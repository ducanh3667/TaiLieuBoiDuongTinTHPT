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AC78" w14:textId="4FF40D7E" w:rsidR="00F27704" w:rsidRDefault="00C426A8">
      <w:pPr>
        <w:spacing w:after="320"/>
        <w:jc w:val="center"/>
      </w:pPr>
      <w:r w:rsidRPr="00C426A8">
        <w:rPr>
          <w:b/>
          <w:color w:val="C53030"/>
          <w:sz w:val="44"/>
        </w:rPr>
        <w:t xml:space="preserve">TỔNG HỢP CÁC LỖI CẦN TRÁNH KHI NỘP BÀI LẬP </w:t>
      </w:r>
      <w:proofErr w:type="gramStart"/>
      <w:r w:rsidRPr="00C426A8">
        <w:rPr>
          <w:b/>
          <w:color w:val="C53030"/>
          <w:sz w:val="44"/>
        </w:rPr>
        <w:t>TRÌNH</w:t>
      </w:r>
      <w:r>
        <w:rPr>
          <w:b/>
          <w:color w:val="C53030"/>
          <w:sz w:val="44"/>
        </w:rPr>
        <w:t xml:space="preserve">  </w:t>
      </w:r>
      <w:r w:rsidR="00000000">
        <w:rPr>
          <w:color w:val="718096"/>
        </w:rPr>
        <w:t>―――――――――――――――――――――――――――――――――――――――――――――</w:t>
      </w:r>
      <w:proofErr w:type="gramEnd"/>
    </w:p>
    <w:p w14:paraId="3AE22D65" w14:textId="77777777" w:rsidR="00F27704" w:rsidRDefault="00000000">
      <w:pPr>
        <w:keepNext/>
        <w:spacing w:before="360"/>
      </w:pPr>
      <w:r>
        <w:rPr>
          <w:b/>
          <w:color w:val="1A365D"/>
          <w:sz w:val="32"/>
        </w:rPr>
        <w:t>1. Tổng Quan Bảng Mã Lỗi Trên Hệ Thống Chấm Tự Động</w:t>
      </w:r>
    </w:p>
    <w:p w14:paraId="11F43F34" w14:textId="1E79A2D2" w:rsidR="00F27704" w:rsidRDefault="00000000">
      <w:r>
        <w:t>Khi nộp bài lên hệ thống chấm tự động (OJ - Online Judge</w:t>
      </w:r>
      <w:r w:rsidR="00606290">
        <w:t xml:space="preserve"> </w:t>
      </w:r>
      <w:proofErr w:type="spellStart"/>
      <w:r w:rsidR="00606290">
        <w:t>khi</w:t>
      </w:r>
      <w:proofErr w:type="spellEnd"/>
      <w:r w:rsidR="00606290">
        <w:t xml:space="preserve"> </w:t>
      </w:r>
      <w:proofErr w:type="spellStart"/>
      <w:r w:rsidR="00606290">
        <w:t>thi</w:t>
      </w:r>
      <w:proofErr w:type="spellEnd"/>
      <w:r w:rsidR="00606290">
        <w:t xml:space="preserve"> online </w:t>
      </w:r>
      <w:proofErr w:type="spellStart"/>
      <w:r w:rsidR="00606290">
        <w:t>hoặc</w:t>
      </w:r>
      <w:proofErr w:type="spellEnd"/>
      <w:r w:rsidR="00606290">
        <w:t xml:space="preserve"> Themis </w:t>
      </w:r>
      <w:proofErr w:type="spellStart"/>
      <w:r w:rsidR="00606290">
        <w:t>khi</w:t>
      </w:r>
      <w:proofErr w:type="spellEnd"/>
      <w:r w:rsidR="00606290">
        <w:t xml:space="preserve"> </w:t>
      </w:r>
      <w:proofErr w:type="spellStart"/>
      <w:r w:rsidR="00606290">
        <w:t>thi</w:t>
      </w:r>
      <w:proofErr w:type="spellEnd"/>
      <w:r w:rsidR="00606290">
        <w:t xml:space="preserve"> </w:t>
      </w:r>
      <w:proofErr w:type="spellStart"/>
      <w:r w:rsidR="00606290">
        <w:t>thật</w:t>
      </w:r>
      <w:proofErr w:type="spellEnd"/>
      <w:r>
        <w:t xml:space="preserve">),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được chạy thử với hàng loạt Testcase ẩn. Dưới đây là ý nghĩa các mã phản hồi chấm điểm chính: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F27704" w14:paraId="14FD26EC" w14:textId="77777777">
        <w:trPr>
          <w:jc w:val="center"/>
        </w:trPr>
        <w:tc>
          <w:tcPr>
            <w:tcW w:w="1728" w:type="dxa"/>
            <w:shd w:val="clear" w:color="auto" w:fill="1A365D"/>
          </w:tcPr>
          <w:p w14:paraId="62297A9E" w14:textId="77777777" w:rsidR="00F2770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Mã Lỗi</w:t>
            </w:r>
          </w:p>
        </w:tc>
        <w:tc>
          <w:tcPr>
            <w:tcW w:w="3312" w:type="dxa"/>
            <w:shd w:val="clear" w:color="auto" w:fill="1A365D"/>
          </w:tcPr>
          <w:p w14:paraId="6C51D93C" w14:textId="77777777" w:rsidR="00F2770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Tên Đầy Đủ</w:t>
            </w:r>
          </w:p>
        </w:tc>
        <w:tc>
          <w:tcPr>
            <w:tcW w:w="4320" w:type="dxa"/>
            <w:shd w:val="clear" w:color="auto" w:fill="1A365D"/>
          </w:tcPr>
          <w:p w14:paraId="1B07CAD6" w14:textId="77777777" w:rsidR="00F2770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Ý Nghĩa Nguyên Nhân Chính</w:t>
            </w:r>
          </w:p>
        </w:tc>
      </w:tr>
      <w:tr w:rsidR="00F27704" w14:paraId="46457DF1" w14:textId="77777777">
        <w:trPr>
          <w:jc w:val="center"/>
        </w:trPr>
        <w:tc>
          <w:tcPr>
            <w:tcW w:w="1728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AE188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TLE</w:t>
            </w:r>
          </w:p>
        </w:tc>
        <w:tc>
          <w:tcPr>
            <w:tcW w:w="3312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B0847" w14:textId="77777777" w:rsidR="00F27704" w:rsidRDefault="00000000">
            <w:r>
              <w:rPr>
                <w:sz w:val="19"/>
              </w:rPr>
              <w:t>Time Limit Exceeded</w:t>
            </w:r>
          </w:p>
        </w:tc>
        <w:tc>
          <w:tcPr>
            <w:tcW w:w="4320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97EE1" w14:textId="77777777" w:rsidR="00F27704" w:rsidRDefault="00000000">
            <w:r>
              <w:rPr>
                <w:sz w:val="19"/>
              </w:rPr>
              <w:t>Thuật toán quá chậm, vượt quá giới hạn thời gian (thường là 1.0s)</w:t>
            </w:r>
          </w:p>
        </w:tc>
      </w:tr>
      <w:tr w:rsidR="00F27704" w14:paraId="46AE2778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D584B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MLE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13BF7" w14:textId="77777777" w:rsidR="00F27704" w:rsidRDefault="00000000">
            <w:r>
              <w:rPr>
                <w:sz w:val="19"/>
              </w:rPr>
              <w:t>Memory Limit Exceeded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635A" w14:textId="77777777" w:rsidR="00F27704" w:rsidRDefault="00000000">
            <w:r>
              <w:rPr>
                <w:sz w:val="19"/>
              </w:rPr>
              <w:t>Sử dụng quá dung lượng bộ nhớ RAM cho phép (thường 256MB - 512MB)</w:t>
            </w:r>
          </w:p>
        </w:tc>
      </w:tr>
      <w:tr w:rsidR="00F27704" w14:paraId="1C485B19" w14:textId="77777777">
        <w:trPr>
          <w:jc w:val="center"/>
        </w:trPr>
        <w:tc>
          <w:tcPr>
            <w:tcW w:w="1728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1424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WA</w:t>
            </w:r>
          </w:p>
        </w:tc>
        <w:tc>
          <w:tcPr>
            <w:tcW w:w="3312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A71FC" w14:textId="77777777" w:rsidR="00F27704" w:rsidRDefault="00000000">
            <w:r>
              <w:rPr>
                <w:sz w:val="19"/>
              </w:rPr>
              <w:t>Wrong Answer</w:t>
            </w:r>
          </w:p>
        </w:tc>
        <w:tc>
          <w:tcPr>
            <w:tcW w:w="4320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A046" w14:textId="77777777" w:rsidR="00F27704" w:rsidRDefault="00000000">
            <w:r>
              <w:rPr>
                <w:sz w:val="19"/>
              </w:rPr>
              <w:t>Chương trình chạy ra kết quả sai so với đáp án chuẩn của Testcase</w:t>
            </w:r>
          </w:p>
        </w:tc>
      </w:tr>
      <w:tr w:rsidR="00F27704" w14:paraId="265E1E4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B945E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RTE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79C28" w14:textId="77777777" w:rsidR="00F27704" w:rsidRDefault="00000000">
            <w:r>
              <w:rPr>
                <w:sz w:val="19"/>
              </w:rPr>
              <w:t>Runtime Error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EABB5" w14:textId="77777777" w:rsidR="00F27704" w:rsidRDefault="00000000">
            <w:r>
              <w:rPr>
                <w:sz w:val="19"/>
              </w:rPr>
              <w:t>Lỗi văng chương trình khi chạy (truy cập ngoài mảng, chia cho 0, trượt đệ quy...)</w:t>
            </w:r>
          </w:p>
        </w:tc>
      </w:tr>
      <w:tr w:rsidR="00F27704" w14:paraId="65CB7AD5" w14:textId="77777777">
        <w:trPr>
          <w:jc w:val="center"/>
        </w:trPr>
        <w:tc>
          <w:tcPr>
            <w:tcW w:w="1728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CC711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CE</w:t>
            </w:r>
          </w:p>
        </w:tc>
        <w:tc>
          <w:tcPr>
            <w:tcW w:w="3312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D83E8" w14:textId="77777777" w:rsidR="00F27704" w:rsidRDefault="00000000">
            <w:r>
              <w:rPr>
                <w:sz w:val="19"/>
              </w:rPr>
              <w:t>Compilation Error</w:t>
            </w:r>
          </w:p>
        </w:tc>
        <w:tc>
          <w:tcPr>
            <w:tcW w:w="4320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A45FA" w14:textId="77777777" w:rsidR="00F27704" w:rsidRDefault="00000000">
            <w:r>
              <w:rPr>
                <w:sz w:val="19"/>
              </w:rPr>
              <w:t>Lỗi cú pháp không thể biên dịch code</w:t>
            </w:r>
          </w:p>
        </w:tc>
      </w:tr>
      <w:tr w:rsidR="00F27704" w14:paraId="27B104DC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436B0" w14:textId="77777777" w:rsidR="00F27704" w:rsidRDefault="00000000">
            <w:pPr>
              <w:jc w:val="center"/>
            </w:pPr>
            <w:r>
              <w:rPr>
                <w:b/>
                <w:color w:val="C53030"/>
                <w:sz w:val="19"/>
              </w:rPr>
              <w:t>OLE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DAB3" w14:textId="77777777" w:rsidR="00F27704" w:rsidRDefault="00000000">
            <w:r>
              <w:rPr>
                <w:sz w:val="19"/>
              </w:rPr>
              <w:t>Output Limit Exceeded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CD9EB" w14:textId="77777777" w:rsidR="00F27704" w:rsidRDefault="00000000">
            <w:r>
              <w:rPr>
                <w:sz w:val="19"/>
              </w:rPr>
              <w:t>In ra quá nhiều dữ liệu rác hoặc bị vòng lặp in vô hạn</w:t>
            </w:r>
          </w:p>
        </w:tc>
      </w:tr>
    </w:tbl>
    <w:p w14:paraId="4D142265" w14:textId="77777777" w:rsidR="00F27704" w:rsidRDefault="00000000">
      <w:pPr>
        <w:keepNext/>
        <w:spacing w:before="360"/>
      </w:pPr>
      <w:r>
        <w:rPr>
          <w:b/>
          <w:color w:val="1A365D"/>
          <w:sz w:val="32"/>
        </w:rPr>
        <w:lastRenderedPageBreak/>
        <w:t>2. Chi Tiết Từng Lỗi &amp; Giải Pháp Phòng Tránh</w:t>
      </w:r>
    </w:p>
    <w:p w14:paraId="1878588E" w14:textId="77777777" w:rsidR="00F27704" w:rsidRDefault="00000000">
      <w:pPr>
        <w:keepNext/>
        <w:spacing w:before="240" w:after="120"/>
      </w:pPr>
      <w:r>
        <w:rPr>
          <w:b/>
          <w:color w:val="C53030"/>
          <w:sz w:val="26"/>
        </w:rPr>
        <w:t>2.1. TLE - Time Limit Exceeded (Quá Giới Hạn Thời Gian)</w:t>
      </w:r>
    </w:p>
    <w:p w14:paraId="5BEA0D96" w14:textId="18457D24" w:rsidR="00F27704" w:rsidRDefault="00000000">
      <w:r>
        <w:t xml:space="preserve">Lỗi này xảy ra khi chương trình thực hiện quá nhiều phép tính so với 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 w:rsidR="00C426A8" w:rsidRPr="00C426A8">
        <w:t>Không</w:t>
      </w:r>
      <w:proofErr w:type="spellEnd"/>
      <w:r w:rsidR="00C426A8" w:rsidRPr="00C426A8">
        <w:t xml:space="preserve"> </w:t>
      </w:r>
      <w:proofErr w:type="spellStart"/>
      <w:r w:rsidR="00C426A8" w:rsidRPr="00C426A8">
        <w:t>có</w:t>
      </w:r>
      <w:proofErr w:type="spellEnd"/>
      <w:r w:rsidR="00C426A8" w:rsidRPr="00C426A8">
        <w:t xml:space="preserve"> con </w:t>
      </w:r>
      <w:proofErr w:type="spellStart"/>
      <w:r w:rsidR="00C426A8" w:rsidRPr="00C426A8">
        <w:t>số</w:t>
      </w:r>
      <w:proofErr w:type="spellEnd"/>
      <w:r w:rsidR="00C426A8" w:rsidRPr="00C426A8">
        <w:t xml:space="preserve"> </w:t>
      </w:r>
      <w:proofErr w:type="spellStart"/>
      <w:r w:rsidR="00C426A8" w:rsidRPr="00C426A8">
        <w:t>cố</w:t>
      </w:r>
      <w:proofErr w:type="spellEnd"/>
      <w:r w:rsidR="00C426A8" w:rsidRPr="00C426A8">
        <w:t xml:space="preserve"> </w:t>
      </w:r>
      <w:proofErr w:type="spellStart"/>
      <w:r w:rsidR="00C426A8" w:rsidRPr="00C426A8">
        <w:t>định</w:t>
      </w:r>
      <w:proofErr w:type="spellEnd"/>
      <w:r w:rsidR="00C426A8" w:rsidRPr="00C426A8">
        <w:t xml:space="preserve"> </w:t>
      </w:r>
      <w:proofErr w:type="spellStart"/>
      <w:r w:rsidR="00C426A8" w:rsidRPr="00C426A8">
        <w:t>về</w:t>
      </w:r>
      <w:proofErr w:type="spellEnd"/>
      <w:r w:rsidR="00C426A8" w:rsidRPr="00C426A8">
        <w:t xml:space="preserve"> </w:t>
      </w:r>
      <w:proofErr w:type="spellStart"/>
      <w:r w:rsidR="00C426A8" w:rsidRPr="00C426A8">
        <w:t>số</w:t>
      </w:r>
      <w:proofErr w:type="spellEnd"/>
      <w:r w:rsidR="00C426A8" w:rsidRPr="00C426A8">
        <w:t xml:space="preserve"> </w:t>
      </w:r>
      <w:proofErr w:type="spellStart"/>
      <w:r w:rsidR="00C426A8" w:rsidRPr="00C426A8">
        <w:t>phép</w:t>
      </w:r>
      <w:proofErr w:type="spellEnd"/>
      <w:r w:rsidR="00C426A8" w:rsidRPr="00C426A8">
        <w:t xml:space="preserve"> </w:t>
      </w:r>
      <w:proofErr w:type="spellStart"/>
      <w:r w:rsidR="00C426A8" w:rsidRPr="00C426A8">
        <w:t>tính</w:t>
      </w:r>
      <w:proofErr w:type="spellEnd"/>
      <w:r w:rsidR="00C426A8" w:rsidRPr="00C426A8">
        <w:t xml:space="preserve"> </w:t>
      </w:r>
      <w:proofErr w:type="spellStart"/>
      <w:r w:rsidR="00C426A8" w:rsidRPr="00C426A8">
        <w:t>chạy</w:t>
      </w:r>
      <w:proofErr w:type="spellEnd"/>
      <w:r w:rsidR="00C426A8" w:rsidRPr="00C426A8">
        <w:t xml:space="preserve"> </w:t>
      </w:r>
      <w:proofErr w:type="spellStart"/>
      <w:r w:rsidR="00C426A8" w:rsidRPr="00C426A8">
        <w:t>được</w:t>
      </w:r>
      <w:proofErr w:type="spellEnd"/>
      <w:r w:rsidR="00C426A8" w:rsidRPr="00C426A8">
        <w:t xml:space="preserve"> </w:t>
      </w:r>
      <w:proofErr w:type="spellStart"/>
      <w:r w:rsidR="00C426A8" w:rsidRPr="00C426A8">
        <w:t>trong</w:t>
      </w:r>
      <w:proofErr w:type="spellEnd"/>
      <w:r w:rsidR="00C426A8" w:rsidRPr="00C426A8">
        <w:t xml:space="preserve"> 1 </w:t>
      </w:r>
      <w:proofErr w:type="spellStart"/>
      <w:r w:rsidR="00C426A8" w:rsidRPr="00C426A8">
        <w:t>giây</w:t>
      </w:r>
      <w:proofErr w:type="spellEnd"/>
      <w:r w:rsidR="00C426A8" w:rsidRPr="00C426A8">
        <w:t xml:space="preserve">. Trong </w:t>
      </w:r>
      <w:proofErr w:type="spellStart"/>
      <w:r w:rsidR="00C426A8" w:rsidRPr="00C426A8">
        <w:t>thi</w:t>
      </w:r>
      <w:proofErr w:type="spellEnd"/>
      <w:r w:rsidR="00C426A8" w:rsidRPr="00C426A8">
        <w:t xml:space="preserve"> </w:t>
      </w:r>
      <w:proofErr w:type="spellStart"/>
      <w:r w:rsidR="00C426A8" w:rsidRPr="00C426A8">
        <w:t>đấu</w:t>
      </w:r>
      <w:proofErr w:type="spellEnd"/>
      <w:r w:rsidR="00C426A8" w:rsidRPr="00C426A8">
        <w:t xml:space="preserve">, </w:t>
      </w:r>
      <w:proofErr w:type="spellStart"/>
      <w:r w:rsidR="00C426A8" w:rsidRPr="00C426A8">
        <w:t>hãy</w:t>
      </w:r>
      <w:proofErr w:type="spellEnd"/>
      <w:r w:rsidR="00C426A8" w:rsidRPr="00C426A8">
        <w:t xml:space="preserve"> </w:t>
      </w:r>
      <w:proofErr w:type="spellStart"/>
      <w:r w:rsidR="00C426A8" w:rsidRPr="00C426A8">
        <w:rPr>
          <w:b/>
          <w:bCs/>
        </w:rPr>
        <w:t>ước</w:t>
      </w:r>
      <w:proofErr w:type="spellEnd"/>
      <w:r w:rsidR="00C426A8" w:rsidRPr="00C426A8">
        <w:rPr>
          <w:b/>
          <w:bCs/>
        </w:rPr>
        <w:t xml:space="preserve"> </w:t>
      </w:r>
      <w:proofErr w:type="spellStart"/>
      <w:r w:rsidR="00C426A8" w:rsidRPr="00C426A8">
        <w:rPr>
          <w:b/>
          <w:bCs/>
        </w:rPr>
        <w:t>lượng</w:t>
      </w:r>
      <w:proofErr w:type="spellEnd"/>
      <w:r w:rsidR="00C426A8" w:rsidRPr="00C426A8">
        <w:rPr>
          <w:b/>
          <w:bCs/>
        </w:rPr>
        <w:t xml:space="preserve"> </w:t>
      </w:r>
      <w:proofErr w:type="spellStart"/>
      <w:r w:rsidR="00C426A8" w:rsidRPr="00C426A8">
        <w:rPr>
          <w:b/>
          <w:bCs/>
        </w:rPr>
        <w:t>theo</w:t>
      </w:r>
      <w:proofErr w:type="spellEnd"/>
      <w:r w:rsidR="00C426A8" w:rsidRPr="00C426A8">
        <w:rPr>
          <w:b/>
          <w:bCs/>
        </w:rPr>
        <w:t xml:space="preserve"> </w:t>
      </w:r>
      <w:proofErr w:type="spellStart"/>
      <w:r w:rsidR="00C426A8" w:rsidRPr="00C426A8">
        <w:rPr>
          <w:b/>
          <w:bCs/>
        </w:rPr>
        <w:t>độ</w:t>
      </w:r>
      <w:proofErr w:type="spellEnd"/>
      <w:r w:rsidR="00C426A8" w:rsidRPr="00C426A8">
        <w:rPr>
          <w:b/>
          <w:bCs/>
        </w:rPr>
        <w:t xml:space="preserve"> </w:t>
      </w:r>
      <w:proofErr w:type="spellStart"/>
      <w:r w:rsidR="00C426A8" w:rsidRPr="00C426A8">
        <w:rPr>
          <w:b/>
          <w:bCs/>
        </w:rPr>
        <w:t>phức</w:t>
      </w:r>
      <w:proofErr w:type="spellEnd"/>
      <w:r w:rsidR="00C426A8" w:rsidRPr="00C426A8">
        <w:rPr>
          <w:b/>
          <w:bCs/>
        </w:rPr>
        <w:t xml:space="preserve"> </w:t>
      </w:r>
      <w:proofErr w:type="spellStart"/>
      <w:r w:rsidR="00C426A8" w:rsidRPr="00C426A8">
        <w:rPr>
          <w:b/>
          <w:bCs/>
        </w:rPr>
        <w:t>tạp</w:t>
      </w:r>
      <w:proofErr w:type="spellEnd"/>
      <w:r w:rsidR="00C426A8" w:rsidRPr="00C426A8">
        <w:t xml:space="preserve"> </w:t>
      </w:r>
      <w:proofErr w:type="spellStart"/>
      <w:r w:rsidR="00C426A8" w:rsidRPr="00C426A8">
        <w:t>và</w:t>
      </w:r>
      <w:proofErr w:type="spellEnd"/>
      <w:r w:rsidR="00C426A8" w:rsidRPr="00C426A8">
        <w:t xml:space="preserve"> </w:t>
      </w:r>
      <w:proofErr w:type="spellStart"/>
      <w:r w:rsidR="00C426A8" w:rsidRPr="00C426A8">
        <w:t>giới</w:t>
      </w:r>
      <w:proofErr w:type="spellEnd"/>
      <w:r w:rsidR="00C426A8" w:rsidRPr="00C426A8">
        <w:t xml:space="preserve"> </w:t>
      </w:r>
      <w:proofErr w:type="spellStart"/>
      <w:r w:rsidR="00C426A8" w:rsidRPr="00C426A8">
        <w:t>hạn</w:t>
      </w:r>
      <w:proofErr w:type="spellEnd"/>
      <w:r w:rsidR="00C426A8" w:rsidRPr="00C426A8">
        <w:t xml:space="preserve"> </w:t>
      </w:r>
      <w:proofErr w:type="spellStart"/>
      <w:r w:rsidR="00C426A8" w:rsidRPr="00C426A8">
        <w:t>đề</w:t>
      </w:r>
      <w:proofErr w:type="spellEnd"/>
      <w:r w:rsidR="00C426A8" w:rsidRPr="00C426A8">
        <w:t xml:space="preserve"> </w:t>
      </w:r>
      <w:proofErr w:type="spellStart"/>
      <w:r w:rsidR="00C426A8" w:rsidRPr="00C426A8">
        <w:t>bài</w:t>
      </w:r>
      <w:proofErr w:type="spellEnd"/>
      <w:r w:rsidR="00C426A8" w:rsidRPr="00C426A8">
        <w:t xml:space="preserve"> </w:t>
      </w:r>
      <w:proofErr w:type="spellStart"/>
      <w:r w:rsidR="00C426A8" w:rsidRPr="00C426A8">
        <w:t>thay</w:t>
      </w:r>
      <w:proofErr w:type="spellEnd"/>
      <w:r w:rsidR="00C426A8" w:rsidRPr="00C426A8">
        <w:t xml:space="preserve"> </w:t>
      </w:r>
      <w:proofErr w:type="spellStart"/>
      <w:r w:rsidR="00C426A8" w:rsidRPr="00C426A8">
        <w:t>vì</w:t>
      </w:r>
      <w:proofErr w:type="spellEnd"/>
      <w:r w:rsidR="00C426A8" w:rsidRPr="00C426A8">
        <w:t xml:space="preserve"> </w:t>
      </w:r>
      <w:proofErr w:type="spellStart"/>
      <w:r w:rsidR="00C426A8" w:rsidRPr="00C426A8">
        <w:t>dựa</w:t>
      </w:r>
      <w:proofErr w:type="spellEnd"/>
      <w:r w:rsidR="00C426A8" w:rsidRPr="00C426A8">
        <w:t xml:space="preserve"> </w:t>
      </w:r>
      <w:proofErr w:type="spellStart"/>
      <w:r w:rsidR="00C426A8" w:rsidRPr="00C426A8">
        <w:t>vào</w:t>
      </w:r>
      <w:proofErr w:type="spellEnd"/>
      <w:r w:rsidR="00C426A8" w:rsidRPr="00C426A8">
        <w:t xml:space="preserve"> </w:t>
      </w:r>
      <w:proofErr w:type="spellStart"/>
      <w:r w:rsidR="00C426A8" w:rsidRPr="00C426A8">
        <w:t>một</w:t>
      </w:r>
      <w:proofErr w:type="spellEnd"/>
      <w:r w:rsidR="00C426A8" w:rsidRPr="00C426A8">
        <w:t xml:space="preserve"> </w:t>
      </w:r>
      <w:proofErr w:type="spellStart"/>
      <w:r w:rsidR="00C426A8" w:rsidRPr="00C426A8">
        <w:t>mốc</w:t>
      </w:r>
      <w:proofErr w:type="spellEnd"/>
      <w:r w:rsidR="00C426A8" w:rsidRPr="00C426A8">
        <w:t xml:space="preserve"> </w:t>
      </w:r>
      <w:proofErr w:type="spellStart"/>
      <w:r w:rsidR="00C426A8" w:rsidRPr="00C426A8">
        <w:t>cứng</w:t>
      </w:r>
      <w:proofErr w:type="spellEnd"/>
      <w:r w:rsidR="00C426A8" w:rsidRPr="00C426A8">
        <w:t xml:space="preserve"> </w:t>
      </w:r>
      <w:proofErr w:type="spellStart"/>
      <w:r w:rsidR="00C426A8" w:rsidRPr="00C426A8">
        <w:t>như</w:t>
      </w:r>
      <w:proofErr w:type="spellEnd"/>
      <w:r w:rsidR="00C426A8" w:rsidRPr="00C426A8">
        <w:t xml:space="preserve"> 10^8</w:t>
      </w:r>
      <w: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:rsidRPr="00C426A8" w14:paraId="752A7B7C" w14:textId="77777777">
        <w:trPr>
          <w:jc w:val="center"/>
        </w:trPr>
        <w:tc>
          <w:tcPr>
            <w:tcW w:w="9360" w:type="dxa"/>
            <w:tcBorders>
              <w:left w:val="single" w:sz="36" w:space="0" w:color="C53030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1810B4" w14:textId="77777777" w:rsidR="00F27704" w:rsidRDefault="00000000">
            <w:pPr>
              <w:spacing w:after="80" w:line="288" w:lineRule="auto"/>
            </w:pPr>
            <w:r>
              <w:rPr>
                <w:b/>
                <w:color w:val="C53030"/>
              </w:rPr>
              <w:t>⚠️ Các Nguyên Nhân Gây TLE Thường Gặp</w:t>
            </w:r>
            <w:r>
              <w:rPr>
                <w:b/>
                <w:color w:val="C53030"/>
              </w:rPr>
              <w:br/>
            </w:r>
          </w:p>
          <w:p w14:paraId="5F45A1BB" w14:textId="77777777" w:rsidR="00F27704" w:rsidRPr="00606290" w:rsidRDefault="00000000">
            <w:pPr>
              <w:spacing w:after="80" w:line="288" w:lineRule="auto"/>
              <w:rPr>
                <w:lang w:val="pt-BR"/>
              </w:rPr>
            </w:pPr>
            <w:r>
              <w:rPr>
                <w:sz w:val="21"/>
              </w:rPr>
              <w:t xml:space="preserve">• Nguyên nhân 1: Chọn sai thuật toán có độ phức tạp cao. </w:t>
            </w:r>
            <w:r w:rsidRPr="00606290">
              <w:rPr>
                <w:sz w:val="21"/>
                <w:lang w:val="pt-BR"/>
              </w:rPr>
              <w:t>Ví dụ N = 10^5 mà dùng O(N^2) thay vì O(N log N).</w:t>
            </w:r>
          </w:p>
          <w:p w14:paraId="0D5A62B2" w14:textId="77777777" w:rsidR="00F27704" w:rsidRPr="00606290" w:rsidRDefault="00000000">
            <w:pPr>
              <w:spacing w:after="80" w:line="288" w:lineRule="auto"/>
              <w:rPr>
                <w:lang w:val="pt-BR"/>
              </w:rPr>
            </w:pPr>
            <w:r w:rsidRPr="00606290">
              <w:rPr>
                <w:sz w:val="21"/>
                <w:lang w:val="pt-BR"/>
              </w:rPr>
              <w:t>• Nguyên nhân 2: Lặp vô tận (Infinite Loop) do quên tăng biến đếm hoặc điều kiện dừng bị sai.</w:t>
            </w:r>
          </w:p>
          <w:p w14:paraId="5F88FF62" w14:textId="77777777" w:rsidR="00F27704" w:rsidRPr="00606290" w:rsidRDefault="00000000">
            <w:pPr>
              <w:spacing w:after="80" w:line="288" w:lineRule="auto"/>
              <w:rPr>
                <w:lang w:val="pt-BR"/>
              </w:rPr>
            </w:pPr>
            <w:r w:rsidRPr="00606290">
              <w:rPr>
                <w:sz w:val="21"/>
                <w:lang w:val="pt-BR"/>
              </w:rPr>
              <w:t>• Nguyên nhân 3: Nhập/Xuất dữ liệu quá chậm (I/O Bottleneck) trong C++ hoặc Python khi dữ liệu vào lớn (N &gt;= 10^5).</w:t>
            </w:r>
          </w:p>
          <w:p w14:paraId="25BA3FB3" w14:textId="10B6D1D8" w:rsidR="00F27704" w:rsidRPr="00C426A8" w:rsidRDefault="00000000">
            <w:pPr>
              <w:spacing w:after="80" w:line="288" w:lineRule="auto"/>
              <w:rPr>
                <w:lang w:val="pt-BR"/>
              </w:rPr>
            </w:pPr>
            <w:r w:rsidRPr="00606290">
              <w:rPr>
                <w:sz w:val="21"/>
                <w:lang w:val="pt-BR"/>
              </w:rPr>
              <w:t xml:space="preserve">• Nguyên nhân 4: </w:t>
            </w:r>
            <w:r w:rsidR="00C426A8" w:rsidRPr="00C426A8">
              <w:rPr>
                <w:sz w:val="21"/>
                <w:lang w:val="pt-BR"/>
              </w:rPr>
              <w:t>Dùng thao tác có độ phức tạp lớn bên trong vòng lặp, ví dụ substr() tạo chuỗi mới hoặc vector::insert() ở vị trí khiến nhiều phần tử phải dịch chuyển. Cần kiểm tra độ phức tạp của thao tác trước khi sử dụng.</w:t>
            </w:r>
          </w:p>
        </w:tc>
      </w:tr>
    </w:tbl>
    <w:p w14:paraId="79D02C7E" w14:textId="77777777" w:rsidR="00F27704" w:rsidRPr="00606290" w:rsidRDefault="00F27704">
      <w:pPr>
        <w:spacing w:after="120"/>
        <w:rPr>
          <w:lang w:val="pt-BR"/>
        </w:rPr>
      </w:pPr>
    </w:p>
    <w:p w14:paraId="4247E611" w14:textId="77777777" w:rsidR="00F27704" w:rsidRPr="00606290" w:rsidRDefault="00000000">
      <w:pPr>
        <w:rPr>
          <w:lang w:val="pt-BR"/>
        </w:rPr>
      </w:pPr>
      <w:r>
        <w:rPr>
          <w:b/>
        </w:rPr>
        <w:t>👉</w:t>
      </w:r>
      <w:r w:rsidRPr="00606290">
        <w:rPr>
          <w:b/>
          <w:lang w:val="pt-BR"/>
        </w:rPr>
        <w:t xml:space="preserve"> Mẹo khắc phục TLE về Nhập/Xuất trong C++:</w:t>
      </w:r>
      <w:r w:rsidRPr="00606290">
        <w:rPr>
          <w:lang w:val="pt-BR"/>
        </w:rPr>
        <w:t xml:space="preserve"> Thêm 2 dòng thần thánh ở đầu hàm `</w:t>
      </w:r>
      <w:proofErr w:type="gramStart"/>
      <w:r w:rsidRPr="00606290">
        <w:rPr>
          <w:lang w:val="pt-BR"/>
        </w:rPr>
        <w:t>main(</w:t>
      </w:r>
      <w:proofErr w:type="gramEnd"/>
      <w:r w:rsidRPr="00606290">
        <w:rPr>
          <w:lang w:val="pt-BR"/>
        </w:rPr>
        <w:t>)` và dùng `\n` thay cho `endl` (vì `endl` sẽ ép xả bộ đệm `flush` rất chậm).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14:paraId="05A9020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20399" w14:textId="77777777" w:rsidR="00F27704" w:rsidRPr="00606290" w:rsidRDefault="00000000">
            <w:pPr>
              <w:spacing w:after="40"/>
              <w:rPr>
                <w:lang w:val="pt-BR"/>
              </w:rPr>
            </w:pPr>
            <w:r w:rsidRPr="00606290">
              <w:rPr>
                <w:rFonts w:ascii="Consolas" w:hAnsi="Consolas"/>
                <w:color w:val="6A9955"/>
                <w:sz w:val="19"/>
                <w:lang w:val="pt-BR"/>
              </w:rPr>
              <w:t>// C++ Fast I/O Template</w:t>
            </w:r>
            <w:r w:rsidRPr="00606290">
              <w:rPr>
                <w:rFonts w:ascii="Consolas" w:hAnsi="Consolas"/>
                <w:color w:val="6A9955"/>
                <w:sz w:val="19"/>
                <w:lang w:val="pt-BR"/>
              </w:rPr>
              <w:br/>
            </w:r>
          </w:p>
          <w:p w14:paraId="7460F439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int </w:t>
            </w:r>
            <w:proofErr w:type="gramStart"/>
            <w:r w:rsidRPr="00606290">
              <w:rPr>
                <w:rFonts w:ascii="Consolas" w:hAnsi="Consolas"/>
                <w:color w:val="DCDCDC"/>
                <w:sz w:val="19"/>
              </w:rPr>
              <w:t>main(</w:t>
            </w:r>
            <w:proofErr w:type="gramEnd"/>
            <w:r w:rsidRPr="00606290">
              <w:rPr>
                <w:rFonts w:ascii="Consolas" w:hAnsi="Consolas"/>
                <w:color w:val="DCDCDC"/>
                <w:sz w:val="19"/>
              </w:rPr>
              <w:t>) {</w:t>
            </w:r>
          </w:p>
          <w:p w14:paraId="46862146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// Tối ưu tốc độ Enter/Print cho C++</w:t>
            </w:r>
          </w:p>
          <w:p w14:paraId="22B749EE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ios_</w:t>
            </w:r>
            <w:proofErr w:type="gramStart"/>
            <w:r w:rsidRPr="00606290">
              <w:rPr>
                <w:rFonts w:ascii="Consolas" w:hAnsi="Consolas"/>
                <w:color w:val="DCDCDC"/>
                <w:sz w:val="19"/>
              </w:rPr>
              <w:t>base::</w:t>
            </w:r>
            <w:proofErr w:type="gramEnd"/>
            <w:r w:rsidRPr="00606290">
              <w:rPr>
                <w:rFonts w:ascii="Consolas" w:hAnsi="Consolas"/>
                <w:color w:val="DCDCDC"/>
                <w:sz w:val="19"/>
              </w:rPr>
              <w:t>sync_with_stdio(false);</w:t>
            </w:r>
          </w:p>
          <w:p w14:paraId="6C9BFE95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</w:t>
            </w:r>
            <w:proofErr w:type="gramStart"/>
            <w:r w:rsidRPr="00606290">
              <w:rPr>
                <w:rFonts w:ascii="Consolas" w:hAnsi="Consolas"/>
                <w:color w:val="DCDCDC"/>
                <w:sz w:val="19"/>
              </w:rPr>
              <w:t>cin.tie(</w:t>
            </w:r>
            <w:proofErr w:type="gramEnd"/>
            <w:r w:rsidRPr="00606290">
              <w:rPr>
                <w:rFonts w:ascii="Consolas" w:hAnsi="Consolas"/>
                <w:color w:val="DCDCDC"/>
                <w:sz w:val="19"/>
              </w:rPr>
              <w:t>NULL);</w:t>
            </w:r>
          </w:p>
          <w:p w14:paraId="37829324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</w:t>
            </w:r>
          </w:p>
          <w:p w14:paraId="27538D0B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// Dùng '\n' thay vì endl!</w:t>
            </w:r>
          </w:p>
          <w:p w14:paraId="4B56A4FB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cout &lt;&lt; "Hello World\n"; </w:t>
            </w:r>
          </w:p>
          <w:p w14:paraId="5603FDAF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 xml:space="preserve">    return 0;</w:t>
            </w:r>
          </w:p>
          <w:p w14:paraId="72280DDE" w14:textId="77777777" w:rsidR="00F27704" w:rsidRPr="00606290" w:rsidRDefault="00000000">
            <w:pPr>
              <w:spacing w:after="40" w:line="276" w:lineRule="auto"/>
            </w:pPr>
            <w:r w:rsidRPr="00606290">
              <w:rPr>
                <w:rFonts w:ascii="Consolas" w:hAnsi="Consolas"/>
                <w:color w:val="DCDCDC"/>
                <w:sz w:val="19"/>
              </w:rPr>
              <w:t>}</w:t>
            </w:r>
          </w:p>
        </w:tc>
      </w:tr>
    </w:tbl>
    <w:p w14:paraId="3FC05EB3" w14:textId="77777777" w:rsidR="00F27704" w:rsidRDefault="00F27704">
      <w:pPr>
        <w:spacing w:after="120"/>
      </w:pPr>
    </w:p>
    <w:p w14:paraId="51FDD8C9" w14:textId="77777777" w:rsidR="00F27704" w:rsidRDefault="00000000">
      <w:r>
        <w:rPr>
          <w:b/>
        </w:rPr>
        <w:t>👉 Mẹo khắc phục TLE trong Python:</w:t>
      </w:r>
      <w:r>
        <w:t xml:space="preserve"> Dùng `sys.stdin.read` thay cho `input()` khi đọc mảng lớn.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14:paraId="5C43F7E8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2761B" w14:textId="77777777" w:rsidR="00F27704" w:rsidRDefault="00000000">
            <w:pPr>
              <w:spacing w:after="40"/>
            </w:pPr>
            <w:r>
              <w:rPr>
                <w:rFonts w:ascii="Consolas" w:hAnsi="Consolas"/>
                <w:color w:val="6A9955"/>
                <w:sz w:val="19"/>
              </w:rPr>
              <w:lastRenderedPageBreak/>
              <w:t>// Python Fast I/O Template</w:t>
            </w:r>
            <w:r>
              <w:rPr>
                <w:rFonts w:ascii="Consolas" w:hAnsi="Consolas"/>
                <w:color w:val="6A9955"/>
                <w:sz w:val="19"/>
              </w:rPr>
              <w:br/>
            </w:r>
          </w:p>
          <w:p w14:paraId="4C29B08A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>import sys</w:t>
            </w:r>
          </w:p>
          <w:p w14:paraId="766689F4" w14:textId="77777777" w:rsidR="00F27704" w:rsidRDefault="00F27704">
            <w:pPr>
              <w:spacing w:after="40" w:line="276" w:lineRule="auto"/>
            </w:pPr>
          </w:p>
          <w:p w14:paraId="56C73E17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>def solve():</w:t>
            </w:r>
          </w:p>
          <w:p w14:paraId="34A5DA4A" w14:textId="181AF44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# </w:t>
            </w:r>
            <w:r w:rsidR="00C426A8">
              <w:rPr>
                <w:rFonts w:ascii="Consolas" w:hAnsi="Consolas"/>
                <w:color w:val="DCDCDC"/>
                <w:sz w:val="19"/>
              </w:rPr>
              <w:t>K</w:t>
            </w:r>
            <w:r w:rsidR="00C426A8" w:rsidRPr="00C426A8">
              <w:rPr>
                <w:rFonts w:ascii="Consolas" w:hAnsi="Consolas"/>
                <w:color w:val="DCDCDC"/>
                <w:sz w:val="19"/>
              </w:rPr>
              <w:t>hi lư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ợng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dữ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liệu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nhập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rất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lớn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, </w:t>
            </w:r>
            <w:proofErr w:type="spellStart"/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sys.stdin</w:t>
            </w:r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>.</w:t>
            </w:r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buffer.read</w:t>
            </w:r>
            <w:proofErr w:type="spellEnd"/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()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có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thể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nhanh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hơn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input(</w:t>
            </w:r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)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đáng</w:t>
            </w:r>
            <w:proofErr w:type="spellEnd"/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 </w:t>
            </w:r>
            <w:proofErr w:type="spellStart"/>
            <w:r w:rsidR="00C426A8" w:rsidRPr="00C426A8">
              <w:rPr>
                <w:rFonts w:ascii="Consolas" w:hAnsi="Consolas"/>
                <w:color w:val="DCDCDC"/>
                <w:sz w:val="19"/>
              </w:rPr>
              <w:t>kể</w:t>
            </w:r>
            <w:proofErr w:type="spellEnd"/>
          </w:p>
          <w:p w14:paraId="59B40BDE" w14:textId="63C6E66D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</w:t>
            </w:r>
            <w:r w:rsidR="00C426A8" w:rsidRPr="00C426A8">
              <w:rPr>
                <w:rFonts w:ascii="Consolas" w:hAnsi="Consolas"/>
                <w:color w:val="DCDCDC"/>
                <w:sz w:val="19"/>
              </w:rPr>
              <w:t xml:space="preserve">data = </w:t>
            </w:r>
            <w:proofErr w:type="spellStart"/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sys.stdin</w:t>
            </w:r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>.</w:t>
            </w:r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buffer.read</w:t>
            </w:r>
            <w:proofErr w:type="spellEnd"/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>(</w:t>
            </w:r>
            <w:proofErr w:type="gramStart"/>
            <w:r w:rsidR="00C426A8" w:rsidRPr="00C426A8">
              <w:rPr>
                <w:rFonts w:ascii="Consolas" w:hAnsi="Consolas"/>
                <w:color w:val="DCDCDC"/>
                <w:sz w:val="19"/>
              </w:rPr>
              <w:t>).split</w:t>
            </w:r>
            <w:proofErr w:type="gramEnd"/>
            <w:r w:rsidR="00C426A8" w:rsidRPr="00C426A8">
              <w:rPr>
                <w:rFonts w:ascii="Consolas" w:hAnsi="Consolas"/>
                <w:color w:val="DCDCDC"/>
                <w:sz w:val="19"/>
              </w:rPr>
              <w:t>()</w:t>
            </w:r>
          </w:p>
          <w:p w14:paraId="6B382C52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if not input_data:</w:t>
            </w:r>
          </w:p>
          <w:p w14:paraId="65093C79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    return</w:t>
            </w:r>
          </w:p>
          <w:p w14:paraId="2E61E35F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# Xử lý dữ liệu...</w:t>
            </w:r>
          </w:p>
          <w:p w14:paraId="7C5C7F30" w14:textId="77777777" w:rsidR="00F27704" w:rsidRDefault="00F27704">
            <w:pPr>
              <w:spacing w:after="40" w:line="276" w:lineRule="auto"/>
            </w:pPr>
          </w:p>
          <w:p w14:paraId="03883FD0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>if __name__ == '__main__':</w:t>
            </w:r>
          </w:p>
          <w:p w14:paraId="1D04CD48" w14:textId="77777777" w:rsidR="00F27704" w:rsidRDefault="00000000">
            <w:pPr>
              <w:spacing w:after="40" w:line="276" w:lineRule="auto"/>
            </w:pPr>
            <w:r>
              <w:rPr>
                <w:rFonts w:ascii="Consolas" w:hAnsi="Consolas"/>
                <w:color w:val="DCDCDC"/>
                <w:sz w:val="19"/>
              </w:rPr>
              <w:t xml:space="preserve">    solve()</w:t>
            </w:r>
          </w:p>
        </w:tc>
      </w:tr>
    </w:tbl>
    <w:p w14:paraId="368A5453" w14:textId="77777777" w:rsidR="00F27704" w:rsidRDefault="00F27704">
      <w:pPr>
        <w:spacing w:after="120"/>
      </w:pPr>
    </w:p>
    <w:p w14:paraId="73D1D435" w14:textId="77777777" w:rsidR="00F27704" w:rsidRDefault="00000000">
      <w:pPr>
        <w:keepNext/>
        <w:spacing w:before="240" w:after="120"/>
      </w:pPr>
      <w:r>
        <w:rPr>
          <w:b/>
          <w:color w:val="C53030"/>
          <w:sz w:val="26"/>
        </w:rPr>
        <w:t>2.2. MLE - Memory Limit Exceeded (Quá Giới Hạn Bộ Nhớ)</w:t>
      </w:r>
    </w:p>
    <w:p w14:paraId="53C6F036" w14:textId="77777777" w:rsidR="00F27704" w:rsidRDefault="00000000">
      <w:r>
        <w:t>Lỗi xảy ra khi chương trình khai báo mảng quá to, tạo danh sách quá lớn hoặc tràn bộ nhớ Call Stack do đệ quy quá sâu.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14:paraId="4DFFAA3D" w14:textId="77777777">
        <w:trPr>
          <w:jc w:val="center"/>
        </w:trPr>
        <w:tc>
          <w:tcPr>
            <w:tcW w:w="9360" w:type="dxa"/>
            <w:tcBorders>
              <w:left w:val="single" w:sz="36" w:space="0" w:color="1A365D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FA244E" w14:textId="77777777" w:rsidR="00F27704" w:rsidRDefault="00000000">
            <w:pPr>
              <w:spacing w:after="80" w:line="288" w:lineRule="auto"/>
            </w:pPr>
            <w:r>
              <w:rPr>
                <w:b/>
                <w:color w:val="1A365D"/>
              </w:rPr>
              <w:t>💡 Khắc Phục Lỗi MLE</w:t>
            </w:r>
            <w:r>
              <w:rPr>
                <w:b/>
                <w:color w:val="1A365D"/>
              </w:rPr>
              <w:br/>
            </w:r>
          </w:p>
          <w:p w14:paraId="444F9243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Nguyên nhân 1: Khai báo mảng tĩnh hoặc vector quá dung lượng. (Ví dụ: mảng int 10000x10000 chiếm ~400MB, sẽ bị MLE nếu bài giới hạn 256MB).</w:t>
            </w:r>
          </w:p>
          <w:p w14:paraId="3BAAEA95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Nguyên nhân 2: Đệ quy quá sâu không có điểm dừng làm đầy bộ nhớ Stack (Stack Overflow).</w:t>
            </w:r>
          </w:p>
          <w:p w14:paraId="26F63298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Nguyên nhân 3: Tạo quá nhiều đối tượng/bản sao dữ liệu trong các hàm lặp.</w:t>
            </w:r>
          </w:p>
        </w:tc>
      </w:tr>
    </w:tbl>
    <w:p w14:paraId="6432C8C4" w14:textId="77777777" w:rsidR="00F27704" w:rsidRDefault="00F27704">
      <w:pPr>
        <w:spacing w:after="120"/>
      </w:pPr>
    </w:p>
    <w:p w14:paraId="0B4CE28B" w14:textId="6DE119A7" w:rsidR="00F27704" w:rsidRDefault="00000000">
      <w:r>
        <w:rPr>
          <w:b/>
        </w:rPr>
        <w:t xml:space="preserve">👉 Quy tắc tính bộ nhớ nhanh: </w:t>
      </w:r>
      <w:r>
        <w:t xml:space="preserve">1 triệu số nguyên `int` (4 bytes) ≈ 4 MB. Mảng `int </w:t>
      </w:r>
      <w:proofErr w:type="gramStart"/>
      <w:r>
        <w:t>arr[10000000]`</w:t>
      </w:r>
      <w:proofErr w:type="gramEnd"/>
      <w:r>
        <w:t xml:space="preserve"> (10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 w:rsidR="00C426A8" w:rsidRPr="00C426A8">
        <w:t>10,000,000 × 4 bytes ≈ 40 MB</w:t>
      </w:r>
      <w:r>
        <w:t>.</w:t>
      </w:r>
    </w:p>
    <w:p w14:paraId="34B5DE24" w14:textId="23DD04CB" w:rsidR="00C426A8" w:rsidRDefault="00C426A8">
      <w:r>
        <w:t xml:space="preserve">Lưu ý: </w:t>
      </w:r>
      <w:proofErr w:type="spellStart"/>
      <w:r w:rsidRPr="00C426A8">
        <w:t>Đây</w:t>
      </w:r>
      <w:proofErr w:type="spellEnd"/>
      <w:r w:rsidRPr="00C426A8">
        <w:t xml:space="preserve"> </w:t>
      </w:r>
      <w:proofErr w:type="spellStart"/>
      <w:r w:rsidRPr="00C426A8">
        <w:t>chỉ</w:t>
      </w:r>
      <w:proofErr w:type="spellEnd"/>
      <w:r w:rsidRPr="00C426A8">
        <w:t xml:space="preserve"> </w:t>
      </w:r>
      <w:proofErr w:type="spellStart"/>
      <w:r w:rsidRPr="00C426A8">
        <w:t>là</w:t>
      </w:r>
      <w:proofErr w:type="spellEnd"/>
      <w:r w:rsidRPr="00C426A8">
        <w:t xml:space="preserve"> </w:t>
      </w:r>
      <w:proofErr w:type="spellStart"/>
      <w:r w:rsidRPr="00C426A8">
        <w:t>phần</w:t>
      </w:r>
      <w:proofErr w:type="spellEnd"/>
      <w:r w:rsidRPr="00C426A8">
        <w:t xml:space="preserve"> </w:t>
      </w:r>
      <w:proofErr w:type="spellStart"/>
      <w:r w:rsidRPr="00C426A8">
        <w:t>bộ</w:t>
      </w:r>
      <w:proofErr w:type="spellEnd"/>
      <w:r w:rsidRPr="00C426A8">
        <w:t xml:space="preserve"> </w:t>
      </w:r>
      <w:proofErr w:type="spellStart"/>
      <w:r w:rsidRPr="00C426A8">
        <w:t>nhớ</w:t>
      </w:r>
      <w:proofErr w:type="spellEnd"/>
      <w:r w:rsidRPr="00C426A8">
        <w:t xml:space="preserve"> </w:t>
      </w:r>
      <w:proofErr w:type="spellStart"/>
      <w:r w:rsidRPr="00C426A8">
        <w:t>của</w:t>
      </w:r>
      <w:proofErr w:type="spellEnd"/>
      <w:r w:rsidRPr="00C426A8">
        <w:t xml:space="preserve"> </w:t>
      </w:r>
      <w:proofErr w:type="spellStart"/>
      <w:r w:rsidRPr="00C426A8">
        <w:t>riêng</w:t>
      </w:r>
      <w:proofErr w:type="spellEnd"/>
      <w:r w:rsidRPr="00C426A8">
        <w:t xml:space="preserve"> </w:t>
      </w:r>
      <w:proofErr w:type="spellStart"/>
      <w:r w:rsidRPr="00C426A8">
        <w:t>mảng</w:t>
      </w:r>
      <w:proofErr w:type="spellEnd"/>
      <w:r w:rsidRPr="00C426A8">
        <w:t xml:space="preserve">; </w:t>
      </w:r>
      <w:proofErr w:type="spellStart"/>
      <w:r w:rsidRPr="00C426A8">
        <w:t>chương</w:t>
      </w:r>
      <w:proofErr w:type="spellEnd"/>
      <w:r w:rsidRPr="00C426A8">
        <w:t xml:space="preserve"> </w:t>
      </w:r>
      <w:proofErr w:type="spellStart"/>
      <w:r w:rsidRPr="00C426A8">
        <w:t>trình</w:t>
      </w:r>
      <w:proofErr w:type="spellEnd"/>
      <w:r w:rsidRPr="00C426A8">
        <w:t xml:space="preserve"> </w:t>
      </w:r>
      <w:proofErr w:type="spellStart"/>
      <w:r w:rsidRPr="00C426A8">
        <w:t>còn</w:t>
      </w:r>
      <w:proofErr w:type="spellEnd"/>
      <w:r w:rsidRPr="00C426A8">
        <w:t xml:space="preserve"> </w:t>
      </w:r>
      <w:proofErr w:type="spellStart"/>
      <w:r w:rsidRPr="00C426A8">
        <w:t>sử</w:t>
      </w:r>
      <w:proofErr w:type="spellEnd"/>
      <w:r w:rsidRPr="00C426A8">
        <w:t xml:space="preserve"> </w:t>
      </w:r>
      <w:proofErr w:type="spellStart"/>
      <w:r w:rsidRPr="00C426A8">
        <w:t>dụng</w:t>
      </w:r>
      <w:proofErr w:type="spellEnd"/>
      <w:r w:rsidRPr="00C426A8">
        <w:t xml:space="preserve"> </w:t>
      </w:r>
      <w:proofErr w:type="spellStart"/>
      <w:r w:rsidRPr="00C426A8">
        <w:t>thêm</w:t>
      </w:r>
      <w:proofErr w:type="spellEnd"/>
      <w:r w:rsidRPr="00C426A8">
        <w:t xml:space="preserve"> </w:t>
      </w:r>
      <w:proofErr w:type="spellStart"/>
      <w:r w:rsidRPr="00C426A8">
        <w:t>bộ</w:t>
      </w:r>
      <w:proofErr w:type="spellEnd"/>
      <w:r w:rsidRPr="00C426A8">
        <w:t xml:space="preserve"> </w:t>
      </w:r>
      <w:proofErr w:type="spellStart"/>
      <w:r w:rsidRPr="00C426A8">
        <w:t>nhớ</w:t>
      </w:r>
      <w:proofErr w:type="spellEnd"/>
      <w:r w:rsidRPr="00C426A8">
        <w:t xml:space="preserve"> </w:t>
      </w:r>
      <w:proofErr w:type="spellStart"/>
      <w:r w:rsidRPr="00C426A8">
        <w:t>cho</w:t>
      </w:r>
      <w:proofErr w:type="spellEnd"/>
      <w:r w:rsidRPr="00C426A8">
        <w:t xml:space="preserve"> </w:t>
      </w:r>
      <w:proofErr w:type="spellStart"/>
      <w:r w:rsidRPr="00C426A8">
        <w:t>các</w:t>
      </w:r>
      <w:proofErr w:type="spellEnd"/>
      <w:r w:rsidRPr="00C426A8">
        <w:t xml:space="preserve"> </w:t>
      </w:r>
      <w:proofErr w:type="spellStart"/>
      <w:r w:rsidRPr="00C426A8">
        <w:t>cấu</w:t>
      </w:r>
      <w:proofErr w:type="spellEnd"/>
      <w:r w:rsidRPr="00C426A8">
        <w:t xml:space="preserve"> </w:t>
      </w:r>
      <w:proofErr w:type="spellStart"/>
      <w:r w:rsidRPr="00C426A8">
        <w:t>trúc</w:t>
      </w:r>
      <w:proofErr w:type="spellEnd"/>
      <w:r w:rsidRPr="00C426A8">
        <w:t xml:space="preserve"> </w:t>
      </w:r>
      <w:proofErr w:type="spellStart"/>
      <w:r w:rsidRPr="00C426A8">
        <w:t>dữ</w:t>
      </w:r>
      <w:proofErr w:type="spellEnd"/>
      <w:r w:rsidRPr="00C426A8">
        <w:t xml:space="preserve"> </w:t>
      </w:r>
      <w:proofErr w:type="spellStart"/>
      <w:r w:rsidRPr="00C426A8">
        <w:t>liệu</w:t>
      </w:r>
      <w:proofErr w:type="spellEnd"/>
      <w:r w:rsidRPr="00C426A8">
        <w:t xml:space="preserve"> </w:t>
      </w:r>
      <w:proofErr w:type="spellStart"/>
      <w:r w:rsidRPr="00C426A8">
        <w:t>khác</w:t>
      </w:r>
      <w:proofErr w:type="spellEnd"/>
      <w:r w:rsidRPr="00C426A8">
        <w:t>.</w:t>
      </w:r>
    </w:p>
    <w:p w14:paraId="1F9BB215" w14:textId="77777777" w:rsidR="00F27704" w:rsidRDefault="00000000">
      <w:pPr>
        <w:keepNext/>
        <w:spacing w:before="240" w:after="120"/>
      </w:pPr>
      <w:r>
        <w:rPr>
          <w:b/>
          <w:color w:val="C53030"/>
          <w:sz w:val="26"/>
        </w:rPr>
        <w:t>2.3. WA - Wrong Answer (Sai Kết Quả)</w:t>
      </w:r>
    </w:p>
    <w:p w14:paraId="330BA353" w14:textId="77777777" w:rsidR="00F27704" w:rsidRDefault="00000000">
      <w:r>
        <w:t>Lỗi đau đớn nhất vì code vẫn chạy mượt mà nhưng kết quả lại không đúng với Testcase của giám khảo.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14:paraId="35FC5B1A" w14:textId="77777777">
        <w:trPr>
          <w:jc w:val="center"/>
        </w:trPr>
        <w:tc>
          <w:tcPr>
            <w:tcW w:w="9360" w:type="dxa"/>
            <w:tcBorders>
              <w:left w:val="single" w:sz="36" w:space="0" w:color="C53030"/>
            </w:tcBorders>
            <w:shd w:val="clear" w:color="auto" w:fill="FF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857CDE" w14:textId="77777777" w:rsidR="00F27704" w:rsidRDefault="00000000">
            <w:pPr>
              <w:spacing w:after="80" w:line="288" w:lineRule="auto"/>
            </w:pPr>
            <w:r>
              <w:rPr>
                <w:b/>
                <w:color w:val="C53030"/>
              </w:rPr>
              <w:lastRenderedPageBreak/>
              <w:t>❌ Checklist Cần Kiểm Tra Ngay Khi Bị WA</w:t>
            </w:r>
            <w:r>
              <w:rPr>
                <w:b/>
                <w:color w:val="C53030"/>
              </w:rPr>
              <w:br/>
            </w:r>
          </w:p>
          <w:p w14:paraId="7C14490E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Tràn số (Integer Overflow): Bài toán yêu cầu kết quả lớn (ví dụ N * M với N, M &lt;= 10^9), nhân lại ra 10^18 vượt quá giới hạn kiểu 32-bit `int`. Cần dùng `long long` trong C++.</w:t>
            </w:r>
          </w:p>
          <w:p w14:paraId="31439A51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Quên phép Modulo (% 10^9+7): Quên chia lấy dư ở từng bước tính toán trung gian.</w:t>
            </w:r>
          </w:p>
          <w:p w14:paraId="0983F590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Lỗi Test đặc biệt (Corner Cases):</w:t>
            </w:r>
          </w:p>
          <w:p w14:paraId="26704A83" w14:textId="5F5BDFF5" w:rsidR="00F27704" w:rsidRDefault="00000000">
            <w:pPr>
              <w:spacing w:after="80" w:line="288" w:lineRule="auto"/>
            </w:pPr>
            <w:r>
              <w:rPr>
                <w:sz w:val="21"/>
              </w:rPr>
              <w:t xml:space="preserve">   + </w:t>
            </w:r>
            <w:proofErr w:type="spellStart"/>
            <w:r w:rsidR="00C426A8" w:rsidRPr="00C426A8">
              <w:rPr>
                <w:sz w:val="21"/>
              </w:rPr>
              <w:t>Kiểm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tra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các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giá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trị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biên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theo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đúng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miền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dữ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liệu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của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đề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ví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dụ</w:t>
            </w:r>
            <w:proofErr w:type="spellEnd"/>
            <w:r w:rsidR="00C426A8" w:rsidRPr="00C426A8">
              <w:rPr>
                <w:sz w:val="21"/>
              </w:rPr>
              <w:t xml:space="preserve"> N = 0, N = 1, </w:t>
            </w:r>
            <w:proofErr w:type="spellStart"/>
            <w:r w:rsidR="00C426A8" w:rsidRPr="00C426A8">
              <w:rPr>
                <w:sz w:val="21"/>
              </w:rPr>
              <w:t>giá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trị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nhỏ</w:t>
            </w:r>
            <w:proofErr w:type="spellEnd"/>
            <w:r w:rsid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nhất</w:t>
            </w:r>
            <w:proofErr w:type="spellEnd"/>
            <w:r w:rsidR="00C426A8" w:rsidRPr="00C426A8">
              <w:rPr>
                <w:sz w:val="21"/>
              </w:rPr>
              <w:t>/</w:t>
            </w:r>
            <w:proofErr w:type="spellStart"/>
            <w:r w:rsidR="00C426A8" w:rsidRPr="00C426A8">
              <w:rPr>
                <w:sz w:val="21"/>
              </w:rPr>
              <w:t>lớn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nhất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số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âm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nếu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đề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cho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phép</w:t>
            </w:r>
            <w:proofErr w:type="spellEnd"/>
            <w:r w:rsidR="00C426A8" w:rsidRPr="00C426A8">
              <w:rPr>
                <w:sz w:val="21"/>
              </w:rPr>
              <w:t>...</w:t>
            </w:r>
          </w:p>
          <w:p w14:paraId="3CE75C15" w14:textId="38E46766" w:rsidR="00F27704" w:rsidRDefault="00000000">
            <w:pPr>
              <w:spacing w:after="80" w:line="288" w:lineRule="auto"/>
            </w:pPr>
            <w:r>
              <w:rPr>
                <w:sz w:val="21"/>
              </w:rPr>
              <w:t xml:space="preserve">   + </w:t>
            </w:r>
            <w:proofErr w:type="spellStart"/>
            <w:r w:rsidR="00C426A8" w:rsidRPr="00C426A8">
              <w:rPr>
                <w:sz w:val="21"/>
              </w:rPr>
              <w:t>Mảng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có</w:t>
            </w:r>
            <w:proofErr w:type="spellEnd"/>
            <w:r w:rsidR="00C426A8" w:rsidRPr="00C426A8">
              <w:rPr>
                <w:sz w:val="21"/>
              </w:rPr>
              <w:t xml:space="preserve"> 1 </w:t>
            </w:r>
            <w:proofErr w:type="spellStart"/>
            <w:r w:rsidR="00C426A8" w:rsidRPr="00C426A8">
              <w:rPr>
                <w:sz w:val="21"/>
              </w:rPr>
              <w:t>phần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tử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tất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cả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phần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tử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bằng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nhau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phần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tử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âm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giá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trị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lớn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nhất</w:t>
            </w:r>
            <w:proofErr w:type="spellEnd"/>
            <w:r w:rsidR="00C426A8" w:rsidRPr="00C426A8">
              <w:rPr>
                <w:sz w:val="21"/>
              </w:rPr>
              <w:t>/</w:t>
            </w:r>
            <w:proofErr w:type="spellStart"/>
            <w:r w:rsidR="00C426A8" w:rsidRPr="00C426A8">
              <w:rPr>
                <w:sz w:val="21"/>
              </w:rPr>
              <w:t>nhỏ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nhất</w:t>
            </w:r>
            <w:proofErr w:type="spellEnd"/>
            <w:r w:rsidR="00C426A8" w:rsidRPr="00C426A8">
              <w:rPr>
                <w:sz w:val="21"/>
              </w:rPr>
              <w:t xml:space="preserve">, </w:t>
            </w:r>
            <w:proofErr w:type="spellStart"/>
            <w:r w:rsidR="00C426A8" w:rsidRPr="00C426A8">
              <w:rPr>
                <w:sz w:val="21"/>
              </w:rPr>
              <w:t>hoặc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mảng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rỗng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nếu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đề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cho</w:t>
            </w:r>
            <w:proofErr w:type="spellEnd"/>
            <w:r w:rsidR="00C426A8" w:rsidRPr="00C426A8">
              <w:rPr>
                <w:sz w:val="21"/>
              </w:rPr>
              <w:t xml:space="preserve"> </w:t>
            </w:r>
            <w:proofErr w:type="spellStart"/>
            <w:r w:rsidR="00C426A8" w:rsidRPr="00C426A8">
              <w:rPr>
                <w:sz w:val="21"/>
              </w:rPr>
              <w:t>phép</w:t>
            </w:r>
            <w:proofErr w:type="spellEnd"/>
            <w:r w:rsidR="00C426A8" w:rsidRPr="00C426A8">
              <w:rPr>
                <w:sz w:val="21"/>
              </w:rPr>
              <w:t>.</w:t>
            </w:r>
          </w:p>
          <w:p w14:paraId="12C458F7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 xml:space="preserve">   + Đồ thị bị rời rạc, đồ thị có chu trình.</w:t>
            </w:r>
          </w:p>
          <w:p w14:paraId="1195AC36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• Quên khởi tạo lại biến toàn cục khi bài toán có nhiều Testcase trong 1 lần chạy (Multi-test).</w:t>
            </w:r>
          </w:p>
        </w:tc>
      </w:tr>
    </w:tbl>
    <w:p w14:paraId="2D3FB2DD" w14:textId="77777777" w:rsidR="00F27704" w:rsidRDefault="00F27704">
      <w:pPr>
        <w:spacing w:after="120"/>
      </w:pPr>
    </w:p>
    <w:p w14:paraId="7FBD8785" w14:textId="77777777" w:rsidR="00F27704" w:rsidRDefault="00000000">
      <w:pPr>
        <w:keepNext/>
        <w:spacing w:before="240" w:after="120"/>
      </w:pPr>
      <w:r>
        <w:rPr>
          <w:b/>
          <w:color w:val="C53030"/>
          <w:sz w:val="26"/>
        </w:rPr>
        <w:t>2.4. RTE - Runtime Error (Lỗi Khi Chạy Chương Trình)</w:t>
      </w:r>
    </w:p>
    <w:p w14:paraId="25050536" w14:textId="77777777" w:rsidR="00F27704" w:rsidRDefault="00000000">
      <w:r>
        <w:t>Chương trình dừng đột ngột giữa chừng do vi phạm các quy tắc truy cập bộ nhớ hoặc toán học của hệ điều hành.</w:t>
      </w:r>
    </w:p>
    <w:p w14:paraId="4CA5A0E3" w14:textId="77777777" w:rsidR="00F27704" w:rsidRDefault="00000000">
      <w:r>
        <w:t>Các nguyên nhân phổ biến nhất:</w:t>
      </w:r>
      <w:r>
        <w:rPr>
          <w:b/>
        </w:rPr>
        <w:br/>
        <w:t xml:space="preserve">1. Out of Bounds: </w:t>
      </w:r>
      <w:r>
        <w:t>Truy cập chỉ số mảng âm hoặc vượt quá kích thước đã khai báo (Ví dụ: mảng có 100 phần tử nhưng truy cập `a[105]`).</w:t>
      </w:r>
      <w:r>
        <w:rPr>
          <w:b/>
        </w:rPr>
        <w:br/>
        <w:t xml:space="preserve">2. Division by Zero: </w:t>
      </w:r>
      <w:r>
        <w:t>Thực hiện phép chia cho 0 (ví dụ `a % mod` với `mod = 0` hoặc `a / x` khi `x = 0`).</w:t>
      </w:r>
      <w:r>
        <w:rPr>
          <w:b/>
        </w:rPr>
        <w:br/>
        <w:t xml:space="preserve">3. Stack Overflow: </w:t>
      </w:r>
      <w:r>
        <w:t>Đệ quy vô tận hoặc khai báo mảng quá lớn bên trong hàm (bộ nhớ Stack bị tràn).</w:t>
      </w:r>
      <w:r>
        <w:rPr>
          <w:b/>
        </w:rPr>
        <w:br/>
        <w:t xml:space="preserve">4. Null Pointer / Uninitialized: </w:t>
      </w:r>
      <w:r>
        <w:t xml:space="preserve">Truy cập con trỏ NULL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364F537E" w14:textId="51F31F3C" w:rsidR="00EF1D17" w:rsidRDefault="00EF1D17" w:rsidP="00EF1D17">
      <w:pPr>
        <w:keepNext/>
        <w:spacing w:before="240" w:after="120"/>
      </w:pPr>
      <w:r>
        <w:rPr>
          <w:b/>
          <w:color w:val="C53030"/>
          <w:sz w:val="26"/>
        </w:rPr>
        <w:t>2.</w:t>
      </w:r>
      <w:r>
        <w:rPr>
          <w:b/>
          <w:color w:val="C53030"/>
          <w:sz w:val="26"/>
        </w:rPr>
        <w:t>5</w:t>
      </w:r>
      <w:r>
        <w:rPr>
          <w:b/>
          <w:color w:val="C53030"/>
          <w:sz w:val="26"/>
        </w:rPr>
        <w:t xml:space="preserve">. </w:t>
      </w:r>
      <w:r>
        <w:rPr>
          <w:b/>
          <w:color w:val="C53030"/>
          <w:sz w:val="26"/>
        </w:rPr>
        <w:t>CE</w:t>
      </w:r>
      <w:r>
        <w:rPr>
          <w:b/>
          <w:color w:val="C53030"/>
          <w:sz w:val="26"/>
        </w:rPr>
        <w:t xml:space="preserve"> </w:t>
      </w:r>
      <w:r>
        <w:rPr>
          <w:b/>
          <w:color w:val="C53030"/>
          <w:sz w:val="26"/>
        </w:rPr>
        <w:t>– Compilation Error (</w:t>
      </w:r>
      <w:proofErr w:type="spellStart"/>
      <w:r>
        <w:rPr>
          <w:b/>
          <w:color w:val="C53030"/>
          <w:sz w:val="26"/>
        </w:rPr>
        <w:t>Lỗi</w:t>
      </w:r>
      <w:proofErr w:type="spellEnd"/>
      <w:r>
        <w:rPr>
          <w:b/>
          <w:color w:val="C53030"/>
          <w:sz w:val="26"/>
        </w:rPr>
        <w:t xml:space="preserve"> </w:t>
      </w:r>
      <w:proofErr w:type="spellStart"/>
      <w:r>
        <w:rPr>
          <w:b/>
          <w:color w:val="C53030"/>
          <w:sz w:val="26"/>
        </w:rPr>
        <w:t>cú</w:t>
      </w:r>
      <w:proofErr w:type="spellEnd"/>
      <w:r>
        <w:rPr>
          <w:b/>
          <w:color w:val="C53030"/>
          <w:sz w:val="26"/>
        </w:rPr>
        <w:t xml:space="preserve"> </w:t>
      </w:r>
      <w:proofErr w:type="spellStart"/>
      <w:r>
        <w:rPr>
          <w:b/>
          <w:color w:val="C53030"/>
          <w:sz w:val="26"/>
        </w:rPr>
        <w:t>pháp</w:t>
      </w:r>
      <w:proofErr w:type="spellEnd"/>
      <w:r>
        <w:rPr>
          <w:b/>
          <w:color w:val="C53030"/>
          <w:sz w:val="26"/>
        </w:rPr>
        <w:t>)</w:t>
      </w:r>
    </w:p>
    <w:p w14:paraId="5892C5BC" w14:textId="77777777" w:rsidR="00EF1D17" w:rsidRPr="00EF1D17" w:rsidRDefault="00EF1D17" w:rsidP="00EF1D17">
      <w:proofErr w:type="spellStart"/>
      <w:r w:rsidRPr="00EF1D17">
        <w:t>Chương</w:t>
      </w:r>
      <w:proofErr w:type="spellEnd"/>
      <w:r w:rsidRPr="00EF1D17">
        <w:t xml:space="preserve"> </w:t>
      </w:r>
      <w:proofErr w:type="spellStart"/>
      <w:r w:rsidRPr="00EF1D17">
        <w:t>trình</w:t>
      </w:r>
      <w:proofErr w:type="spellEnd"/>
      <w:r w:rsidRPr="00EF1D17">
        <w:t xml:space="preserve"> </w:t>
      </w:r>
      <w:proofErr w:type="spellStart"/>
      <w:r w:rsidRPr="00EF1D17">
        <w:t>không</w:t>
      </w:r>
      <w:proofErr w:type="spellEnd"/>
      <w:r w:rsidRPr="00EF1D17">
        <w:t xml:space="preserve"> </w:t>
      </w:r>
      <w:proofErr w:type="spellStart"/>
      <w:r w:rsidRPr="00EF1D17">
        <w:t>thể</w:t>
      </w:r>
      <w:proofErr w:type="spellEnd"/>
      <w:r w:rsidRPr="00EF1D17">
        <w:t xml:space="preserve"> </w:t>
      </w:r>
      <w:proofErr w:type="spellStart"/>
      <w:r w:rsidRPr="00EF1D17">
        <w:t>biên</w:t>
      </w:r>
      <w:proofErr w:type="spellEnd"/>
      <w:r w:rsidRPr="00EF1D17">
        <w:t xml:space="preserve"> </w:t>
      </w:r>
      <w:proofErr w:type="spellStart"/>
      <w:r w:rsidRPr="00EF1D17">
        <w:t>dịch</w:t>
      </w:r>
      <w:proofErr w:type="spellEnd"/>
      <w:r w:rsidRPr="00EF1D17">
        <w:t xml:space="preserve"> do </w:t>
      </w:r>
      <w:proofErr w:type="spellStart"/>
      <w:r w:rsidRPr="00EF1D17">
        <w:t>lỗi</w:t>
      </w:r>
      <w:proofErr w:type="spellEnd"/>
      <w:r w:rsidRPr="00EF1D17">
        <w:t xml:space="preserve"> </w:t>
      </w:r>
      <w:proofErr w:type="spellStart"/>
      <w:r w:rsidRPr="00EF1D17">
        <w:t>cú</w:t>
      </w:r>
      <w:proofErr w:type="spellEnd"/>
      <w:r w:rsidRPr="00EF1D17">
        <w:t xml:space="preserve"> </w:t>
      </w:r>
      <w:proofErr w:type="spellStart"/>
      <w:r w:rsidRPr="00EF1D17">
        <w:t>pháp</w:t>
      </w:r>
      <w:proofErr w:type="spellEnd"/>
      <w:r w:rsidRPr="00EF1D17">
        <w:t xml:space="preserve"> </w:t>
      </w:r>
      <w:proofErr w:type="spellStart"/>
      <w:r w:rsidRPr="00EF1D17">
        <w:t>hoặc</w:t>
      </w:r>
      <w:proofErr w:type="spellEnd"/>
      <w:r w:rsidRPr="00EF1D17">
        <w:t xml:space="preserve"> </w:t>
      </w:r>
      <w:proofErr w:type="spellStart"/>
      <w:r w:rsidRPr="00EF1D17">
        <w:t>sử</w:t>
      </w:r>
      <w:proofErr w:type="spellEnd"/>
      <w:r w:rsidRPr="00EF1D17">
        <w:t xml:space="preserve"> </w:t>
      </w:r>
      <w:proofErr w:type="spellStart"/>
      <w:r w:rsidRPr="00EF1D17">
        <w:t>dụng</w:t>
      </w:r>
      <w:proofErr w:type="spellEnd"/>
      <w:r w:rsidRPr="00EF1D17">
        <w:t xml:space="preserve"> </w:t>
      </w:r>
      <w:proofErr w:type="spellStart"/>
      <w:r w:rsidRPr="00EF1D17">
        <w:t>sai</w:t>
      </w:r>
      <w:proofErr w:type="spellEnd"/>
      <w:r w:rsidRPr="00EF1D17">
        <w:t xml:space="preserve"> </w:t>
      </w:r>
      <w:proofErr w:type="spellStart"/>
      <w:r w:rsidRPr="00EF1D17">
        <w:t>tính</w:t>
      </w:r>
      <w:proofErr w:type="spellEnd"/>
      <w:r w:rsidRPr="00EF1D17">
        <w:t xml:space="preserve"> </w:t>
      </w:r>
      <w:proofErr w:type="spellStart"/>
      <w:r w:rsidRPr="00EF1D17">
        <w:t>năng</w:t>
      </w:r>
      <w:proofErr w:type="spellEnd"/>
      <w:r w:rsidRPr="00EF1D17">
        <w:t xml:space="preserve"> </w:t>
      </w:r>
      <w:proofErr w:type="spellStart"/>
      <w:r w:rsidRPr="00EF1D17">
        <w:t>của</w:t>
      </w:r>
      <w:proofErr w:type="spellEnd"/>
      <w:r w:rsidRPr="00EF1D17">
        <w:t xml:space="preserve"> </w:t>
      </w:r>
      <w:proofErr w:type="spellStart"/>
      <w:r w:rsidRPr="00EF1D17">
        <w:t>ngôn</w:t>
      </w:r>
      <w:proofErr w:type="spellEnd"/>
      <w:r w:rsidRPr="00EF1D17">
        <w:t xml:space="preserve"> </w:t>
      </w:r>
      <w:proofErr w:type="spellStart"/>
      <w:r w:rsidRPr="00EF1D17">
        <w:t>ngữ</w:t>
      </w:r>
      <w:proofErr w:type="spellEnd"/>
      <w:r w:rsidRPr="00EF1D17">
        <w:t>.</w:t>
      </w:r>
    </w:p>
    <w:p w14:paraId="11B8A214" w14:textId="77777777" w:rsidR="00EF1D17" w:rsidRPr="00EF1D17" w:rsidRDefault="00EF1D17" w:rsidP="00EF1D17">
      <w:r w:rsidRPr="00EF1D17">
        <w:t xml:space="preserve">Nguyên </w:t>
      </w:r>
      <w:proofErr w:type="spellStart"/>
      <w:r w:rsidRPr="00EF1D17">
        <w:t>nhân</w:t>
      </w:r>
      <w:proofErr w:type="spellEnd"/>
      <w:r w:rsidRPr="00EF1D17">
        <w:t xml:space="preserve"> </w:t>
      </w:r>
      <w:proofErr w:type="spellStart"/>
      <w:r w:rsidRPr="00EF1D17">
        <w:t>thường</w:t>
      </w:r>
      <w:proofErr w:type="spellEnd"/>
      <w:r w:rsidRPr="00EF1D17">
        <w:t xml:space="preserve"> </w:t>
      </w:r>
      <w:proofErr w:type="spellStart"/>
      <w:r w:rsidRPr="00EF1D17">
        <w:t>gặp</w:t>
      </w:r>
      <w:proofErr w:type="spellEnd"/>
      <w:r w:rsidRPr="00EF1D17">
        <w:t>:</w:t>
      </w:r>
    </w:p>
    <w:p w14:paraId="732E9881" w14:textId="77777777" w:rsidR="00EF1D17" w:rsidRPr="00EF1D17" w:rsidRDefault="00EF1D17" w:rsidP="00EF1D17">
      <w:pPr>
        <w:numPr>
          <w:ilvl w:val="0"/>
          <w:numId w:val="10"/>
        </w:numPr>
      </w:pPr>
      <w:proofErr w:type="spellStart"/>
      <w:proofErr w:type="gramStart"/>
      <w:r w:rsidRPr="00EF1D17">
        <w:t>Thiếu</w:t>
      </w:r>
      <w:proofErr w:type="spellEnd"/>
      <w:r w:rsidRPr="00EF1D17">
        <w:t xml:space="preserve"> ;</w:t>
      </w:r>
      <w:proofErr w:type="gramEnd"/>
      <w:r w:rsidRPr="00EF1D17">
        <w:t xml:space="preserve"> </w:t>
      </w:r>
    </w:p>
    <w:p w14:paraId="5D9D7264" w14:textId="77777777" w:rsidR="00EF1D17" w:rsidRPr="00EF1D17" w:rsidRDefault="00EF1D17" w:rsidP="00EF1D17">
      <w:pPr>
        <w:numPr>
          <w:ilvl w:val="0"/>
          <w:numId w:val="10"/>
        </w:numPr>
      </w:pPr>
      <w:proofErr w:type="spellStart"/>
      <w:r w:rsidRPr="00EF1D17">
        <w:t>Thiếu</w:t>
      </w:r>
      <w:proofErr w:type="spellEnd"/>
      <w:r w:rsidRPr="00EF1D17">
        <w:t xml:space="preserve"> </w:t>
      </w:r>
      <w:proofErr w:type="spellStart"/>
      <w:r w:rsidRPr="00EF1D17">
        <w:t>hoặc</w:t>
      </w:r>
      <w:proofErr w:type="spellEnd"/>
      <w:r w:rsidRPr="00EF1D17">
        <w:t xml:space="preserve"> </w:t>
      </w:r>
      <w:proofErr w:type="spellStart"/>
      <w:r w:rsidRPr="00EF1D17">
        <w:t>thừa</w:t>
      </w:r>
      <w:proofErr w:type="spellEnd"/>
      <w:r w:rsidRPr="00EF1D17">
        <w:t xml:space="preserve"> {}, (), [] </w:t>
      </w:r>
    </w:p>
    <w:p w14:paraId="7C3A44F6" w14:textId="77777777" w:rsidR="00EF1D17" w:rsidRPr="00EF1D17" w:rsidRDefault="00EF1D17" w:rsidP="00EF1D17">
      <w:pPr>
        <w:numPr>
          <w:ilvl w:val="0"/>
          <w:numId w:val="10"/>
        </w:numPr>
      </w:pPr>
      <w:r w:rsidRPr="00EF1D17">
        <w:lastRenderedPageBreak/>
        <w:t xml:space="preserve">Sai </w:t>
      </w:r>
      <w:proofErr w:type="spellStart"/>
      <w:r w:rsidRPr="00EF1D17">
        <w:t>tên</w:t>
      </w:r>
      <w:proofErr w:type="spellEnd"/>
      <w:r w:rsidRPr="00EF1D17">
        <w:t xml:space="preserve"> </w:t>
      </w:r>
      <w:proofErr w:type="spellStart"/>
      <w:r w:rsidRPr="00EF1D17">
        <w:t>biến</w:t>
      </w:r>
      <w:proofErr w:type="spellEnd"/>
      <w:r w:rsidRPr="00EF1D17">
        <w:t>/</w:t>
      </w:r>
      <w:proofErr w:type="spellStart"/>
      <w:r w:rsidRPr="00EF1D17">
        <w:t>hàm</w:t>
      </w:r>
      <w:proofErr w:type="spellEnd"/>
      <w:r w:rsidRPr="00EF1D17">
        <w:t xml:space="preserve"> </w:t>
      </w:r>
    </w:p>
    <w:p w14:paraId="62747B04" w14:textId="77777777" w:rsidR="00EF1D17" w:rsidRPr="00EF1D17" w:rsidRDefault="00EF1D17" w:rsidP="00EF1D17">
      <w:pPr>
        <w:numPr>
          <w:ilvl w:val="0"/>
          <w:numId w:val="10"/>
        </w:numPr>
      </w:pPr>
      <w:proofErr w:type="spellStart"/>
      <w:r w:rsidRPr="00EF1D17">
        <w:t>Thiếu</w:t>
      </w:r>
      <w:proofErr w:type="spellEnd"/>
      <w:r w:rsidRPr="00EF1D17">
        <w:t xml:space="preserve"> #include </w:t>
      </w:r>
    </w:p>
    <w:p w14:paraId="29A026CA" w14:textId="77777777" w:rsidR="00EF1D17" w:rsidRPr="00EF1D17" w:rsidRDefault="00EF1D17" w:rsidP="00EF1D17">
      <w:pPr>
        <w:numPr>
          <w:ilvl w:val="0"/>
          <w:numId w:val="10"/>
        </w:numPr>
      </w:pPr>
      <w:r w:rsidRPr="00EF1D17">
        <w:t xml:space="preserve">Sai </w:t>
      </w:r>
      <w:proofErr w:type="spellStart"/>
      <w:r w:rsidRPr="00EF1D17">
        <w:t>kiểu</w:t>
      </w:r>
      <w:proofErr w:type="spellEnd"/>
      <w:r w:rsidRPr="00EF1D17">
        <w:t xml:space="preserve"> </w:t>
      </w:r>
      <w:proofErr w:type="spellStart"/>
      <w:r w:rsidRPr="00EF1D17">
        <w:t>dữ</w:t>
      </w:r>
      <w:proofErr w:type="spellEnd"/>
      <w:r w:rsidRPr="00EF1D17">
        <w:t xml:space="preserve"> </w:t>
      </w:r>
      <w:proofErr w:type="spellStart"/>
      <w:r w:rsidRPr="00EF1D17">
        <w:t>liệu</w:t>
      </w:r>
      <w:proofErr w:type="spellEnd"/>
      <w:r w:rsidRPr="00EF1D17">
        <w:t xml:space="preserve"> </w:t>
      </w:r>
    </w:p>
    <w:p w14:paraId="7FFCE128" w14:textId="77777777" w:rsidR="00EF1D17" w:rsidRPr="00EF1D17" w:rsidRDefault="00EF1D17" w:rsidP="00EF1D17">
      <w:pPr>
        <w:numPr>
          <w:ilvl w:val="0"/>
          <w:numId w:val="10"/>
        </w:numPr>
      </w:pPr>
      <w:proofErr w:type="spellStart"/>
      <w:r w:rsidRPr="00EF1D17">
        <w:t>Gọi</w:t>
      </w:r>
      <w:proofErr w:type="spellEnd"/>
      <w:r w:rsidRPr="00EF1D17">
        <w:t xml:space="preserve"> </w:t>
      </w:r>
      <w:proofErr w:type="spellStart"/>
      <w:r w:rsidRPr="00EF1D17">
        <w:t>hàm</w:t>
      </w:r>
      <w:proofErr w:type="spellEnd"/>
      <w:r w:rsidRPr="00EF1D17">
        <w:t xml:space="preserve"> </w:t>
      </w:r>
      <w:proofErr w:type="spellStart"/>
      <w:r w:rsidRPr="00EF1D17">
        <w:t>sai</w:t>
      </w:r>
      <w:proofErr w:type="spellEnd"/>
      <w:r w:rsidRPr="00EF1D17">
        <w:t xml:space="preserve"> </w:t>
      </w:r>
      <w:proofErr w:type="spellStart"/>
      <w:r w:rsidRPr="00EF1D17">
        <w:t>tham</w:t>
      </w:r>
      <w:proofErr w:type="spellEnd"/>
      <w:r w:rsidRPr="00EF1D17">
        <w:t xml:space="preserve"> </w:t>
      </w:r>
      <w:proofErr w:type="spellStart"/>
      <w:r w:rsidRPr="00EF1D17">
        <w:t>số</w:t>
      </w:r>
      <w:proofErr w:type="spellEnd"/>
      <w:r w:rsidRPr="00EF1D17">
        <w:t xml:space="preserve"> </w:t>
      </w:r>
    </w:p>
    <w:p w14:paraId="2356AA34" w14:textId="77777777" w:rsidR="00EF1D17" w:rsidRPr="00EF1D17" w:rsidRDefault="00EF1D17" w:rsidP="00EF1D17">
      <w:pPr>
        <w:numPr>
          <w:ilvl w:val="0"/>
          <w:numId w:val="10"/>
        </w:numPr>
      </w:pPr>
      <w:proofErr w:type="spellStart"/>
      <w:r w:rsidRPr="00EF1D17">
        <w:t>Dùng</w:t>
      </w:r>
      <w:proofErr w:type="spellEnd"/>
      <w:r w:rsidRPr="00EF1D17">
        <w:t xml:space="preserve"> </w:t>
      </w:r>
      <w:proofErr w:type="spellStart"/>
      <w:r w:rsidRPr="00EF1D17">
        <w:t>cú</w:t>
      </w:r>
      <w:proofErr w:type="spellEnd"/>
      <w:r w:rsidRPr="00EF1D17">
        <w:t xml:space="preserve"> </w:t>
      </w:r>
      <w:proofErr w:type="spellStart"/>
      <w:r w:rsidRPr="00EF1D17">
        <w:t>pháp</w:t>
      </w:r>
      <w:proofErr w:type="spellEnd"/>
      <w:r w:rsidRPr="00EF1D17">
        <w:t xml:space="preserve"> </w:t>
      </w:r>
      <w:proofErr w:type="spellStart"/>
      <w:r w:rsidRPr="00EF1D17">
        <w:t>không</w:t>
      </w:r>
      <w:proofErr w:type="spellEnd"/>
      <w:r w:rsidRPr="00EF1D17">
        <w:t xml:space="preserve"> </w:t>
      </w:r>
      <w:proofErr w:type="spellStart"/>
      <w:r w:rsidRPr="00EF1D17">
        <w:t>được</w:t>
      </w:r>
      <w:proofErr w:type="spellEnd"/>
      <w:r w:rsidRPr="00EF1D17">
        <w:t xml:space="preserve"> compiler </w:t>
      </w:r>
      <w:proofErr w:type="spellStart"/>
      <w:r w:rsidRPr="00EF1D17">
        <w:t>hỗ</w:t>
      </w:r>
      <w:proofErr w:type="spellEnd"/>
      <w:r w:rsidRPr="00EF1D17">
        <w:t xml:space="preserve"> </w:t>
      </w:r>
      <w:proofErr w:type="spellStart"/>
      <w:r w:rsidRPr="00EF1D17">
        <w:t>trợ</w:t>
      </w:r>
      <w:proofErr w:type="spellEnd"/>
      <w:r w:rsidRPr="00EF1D17">
        <w:t xml:space="preserve"> </w:t>
      </w:r>
    </w:p>
    <w:p w14:paraId="4ECC4B4E" w14:textId="28D92C99" w:rsidR="00EF1D17" w:rsidRPr="00EF1D17" w:rsidRDefault="00EF1D17" w:rsidP="00EF1D17">
      <w:pPr>
        <w:numPr>
          <w:ilvl w:val="0"/>
          <w:numId w:val="10"/>
        </w:numPr>
      </w:pPr>
      <w:r w:rsidRPr="00EF1D17">
        <w:t xml:space="preserve">Copy code Python sang C++ </w:t>
      </w:r>
      <w:proofErr w:type="spellStart"/>
      <w:r w:rsidRPr="00EF1D17">
        <w:t>rồi</w:t>
      </w:r>
      <w:proofErr w:type="spellEnd"/>
      <w:r w:rsidRPr="00EF1D17">
        <w:t xml:space="preserve"> </w:t>
      </w:r>
      <w:proofErr w:type="spellStart"/>
      <w:r w:rsidRPr="00EF1D17">
        <w:t>cầu</w:t>
      </w:r>
      <w:proofErr w:type="spellEnd"/>
      <w:r w:rsidRPr="00EF1D17">
        <w:t xml:space="preserve"> </w:t>
      </w:r>
      <w:proofErr w:type="spellStart"/>
      <w:r w:rsidRPr="00EF1D17">
        <w:t>trời</w:t>
      </w:r>
      <w:proofErr w:type="spellEnd"/>
      <w:r w:rsidRPr="00EF1D17">
        <w:t xml:space="preserve"> </w:t>
      </w:r>
    </w:p>
    <w:p w14:paraId="0E71D4F1" w14:textId="77777777" w:rsidR="00EF1D17" w:rsidRPr="00EF1D17" w:rsidRDefault="00EF1D17" w:rsidP="00EF1D17">
      <w:proofErr w:type="spellStart"/>
      <w:r w:rsidRPr="00EF1D17">
        <w:t>Cách</w:t>
      </w:r>
      <w:proofErr w:type="spellEnd"/>
      <w:r w:rsidRPr="00EF1D17">
        <w:t xml:space="preserve"> </w:t>
      </w:r>
      <w:proofErr w:type="spellStart"/>
      <w:r w:rsidRPr="00EF1D17">
        <w:t>xử</w:t>
      </w:r>
      <w:proofErr w:type="spellEnd"/>
      <w:r w:rsidRPr="00EF1D17">
        <w:t xml:space="preserve"> </w:t>
      </w:r>
      <w:proofErr w:type="spellStart"/>
      <w:r w:rsidRPr="00EF1D17">
        <w:t>lý</w:t>
      </w:r>
      <w:proofErr w:type="spellEnd"/>
      <w:r w:rsidRPr="00EF1D17">
        <w:t>:</w:t>
      </w:r>
    </w:p>
    <w:p w14:paraId="4002E0B7" w14:textId="77777777" w:rsidR="00EF1D17" w:rsidRPr="00EF1D17" w:rsidRDefault="00EF1D17" w:rsidP="00EF1D17">
      <w:pPr>
        <w:numPr>
          <w:ilvl w:val="0"/>
          <w:numId w:val="11"/>
        </w:numPr>
      </w:pPr>
      <w:proofErr w:type="spellStart"/>
      <w:r w:rsidRPr="00EF1D17">
        <w:t>Đọc</w:t>
      </w:r>
      <w:proofErr w:type="spellEnd"/>
      <w:r w:rsidRPr="00EF1D17">
        <w:t xml:space="preserve"> </w:t>
      </w:r>
      <w:proofErr w:type="spellStart"/>
      <w:r w:rsidRPr="00EF1D17">
        <w:t>dòng</w:t>
      </w:r>
      <w:proofErr w:type="spellEnd"/>
      <w:r w:rsidRPr="00EF1D17">
        <w:t xml:space="preserve"> </w:t>
      </w:r>
      <w:proofErr w:type="spellStart"/>
      <w:r w:rsidRPr="00EF1D17">
        <w:t>lỗi</w:t>
      </w:r>
      <w:proofErr w:type="spellEnd"/>
      <w:r w:rsidRPr="00EF1D17">
        <w:t xml:space="preserve"> </w:t>
      </w:r>
      <w:proofErr w:type="spellStart"/>
      <w:r w:rsidRPr="00EF1D17">
        <w:t>đầu</w:t>
      </w:r>
      <w:proofErr w:type="spellEnd"/>
      <w:r w:rsidRPr="00EF1D17">
        <w:t xml:space="preserve"> </w:t>
      </w:r>
      <w:proofErr w:type="spellStart"/>
      <w:r w:rsidRPr="00EF1D17">
        <w:t>tiên</w:t>
      </w:r>
      <w:proofErr w:type="spellEnd"/>
      <w:r w:rsidRPr="00EF1D17">
        <w:t xml:space="preserve"> </w:t>
      </w:r>
      <w:proofErr w:type="spellStart"/>
      <w:r w:rsidRPr="00EF1D17">
        <w:t>của</w:t>
      </w:r>
      <w:proofErr w:type="spellEnd"/>
      <w:r w:rsidRPr="00EF1D17">
        <w:t xml:space="preserve"> compiler. </w:t>
      </w:r>
    </w:p>
    <w:p w14:paraId="4973AB0A" w14:textId="77777777" w:rsidR="00EF1D17" w:rsidRPr="00EF1D17" w:rsidRDefault="00EF1D17" w:rsidP="00EF1D17">
      <w:pPr>
        <w:numPr>
          <w:ilvl w:val="0"/>
          <w:numId w:val="11"/>
        </w:numPr>
      </w:pPr>
      <w:proofErr w:type="spellStart"/>
      <w:r w:rsidRPr="00EF1D17">
        <w:t>Kiểm</w:t>
      </w:r>
      <w:proofErr w:type="spellEnd"/>
      <w:r w:rsidRPr="00EF1D17">
        <w:t xml:space="preserve"> </w:t>
      </w:r>
      <w:proofErr w:type="spellStart"/>
      <w:r w:rsidRPr="00EF1D17">
        <w:t>tra</w:t>
      </w:r>
      <w:proofErr w:type="spellEnd"/>
      <w:r w:rsidRPr="00EF1D17">
        <w:t xml:space="preserve"> </w:t>
      </w:r>
      <w:proofErr w:type="spellStart"/>
      <w:r w:rsidRPr="00EF1D17">
        <w:t>dòng</w:t>
      </w:r>
      <w:proofErr w:type="spellEnd"/>
      <w:r w:rsidRPr="00EF1D17">
        <w:t xml:space="preserve"> </w:t>
      </w:r>
      <w:proofErr w:type="spellStart"/>
      <w:r w:rsidRPr="00EF1D17">
        <w:t>đó</w:t>
      </w:r>
      <w:proofErr w:type="spellEnd"/>
      <w:r w:rsidRPr="00EF1D17">
        <w:t xml:space="preserve"> </w:t>
      </w:r>
      <w:proofErr w:type="spellStart"/>
      <w:r w:rsidRPr="00EF1D17">
        <w:t>và</w:t>
      </w:r>
      <w:proofErr w:type="spellEnd"/>
      <w:r w:rsidRPr="00EF1D17">
        <w:t xml:space="preserve"> </w:t>
      </w:r>
      <w:proofErr w:type="spellStart"/>
      <w:r w:rsidRPr="00EF1D17">
        <w:t>vài</w:t>
      </w:r>
      <w:proofErr w:type="spellEnd"/>
      <w:r w:rsidRPr="00EF1D17">
        <w:t xml:space="preserve"> </w:t>
      </w:r>
      <w:proofErr w:type="spellStart"/>
      <w:r w:rsidRPr="00EF1D17">
        <w:t>dòng</w:t>
      </w:r>
      <w:proofErr w:type="spellEnd"/>
      <w:r w:rsidRPr="00EF1D17">
        <w:t xml:space="preserve"> </w:t>
      </w:r>
      <w:proofErr w:type="spellStart"/>
      <w:r w:rsidRPr="00EF1D17">
        <w:t>ngay</w:t>
      </w:r>
      <w:proofErr w:type="spellEnd"/>
      <w:r w:rsidRPr="00EF1D17">
        <w:t xml:space="preserve"> </w:t>
      </w:r>
      <w:proofErr w:type="spellStart"/>
      <w:r w:rsidRPr="00EF1D17">
        <w:t>trước</w:t>
      </w:r>
      <w:proofErr w:type="spellEnd"/>
      <w:r w:rsidRPr="00EF1D17">
        <w:t xml:space="preserve"> </w:t>
      </w:r>
      <w:proofErr w:type="spellStart"/>
      <w:r w:rsidRPr="00EF1D17">
        <w:t>nó</w:t>
      </w:r>
      <w:proofErr w:type="spellEnd"/>
      <w:r w:rsidRPr="00EF1D17">
        <w:t xml:space="preserve">. </w:t>
      </w:r>
    </w:p>
    <w:p w14:paraId="6B80D410" w14:textId="2BE4D2A7" w:rsidR="00EF1D17" w:rsidRDefault="00EF1D17" w:rsidP="00EF1D17">
      <w:pPr>
        <w:numPr>
          <w:ilvl w:val="0"/>
          <w:numId w:val="11"/>
        </w:numPr>
      </w:pPr>
      <w:proofErr w:type="spellStart"/>
      <w:r w:rsidRPr="00EF1D17">
        <w:t>Không</w:t>
      </w:r>
      <w:proofErr w:type="spellEnd"/>
      <w:r w:rsidRPr="00EF1D17">
        <w:t xml:space="preserve"> </w:t>
      </w:r>
      <w:proofErr w:type="spellStart"/>
      <w:r w:rsidRPr="00EF1D17">
        <w:t>chỉ</w:t>
      </w:r>
      <w:proofErr w:type="spellEnd"/>
      <w:r w:rsidRPr="00EF1D17">
        <w:t xml:space="preserve"> </w:t>
      </w:r>
      <w:proofErr w:type="spellStart"/>
      <w:r w:rsidRPr="00EF1D17">
        <w:t>nhìn</w:t>
      </w:r>
      <w:proofErr w:type="spellEnd"/>
      <w:r w:rsidRPr="00EF1D17">
        <w:t xml:space="preserve"> </w:t>
      </w:r>
      <w:proofErr w:type="spellStart"/>
      <w:r w:rsidRPr="00EF1D17">
        <w:t>dòng</w:t>
      </w:r>
      <w:proofErr w:type="spellEnd"/>
      <w:r w:rsidRPr="00EF1D17">
        <w:t xml:space="preserve"> </w:t>
      </w:r>
      <w:proofErr w:type="spellStart"/>
      <w:r w:rsidRPr="00EF1D17">
        <w:t>cuối</w:t>
      </w:r>
      <w:proofErr w:type="spellEnd"/>
      <w:r w:rsidRPr="00EF1D17">
        <w:t xml:space="preserve"> </w:t>
      </w:r>
      <w:proofErr w:type="spellStart"/>
      <w:r w:rsidRPr="00EF1D17">
        <w:t>cùng</w:t>
      </w:r>
      <w:proofErr w:type="spellEnd"/>
      <w:r w:rsidRPr="00EF1D17">
        <w:t xml:space="preserve"> compiler </w:t>
      </w:r>
      <w:proofErr w:type="spellStart"/>
      <w:r w:rsidRPr="00EF1D17">
        <w:t>báo</w:t>
      </w:r>
      <w:proofErr w:type="spellEnd"/>
      <w:r w:rsidRPr="00EF1D17">
        <w:t xml:space="preserve"> </w:t>
      </w:r>
      <w:proofErr w:type="spellStart"/>
      <w:r w:rsidRPr="00EF1D17">
        <w:t>lỗi</w:t>
      </w:r>
      <w:proofErr w:type="spellEnd"/>
      <w:r w:rsidRPr="00EF1D17">
        <w:t xml:space="preserve">, </w:t>
      </w:r>
      <w:proofErr w:type="spellStart"/>
      <w:r w:rsidRPr="00EF1D17">
        <w:t>vì</w:t>
      </w:r>
      <w:proofErr w:type="spellEnd"/>
      <w:r w:rsidRPr="00EF1D17">
        <w:t xml:space="preserve"> </w:t>
      </w:r>
      <w:proofErr w:type="spellStart"/>
      <w:r w:rsidRPr="00EF1D17">
        <w:t>một</w:t>
      </w:r>
      <w:proofErr w:type="spellEnd"/>
      <w:r w:rsidRPr="00EF1D17">
        <w:t xml:space="preserve"> </w:t>
      </w:r>
      <w:proofErr w:type="spellStart"/>
      <w:r w:rsidRPr="00EF1D17">
        <w:t>lỗi</w:t>
      </w:r>
      <w:proofErr w:type="spellEnd"/>
      <w:r w:rsidRPr="00EF1D17">
        <w:t xml:space="preserve"> </w:t>
      </w:r>
      <w:proofErr w:type="spellStart"/>
      <w:r w:rsidRPr="00EF1D17">
        <w:t>cú</w:t>
      </w:r>
      <w:proofErr w:type="spellEnd"/>
      <w:r w:rsidRPr="00EF1D17">
        <w:t xml:space="preserve"> </w:t>
      </w:r>
      <w:proofErr w:type="spellStart"/>
      <w:r w:rsidRPr="00EF1D17">
        <w:t>pháp</w:t>
      </w:r>
      <w:proofErr w:type="spellEnd"/>
      <w:r w:rsidRPr="00EF1D17">
        <w:t xml:space="preserve"> </w:t>
      </w:r>
      <w:proofErr w:type="spellStart"/>
      <w:r w:rsidRPr="00EF1D17">
        <w:t>phía</w:t>
      </w:r>
      <w:proofErr w:type="spellEnd"/>
      <w:r w:rsidRPr="00EF1D17">
        <w:t xml:space="preserve"> </w:t>
      </w:r>
      <w:proofErr w:type="spellStart"/>
      <w:r w:rsidRPr="00EF1D17">
        <w:t>trên</w:t>
      </w:r>
      <w:proofErr w:type="spellEnd"/>
      <w:r w:rsidRPr="00EF1D17">
        <w:t xml:space="preserve"> </w:t>
      </w:r>
      <w:proofErr w:type="spellStart"/>
      <w:r w:rsidRPr="00EF1D17">
        <w:t>có</w:t>
      </w:r>
      <w:proofErr w:type="spellEnd"/>
      <w:r w:rsidRPr="00EF1D17">
        <w:t xml:space="preserve"> </w:t>
      </w:r>
      <w:proofErr w:type="spellStart"/>
      <w:r w:rsidRPr="00EF1D17">
        <w:t>thể</w:t>
      </w:r>
      <w:proofErr w:type="spellEnd"/>
      <w:r w:rsidRPr="00EF1D17">
        <w:t xml:space="preserve"> </w:t>
      </w:r>
      <w:proofErr w:type="spellStart"/>
      <w:r w:rsidRPr="00EF1D17">
        <w:t>kéo</w:t>
      </w:r>
      <w:proofErr w:type="spellEnd"/>
      <w:r w:rsidRPr="00EF1D17">
        <w:t xml:space="preserve"> </w:t>
      </w:r>
      <w:proofErr w:type="spellStart"/>
      <w:r w:rsidRPr="00EF1D17">
        <w:t>theo</w:t>
      </w:r>
      <w:proofErr w:type="spellEnd"/>
      <w:r w:rsidRPr="00EF1D17">
        <w:t xml:space="preserve"> </w:t>
      </w:r>
      <w:proofErr w:type="spellStart"/>
      <w:r w:rsidRPr="00EF1D17">
        <w:t>hàng</w:t>
      </w:r>
      <w:proofErr w:type="spellEnd"/>
      <w:r w:rsidRPr="00EF1D17">
        <w:t xml:space="preserve"> </w:t>
      </w:r>
      <w:proofErr w:type="spellStart"/>
      <w:r w:rsidRPr="00EF1D17">
        <w:t>loạt</w:t>
      </w:r>
      <w:proofErr w:type="spellEnd"/>
      <w:r w:rsidRPr="00EF1D17">
        <w:t xml:space="preserve"> </w:t>
      </w:r>
      <w:proofErr w:type="spellStart"/>
      <w:r w:rsidRPr="00EF1D17">
        <w:t>lỗi</w:t>
      </w:r>
      <w:proofErr w:type="spellEnd"/>
      <w:r w:rsidRPr="00EF1D17">
        <w:t xml:space="preserve"> </w:t>
      </w:r>
      <w:proofErr w:type="spellStart"/>
      <w:r w:rsidRPr="00EF1D17">
        <w:t>giả</w:t>
      </w:r>
      <w:proofErr w:type="spellEnd"/>
      <w:r w:rsidRPr="00EF1D17">
        <w:t>.</w:t>
      </w:r>
      <w:r>
        <w:t xml:space="preserve"> </w:t>
      </w:r>
    </w:p>
    <w:p w14:paraId="6B1A6322" w14:textId="59DC6E5F" w:rsidR="00EF1D17" w:rsidRDefault="00EF1D17" w:rsidP="00EF1D17">
      <w:pPr>
        <w:keepNext/>
        <w:spacing w:before="240" w:after="120"/>
        <w:rPr>
          <w:b/>
          <w:color w:val="C53030"/>
          <w:sz w:val="26"/>
        </w:rPr>
      </w:pPr>
      <w:r w:rsidRPr="00EF1D17">
        <w:rPr>
          <w:b/>
          <w:color w:val="C53030"/>
          <w:sz w:val="26"/>
        </w:rPr>
        <w:lastRenderedPageBreak/>
        <w:t>2.</w:t>
      </w:r>
      <w:r>
        <w:rPr>
          <w:b/>
          <w:color w:val="C53030"/>
          <w:sz w:val="26"/>
        </w:rPr>
        <w:t>6</w:t>
      </w:r>
      <w:r w:rsidRPr="00EF1D17">
        <w:rPr>
          <w:b/>
          <w:color w:val="C53030"/>
          <w:sz w:val="26"/>
        </w:rPr>
        <w:t xml:space="preserve">. </w:t>
      </w:r>
      <w:r>
        <w:rPr>
          <w:b/>
          <w:color w:val="C53030"/>
          <w:sz w:val="26"/>
        </w:rPr>
        <w:t>OLE</w:t>
      </w:r>
      <w:r w:rsidRPr="00EF1D17">
        <w:rPr>
          <w:b/>
          <w:color w:val="C53030"/>
          <w:sz w:val="26"/>
        </w:rPr>
        <w:t xml:space="preserve"> – Output Limit Exceeded</w:t>
      </w:r>
      <w:r>
        <w:rPr>
          <w:b/>
          <w:color w:val="C53030"/>
          <w:sz w:val="26"/>
        </w:rPr>
        <w:t xml:space="preserve"> (</w:t>
      </w:r>
      <w:proofErr w:type="spellStart"/>
      <w:r>
        <w:rPr>
          <w:b/>
          <w:color w:val="C53030"/>
          <w:sz w:val="26"/>
        </w:rPr>
        <w:t>V</w:t>
      </w:r>
      <w:r w:rsidRPr="00EF1D17">
        <w:rPr>
          <w:b/>
          <w:color w:val="C53030"/>
          <w:sz w:val="26"/>
        </w:rPr>
        <w:t>ượt</w:t>
      </w:r>
      <w:proofErr w:type="spellEnd"/>
      <w:r w:rsidRPr="00EF1D17">
        <w:rPr>
          <w:b/>
          <w:color w:val="C53030"/>
          <w:sz w:val="26"/>
        </w:rPr>
        <w:t xml:space="preserve"> </w:t>
      </w:r>
      <w:proofErr w:type="spellStart"/>
      <w:r w:rsidRPr="00EF1D17">
        <w:rPr>
          <w:b/>
          <w:color w:val="C53030"/>
          <w:sz w:val="26"/>
        </w:rPr>
        <w:t>quá</w:t>
      </w:r>
      <w:proofErr w:type="spellEnd"/>
      <w:r w:rsidRPr="00EF1D17">
        <w:rPr>
          <w:b/>
          <w:color w:val="C53030"/>
          <w:sz w:val="26"/>
        </w:rPr>
        <w:t xml:space="preserve"> </w:t>
      </w:r>
      <w:proofErr w:type="spellStart"/>
      <w:r w:rsidRPr="00EF1D17">
        <w:rPr>
          <w:b/>
          <w:color w:val="C53030"/>
          <w:sz w:val="26"/>
        </w:rPr>
        <w:t>giới</w:t>
      </w:r>
      <w:proofErr w:type="spellEnd"/>
      <w:r w:rsidRPr="00EF1D17">
        <w:rPr>
          <w:b/>
          <w:color w:val="C53030"/>
          <w:sz w:val="26"/>
        </w:rPr>
        <w:t xml:space="preserve"> </w:t>
      </w:r>
      <w:proofErr w:type="spellStart"/>
      <w:r w:rsidRPr="00EF1D17">
        <w:rPr>
          <w:b/>
          <w:color w:val="C53030"/>
          <w:sz w:val="26"/>
        </w:rPr>
        <w:t>hạn</w:t>
      </w:r>
      <w:proofErr w:type="spellEnd"/>
      <w:r w:rsidRPr="00EF1D17">
        <w:rPr>
          <w:b/>
          <w:color w:val="C53030"/>
          <w:sz w:val="26"/>
        </w:rPr>
        <w:t xml:space="preserve"> </w:t>
      </w:r>
      <w:proofErr w:type="spellStart"/>
      <w:r w:rsidRPr="00EF1D17">
        <w:rPr>
          <w:b/>
          <w:color w:val="C53030"/>
          <w:sz w:val="26"/>
        </w:rPr>
        <w:t>đầu</w:t>
      </w:r>
      <w:proofErr w:type="spellEnd"/>
      <w:r w:rsidRPr="00EF1D17">
        <w:rPr>
          <w:b/>
          <w:color w:val="C53030"/>
          <w:sz w:val="26"/>
        </w:rPr>
        <w:t xml:space="preserve"> </w:t>
      </w:r>
      <w:proofErr w:type="spellStart"/>
      <w:r w:rsidRPr="00EF1D17">
        <w:rPr>
          <w:b/>
          <w:color w:val="C53030"/>
          <w:sz w:val="26"/>
        </w:rPr>
        <w:t>ra</w:t>
      </w:r>
      <w:proofErr w:type="spellEnd"/>
      <w:r>
        <w:rPr>
          <w:b/>
          <w:color w:val="C53030"/>
          <w:sz w:val="26"/>
        </w:rPr>
        <w:t>)</w:t>
      </w:r>
    </w:p>
    <w:p w14:paraId="0F65089F" w14:textId="77777777" w:rsidR="00EF1D17" w:rsidRPr="00EF1D17" w:rsidRDefault="00EF1D17" w:rsidP="00EF1D17">
      <w:pPr>
        <w:keepNext/>
        <w:spacing w:before="240" w:after="120"/>
      </w:pPr>
      <w:proofErr w:type="spellStart"/>
      <w:r w:rsidRPr="00EF1D17">
        <w:t>Chương</w:t>
      </w:r>
      <w:proofErr w:type="spellEnd"/>
      <w:r w:rsidRPr="00EF1D17">
        <w:t xml:space="preserve"> </w:t>
      </w:r>
      <w:proofErr w:type="spellStart"/>
      <w:r w:rsidRPr="00EF1D17">
        <w:t>trình</w:t>
      </w:r>
      <w:proofErr w:type="spellEnd"/>
      <w:r w:rsidRPr="00EF1D17">
        <w:t xml:space="preserve"> in </w:t>
      </w:r>
      <w:proofErr w:type="spellStart"/>
      <w:r w:rsidRPr="00EF1D17">
        <w:t>ra</w:t>
      </w:r>
      <w:proofErr w:type="spellEnd"/>
      <w:r w:rsidRPr="00EF1D17">
        <w:t xml:space="preserve"> </w:t>
      </w:r>
      <w:proofErr w:type="spellStart"/>
      <w:r w:rsidRPr="00EF1D17">
        <w:t>nhiều</w:t>
      </w:r>
      <w:proofErr w:type="spellEnd"/>
      <w:r w:rsidRPr="00EF1D17">
        <w:t xml:space="preserve"> </w:t>
      </w:r>
      <w:proofErr w:type="spellStart"/>
      <w:r w:rsidRPr="00EF1D17">
        <w:t>dữ</w:t>
      </w:r>
      <w:proofErr w:type="spellEnd"/>
      <w:r w:rsidRPr="00EF1D17">
        <w:t xml:space="preserve"> </w:t>
      </w:r>
      <w:proofErr w:type="spellStart"/>
      <w:r w:rsidRPr="00EF1D17">
        <w:t>liệu</w:t>
      </w:r>
      <w:proofErr w:type="spellEnd"/>
      <w:r w:rsidRPr="00EF1D17">
        <w:t xml:space="preserve"> </w:t>
      </w:r>
      <w:proofErr w:type="spellStart"/>
      <w:r w:rsidRPr="00EF1D17">
        <w:t>hơn</w:t>
      </w:r>
      <w:proofErr w:type="spellEnd"/>
      <w:r w:rsidRPr="00EF1D17">
        <w:t xml:space="preserve"> </w:t>
      </w:r>
      <w:proofErr w:type="spellStart"/>
      <w:r w:rsidRPr="00EF1D17">
        <w:t>giới</w:t>
      </w:r>
      <w:proofErr w:type="spellEnd"/>
      <w:r w:rsidRPr="00EF1D17">
        <w:t xml:space="preserve"> </w:t>
      </w:r>
      <w:proofErr w:type="spellStart"/>
      <w:r w:rsidRPr="00EF1D17">
        <w:t>hạn</w:t>
      </w:r>
      <w:proofErr w:type="spellEnd"/>
      <w:r w:rsidRPr="00EF1D17">
        <w:t xml:space="preserve"> </w:t>
      </w:r>
      <w:proofErr w:type="spellStart"/>
      <w:r w:rsidRPr="00EF1D17">
        <w:t>cho</w:t>
      </w:r>
      <w:proofErr w:type="spellEnd"/>
      <w:r w:rsidRPr="00EF1D17">
        <w:t xml:space="preserve"> </w:t>
      </w:r>
      <w:proofErr w:type="spellStart"/>
      <w:r w:rsidRPr="00EF1D17">
        <w:t>phép</w:t>
      </w:r>
      <w:proofErr w:type="spellEnd"/>
      <w:r w:rsidRPr="00EF1D17">
        <w:t>.</w:t>
      </w:r>
    </w:p>
    <w:p w14:paraId="32087A67" w14:textId="77777777" w:rsidR="00EF1D17" w:rsidRPr="00EF1D17" w:rsidRDefault="00EF1D17" w:rsidP="00EF1D17">
      <w:pPr>
        <w:keepNext/>
        <w:spacing w:before="240" w:after="120"/>
      </w:pPr>
      <w:r w:rsidRPr="00EF1D17">
        <w:t xml:space="preserve">Nguyên </w:t>
      </w:r>
      <w:proofErr w:type="spellStart"/>
      <w:r w:rsidRPr="00EF1D17">
        <w:t>nhân</w:t>
      </w:r>
      <w:proofErr w:type="spellEnd"/>
      <w:r w:rsidRPr="00EF1D17">
        <w:t xml:space="preserve"> </w:t>
      </w:r>
      <w:proofErr w:type="spellStart"/>
      <w:r w:rsidRPr="00EF1D17">
        <w:t>thường</w:t>
      </w:r>
      <w:proofErr w:type="spellEnd"/>
      <w:r w:rsidRPr="00EF1D17">
        <w:t xml:space="preserve"> </w:t>
      </w:r>
      <w:proofErr w:type="spellStart"/>
      <w:r w:rsidRPr="00EF1D17">
        <w:t>gặp</w:t>
      </w:r>
      <w:proofErr w:type="spellEnd"/>
      <w:r w:rsidRPr="00EF1D17">
        <w:t>:</w:t>
      </w:r>
    </w:p>
    <w:p w14:paraId="0A4C9591" w14:textId="77777777" w:rsidR="00EF1D17" w:rsidRPr="00EF1D17" w:rsidRDefault="00EF1D17" w:rsidP="00EF1D17">
      <w:pPr>
        <w:keepNext/>
        <w:spacing w:before="240" w:after="120"/>
      </w:pPr>
      <w:r w:rsidRPr="00EF1D17">
        <w:t>while (true)</w:t>
      </w:r>
    </w:p>
    <w:p w14:paraId="37128E7A" w14:textId="77777777" w:rsidR="00EF1D17" w:rsidRPr="00EF1D17" w:rsidRDefault="00EF1D17" w:rsidP="00EF1D17">
      <w:pPr>
        <w:keepNext/>
        <w:spacing w:before="240" w:after="120"/>
      </w:pPr>
      <w:r w:rsidRPr="00EF1D17">
        <w:t xml:space="preserve">    </w:t>
      </w:r>
      <w:proofErr w:type="spellStart"/>
      <w:r w:rsidRPr="00EF1D17">
        <w:t>cout</w:t>
      </w:r>
      <w:proofErr w:type="spellEnd"/>
      <w:r w:rsidRPr="00EF1D17">
        <w:t xml:space="preserve"> &lt;&lt; "hello\n";</w:t>
      </w:r>
    </w:p>
    <w:p w14:paraId="5DF0BE01" w14:textId="77777777" w:rsidR="00EF1D17" w:rsidRPr="00EF1D17" w:rsidRDefault="00EF1D17" w:rsidP="00EF1D17">
      <w:pPr>
        <w:keepNext/>
        <w:spacing w:before="240" w:after="120"/>
      </w:pPr>
      <w:proofErr w:type="spellStart"/>
      <w:r w:rsidRPr="00EF1D17">
        <w:t>hoặc</w:t>
      </w:r>
      <w:proofErr w:type="spellEnd"/>
      <w:r w:rsidRPr="00EF1D17">
        <w:t>:</w:t>
      </w:r>
    </w:p>
    <w:p w14:paraId="77B6047A" w14:textId="77777777" w:rsidR="00EF1D17" w:rsidRPr="00EF1D17" w:rsidRDefault="00EF1D17" w:rsidP="00EF1D17">
      <w:pPr>
        <w:keepNext/>
        <w:spacing w:before="240" w:after="120"/>
      </w:pPr>
      <w:r w:rsidRPr="00EF1D17">
        <w:t>for (...)</w:t>
      </w:r>
    </w:p>
    <w:p w14:paraId="1CD6AD8A" w14:textId="77777777" w:rsidR="00EF1D17" w:rsidRPr="00EF1D17" w:rsidRDefault="00EF1D17" w:rsidP="00EF1D17">
      <w:pPr>
        <w:keepNext/>
        <w:spacing w:before="240" w:after="120"/>
      </w:pPr>
      <w:r w:rsidRPr="00EF1D17">
        <w:t xml:space="preserve">    </w:t>
      </w:r>
      <w:proofErr w:type="spellStart"/>
      <w:r w:rsidRPr="00EF1D17">
        <w:t>cout</w:t>
      </w:r>
      <w:proofErr w:type="spellEnd"/>
      <w:r w:rsidRPr="00EF1D17">
        <w:t xml:space="preserve"> &lt;&lt; </w:t>
      </w:r>
      <w:proofErr w:type="spellStart"/>
      <w:r w:rsidRPr="00EF1D17">
        <w:t>ans</w:t>
      </w:r>
      <w:proofErr w:type="spellEnd"/>
      <w:r w:rsidRPr="00EF1D17">
        <w:t xml:space="preserve"> &lt;&lt; '\n';</w:t>
      </w:r>
    </w:p>
    <w:p w14:paraId="72CC4C4A" w14:textId="77777777" w:rsidR="00EF1D17" w:rsidRPr="00EF1D17" w:rsidRDefault="00EF1D17" w:rsidP="00EF1D17">
      <w:pPr>
        <w:keepNext/>
        <w:spacing w:before="240" w:after="120"/>
      </w:pPr>
      <w:proofErr w:type="spellStart"/>
      <w:r w:rsidRPr="00EF1D17">
        <w:t>trong</w:t>
      </w:r>
      <w:proofErr w:type="spellEnd"/>
      <w:r w:rsidRPr="00EF1D17">
        <w:t xml:space="preserve"> </w:t>
      </w:r>
      <w:proofErr w:type="spellStart"/>
      <w:r w:rsidRPr="00EF1D17">
        <w:t>khi</w:t>
      </w:r>
      <w:proofErr w:type="spellEnd"/>
      <w:r w:rsidRPr="00EF1D17">
        <w:t xml:space="preserve"> </w:t>
      </w:r>
      <w:proofErr w:type="spellStart"/>
      <w:r w:rsidRPr="00EF1D17">
        <w:t>đề</w:t>
      </w:r>
      <w:proofErr w:type="spellEnd"/>
      <w:r w:rsidRPr="00EF1D17">
        <w:t xml:space="preserve"> </w:t>
      </w:r>
      <w:proofErr w:type="spellStart"/>
      <w:r w:rsidRPr="00EF1D17">
        <w:t>chỉ</w:t>
      </w:r>
      <w:proofErr w:type="spellEnd"/>
      <w:r w:rsidRPr="00EF1D17">
        <w:t xml:space="preserve"> </w:t>
      </w:r>
      <w:proofErr w:type="spellStart"/>
      <w:r w:rsidRPr="00EF1D17">
        <w:t>yêu</w:t>
      </w:r>
      <w:proofErr w:type="spellEnd"/>
      <w:r w:rsidRPr="00EF1D17">
        <w:t xml:space="preserve"> </w:t>
      </w:r>
      <w:proofErr w:type="spellStart"/>
      <w:r w:rsidRPr="00EF1D17">
        <w:t>cầu</w:t>
      </w:r>
      <w:proofErr w:type="spellEnd"/>
      <w:r w:rsidRPr="00EF1D17">
        <w:t xml:space="preserve"> in </w:t>
      </w:r>
      <w:proofErr w:type="spellStart"/>
      <w:r w:rsidRPr="00EF1D17">
        <w:t>một</w:t>
      </w:r>
      <w:proofErr w:type="spellEnd"/>
      <w:r w:rsidRPr="00EF1D17">
        <w:t xml:space="preserve"> </w:t>
      </w:r>
      <w:proofErr w:type="spellStart"/>
      <w:r w:rsidRPr="00EF1D17">
        <w:t>kết</w:t>
      </w:r>
      <w:proofErr w:type="spellEnd"/>
      <w:r w:rsidRPr="00EF1D17">
        <w:t xml:space="preserve"> </w:t>
      </w:r>
      <w:proofErr w:type="spellStart"/>
      <w:r w:rsidRPr="00EF1D17">
        <w:t>quả</w:t>
      </w:r>
      <w:proofErr w:type="spellEnd"/>
      <w:r w:rsidRPr="00EF1D17">
        <w:t>.</w:t>
      </w:r>
    </w:p>
    <w:p w14:paraId="2297A5D3" w14:textId="77777777" w:rsidR="00EF1D17" w:rsidRPr="00EF1D17" w:rsidRDefault="00EF1D17" w:rsidP="00EF1D17">
      <w:pPr>
        <w:keepNext/>
        <w:spacing w:before="240" w:after="120"/>
      </w:pPr>
      <w:proofErr w:type="spellStart"/>
      <w:r w:rsidRPr="00EF1D17">
        <w:t>Kiểm</w:t>
      </w:r>
      <w:proofErr w:type="spellEnd"/>
      <w:r w:rsidRPr="00EF1D17">
        <w:t xml:space="preserve"> </w:t>
      </w:r>
      <w:proofErr w:type="spellStart"/>
      <w:r w:rsidRPr="00EF1D17">
        <w:t>tra</w:t>
      </w:r>
      <w:proofErr w:type="spellEnd"/>
      <w:r w:rsidRPr="00EF1D17">
        <w:t>:</w:t>
      </w:r>
    </w:p>
    <w:p w14:paraId="2EC15BB5" w14:textId="77777777" w:rsidR="00EF1D17" w:rsidRPr="00EF1D17" w:rsidRDefault="00EF1D17" w:rsidP="00EF1D17">
      <w:pPr>
        <w:keepNext/>
        <w:numPr>
          <w:ilvl w:val="0"/>
          <w:numId w:val="12"/>
        </w:numPr>
        <w:spacing w:before="240" w:after="120"/>
      </w:pPr>
      <w:proofErr w:type="spellStart"/>
      <w:r w:rsidRPr="00EF1D17">
        <w:t>Có</w:t>
      </w:r>
      <w:proofErr w:type="spellEnd"/>
      <w:r w:rsidRPr="00EF1D17">
        <w:t xml:space="preserve"> </w:t>
      </w:r>
      <w:proofErr w:type="spellStart"/>
      <w:r w:rsidRPr="00EF1D17">
        <w:t>vòng</w:t>
      </w:r>
      <w:proofErr w:type="spellEnd"/>
      <w:r w:rsidRPr="00EF1D17">
        <w:t xml:space="preserve"> </w:t>
      </w:r>
      <w:proofErr w:type="spellStart"/>
      <w:r w:rsidRPr="00EF1D17">
        <w:t>lặp</w:t>
      </w:r>
      <w:proofErr w:type="spellEnd"/>
      <w:r w:rsidRPr="00EF1D17">
        <w:t xml:space="preserve"> </w:t>
      </w:r>
      <w:proofErr w:type="spellStart"/>
      <w:r w:rsidRPr="00EF1D17">
        <w:t>vô</w:t>
      </w:r>
      <w:proofErr w:type="spellEnd"/>
      <w:r w:rsidRPr="00EF1D17">
        <w:t xml:space="preserve"> </w:t>
      </w:r>
      <w:proofErr w:type="spellStart"/>
      <w:r w:rsidRPr="00EF1D17">
        <w:t>hạn</w:t>
      </w:r>
      <w:proofErr w:type="spellEnd"/>
      <w:r w:rsidRPr="00EF1D17">
        <w:t xml:space="preserve"> </w:t>
      </w:r>
      <w:proofErr w:type="spellStart"/>
      <w:r w:rsidRPr="00EF1D17">
        <w:t>không</w:t>
      </w:r>
      <w:proofErr w:type="spellEnd"/>
      <w:r w:rsidRPr="00EF1D17">
        <w:t xml:space="preserve">? </w:t>
      </w:r>
    </w:p>
    <w:p w14:paraId="4AE7F03E" w14:textId="77777777" w:rsidR="00EF1D17" w:rsidRPr="00EF1D17" w:rsidRDefault="00EF1D17" w:rsidP="00EF1D17">
      <w:pPr>
        <w:keepNext/>
        <w:numPr>
          <w:ilvl w:val="0"/>
          <w:numId w:val="12"/>
        </w:numPr>
        <w:spacing w:before="240" w:after="120"/>
      </w:pPr>
      <w:proofErr w:type="spellStart"/>
      <w:r w:rsidRPr="00EF1D17">
        <w:t>Có</w:t>
      </w:r>
      <w:proofErr w:type="spellEnd"/>
      <w:r w:rsidRPr="00EF1D17">
        <w:t xml:space="preserve"> </w:t>
      </w:r>
      <w:proofErr w:type="spellStart"/>
      <w:r w:rsidRPr="00EF1D17">
        <w:t>cout</w:t>
      </w:r>
      <w:proofErr w:type="spellEnd"/>
      <w:r w:rsidRPr="00EF1D17">
        <w:t xml:space="preserve">/print debug </w:t>
      </w:r>
      <w:proofErr w:type="spellStart"/>
      <w:r w:rsidRPr="00EF1D17">
        <w:t>còn</w:t>
      </w:r>
      <w:proofErr w:type="spellEnd"/>
      <w:r w:rsidRPr="00EF1D17">
        <w:t xml:space="preserve"> </w:t>
      </w:r>
      <w:proofErr w:type="spellStart"/>
      <w:r w:rsidRPr="00EF1D17">
        <w:t>sót</w:t>
      </w:r>
      <w:proofErr w:type="spellEnd"/>
      <w:r w:rsidRPr="00EF1D17">
        <w:t xml:space="preserve"> </w:t>
      </w:r>
      <w:proofErr w:type="spellStart"/>
      <w:r w:rsidRPr="00EF1D17">
        <w:t>không</w:t>
      </w:r>
      <w:proofErr w:type="spellEnd"/>
      <w:r w:rsidRPr="00EF1D17">
        <w:t xml:space="preserve">? </w:t>
      </w:r>
    </w:p>
    <w:p w14:paraId="5A96DB29" w14:textId="297417D8" w:rsidR="00EF1D17" w:rsidRDefault="00EF1D17" w:rsidP="00EF1D17">
      <w:pPr>
        <w:keepNext/>
        <w:numPr>
          <w:ilvl w:val="0"/>
          <w:numId w:val="12"/>
        </w:numPr>
        <w:spacing w:before="240" w:after="120"/>
      </w:pPr>
      <w:proofErr w:type="spellStart"/>
      <w:r w:rsidRPr="00EF1D17">
        <w:t>Số</w:t>
      </w:r>
      <w:proofErr w:type="spellEnd"/>
      <w:r w:rsidRPr="00EF1D17">
        <w:t xml:space="preserve"> </w:t>
      </w:r>
      <w:proofErr w:type="spellStart"/>
      <w:r w:rsidRPr="00EF1D17">
        <w:t>lượng</w:t>
      </w:r>
      <w:proofErr w:type="spellEnd"/>
      <w:r w:rsidRPr="00EF1D17">
        <w:t xml:space="preserve"> </w:t>
      </w:r>
      <w:proofErr w:type="spellStart"/>
      <w:r w:rsidRPr="00EF1D17">
        <w:t>dòng</w:t>
      </w:r>
      <w:proofErr w:type="spellEnd"/>
      <w:r w:rsidRPr="00EF1D17">
        <w:t xml:space="preserve"> output </w:t>
      </w:r>
      <w:proofErr w:type="spellStart"/>
      <w:r w:rsidRPr="00EF1D17">
        <w:t>có</w:t>
      </w:r>
      <w:proofErr w:type="spellEnd"/>
      <w:r w:rsidRPr="00EF1D17">
        <w:t xml:space="preserve"> </w:t>
      </w:r>
      <w:proofErr w:type="spellStart"/>
      <w:r w:rsidRPr="00EF1D17">
        <w:t>đúng</w:t>
      </w:r>
      <w:proofErr w:type="spellEnd"/>
      <w:r w:rsidRPr="00EF1D17">
        <w:t xml:space="preserve"> </w:t>
      </w:r>
      <w:proofErr w:type="spellStart"/>
      <w:r w:rsidRPr="00EF1D17">
        <w:t>yêu</w:t>
      </w:r>
      <w:proofErr w:type="spellEnd"/>
      <w:r w:rsidRPr="00EF1D17">
        <w:t xml:space="preserve"> </w:t>
      </w:r>
      <w:proofErr w:type="spellStart"/>
      <w:r w:rsidRPr="00EF1D17">
        <w:t>cầu</w:t>
      </w:r>
      <w:proofErr w:type="spellEnd"/>
      <w:r w:rsidRPr="00EF1D17">
        <w:t xml:space="preserve"> </w:t>
      </w:r>
      <w:proofErr w:type="spellStart"/>
      <w:r w:rsidRPr="00EF1D17">
        <w:t>đề</w:t>
      </w:r>
      <w:proofErr w:type="spellEnd"/>
      <w:r w:rsidRPr="00EF1D17">
        <w:t xml:space="preserve"> </w:t>
      </w:r>
      <w:proofErr w:type="spellStart"/>
      <w:r w:rsidRPr="00EF1D17">
        <w:t>không</w:t>
      </w:r>
      <w:proofErr w:type="spellEnd"/>
      <w:r w:rsidRPr="00EF1D17">
        <w:t xml:space="preserve">? </w:t>
      </w:r>
    </w:p>
    <w:p w14:paraId="091A0E1E" w14:textId="60D55F91" w:rsidR="00F27704" w:rsidRDefault="00000000">
      <w:pPr>
        <w:keepNext/>
        <w:spacing w:before="360"/>
      </w:pPr>
      <w:r>
        <w:rPr>
          <w:b/>
          <w:color w:val="1A365D"/>
          <w:sz w:val="32"/>
        </w:rPr>
        <w:t xml:space="preserve">3. </w:t>
      </w:r>
      <w:proofErr w:type="spellStart"/>
      <w:r>
        <w:rPr>
          <w:b/>
          <w:color w:val="1A365D"/>
          <w:sz w:val="32"/>
        </w:rPr>
        <w:t>Bảng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Ước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Lượng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Thuật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Toán</w:t>
      </w:r>
      <w:proofErr w:type="spellEnd"/>
      <w:r>
        <w:rPr>
          <w:b/>
          <w:color w:val="1A365D"/>
          <w:sz w:val="32"/>
        </w:rPr>
        <w:t xml:space="preserve"> Theo </w:t>
      </w:r>
      <w:proofErr w:type="spellStart"/>
      <w:r>
        <w:rPr>
          <w:b/>
          <w:color w:val="1A365D"/>
          <w:sz w:val="32"/>
        </w:rPr>
        <w:t>Kích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Thước</w:t>
      </w:r>
      <w:proofErr w:type="spellEnd"/>
      <w:r>
        <w:rPr>
          <w:b/>
          <w:color w:val="1A365D"/>
          <w:sz w:val="32"/>
        </w:rPr>
        <w:t xml:space="preserve"> </w:t>
      </w:r>
      <w:proofErr w:type="spellStart"/>
      <w:r>
        <w:rPr>
          <w:b/>
          <w:color w:val="1A365D"/>
          <w:sz w:val="32"/>
        </w:rPr>
        <w:t>Dữ</w:t>
      </w:r>
      <w:proofErr w:type="spellEnd"/>
      <w:r>
        <w:rPr>
          <w:b/>
          <w:color w:val="1A365D"/>
          <w:sz w:val="32"/>
        </w:rPr>
        <w:t xml:space="preserve"> Liệu</w:t>
      </w:r>
    </w:p>
    <w:p w14:paraId="0C8BC400" w14:textId="15018826" w:rsidR="00C426A8" w:rsidRDefault="00C426A8">
      <w:proofErr w:type="spellStart"/>
      <w:r w:rsidRPr="00C426A8">
        <w:t>Đây</w:t>
      </w:r>
      <w:proofErr w:type="spellEnd"/>
      <w:r w:rsidRPr="00C426A8">
        <w:t xml:space="preserve"> </w:t>
      </w:r>
      <w:proofErr w:type="spellStart"/>
      <w:r w:rsidRPr="00C426A8">
        <w:t>chỉ</w:t>
      </w:r>
      <w:proofErr w:type="spellEnd"/>
      <w:r w:rsidRPr="00C426A8">
        <w:t xml:space="preserve"> </w:t>
      </w:r>
      <w:proofErr w:type="spellStart"/>
      <w:r w:rsidRPr="00C426A8">
        <w:t>là</w:t>
      </w:r>
      <w:proofErr w:type="spellEnd"/>
      <w:r w:rsidRPr="00C426A8">
        <w:t xml:space="preserve"> </w:t>
      </w:r>
      <w:proofErr w:type="spellStart"/>
      <w:r w:rsidRPr="00C426A8">
        <w:t>mốc</w:t>
      </w:r>
      <w:proofErr w:type="spellEnd"/>
      <w:r w:rsidRPr="00C426A8">
        <w:t xml:space="preserve"> </w:t>
      </w:r>
      <w:proofErr w:type="spellStart"/>
      <w:r w:rsidRPr="00C426A8">
        <w:t>tham</w:t>
      </w:r>
      <w:proofErr w:type="spellEnd"/>
      <w:r w:rsidRPr="00C426A8">
        <w:t xml:space="preserve"> </w:t>
      </w:r>
      <w:proofErr w:type="spellStart"/>
      <w:r w:rsidRPr="00C426A8">
        <w:t>khảo</w:t>
      </w:r>
      <w:proofErr w:type="spellEnd"/>
      <w:r w:rsidRPr="00C426A8">
        <w:t xml:space="preserve">. </w:t>
      </w:r>
      <w:proofErr w:type="spellStart"/>
      <w:r w:rsidRPr="00C426A8">
        <w:t>Giới</w:t>
      </w:r>
      <w:proofErr w:type="spellEnd"/>
      <w:r w:rsidRPr="00C426A8">
        <w:t xml:space="preserve"> </w:t>
      </w:r>
      <w:proofErr w:type="spellStart"/>
      <w:r w:rsidRPr="00C426A8">
        <w:t>hạn</w:t>
      </w:r>
      <w:proofErr w:type="spellEnd"/>
      <w:r w:rsidRPr="00C426A8">
        <w:t xml:space="preserve"> </w:t>
      </w:r>
      <w:proofErr w:type="spellStart"/>
      <w:r w:rsidRPr="00C426A8">
        <w:t>thời</w:t>
      </w:r>
      <w:proofErr w:type="spellEnd"/>
      <w:r w:rsidRPr="00C426A8">
        <w:t xml:space="preserve"> </w:t>
      </w:r>
      <w:proofErr w:type="spellStart"/>
      <w:r w:rsidRPr="00C426A8">
        <w:t>gian</w:t>
      </w:r>
      <w:proofErr w:type="spellEnd"/>
      <w:r w:rsidRPr="00C426A8">
        <w:t xml:space="preserve">, </w:t>
      </w:r>
      <w:proofErr w:type="spellStart"/>
      <w:r w:rsidRPr="00C426A8">
        <w:t>ngôn</w:t>
      </w:r>
      <w:proofErr w:type="spellEnd"/>
      <w:r w:rsidRPr="00C426A8">
        <w:t xml:space="preserve"> </w:t>
      </w:r>
      <w:proofErr w:type="spellStart"/>
      <w:r w:rsidRPr="00C426A8">
        <w:t>ngữ</w:t>
      </w:r>
      <w:proofErr w:type="spellEnd"/>
      <w:r w:rsidRPr="00C426A8">
        <w:t xml:space="preserve"> </w:t>
      </w:r>
      <w:proofErr w:type="spellStart"/>
      <w:r w:rsidRPr="00C426A8">
        <w:t>và</w:t>
      </w:r>
      <w:proofErr w:type="spellEnd"/>
      <w:r w:rsidRPr="00C426A8">
        <w:t xml:space="preserve"> </w:t>
      </w:r>
      <w:proofErr w:type="spellStart"/>
      <w:r w:rsidRPr="00C426A8">
        <w:t>thao</w:t>
      </w:r>
      <w:proofErr w:type="spellEnd"/>
      <w:r w:rsidRPr="00C426A8">
        <w:t xml:space="preserve"> </w:t>
      </w:r>
      <w:proofErr w:type="spellStart"/>
      <w:r w:rsidRPr="00C426A8">
        <w:t>tác</w:t>
      </w:r>
      <w:proofErr w:type="spellEnd"/>
      <w:r w:rsidRPr="00C426A8">
        <w:t xml:space="preserve"> </w:t>
      </w:r>
      <w:proofErr w:type="spellStart"/>
      <w:r w:rsidRPr="00C426A8">
        <w:t>cụ</w:t>
      </w:r>
      <w:proofErr w:type="spellEnd"/>
      <w:r w:rsidRPr="00C426A8">
        <w:t xml:space="preserve"> </w:t>
      </w:r>
      <w:proofErr w:type="spellStart"/>
      <w:r w:rsidRPr="00C426A8">
        <w:t>thể</w:t>
      </w:r>
      <w:proofErr w:type="spellEnd"/>
      <w:r w:rsidRPr="00C426A8">
        <w:t xml:space="preserve"> </w:t>
      </w:r>
      <w:proofErr w:type="spellStart"/>
      <w:r w:rsidRPr="00C426A8">
        <w:t>có</w:t>
      </w:r>
      <w:proofErr w:type="spellEnd"/>
      <w:r w:rsidRPr="00C426A8">
        <w:t xml:space="preserve"> </w:t>
      </w:r>
      <w:proofErr w:type="spellStart"/>
      <w:r w:rsidRPr="00C426A8">
        <w:t>thể</w:t>
      </w:r>
      <w:proofErr w:type="spellEnd"/>
      <w:r w:rsidRPr="00C426A8">
        <w:t xml:space="preserve"> </w:t>
      </w:r>
      <w:proofErr w:type="spellStart"/>
      <w:r w:rsidRPr="00C426A8">
        <w:t>làm</w:t>
      </w:r>
      <w:proofErr w:type="spellEnd"/>
      <w:r w:rsidRPr="00C426A8">
        <w:t xml:space="preserve"> </w:t>
      </w:r>
      <w:proofErr w:type="spellStart"/>
      <w:r w:rsidRPr="00C426A8">
        <w:t>thay</w:t>
      </w:r>
      <w:proofErr w:type="spellEnd"/>
      <w:r w:rsidRPr="00C426A8">
        <w:t xml:space="preserve"> </w:t>
      </w:r>
      <w:proofErr w:type="spellStart"/>
      <w:r w:rsidRPr="00C426A8">
        <w:t>đổi</w:t>
      </w:r>
      <w:proofErr w:type="spellEnd"/>
      <w:r w:rsidRPr="00C426A8">
        <w:t xml:space="preserve"> </w:t>
      </w:r>
      <w:proofErr w:type="spellStart"/>
      <w:r w:rsidRPr="00C426A8">
        <w:t>khả</w:t>
      </w:r>
      <w:proofErr w:type="spellEnd"/>
      <w:r w:rsidRPr="00C426A8">
        <w:t xml:space="preserve"> </w:t>
      </w:r>
      <w:proofErr w:type="spellStart"/>
      <w:r w:rsidRPr="00C426A8">
        <w:t>năng</w:t>
      </w:r>
      <w:proofErr w:type="spellEnd"/>
      <w:r w:rsidRPr="00C426A8">
        <w:t xml:space="preserve"> </w:t>
      </w:r>
      <w:proofErr w:type="spellStart"/>
      <w:r w:rsidRPr="00C426A8">
        <w:t>chạy</w:t>
      </w:r>
      <w:proofErr w:type="spellEnd"/>
      <w:r w:rsidRPr="00C426A8">
        <w:t xml:space="preserve"> </w:t>
      </w:r>
      <w:proofErr w:type="spellStart"/>
      <w:r w:rsidRPr="00C426A8">
        <w:t>thực</w:t>
      </w:r>
      <w:proofErr w:type="spellEnd"/>
      <w:r w:rsidRPr="00C426A8">
        <w:t xml:space="preserve"> </w:t>
      </w:r>
      <w:proofErr w:type="spellStart"/>
      <w:r w:rsidRPr="00C426A8">
        <w:t>tế</w:t>
      </w:r>
      <w:proofErr w:type="spellEnd"/>
      <w:r w:rsidRPr="00C426A8">
        <w:t>.</w:t>
      </w:r>
    </w:p>
    <w:p w14:paraId="479C4CB8" w14:textId="74C033AF" w:rsidR="00F27704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TLE, hãy nhìn vào kích thước dữ liệu đề bài (N) để chọn thuật toán phù hợp ngay từ đầu: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F27704" w14:paraId="347AD07A" w14:textId="77777777">
        <w:trPr>
          <w:jc w:val="center"/>
        </w:trPr>
        <w:tc>
          <w:tcPr>
            <w:tcW w:w="2592" w:type="dxa"/>
            <w:shd w:val="clear" w:color="auto" w:fill="1A365D"/>
          </w:tcPr>
          <w:p w14:paraId="5238150C" w14:textId="77777777" w:rsidR="00F27704" w:rsidRPr="00606290" w:rsidRDefault="00000000">
            <w:pPr>
              <w:jc w:val="center"/>
              <w:rPr>
                <w:lang w:val="pt-BR"/>
              </w:rPr>
            </w:pPr>
            <w:r w:rsidRPr="00606290">
              <w:rPr>
                <w:b/>
                <w:color w:val="FFFFFF"/>
                <w:lang w:val="pt-BR"/>
              </w:rPr>
              <w:t>Giá Trị N Dề Bài</w:t>
            </w:r>
          </w:p>
        </w:tc>
        <w:tc>
          <w:tcPr>
            <w:tcW w:w="3168" w:type="dxa"/>
            <w:shd w:val="clear" w:color="auto" w:fill="1A365D"/>
          </w:tcPr>
          <w:p w14:paraId="4C8C3DE8" w14:textId="77777777" w:rsidR="00F27704" w:rsidRPr="00606290" w:rsidRDefault="00000000">
            <w:pPr>
              <w:jc w:val="center"/>
              <w:rPr>
                <w:lang w:val="pt-BR"/>
              </w:rPr>
            </w:pPr>
            <w:r w:rsidRPr="00606290">
              <w:rPr>
                <w:b/>
                <w:color w:val="FFFFFF"/>
                <w:lang w:val="pt-BR"/>
              </w:rPr>
              <w:t>Độ Phức Tạp Cho Phép</w:t>
            </w:r>
          </w:p>
        </w:tc>
        <w:tc>
          <w:tcPr>
            <w:tcW w:w="3600" w:type="dxa"/>
            <w:shd w:val="clear" w:color="auto" w:fill="1A365D"/>
          </w:tcPr>
          <w:p w14:paraId="3B2FD13C" w14:textId="77777777" w:rsidR="00F27704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Thuật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Toán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Gợi</w:t>
            </w:r>
            <w:proofErr w:type="spellEnd"/>
            <w:r>
              <w:rPr>
                <w:b/>
                <w:color w:val="FFFFFF"/>
              </w:rPr>
              <w:t xml:space="preserve"> Ý</w:t>
            </w:r>
          </w:p>
        </w:tc>
      </w:tr>
      <w:tr w:rsidR="00F27704" w14:paraId="22D15913" w14:textId="77777777">
        <w:trPr>
          <w:jc w:val="center"/>
        </w:trPr>
        <w:tc>
          <w:tcPr>
            <w:tcW w:w="2592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C9E73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t>N &lt;= 10 - 12</w:t>
            </w:r>
          </w:p>
        </w:tc>
        <w:tc>
          <w:tcPr>
            <w:tcW w:w="3168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A295" w14:textId="77777777" w:rsidR="00F27704" w:rsidRDefault="00000000">
            <w:pPr>
              <w:jc w:val="center"/>
            </w:pPr>
            <w:r>
              <w:rPr>
                <w:sz w:val="19"/>
              </w:rPr>
              <w:t>O(N!) hoặc O(2^N)</w:t>
            </w:r>
          </w:p>
        </w:tc>
        <w:tc>
          <w:tcPr>
            <w:tcW w:w="3600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4EAD3" w14:textId="77777777" w:rsidR="00F27704" w:rsidRDefault="00000000">
            <w:r>
              <w:rPr>
                <w:sz w:val="19"/>
              </w:rPr>
              <w:t>Quay lui (Backtracking), Nhánh cận</w:t>
            </w:r>
          </w:p>
        </w:tc>
      </w:tr>
      <w:tr w:rsidR="00F27704" w14:paraId="282ACAF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2FF20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t>N &lt;= 20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4492" w14:textId="1E998611" w:rsidR="00F27704" w:rsidRDefault="00C426A8">
            <w:pPr>
              <w:jc w:val="center"/>
            </w:pPr>
            <w:r w:rsidRPr="00C426A8">
              <w:t>O(poly(N) × 2^N)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55A0" w14:textId="77777777" w:rsidR="00F27704" w:rsidRDefault="00000000">
            <w:r>
              <w:rPr>
                <w:sz w:val="19"/>
              </w:rPr>
              <w:t>Quy hoạch động trạng thái (Bitmask DP)</w:t>
            </w:r>
          </w:p>
        </w:tc>
      </w:tr>
      <w:tr w:rsidR="00F27704" w14:paraId="7918C3D5" w14:textId="77777777">
        <w:trPr>
          <w:jc w:val="center"/>
        </w:trPr>
        <w:tc>
          <w:tcPr>
            <w:tcW w:w="2592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A5362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lastRenderedPageBreak/>
              <w:t>N &lt;= 500</w:t>
            </w:r>
          </w:p>
        </w:tc>
        <w:tc>
          <w:tcPr>
            <w:tcW w:w="3168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D99A9" w14:textId="77777777" w:rsidR="00F27704" w:rsidRDefault="00000000">
            <w:pPr>
              <w:jc w:val="center"/>
            </w:pPr>
            <w:r>
              <w:rPr>
                <w:sz w:val="19"/>
              </w:rPr>
              <w:t>O(N^3)</w:t>
            </w:r>
          </w:p>
        </w:tc>
        <w:tc>
          <w:tcPr>
            <w:tcW w:w="3600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CD80B" w14:textId="77777777" w:rsidR="00F27704" w:rsidRDefault="00000000">
            <w:r>
              <w:rPr>
                <w:sz w:val="19"/>
              </w:rPr>
              <w:t>Floyd-Warshall, Quy hoạch động 3 vòng lặp</w:t>
            </w:r>
          </w:p>
        </w:tc>
      </w:tr>
      <w:tr w:rsidR="00F27704" w14:paraId="5D81977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DB82B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t>N &lt;= 5,000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F1D50" w14:textId="77777777" w:rsidR="00F27704" w:rsidRDefault="00000000">
            <w:pPr>
              <w:jc w:val="center"/>
            </w:pPr>
            <w:r>
              <w:rPr>
                <w:sz w:val="19"/>
              </w:rPr>
              <w:t>O(N^2)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8226" w14:textId="77777777" w:rsidR="00F27704" w:rsidRDefault="00000000">
            <w:r>
              <w:rPr>
                <w:sz w:val="19"/>
              </w:rPr>
              <w:t>Quy hoạch động 2 vòng lặp, Thuật toán đơn giản</w:t>
            </w:r>
          </w:p>
        </w:tc>
      </w:tr>
      <w:tr w:rsidR="00F27704" w14:paraId="39E5D21B" w14:textId="77777777">
        <w:trPr>
          <w:jc w:val="center"/>
        </w:trPr>
        <w:tc>
          <w:tcPr>
            <w:tcW w:w="2592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D6C47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t>N &lt;= 200,000</w:t>
            </w:r>
          </w:p>
        </w:tc>
        <w:tc>
          <w:tcPr>
            <w:tcW w:w="3168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FBFC6" w14:textId="77777777" w:rsidR="00F27704" w:rsidRDefault="00000000">
            <w:pPr>
              <w:jc w:val="center"/>
            </w:pPr>
            <w:r>
              <w:rPr>
                <w:sz w:val="19"/>
              </w:rPr>
              <w:t>O(N log N)</w:t>
            </w:r>
          </w:p>
        </w:tc>
        <w:tc>
          <w:tcPr>
            <w:tcW w:w="3600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D02EB" w14:textId="77777777" w:rsidR="00F27704" w:rsidRDefault="00000000">
            <w:r>
              <w:rPr>
                <w:sz w:val="19"/>
              </w:rPr>
              <w:t>Sắp xếp, Segment Tree, Binary Search, Dijkstra</w:t>
            </w:r>
          </w:p>
        </w:tc>
      </w:tr>
      <w:tr w:rsidR="00F27704" w14:paraId="4D3F55B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A1C64" w14:textId="77777777" w:rsidR="00F27704" w:rsidRDefault="00000000">
            <w:pPr>
              <w:jc w:val="center"/>
            </w:pPr>
            <w:r>
              <w:rPr>
                <w:b/>
                <w:sz w:val="19"/>
              </w:rPr>
              <w:t>N &lt;= 10,000,000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0637" w14:textId="77777777" w:rsidR="00F27704" w:rsidRPr="00606290" w:rsidRDefault="00000000">
            <w:pPr>
              <w:jc w:val="center"/>
              <w:rPr>
                <w:lang w:val="pt-BR"/>
              </w:rPr>
            </w:pPr>
            <w:r w:rsidRPr="00606290">
              <w:rPr>
                <w:sz w:val="19"/>
                <w:lang w:val="pt-BR"/>
              </w:rPr>
              <w:t>O(N) hoặc O(log N)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B364F" w14:textId="77777777" w:rsidR="00F27704" w:rsidRDefault="00000000"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dồn</w:t>
            </w:r>
            <w:proofErr w:type="spellEnd"/>
            <w:r>
              <w:rPr>
                <w:sz w:val="19"/>
              </w:rPr>
              <w:t>, Two Pointers, Lũy thừa nhị phân</w:t>
            </w:r>
          </w:p>
        </w:tc>
      </w:tr>
    </w:tbl>
    <w:p w14:paraId="11C8C964" w14:textId="77777777" w:rsidR="00F27704" w:rsidRDefault="00000000">
      <w:pPr>
        <w:keepNext/>
        <w:spacing w:before="360"/>
      </w:pPr>
      <w:r>
        <w:rPr>
          <w:b/>
          <w:color w:val="1A365D"/>
          <w:sz w:val="32"/>
        </w:rPr>
        <w:t>4. Bộ Quy Tắc Vàng Trước Khi Bấm Nộp Bài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04" w14:paraId="13F2A5AE" w14:textId="77777777">
        <w:trPr>
          <w:jc w:val="center"/>
        </w:trPr>
        <w:tc>
          <w:tcPr>
            <w:tcW w:w="9360" w:type="dxa"/>
            <w:tcBorders>
              <w:left w:val="single" w:sz="36" w:space="0" w:color="1A365D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E2CEBA" w14:textId="77777777" w:rsidR="00F27704" w:rsidRDefault="00000000">
            <w:pPr>
              <w:spacing w:after="80" w:line="288" w:lineRule="auto"/>
            </w:pPr>
            <w:r>
              <w:rPr>
                <w:b/>
                <w:color w:val="1A365D"/>
              </w:rPr>
              <w:t>📝 Quy Trình Kiểm Tra 5 Bước Trước Khi Submit</w:t>
            </w:r>
            <w:r>
              <w:rPr>
                <w:b/>
                <w:color w:val="1A365D"/>
              </w:rPr>
              <w:br/>
            </w:r>
          </w:p>
          <w:p w14:paraId="3E21A7C3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✅ Bước 1: Đọc kỹ giới hạn dữ liệu (N, A[i]) để chọn kiểu dữ liệu (int hay long long).</w:t>
            </w:r>
          </w:p>
          <w:p w14:paraId="2C2DB6C9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✅ Bước 2: Kiểm tra các Testcase biên (Corner Cases: N=1, N âm, Mảng rỗng...).</w:t>
            </w:r>
          </w:p>
          <w:p w14:paraId="70CA19C7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✅ Bước 3: Đảm bảo đã có Fast I/O (với C++) hoặc sys.stdin (với Python).</w:t>
            </w:r>
          </w:p>
          <w:p w14:paraId="144BE28E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✅ Bước 4: Kiểm tra xóa bỏ các câu lệnh debug (cout, print) dư thừa trước khi nộp.</w:t>
            </w:r>
          </w:p>
          <w:p w14:paraId="3E3F0D6B" w14:textId="77777777" w:rsidR="00F27704" w:rsidRDefault="00000000">
            <w:pPr>
              <w:spacing w:after="80" w:line="288" w:lineRule="auto"/>
            </w:pPr>
            <w:r>
              <w:rPr>
                <w:sz w:val="21"/>
              </w:rPr>
              <w:t>✅ Bước 5: Nếu bài có nhiều Testcase (Multi-test), đảm bảo đã reset/clear mọi mảng và biến toàn cục ở mỗi lượt test.</w:t>
            </w:r>
          </w:p>
        </w:tc>
      </w:tr>
    </w:tbl>
    <w:p w14:paraId="5ECAB596" w14:textId="77777777" w:rsidR="00F27704" w:rsidRDefault="00F27704">
      <w:pPr>
        <w:spacing w:after="120"/>
      </w:pPr>
    </w:p>
    <w:sectPr w:rsidR="00F2770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9E3372"/>
    <w:multiLevelType w:val="multilevel"/>
    <w:tmpl w:val="90F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E4B07"/>
    <w:multiLevelType w:val="multilevel"/>
    <w:tmpl w:val="26A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243EE"/>
    <w:multiLevelType w:val="multilevel"/>
    <w:tmpl w:val="792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315162">
    <w:abstractNumId w:val="8"/>
  </w:num>
  <w:num w:numId="2" w16cid:durableId="1684354893">
    <w:abstractNumId w:val="6"/>
  </w:num>
  <w:num w:numId="3" w16cid:durableId="1199659625">
    <w:abstractNumId w:val="5"/>
  </w:num>
  <w:num w:numId="4" w16cid:durableId="1952937766">
    <w:abstractNumId w:val="4"/>
  </w:num>
  <w:num w:numId="5" w16cid:durableId="2143384098">
    <w:abstractNumId w:val="7"/>
  </w:num>
  <w:num w:numId="6" w16cid:durableId="1791128405">
    <w:abstractNumId w:val="3"/>
  </w:num>
  <w:num w:numId="7" w16cid:durableId="812336166">
    <w:abstractNumId w:val="2"/>
  </w:num>
  <w:num w:numId="8" w16cid:durableId="1182354177">
    <w:abstractNumId w:val="1"/>
  </w:num>
  <w:num w:numId="9" w16cid:durableId="1171483636">
    <w:abstractNumId w:val="0"/>
  </w:num>
  <w:num w:numId="10" w16cid:durableId="61680654">
    <w:abstractNumId w:val="9"/>
  </w:num>
  <w:num w:numId="11" w16cid:durableId="227808939">
    <w:abstractNumId w:val="10"/>
  </w:num>
  <w:num w:numId="12" w16cid:durableId="17825287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290"/>
    <w:rsid w:val="0069157C"/>
    <w:rsid w:val="00AA1D8D"/>
    <w:rsid w:val="00B47730"/>
    <w:rsid w:val="00C426A8"/>
    <w:rsid w:val="00CB0664"/>
    <w:rsid w:val="00D7630A"/>
    <w:rsid w:val="00EF1D17"/>
    <w:rsid w:val="00F27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4870E"/>
  <w14:defaultImageDpi w14:val="300"/>
  <w15:docId w15:val="{93997E1C-567E-463E-AD3E-810D7EBB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D17"/>
    <w:pPr>
      <w:spacing w:after="160" w:line="300" w:lineRule="auto"/>
    </w:pPr>
    <w:rPr>
      <w:rFonts w:ascii="Segoe UI" w:hAnsi="Segoe U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2026-08-17T15:32:00Z</dcterms:modified>
  <cp:category/>
</cp:coreProperties>
</file>