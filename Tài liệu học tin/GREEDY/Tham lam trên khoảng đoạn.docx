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0CE2" w14:textId="23F83DD5" w:rsidR="00C75EC0" w:rsidRDefault="00000000">
      <w:pPr>
        <w:spacing w:after="80"/>
        <w:jc w:val="center"/>
      </w:pPr>
      <w:r>
        <w:rPr>
          <w:b/>
          <w:color w:val="781C1C"/>
          <w:sz w:val="44"/>
        </w:rPr>
        <w:t>📍 GREEDY TRÊN ĐOẠN / KHOẢNG</w:t>
      </w:r>
    </w:p>
    <w:p w14:paraId="6BD0FCEF" w14:textId="77777777" w:rsidR="00C75EC0" w:rsidRDefault="00000000">
      <w:pPr>
        <w:spacing w:after="320"/>
        <w:jc w:val="center"/>
      </w:pPr>
      <w:proofErr w:type="spellStart"/>
      <w:r>
        <w:rPr>
          <w:i/>
          <w:color w:val="B43434"/>
          <w:sz w:val="22"/>
        </w:rPr>
        <w:t>Mục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tiêu</w:t>
      </w:r>
      <w:proofErr w:type="spellEnd"/>
      <w:r>
        <w:rPr>
          <w:i/>
          <w:color w:val="B43434"/>
          <w:sz w:val="22"/>
        </w:rPr>
        <w:t xml:space="preserve">: </w:t>
      </w:r>
      <w:proofErr w:type="spellStart"/>
      <w:r>
        <w:rPr>
          <w:i/>
          <w:color w:val="B43434"/>
          <w:sz w:val="22"/>
        </w:rPr>
        <w:t>Nhận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diện</w:t>
      </w:r>
      <w:proofErr w:type="spellEnd"/>
      <w:r>
        <w:rPr>
          <w:i/>
          <w:color w:val="B43434"/>
          <w:sz w:val="22"/>
        </w:rPr>
        <w:t xml:space="preserve"> &amp; </w:t>
      </w:r>
      <w:proofErr w:type="spellStart"/>
      <w:r>
        <w:rPr>
          <w:i/>
          <w:color w:val="B43434"/>
          <w:sz w:val="22"/>
        </w:rPr>
        <w:t>Xử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lý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chuẩn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xác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các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bài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toán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Đoạn</w:t>
      </w:r>
      <w:proofErr w:type="spellEnd"/>
      <w:r>
        <w:rPr>
          <w:i/>
          <w:color w:val="B43434"/>
          <w:sz w:val="22"/>
        </w:rPr>
        <w:t xml:space="preserve"> [L, R] </w:t>
      </w:r>
      <w:proofErr w:type="spellStart"/>
      <w:r>
        <w:rPr>
          <w:i/>
          <w:color w:val="B43434"/>
          <w:sz w:val="22"/>
        </w:rPr>
        <w:t>trong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Kỳ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thi</w:t>
      </w:r>
      <w:proofErr w:type="spellEnd"/>
      <w:r>
        <w:rPr>
          <w:i/>
          <w:color w:val="B43434"/>
          <w:sz w:val="22"/>
        </w:rPr>
        <w:t xml:space="preserve"> Học </w:t>
      </w:r>
      <w:proofErr w:type="spellStart"/>
      <w:r>
        <w:rPr>
          <w:i/>
          <w:color w:val="B43434"/>
          <w:sz w:val="22"/>
        </w:rPr>
        <w:t>sinh</w:t>
      </w:r>
      <w:proofErr w:type="spellEnd"/>
      <w:r>
        <w:rPr>
          <w:i/>
          <w:color w:val="B43434"/>
          <w:sz w:val="22"/>
        </w:rPr>
        <w:t xml:space="preserve"> </w:t>
      </w:r>
      <w:proofErr w:type="spellStart"/>
      <w:r>
        <w:rPr>
          <w:i/>
          <w:color w:val="B43434"/>
          <w:sz w:val="22"/>
        </w:rPr>
        <w:t>giỏi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1A767680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845DED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>📚 MỤC LỤC TỔNG QUAN</w:t>
            </w:r>
          </w:p>
          <w:p w14:paraId="301425BD" w14:textId="77777777" w:rsidR="00C75EC0" w:rsidRDefault="00000000">
            <w:pPr>
              <w:spacing w:after="60"/>
            </w:pPr>
            <w:r>
              <w:rPr>
                <w:b/>
              </w:rPr>
              <w:t xml:space="preserve">1. 🌐 </w:t>
            </w:r>
            <w:proofErr w:type="spellStart"/>
            <w:r>
              <w:rPr>
                <w:b/>
              </w:rPr>
              <w:t>Tổng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toán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Khoảng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Biểu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diễn</w:t>
            </w:r>
            <w:proofErr w:type="spellEnd"/>
            <w:r>
              <w:rPr>
                <w:b/>
              </w:rPr>
              <w:t xml:space="preserve"> &amp; 4 </w:t>
            </w:r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  <w:r>
              <w:rPr>
                <w:b/>
              </w:rPr>
              <w:t>)</w:t>
            </w:r>
          </w:p>
          <w:p w14:paraId="0FF898EF" w14:textId="77777777" w:rsidR="00C75EC0" w:rsidRDefault="00000000">
            <w:pPr>
              <w:spacing w:after="60"/>
            </w:pPr>
            <w:r>
              <w:rPr>
                <w:b/>
              </w:rPr>
              <w:t xml:space="preserve">2. 📊 Greedy + Sort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⭐ (Sort L, R, </w:t>
            </w:r>
            <w:proofErr w:type="spellStart"/>
            <w:r>
              <w:rPr>
                <w:b/>
              </w:rPr>
              <w:t>Độ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dài</w:t>
            </w:r>
            <w:proofErr w:type="spellEnd"/>
            <w:r>
              <w:rPr>
                <w:b/>
              </w:rPr>
              <w:t xml:space="preserve">, Multi-key &amp; </w:t>
            </w:r>
            <w:proofErr w:type="spellStart"/>
            <w:r>
              <w:rPr>
                <w:b/>
              </w:rPr>
              <w:t>Vì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chọn</w:t>
            </w:r>
            <w:proofErr w:type="spellEnd"/>
            <w:r>
              <w:rPr>
                <w:b/>
              </w:rPr>
              <w:t>?)</w:t>
            </w:r>
          </w:p>
          <w:p w14:paraId="4F0FB10F" w14:textId="77777777" w:rsidR="00C75EC0" w:rsidRDefault="00000000">
            <w:pPr>
              <w:spacing w:after="60"/>
            </w:pPr>
            <w:r>
              <w:rPr>
                <w:b/>
              </w:rPr>
              <w:t>3. ⏱️ Activity Selection ⭐⭐⭐ (</w:t>
            </w:r>
            <w:proofErr w:type="spellStart"/>
            <w:r>
              <w:rPr>
                <w:b/>
              </w:rPr>
              <w:t>Chọn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hoạt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động</w:t>
            </w:r>
            <w:proofErr w:type="spellEnd"/>
            <w:r>
              <w:rPr>
                <w:b/>
              </w:rPr>
              <w:t xml:space="preserve">, Sort R </w:t>
            </w:r>
            <w:proofErr w:type="spellStart"/>
            <w:r>
              <w:rPr>
                <w:b/>
              </w:rPr>
              <w:t>nhỏ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nhất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Ví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</w:t>
            </w:r>
            <w:proofErr w:type="spellEnd"/>
            <w:r>
              <w:rPr>
                <w:b/>
              </w:rPr>
              <w:t xml:space="preserve"> C++/Python)</w:t>
            </w:r>
          </w:p>
          <w:p w14:paraId="28087B0C" w14:textId="77777777" w:rsidR="00C75EC0" w:rsidRDefault="00000000">
            <w:pPr>
              <w:spacing w:after="60"/>
            </w:pPr>
            <w:r>
              <w:rPr>
                <w:b/>
              </w:rPr>
              <w:t xml:space="preserve">4. ✂️ </w:t>
            </w:r>
            <w:proofErr w:type="spellStart"/>
            <w:r>
              <w:rPr>
                <w:b/>
              </w:rPr>
              <w:t>Chọn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nhau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L &gt; </w:t>
            </w:r>
            <w:proofErr w:type="spellStart"/>
            <w:r>
              <w:rPr>
                <w:b/>
              </w:rPr>
              <w:t>last_R</w:t>
            </w:r>
            <w:proofErr w:type="spellEnd"/>
            <w:r>
              <w:rPr>
                <w:b/>
              </w:rPr>
              <w:t xml:space="preserve"> / L &gt;= </w:t>
            </w:r>
            <w:proofErr w:type="spellStart"/>
            <w:r>
              <w:rPr>
                <w:b/>
              </w:rPr>
              <w:t>last_R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chạm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nhau</w:t>
            </w:r>
            <w:proofErr w:type="spellEnd"/>
            <w:r>
              <w:rPr>
                <w:b/>
              </w:rPr>
              <w:t>)</w:t>
            </w:r>
          </w:p>
          <w:p w14:paraId="686532BB" w14:textId="77777777" w:rsidR="00C75EC0" w:rsidRDefault="00000000">
            <w:pPr>
              <w:spacing w:after="60"/>
            </w:pPr>
            <w:r>
              <w:rPr>
                <w:b/>
              </w:rPr>
              <w:t xml:space="preserve">5. 🛡️ </w:t>
            </w:r>
            <w:proofErr w:type="spellStart"/>
            <w:r>
              <w:rPr>
                <w:b/>
              </w:rPr>
              <w:t>Phủ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/ Interval Covering ⭐⭐⭐ (</w:t>
            </w:r>
            <w:proofErr w:type="spellStart"/>
            <w:r>
              <w:rPr>
                <w:b/>
              </w:rPr>
              <w:t>Phủ</w:t>
            </w:r>
            <w:proofErr w:type="spellEnd"/>
            <w:r>
              <w:rPr>
                <w:b/>
              </w:rPr>
              <w:t xml:space="preserve"> [L, R], </w:t>
            </w:r>
            <w:proofErr w:type="spellStart"/>
            <w:r>
              <w:rPr>
                <w:b/>
              </w:rPr>
              <w:t>Chọn</w:t>
            </w:r>
            <w:proofErr w:type="spellEnd"/>
            <w:r>
              <w:rPr>
                <w:b/>
              </w:rPr>
              <w:t xml:space="preserve"> R xa </w:t>
            </w:r>
            <w:proofErr w:type="spellStart"/>
            <w:r>
              <w:rPr>
                <w:b/>
              </w:rPr>
              <w:t>nhất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Thuật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toán</w:t>
            </w:r>
            <w:proofErr w:type="spellEnd"/>
            <w:r>
              <w:rPr>
                <w:b/>
              </w:rPr>
              <w:t xml:space="preserve"> &amp; Code)</w:t>
            </w:r>
          </w:p>
          <w:p w14:paraId="0D5812B1" w14:textId="77777777" w:rsidR="00C75EC0" w:rsidRDefault="00000000">
            <w:pPr>
              <w:spacing w:after="60"/>
            </w:pPr>
            <w:r>
              <w:rPr>
                <w:b/>
              </w:rPr>
              <w:t xml:space="preserve">6. 🔀 Các </w:t>
            </w:r>
            <w:proofErr w:type="spellStart"/>
            <w:r>
              <w:rPr>
                <w:b/>
              </w:rPr>
              <w:t>biến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khoảng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Phủ</w:t>
            </w:r>
            <w:proofErr w:type="spellEnd"/>
            <w:r>
              <w:rPr>
                <w:b/>
              </w:rPr>
              <w:t xml:space="preserve"> 1 </w:t>
            </w: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Phủ</w:t>
            </w:r>
            <w:proofErr w:type="spellEnd"/>
            <w:r>
              <w:rPr>
                <w:b/>
              </w:rPr>
              <w:t xml:space="preserve"> 1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Trọng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>)</w:t>
            </w:r>
          </w:p>
          <w:p w14:paraId="06D1D337" w14:textId="77777777" w:rsidR="00C75EC0" w:rsidRDefault="00000000">
            <w:pPr>
              <w:spacing w:after="60"/>
            </w:pPr>
            <w:r>
              <w:rPr>
                <w:b/>
              </w:rPr>
              <w:t xml:space="preserve">7. 🧱 Greedy + Priority Queue (Quản </w:t>
            </w: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phòng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họp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Lịch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trình</w:t>
            </w:r>
            <w:proofErr w:type="spellEnd"/>
            <w:r>
              <w:rPr>
                <w:b/>
              </w:rPr>
              <w:t>, Heap C++/Python)</w:t>
            </w:r>
          </w:p>
          <w:p w14:paraId="3AA0A053" w14:textId="77777777" w:rsidR="00C75EC0" w:rsidRDefault="00000000">
            <w:pPr>
              <w:spacing w:after="60"/>
            </w:pPr>
            <w:r>
              <w:rPr>
                <w:b/>
              </w:rPr>
              <w:t>8. 🔍 Greedy + Binary Search (</w:t>
            </w:r>
            <w:proofErr w:type="spellStart"/>
            <w:r>
              <w:rPr>
                <w:b/>
              </w:rPr>
              <w:t>lower_bound</w:t>
            </w:r>
            <w:proofErr w:type="spellEnd"/>
            <w:r>
              <w:rPr>
                <w:b/>
              </w:rPr>
              <w:t xml:space="preserve">, bisect, </w:t>
            </w:r>
            <w:proofErr w:type="spellStart"/>
            <w:r>
              <w:rPr>
                <w:b/>
              </w:rPr>
              <w:t>Tìm</w:t>
            </w:r>
            <w:proofErr w:type="spellEnd"/>
            <w:r>
              <w:rPr>
                <w:b/>
              </w:rPr>
              <w:t xml:space="preserve"> R/L </w:t>
            </w:r>
            <w:proofErr w:type="spellStart"/>
            <w:r>
              <w:rPr>
                <w:b/>
              </w:rPr>
              <w:t>phù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hợp</w:t>
            </w:r>
            <w:proofErr w:type="spellEnd"/>
            <w:r>
              <w:rPr>
                <w:b/>
              </w:rPr>
              <w:t>)</w:t>
            </w:r>
          </w:p>
          <w:p w14:paraId="3F336499" w14:textId="77777777" w:rsidR="00C75EC0" w:rsidRDefault="00000000">
            <w:pPr>
              <w:spacing w:after="60"/>
            </w:pPr>
            <w:r>
              <w:rPr>
                <w:b/>
              </w:rPr>
              <w:t xml:space="preserve">9. 🛡️ </w:t>
            </w:r>
            <w:proofErr w:type="spellStart"/>
            <w:r>
              <w:rPr>
                <w:b/>
              </w:rPr>
              <w:t>Chứng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minh</w:t>
            </w:r>
            <w:proofErr w:type="spellEnd"/>
            <w:r>
              <w:rPr>
                <w:b/>
              </w:rPr>
              <w:t xml:space="preserve"> Greedy &amp; </w:t>
            </w:r>
            <w:proofErr w:type="spellStart"/>
            <w:r>
              <w:rPr>
                <w:b/>
              </w:rPr>
              <w:t>Phản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</w:t>
            </w:r>
            <w:proofErr w:type="spellEnd"/>
            <w:r>
              <w:rPr>
                <w:b/>
              </w:rPr>
              <w:t xml:space="preserve"> (Exchange Argument </w:t>
            </w:r>
            <w:proofErr w:type="spellStart"/>
            <w:r>
              <w:rPr>
                <w:b/>
              </w:rPr>
              <w:t>cho</w:t>
            </w:r>
            <w:proofErr w:type="spellEnd"/>
            <w:r>
              <w:rPr>
                <w:b/>
              </w:rPr>
              <w:t xml:space="preserve"> Activity Selection &amp; Covering)</w:t>
            </w:r>
          </w:p>
          <w:p w14:paraId="31A71042" w14:textId="77777777" w:rsidR="00C75EC0" w:rsidRDefault="00000000">
            <w:pPr>
              <w:spacing w:after="60"/>
            </w:pPr>
            <w:r>
              <w:rPr>
                <w:b/>
              </w:rPr>
              <w:t>10. 💻 C++ &amp; Python Cheat Sheet (</w:t>
            </w:r>
            <w:proofErr w:type="spellStart"/>
            <w:r>
              <w:rPr>
                <w:b/>
              </w:rPr>
              <w:t>Mẫu</w:t>
            </w:r>
            <w:proofErr w:type="spellEnd"/>
            <w:r>
              <w:rPr>
                <w:b/>
              </w:rPr>
              <w:t xml:space="preserve"> Code </w:t>
            </w:r>
            <w:proofErr w:type="spellStart"/>
            <w:r>
              <w:rPr>
                <w:b/>
              </w:rPr>
              <w:t>cắm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>)</w:t>
            </w:r>
          </w:p>
          <w:p w14:paraId="7127832C" w14:textId="77777777" w:rsidR="00C75EC0" w:rsidRDefault="00000000">
            <w:pPr>
              <w:spacing w:after="60"/>
            </w:pPr>
            <w:r>
              <w:rPr>
                <w:b/>
              </w:rPr>
              <w:t xml:space="preserve">11. 📝 </w:t>
            </w:r>
            <w:proofErr w:type="spellStart"/>
            <w:r>
              <w:rPr>
                <w:b/>
              </w:rPr>
              <w:t>Hệ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thống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cấp</w:t>
            </w:r>
            <w:proofErr w:type="spellEnd"/>
            <w:r>
              <w:rPr>
                <w:b/>
              </w:rPr>
              <w:t xml:space="preserve"> (Level 1 → Boss)</w:t>
            </w:r>
          </w:p>
          <w:p w14:paraId="13E02EF7" w14:textId="77777777" w:rsidR="00C75EC0" w:rsidRDefault="00000000">
            <w:pPr>
              <w:spacing w:after="60"/>
            </w:pPr>
            <w:r>
              <w:rPr>
                <w:b/>
              </w:rPr>
              <w:t>🎯 PHẦN CẦN THUỘC LÒNG (MUST-MEMORIZE PATTERNS)</w:t>
            </w:r>
          </w:p>
        </w:tc>
      </w:tr>
    </w:tbl>
    <w:p w14:paraId="4DACCBE4" w14:textId="77777777" w:rsidR="00C75EC0" w:rsidRDefault="00C75EC0">
      <w:pPr>
        <w:spacing w:after="80"/>
      </w:pPr>
    </w:p>
    <w:p w14:paraId="7916B6ED" w14:textId="77777777" w:rsidR="00C75EC0" w:rsidRDefault="00000000">
      <w:pPr>
        <w:spacing w:before="320" w:after="120"/>
      </w:pPr>
      <w:r>
        <w:rPr>
          <w:b/>
          <w:color w:val="781C1C"/>
          <w:sz w:val="26"/>
        </w:rPr>
        <w:t xml:space="preserve">1. 🌐 </w:t>
      </w:r>
      <w:proofErr w:type="spellStart"/>
      <w:r>
        <w:rPr>
          <w:b/>
          <w:color w:val="781C1C"/>
          <w:sz w:val="26"/>
        </w:rPr>
        <w:t>Tổng</w:t>
      </w:r>
      <w:proofErr w:type="spellEnd"/>
      <w:r>
        <w:rPr>
          <w:b/>
          <w:color w:val="781C1C"/>
          <w:sz w:val="26"/>
        </w:rPr>
        <w:t xml:space="preserve"> Quan </w:t>
      </w:r>
      <w:proofErr w:type="spellStart"/>
      <w:r>
        <w:rPr>
          <w:b/>
          <w:color w:val="781C1C"/>
          <w:sz w:val="26"/>
        </w:rPr>
        <w:t>Về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Bài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Toán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Trên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Đoạn</w:t>
      </w:r>
      <w:proofErr w:type="spellEnd"/>
      <w:r>
        <w:rPr>
          <w:b/>
          <w:color w:val="781C1C"/>
          <w:sz w:val="26"/>
        </w:rPr>
        <w:t xml:space="preserve"> / </w:t>
      </w:r>
      <w:proofErr w:type="spellStart"/>
      <w:r>
        <w:rPr>
          <w:b/>
          <w:color w:val="781C1C"/>
          <w:sz w:val="26"/>
        </w:rPr>
        <w:t>Khoảng</w:t>
      </w:r>
      <w:proofErr w:type="spellEnd"/>
    </w:p>
    <w:p w14:paraId="77749EC6" w14:textId="77777777" w:rsidR="00C75EC0" w:rsidRDefault="00000000">
      <w:r>
        <w:rPr>
          <w:b/>
        </w:rPr>
        <w:t xml:space="preserve">1.1.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khoảng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  <w:r>
        <w:rPr>
          <w:b/>
        </w:rPr>
        <w:br/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</w:t>
      </w:r>
      <w:r>
        <w:rPr>
          <w:b/>
        </w:rPr>
        <w:t>[</w:t>
      </w:r>
      <w:proofErr w:type="spellStart"/>
      <w:r>
        <w:rPr>
          <w:b/>
        </w:rPr>
        <w:t>L_i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R_i</w:t>
      </w:r>
      <w:proofErr w:type="spellEnd"/>
      <w:r>
        <w:rPr>
          <w:b/>
        </w:rPr>
        <w:t>]</w:t>
      </w:r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L_i</w:t>
      </w:r>
      <w:proofErr w:type="spellEnd"/>
      <w:r>
        <w:t xml:space="preserve"> &lt;= </w:t>
      </w:r>
      <w:proofErr w:type="spellStart"/>
      <w:r>
        <w:t>R_i</w:t>
      </w:r>
      <w:proofErr w:type="spellEnd"/>
      <w:r>
        <w:t xml:space="preserve">).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,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  <w:r>
        <w:br/>
      </w:r>
      <w:r>
        <w:br/>
      </w:r>
      <w:r>
        <w:rPr>
          <w:b/>
        </w:rPr>
        <w:t xml:space="preserve">1.2. </w:t>
      </w:r>
      <w:proofErr w:type="spellStart"/>
      <w:r>
        <w:rPr>
          <w:b/>
        </w:rPr>
        <w:t>Biểu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[L, R]:</w:t>
      </w:r>
      <w:r>
        <w:rPr>
          <w:b/>
        </w:rPr>
        <w:br/>
      </w:r>
      <w:r>
        <w:t xml:space="preserve">• C++: `pair&lt;int, int&gt;` (First = L/R, Second = R/L) </w:t>
      </w:r>
      <w:proofErr w:type="spellStart"/>
      <w:r>
        <w:t>hoặc</w:t>
      </w:r>
      <w:proofErr w:type="spellEnd"/>
      <w:r>
        <w:t xml:space="preserve"> `struct Interval { int L, R; };`</w:t>
      </w:r>
      <w:r>
        <w:br/>
        <w:t xml:space="preserve">• Python: `tuple (L, R)` </w:t>
      </w:r>
      <w:proofErr w:type="spellStart"/>
      <w:r>
        <w:t>hoặc</w:t>
      </w:r>
      <w:proofErr w:type="spellEnd"/>
      <w:r>
        <w:t xml:space="preserve"> `list [L, R]`</w:t>
      </w:r>
      <w:r>
        <w:br/>
      </w:r>
      <w:r>
        <w:br/>
      </w:r>
      <w:r>
        <w:rPr>
          <w:b/>
        </w:rPr>
        <w:t xml:space="preserve">1.3. 4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gặp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>:</w:t>
      </w:r>
      <w:r>
        <w:rPr>
          <w:b/>
        </w:rPr>
        <w:br/>
        <w:t xml:space="preserve">1.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(Non-overlapping).</w:t>
      </w:r>
      <w:r>
        <w:br/>
      </w:r>
      <w:r>
        <w:rPr>
          <w:b/>
        </w:rPr>
        <w:t xml:space="preserve">2.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[A, B]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  <w:r>
        <w:br/>
      </w:r>
      <w:r>
        <w:rPr>
          <w:b/>
        </w:rPr>
        <w:t xml:space="preserve">3.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>/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nguyên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thiểu</w:t>
      </w:r>
      <w:proofErr w:type="spellEnd"/>
      <w:r>
        <w:rPr>
          <w:b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  <w:r>
        <w:br/>
      </w:r>
      <w:r>
        <w:rPr>
          <w:b/>
        </w:rPr>
        <w:t xml:space="preserve">4. </w:t>
      </w:r>
      <w:proofErr w:type="spellStart"/>
      <w:r>
        <w:rPr>
          <w:b/>
        </w:rPr>
        <w:t>Phủ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  <w:r>
        <w:br/>
      </w:r>
      <w:r>
        <w:br/>
      </w:r>
      <w:r>
        <w:rPr>
          <w:b/>
        </w:rPr>
        <w:t xml:space="preserve">1.4. Khi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Greedy?</w:t>
      </w:r>
      <w:r>
        <w:rPr>
          <w:b/>
        </w:rPr>
        <w:br/>
      </w:r>
      <w:r>
        <w:t xml:space="preserve">Khi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(Start, End)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b/>
        </w:rPr>
        <w:t>tọa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(Left, Right)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4FFC1BB9" w14:textId="77777777" w:rsidR="00C75EC0" w:rsidRDefault="00000000">
      <w:pPr>
        <w:spacing w:before="320" w:after="120"/>
      </w:pPr>
      <w:r>
        <w:rPr>
          <w:b/>
          <w:color w:val="781C1C"/>
          <w:sz w:val="26"/>
        </w:rPr>
        <w:lastRenderedPageBreak/>
        <w:t xml:space="preserve">2. 📊 Greedy + Sort </w:t>
      </w:r>
      <w:proofErr w:type="spellStart"/>
      <w:r>
        <w:rPr>
          <w:b/>
          <w:color w:val="781C1C"/>
          <w:sz w:val="26"/>
        </w:rPr>
        <w:t>Đoạn</w:t>
      </w:r>
      <w:proofErr w:type="spellEnd"/>
      <w:r>
        <w:rPr>
          <w:b/>
          <w:color w:val="781C1C"/>
          <w:sz w:val="26"/>
        </w:rPr>
        <w:t xml:space="preserve"> ⭐</w:t>
      </w:r>
    </w:p>
    <w:p w14:paraId="15C0638C" w14:textId="77777777" w:rsidR="00C75EC0" w:rsidRDefault="00000000">
      <w:proofErr w:type="spellStart"/>
      <w:r>
        <w:t>Chìa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(Sorting Criterion):</w:t>
      </w:r>
      <w:r>
        <w:br/>
      </w:r>
      <w:r>
        <w:br/>
      </w:r>
      <w:r>
        <w:rPr>
          <w:b/>
        </w:rPr>
        <w:t xml:space="preserve">• 2.1. Sort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L (Left </w:t>
      </w:r>
      <w:proofErr w:type="spellStart"/>
      <w:r>
        <w:rPr>
          <w:b/>
        </w:rPr>
        <w:t>tăng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dần</w:t>
      </w:r>
      <w:proofErr w:type="spellEnd"/>
      <w:r>
        <w:rPr>
          <w:b/>
        </w:rPr>
        <w:t xml:space="preserve">): </w:t>
      </w:r>
      <w:r>
        <w:t xml:space="preserve">Thích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PHỦ ĐOẠN (Covering)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GỘP ĐOẠN (Merge Intervals).</w:t>
      </w:r>
      <w:r>
        <w:br/>
      </w:r>
      <w:r>
        <w:rPr>
          <w:b/>
        </w:rPr>
        <w:t xml:space="preserve">• 2.2. Sort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R (Right </w:t>
      </w:r>
      <w:proofErr w:type="spellStart"/>
      <w:r>
        <w:rPr>
          <w:b/>
        </w:rPr>
        <w:t>tăng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dần</w:t>
      </w:r>
      <w:proofErr w:type="spellEnd"/>
      <w:r>
        <w:rPr>
          <w:b/>
        </w:rPr>
        <w:t xml:space="preserve">): </w:t>
      </w:r>
      <w:r>
        <w:t xml:space="preserve">Thích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CHỌN ĐOẠN KHÔNG GIAO NHAU TỐI ĐA (Activity Selection).</w:t>
      </w:r>
      <w:r>
        <w:br/>
      </w:r>
      <w:r>
        <w:rPr>
          <w:b/>
        </w:rPr>
        <w:t xml:space="preserve">• 2.3. Sort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dài</w:t>
      </w:r>
      <w:proofErr w:type="spellEnd"/>
      <w:r>
        <w:rPr>
          <w:b/>
        </w:rPr>
        <w:t xml:space="preserve"> (R - L): </w:t>
      </w:r>
      <w:r>
        <w:t xml:space="preserve">RẤT NGHÈO TÍNH ỨNG DỤNG </w:t>
      </w:r>
      <w:proofErr w:type="spellStart"/>
      <w:r>
        <w:t>và</w:t>
      </w:r>
      <w:proofErr w:type="spellEnd"/>
      <w:r>
        <w:t xml:space="preserve"> DỄ BỊ SAI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).</w:t>
      </w:r>
      <w:r>
        <w:br/>
      </w:r>
      <w:r>
        <w:rPr>
          <w:b/>
        </w:rPr>
        <w:t xml:space="preserve">• 2.4 &amp; 2.5. Sort </w:t>
      </w:r>
      <w:proofErr w:type="spellStart"/>
      <w:r>
        <w:rPr>
          <w:b/>
        </w:rPr>
        <w:t>nhiều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</w:t>
      </w:r>
      <w:proofErr w:type="spellEnd"/>
      <w:r>
        <w:rPr>
          <w:b/>
        </w:rPr>
        <w:t xml:space="preserve">: </w:t>
      </w:r>
      <w:proofErr w:type="spellStart"/>
      <w:r>
        <w:t>Nếu</w:t>
      </w:r>
      <w:proofErr w:type="spellEnd"/>
      <w:r>
        <w:t xml:space="preserve"> 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-&gt; Sort L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logic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0B7B573" w14:textId="77777777" w:rsidR="00C75EC0" w:rsidRDefault="00000000">
      <w:pPr>
        <w:spacing w:before="320" w:after="120"/>
      </w:pPr>
      <w:r>
        <w:rPr>
          <w:b/>
          <w:color w:val="781C1C"/>
          <w:sz w:val="26"/>
        </w:rPr>
        <w:t>3. ⏱️ Activity Selection (</w:t>
      </w:r>
      <w:proofErr w:type="spellStart"/>
      <w:r>
        <w:rPr>
          <w:b/>
          <w:color w:val="781C1C"/>
          <w:sz w:val="26"/>
        </w:rPr>
        <w:t>Chọn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Hoạt</w:t>
      </w:r>
      <w:proofErr w:type="spellEnd"/>
      <w:r>
        <w:rPr>
          <w:b/>
          <w:color w:val="781C1C"/>
          <w:sz w:val="26"/>
        </w:rPr>
        <w:t xml:space="preserve"> Động) ⭐⭐⭐</w:t>
      </w:r>
    </w:p>
    <w:p w14:paraId="72B8AA1B" w14:textId="77777777" w:rsidR="00C75EC0" w:rsidRDefault="00000000">
      <w:r>
        <w:rPr>
          <w:b/>
        </w:rPr>
        <w:t xml:space="preserve">3.1 - 3.4.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Cho N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`L[</w:t>
      </w:r>
      <w:proofErr w:type="spellStart"/>
      <w:r>
        <w:t>i</w:t>
      </w:r>
      <w:proofErr w:type="spellEnd"/>
      <w:r>
        <w:t xml:space="preserve">]`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`R[</w:t>
      </w:r>
      <w:proofErr w:type="spellStart"/>
      <w:r>
        <w:t>i</w:t>
      </w:r>
      <w:proofErr w:type="spellEnd"/>
      <w:r>
        <w:t xml:space="preserve">]`.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TỐI ĐA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>?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603081ED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62C9E4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 xml:space="preserve">💡 </w:t>
            </w:r>
            <w:proofErr w:type="spellStart"/>
            <w:r>
              <w:rPr>
                <w:b/>
                <w:color w:val="781C1C"/>
                <w:sz w:val="22"/>
              </w:rPr>
              <w:t>Chiến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lược</w:t>
            </w:r>
            <w:proofErr w:type="spellEnd"/>
            <w:r>
              <w:rPr>
                <w:b/>
                <w:color w:val="781C1C"/>
                <w:sz w:val="22"/>
              </w:rPr>
              <w:t xml:space="preserve"> Greedy </w:t>
            </w:r>
            <w:proofErr w:type="spellStart"/>
            <w:r>
              <w:rPr>
                <w:b/>
                <w:color w:val="781C1C"/>
                <w:sz w:val="22"/>
              </w:rPr>
              <w:t>Tối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Ưu</w:t>
            </w:r>
            <w:proofErr w:type="spellEnd"/>
            <w:r>
              <w:rPr>
                <w:b/>
                <w:color w:val="781C1C"/>
                <w:sz w:val="22"/>
              </w:rPr>
              <w:t xml:space="preserve"> Cho Activity Selection</w:t>
            </w:r>
          </w:p>
          <w:p w14:paraId="35E801E0" w14:textId="77777777" w:rsidR="00C75EC0" w:rsidRDefault="00000000">
            <w:pPr>
              <w:spacing w:after="60"/>
            </w:pPr>
            <w:r>
              <w:rPr>
                <w:b/>
              </w:rPr>
              <w:t xml:space="preserve">1. </w:t>
            </w:r>
            <w:proofErr w:type="spellStart"/>
            <w:r>
              <w:rPr>
                <w:b/>
              </w:rPr>
              <w:t>Sắp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xếp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tất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[L, R] </w:t>
            </w:r>
            <w:proofErr w:type="spellStart"/>
            <w:r>
              <w:rPr>
                <w:b/>
              </w:rPr>
              <w:t>theo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 KẾT THÚC (R) TĂNG DẦN.</w:t>
            </w:r>
          </w:p>
          <w:p w14:paraId="209CC43F" w14:textId="77777777" w:rsidR="00C75EC0" w:rsidRDefault="00000000">
            <w:pPr>
              <w:spacing w:after="60"/>
            </w:pPr>
            <w:r>
              <w:t xml:space="preserve">2. </w:t>
            </w:r>
            <w:proofErr w:type="spellStart"/>
            <w:r>
              <w:t>Duyệt</w:t>
            </w:r>
            <w:proofErr w:type="spellEnd"/>
            <w:r>
              <w:t xml:space="preserve"> qua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.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`</w:t>
            </w:r>
            <w:proofErr w:type="spellStart"/>
            <w:r>
              <w:t>last_R</w:t>
            </w:r>
            <w:proofErr w:type="spellEnd"/>
            <w:r>
              <w:t>` (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).</w:t>
            </w:r>
          </w:p>
          <w:p w14:paraId="39215E82" w14:textId="77777777" w:rsidR="00C75EC0" w:rsidRDefault="00000000">
            <w:pPr>
              <w:spacing w:after="60"/>
            </w:pPr>
            <w:r>
              <w:rPr>
                <w:b/>
              </w:rPr>
              <w:t xml:space="preserve">3. </w:t>
            </w:r>
            <w:proofErr w:type="spellStart"/>
            <w:r>
              <w:rPr>
                <w:b/>
              </w:rPr>
              <w:t>Nếu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L_i</w:t>
            </w:r>
            <w:proofErr w:type="spellEnd"/>
            <w:r>
              <w:rPr>
                <w:b/>
              </w:rPr>
              <w:t xml:space="preserve"> &gt;= </w:t>
            </w:r>
            <w:proofErr w:type="spellStart"/>
            <w:r>
              <w:rPr>
                <w:b/>
              </w:rPr>
              <w:t>last_R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hoặc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L_i</w:t>
            </w:r>
            <w:proofErr w:type="spellEnd"/>
            <w:r>
              <w:rPr>
                <w:b/>
              </w:rPr>
              <w:t xml:space="preserve"> &gt; </w:t>
            </w:r>
            <w:proofErr w:type="spellStart"/>
            <w:r>
              <w:rPr>
                <w:b/>
              </w:rPr>
              <w:t>last_R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tùy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): </w:t>
            </w:r>
            <w:proofErr w:type="spellStart"/>
            <w:r>
              <w:rPr>
                <w:b/>
              </w:rPr>
              <w:t>Chọn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này</w:t>
            </w:r>
            <w:proofErr w:type="spellEnd"/>
            <w:r>
              <w:rPr>
                <w:b/>
              </w:rPr>
              <w:t xml:space="preserve">! </w:t>
            </w:r>
            <w:proofErr w:type="spellStart"/>
            <w:r>
              <w:rPr>
                <w:b/>
              </w:rPr>
              <w:t>Cập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last_R</w:t>
            </w:r>
            <w:proofErr w:type="spellEnd"/>
            <w:r>
              <w:rPr>
                <w:b/>
              </w:rPr>
              <w:t xml:space="preserve"> = </w:t>
            </w:r>
            <w:proofErr w:type="spellStart"/>
            <w:r>
              <w:rPr>
                <w:b/>
              </w:rPr>
              <w:t>R_i</w:t>
            </w:r>
            <w:proofErr w:type="spellEnd"/>
            <w:r>
              <w:rPr>
                <w:b/>
              </w:rPr>
              <w:t>.</w:t>
            </w:r>
          </w:p>
          <w:p w14:paraId="50336EDA" w14:textId="77777777" w:rsidR="00C75EC0" w:rsidRDefault="00000000">
            <w:pPr>
              <w:spacing w:after="60"/>
            </w:pPr>
            <w:r>
              <w:rPr>
                <w:b/>
              </w:rPr>
              <w:t xml:space="preserve">4. Lý do </w:t>
            </w:r>
            <w:proofErr w:type="spellStart"/>
            <w:r>
              <w:rPr>
                <w:b/>
              </w:rPr>
              <w:t>chọn</w:t>
            </w:r>
            <w:proofErr w:type="spellEnd"/>
            <w:r>
              <w:rPr>
                <w:b/>
              </w:rPr>
              <w:t xml:space="preserve"> R </w:t>
            </w:r>
            <w:proofErr w:type="spellStart"/>
            <w:r>
              <w:rPr>
                <w:b/>
              </w:rPr>
              <w:t>nhỏ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nhất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thúc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sớm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chừa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trống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cuộc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khác</w:t>
            </w:r>
            <w:proofErr w:type="spellEnd"/>
            <w:r>
              <w:rPr>
                <w:b/>
              </w:rPr>
              <w:t>!</w:t>
            </w:r>
          </w:p>
        </w:tc>
      </w:tr>
    </w:tbl>
    <w:p w14:paraId="3FF54E0B" w14:textId="77777777" w:rsidR="00C75EC0" w:rsidRDefault="00C75E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152FE046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BFD9E2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 xml:space="preserve">💻 Code </w:t>
            </w:r>
            <w:proofErr w:type="spellStart"/>
            <w:r>
              <w:rPr>
                <w:b/>
                <w:color w:val="781C1C"/>
                <w:sz w:val="22"/>
              </w:rPr>
              <w:t>Mẫu</w:t>
            </w:r>
            <w:proofErr w:type="spellEnd"/>
            <w:r>
              <w:rPr>
                <w:b/>
                <w:color w:val="781C1C"/>
                <w:sz w:val="22"/>
              </w:rPr>
              <w:t xml:space="preserve"> Activity Selection (C++ &amp; Python)</w:t>
            </w:r>
          </w:p>
          <w:p w14:paraId="1B167D6F" w14:textId="77777777" w:rsidR="00C75EC0" w:rsidRDefault="00000000">
            <w:pPr>
              <w:spacing w:after="60"/>
            </w:pPr>
            <w:r>
              <w:rPr>
                <w:b/>
              </w:rPr>
              <w:t>// C++ Implementation</w:t>
            </w:r>
          </w:p>
          <w:p w14:paraId="48D6C5FE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struct Job { int L, R; };</w:t>
            </w:r>
          </w:p>
          <w:p w14:paraId="727683BA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sort(</w:t>
            </w:r>
            <w:proofErr w:type="spellStart"/>
            <w:r>
              <w:rPr>
                <w:rFonts w:ascii="Consolas" w:hAnsi="Consolas"/>
                <w:sz w:val="18"/>
              </w:rPr>
              <w:t>jobs.begin</w:t>
            </w:r>
            <w:proofErr w:type="spellEnd"/>
            <w:r>
              <w:rPr>
                <w:rFonts w:ascii="Consolas" w:hAnsi="Consolas"/>
                <w:sz w:val="18"/>
              </w:rPr>
              <w:t xml:space="preserve">(), </w:t>
            </w:r>
            <w:proofErr w:type="spellStart"/>
            <w:r>
              <w:rPr>
                <w:rFonts w:ascii="Consolas" w:hAnsi="Consolas"/>
                <w:sz w:val="18"/>
              </w:rPr>
              <w:t>jobs.end</w:t>
            </w:r>
            <w:proofErr w:type="spellEnd"/>
            <w:r>
              <w:rPr>
                <w:rFonts w:ascii="Consolas" w:hAnsi="Consolas"/>
                <w:sz w:val="18"/>
              </w:rPr>
              <w:t xml:space="preserve">(), [](const Job&amp; a, const Job&amp; b) { return </w:t>
            </w:r>
            <w:proofErr w:type="spellStart"/>
            <w:r>
              <w:rPr>
                <w:rFonts w:ascii="Consolas" w:hAnsi="Consolas"/>
                <w:sz w:val="18"/>
              </w:rPr>
              <w:t>a.R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</w:t>
            </w:r>
            <w:proofErr w:type="spellStart"/>
            <w:r>
              <w:rPr>
                <w:rFonts w:ascii="Consolas" w:hAnsi="Consolas"/>
                <w:sz w:val="18"/>
              </w:rPr>
              <w:t>b.R</w:t>
            </w:r>
            <w:proofErr w:type="spellEnd"/>
            <w:r>
              <w:rPr>
                <w:rFonts w:ascii="Consolas" w:hAnsi="Consolas"/>
                <w:sz w:val="18"/>
              </w:rPr>
              <w:t>; });</w:t>
            </w:r>
          </w:p>
          <w:p w14:paraId="47A86A56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int count = 0, </w:t>
            </w:r>
            <w:proofErr w:type="spellStart"/>
            <w:r>
              <w:rPr>
                <w:rFonts w:ascii="Consolas" w:hAnsi="Consolas"/>
                <w:sz w:val="18"/>
              </w:rPr>
              <w:t>last_R</w:t>
            </w:r>
            <w:proofErr w:type="spellEnd"/>
            <w:r>
              <w:rPr>
                <w:rFonts w:ascii="Consolas" w:hAnsi="Consolas"/>
                <w:sz w:val="18"/>
              </w:rPr>
              <w:t xml:space="preserve"> = -1;</w:t>
            </w:r>
          </w:p>
          <w:p w14:paraId="23043126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for (auto&amp; j : jobs) {</w:t>
            </w:r>
          </w:p>
          <w:p w14:paraId="72DE325A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if (</w:t>
            </w:r>
            <w:proofErr w:type="spellStart"/>
            <w:r>
              <w:rPr>
                <w:rFonts w:ascii="Consolas" w:hAnsi="Consolas"/>
                <w:sz w:val="18"/>
              </w:rPr>
              <w:t>j.L</w:t>
            </w:r>
            <w:proofErr w:type="spellEnd"/>
            <w:r>
              <w:rPr>
                <w:rFonts w:ascii="Consolas" w:hAnsi="Consolas"/>
                <w:sz w:val="18"/>
              </w:rPr>
              <w:t xml:space="preserve"> &gt;= </w:t>
            </w:r>
            <w:proofErr w:type="spellStart"/>
            <w:r>
              <w:rPr>
                <w:rFonts w:ascii="Consolas" w:hAnsi="Consolas"/>
                <w:sz w:val="18"/>
              </w:rPr>
              <w:t>last_R</w:t>
            </w:r>
            <w:proofErr w:type="spellEnd"/>
            <w:r>
              <w:rPr>
                <w:rFonts w:ascii="Consolas" w:hAnsi="Consolas"/>
                <w:sz w:val="18"/>
              </w:rPr>
              <w:t xml:space="preserve">) { count++; </w:t>
            </w:r>
            <w:proofErr w:type="spellStart"/>
            <w:r>
              <w:rPr>
                <w:rFonts w:ascii="Consolas" w:hAnsi="Consolas"/>
                <w:sz w:val="18"/>
              </w:rPr>
              <w:t>last_R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j.R</w:t>
            </w:r>
            <w:proofErr w:type="spellEnd"/>
            <w:r>
              <w:rPr>
                <w:rFonts w:ascii="Consolas" w:hAnsi="Consolas"/>
                <w:sz w:val="18"/>
              </w:rPr>
              <w:t>; }</w:t>
            </w:r>
          </w:p>
          <w:p w14:paraId="513EA5B3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}</w:t>
            </w:r>
          </w:p>
          <w:p w14:paraId="6B67995E" w14:textId="77777777" w:rsidR="00C75EC0" w:rsidRDefault="00C75EC0">
            <w:pPr>
              <w:spacing w:after="60"/>
            </w:pPr>
          </w:p>
          <w:p w14:paraId="0073A716" w14:textId="77777777" w:rsidR="00C75EC0" w:rsidRDefault="00000000">
            <w:pPr>
              <w:spacing w:after="60"/>
            </w:pPr>
            <w:r>
              <w:rPr>
                <w:b/>
              </w:rPr>
              <w:t># Python Implementation</w:t>
            </w:r>
          </w:p>
          <w:p w14:paraId="6FDD94E3" w14:textId="77777777" w:rsidR="00C75EC0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jobs.sort</w:t>
            </w:r>
            <w:proofErr w:type="spellEnd"/>
            <w:r>
              <w:rPr>
                <w:rFonts w:ascii="Consolas" w:hAnsi="Consolas"/>
                <w:sz w:val="18"/>
              </w:rPr>
              <w:t xml:space="preserve">(key=lambda x: x[1]) # x[1] </w:t>
            </w:r>
            <w:proofErr w:type="spellStart"/>
            <w:r>
              <w:rPr>
                <w:rFonts w:ascii="Consolas" w:hAnsi="Consolas"/>
                <w:sz w:val="18"/>
              </w:rPr>
              <w:t>là</w:t>
            </w:r>
            <w:proofErr w:type="spellEnd"/>
            <w:r>
              <w:rPr>
                <w:rFonts w:ascii="Consolas" w:hAnsi="Consolas"/>
                <w:sz w:val="18"/>
              </w:rPr>
              <w:t xml:space="preserve"> R</w:t>
            </w:r>
          </w:p>
          <w:p w14:paraId="22A5B484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count, </w:t>
            </w:r>
            <w:proofErr w:type="spellStart"/>
            <w:r>
              <w:rPr>
                <w:rFonts w:ascii="Consolas" w:hAnsi="Consolas"/>
                <w:sz w:val="18"/>
              </w:rPr>
              <w:t>last_R</w:t>
            </w:r>
            <w:proofErr w:type="spellEnd"/>
            <w:r>
              <w:rPr>
                <w:rFonts w:ascii="Consolas" w:hAnsi="Consolas"/>
                <w:sz w:val="18"/>
              </w:rPr>
              <w:t xml:space="preserve"> = 0, -1</w:t>
            </w:r>
          </w:p>
          <w:p w14:paraId="4A0AE81F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for L, R in jobs:</w:t>
            </w:r>
          </w:p>
          <w:p w14:paraId="1F77C1A2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if L &gt;= </w:t>
            </w:r>
            <w:proofErr w:type="spellStart"/>
            <w:r>
              <w:rPr>
                <w:rFonts w:ascii="Consolas" w:hAnsi="Consolas"/>
                <w:sz w:val="18"/>
              </w:rPr>
              <w:t>last_R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504C2B8F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lastRenderedPageBreak/>
              <w:t xml:space="preserve">        count += 1; </w:t>
            </w:r>
            <w:proofErr w:type="spellStart"/>
            <w:r>
              <w:rPr>
                <w:rFonts w:ascii="Consolas" w:hAnsi="Consolas"/>
                <w:sz w:val="18"/>
              </w:rPr>
              <w:t>last_R</w:t>
            </w:r>
            <w:proofErr w:type="spellEnd"/>
            <w:r>
              <w:rPr>
                <w:rFonts w:ascii="Consolas" w:hAnsi="Consolas"/>
                <w:sz w:val="18"/>
              </w:rPr>
              <w:t xml:space="preserve"> = R</w:t>
            </w:r>
          </w:p>
        </w:tc>
      </w:tr>
    </w:tbl>
    <w:p w14:paraId="68BB904E" w14:textId="77777777" w:rsidR="00C75EC0" w:rsidRDefault="00C75EC0">
      <w:pPr>
        <w:spacing w:after="80"/>
      </w:pPr>
    </w:p>
    <w:p w14:paraId="7E9BE6FC" w14:textId="77777777" w:rsidR="00C75EC0" w:rsidRDefault="00000000">
      <w:pPr>
        <w:spacing w:before="320" w:after="120"/>
      </w:pPr>
      <w:r>
        <w:rPr>
          <w:b/>
          <w:color w:val="781C1C"/>
          <w:sz w:val="26"/>
        </w:rPr>
        <w:t xml:space="preserve">4. ✂️ </w:t>
      </w:r>
      <w:proofErr w:type="spellStart"/>
      <w:r>
        <w:rPr>
          <w:b/>
          <w:color w:val="781C1C"/>
          <w:sz w:val="26"/>
        </w:rPr>
        <w:t>Chọn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Đoạn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Không</w:t>
      </w:r>
      <w:proofErr w:type="spellEnd"/>
      <w:r>
        <w:rPr>
          <w:b/>
          <w:color w:val="781C1C"/>
          <w:sz w:val="26"/>
        </w:rPr>
        <w:t xml:space="preserve"> Giao Nhau (</w:t>
      </w:r>
      <w:proofErr w:type="spellStart"/>
      <w:r>
        <w:rPr>
          <w:b/>
          <w:color w:val="781C1C"/>
          <w:sz w:val="26"/>
        </w:rPr>
        <w:t>Biến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Thể</w:t>
      </w:r>
      <w:proofErr w:type="spellEnd"/>
      <w:r>
        <w:rPr>
          <w:b/>
          <w:color w:val="781C1C"/>
          <w:sz w:val="26"/>
        </w:rPr>
        <w:t xml:space="preserve"> &amp; </w:t>
      </w:r>
      <w:proofErr w:type="spellStart"/>
      <w:r>
        <w:rPr>
          <w:b/>
          <w:color w:val="781C1C"/>
          <w:sz w:val="26"/>
        </w:rPr>
        <w:t>Điều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Kiện</w:t>
      </w:r>
      <w:proofErr w:type="spellEnd"/>
      <w:r>
        <w:rPr>
          <w:b/>
          <w:color w:val="781C1C"/>
          <w:sz w:val="26"/>
        </w:rPr>
        <w:t>)</w:t>
      </w:r>
    </w:p>
    <w:p w14:paraId="3DF94BE8" w14:textId="77777777" w:rsidR="00C75EC0" w:rsidRDefault="00000000">
      <w:r>
        <w:rPr>
          <w:b/>
        </w:rPr>
        <w:t xml:space="preserve">4.1 - 4.4. </w:t>
      </w:r>
      <w:proofErr w:type="spellStart"/>
      <w:r>
        <w:rPr>
          <w:b/>
        </w:rPr>
        <w:t>Đọc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biên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•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rPr>
          <w:b/>
        </w:rPr>
        <w:t>L_i</w:t>
      </w:r>
      <w:proofErr w:type="spellEnd"/>
      <w:r>
        <w:rPr>
          <w:b/>
        </w:rPr>
        <w:t xml:space="preserve"> &gt;= </w:t>
      </w:r>
      <w:proofErr w:type="spellStart"/>
      <w:r>
        <w:rPr>
          <w:b/>
        </w:rPr>
        <w:t>last_R</w:t>
      </w:r>
      <w:proofErr w:type="spellEnd"/>
      <w:r>
        <w:t>.</w:t>
      </w:r>
      <w:r>
        <w:br/>
        <w:t xml:space="preserve">•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đầu</w:t>
      </w:r>
      <w:proofErr w:type="spellEnd"/>
      <w:r>
        <w:t>/</w:t>
      </w:r>
      <w:proofErr w:type="spellStart"/>
      <w:r>
        <w:t>mút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rPr>
          <w:b/>
        </w:rPr>
        <w:t>L_i</w:t>
      </w:r>
      <w:proofErr w:type="spellEnd"/>
      <w:r>
        <w:rPr>
          <w:b/>
        </w:rPr>
        <w:t xml:space="preserve"> &gt; </w:t>
      </w:r>
      <w:proofErr w:type="spellStart"/>
      <w:r>
        <w:rPr>
          <w:b/>
        </w:rPr>
        <w:t>last_R</w:t>
      </w:r>
      <w:proofErr w:type="spellEnd"/>
      <w:r>
        <w:t>.</w:t>
      </w:r>
      <w:r>
        <w:br/>
      </w:r>
      <w:r>
        <w:br/>
      </w:r>
      <w:r>
        <w:rPr>
          <w:b/>
        </w:rPr>
        <w:t xml:space="preserve">4.5.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Xóa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lấp</w:t>
      </w:r>
      <w:proofErr w:type="spellEnd"/>
      <w:r>
        <w:rPr>
          <w:b/>
        </w:rPr>
        <w:t>:</w:t>
      </w:r>
      <w:r>
        <w:rPr>
          <w:b/>
        </w:rPr>
        <w:br/>
      </w:r>
      <w:proofErr w:type="spellStart"/>
      <w:r>
        <w:t>Số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TỐI THIỂU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N -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TỐI ĐA </w:t>
      </w:r>
      <w:proofErr w:type="spellStart"/>
      <w:r>
        <w:t>bằng</w:t>
      </w:r>
      <w:proofErr w:type="spellEnd"/>
      <w:r>
        <w:t xml:space="preserve"> Activity Selection).</w:t>
      </w:r>
    </w:p>
    <w:p w14:paraId="1FE1CE96" w14:textId="77777777" w:rsidR="00C75EC0" w:rsidRDefault="00000000">
      <w:pPr>
        <w:spacing w:before="320" w:after="120"/>
      </w:pPr>
      <w:r>
        <w:rPr>
          <w:b/>
          <w:color w:val="781C1C"/>
          <w:sz w:val="26"/>
        </w:rPr>
        <w:t xml:space="preserve">5. 🛡️ </w:t>
      </w:r>
      <w:proofErr w:type="spellStart"/>
      <w:r>
        <w:rPr>
          <w:b/>
          <w:color w:val="781C1C"/>
          <w:sz w:val="26"/>
        </w:rPr>
        <w:t>Phủ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Đoạn</w:t>
      </w:r>
      <w:proofErr w:type="spellEnd"/>
      <w:r>
        <w:rPr>
          <w:b/>
          <w:color w:val="781C1C"/>
          <w:sz w:val="26"/>
        </w:rPr>
        <w:t xml:space="preserve"> / Interval Covering ⭐⭐⭐</w:t>
      </w:r>
    </w:p>
    <w:p w14:paraId="34BF1906" w14:textId="77777777" w:rsidR="00C75EC0" w:rsidRPr="0073425D" w:rsidRDefault="00000000">
      <w:pPr>
        <w:rPr>
          <w:lang w:val="pt-BR"/>
        </w:rPr>
      </w:pPr>
      <w:r w:rsidRPr="0073425D">
        <w:rPr>
          <w:b/>
          <w:lang w:val="pt-BR"/>
        </w:rPr>
        <w:t>5.1 - 5.6. Bài toán Phủ đoạn [A, B]:</w:t>
      </w:r>
      <w:r w:rsidRPr="0073425D">
        <w:rPr>
          <w:b/>
          <w:lang w:val="pt-BR"/>
        </w:rPr>
        <w:br/>
      </w:r>
      <w:r w:rsidRPr="0073425D">
        <w:rPr>
          <w:lang w:val="pt-BR"/>
        </w:rPr>
        <w:t>Cho đoạn cần phủ `[A, B]` và N đoạn nhỏ `[L_i, R_i]`. Tìm số đoạn ÍT NHẤT để phủ hoàn toàn đoạn `[A, B]`.</w:t>
      </w:r>
      <w:r w:rsidRPr="0073425D">
        <w:rPr>
          <w:lang w:val="pt-BR"/>
        </w:rPr>
        <w:br/>
      </w:r>
      <w:r w:rsidRPr="0073425D">
        <w:rPr>
          <w:lang w:val="pt-BR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13A9F65D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2FCE6D" w14:textId="77777777" w:rsidR="00C75EC0" w:rsidRPr="0073425D" w:rsidRDefault="00000000">
            <w:pPr>
              <w:spacing w:after="80"/>
              <w:rPr>
                <w:lang w:val="pt-BR"/>
              </w:rPr>
            </w:pPr>
            <w:r>
              <w:rPr>
                <w:b/>
                <w:color w:val="781C1C"/>
                <w:sz w:val="22"/>
              </w:rPr>
              <w:t>💡</w:t>
            </w:r>
            <w:r w:rsidRPr="0073425D">
              <w:rPr>
                <w:b/>
                <w:color w:val="781C1C"/>
                <w:sz w:val="22"/>
                <w:lang w:val="pt-BR"/>
              </w:rPr>
              <w:t xml:space="preserve"> Thuật Toán Phủ Đoạn Chuẩn Chỉnh</w:t>
            </w:r>
          </w:p>
          <w:p w14:paraId="1F0EFDDF" w14:textId="77777777" w:rsidR="00C75EC0" w:rsidRPr="0073425D" w:rsidRDefault="00000000">
            <w:pPr>
              <w:spacing w:after="60"/>
              <w:rPr>
                <w:lang w:val="pt-BR"/>
              </w:rPr>
            </w:pPr>
            <w:r w:rsidRPr="0073425D">
              <w:rPr>
                <w:b/>
                <w:lang w:val="pt-BR"/>
              </w:rPr>
              <w:t>1. Sắp xếp các đoạn nhỏ theo L TĂNG DẦN. (Nếu L bằng nhau, R giảm dần).</w:t>
            </w:r>
          </w:p>
          <w:p w14:paraId="1D2E186C" w14:textId="77777777" w:rsidR="00C75EC0" w:rsidRDefault="00000000">
            <w:pPr>
              <w:spacing w:after="60"/>
            </w:pPr>
            <w:r>
              <w:t xml:space="preserve">2. </w:t>
            </w:r>
            <w:proofErr w:type="spellStart"/>
            <w:r>
              <w:t>Đặt</w:t>
            </w:r>
            <w:proofErr w:type="spellEnd"/>
            <w:r>
              <w:t xml:space="preserve"> `</w:t>
            </w:r>
            <w:proofErr w:type="spellStart"/>
            <w:r>
              <w:t>cur_covered</w:t>
            </w:r>
            <w:proofErr w:type="spellEnd"/>
            <w:r>
              <w:t xml:space="preserve"> = A` (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phủ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>), `</w:t>
            </w:r>
            <w:proofErr w:type="spellStart"/>
            <w:r>
              <w:t>ans</w:t>
            </w:r>
            <w:proofErr w:type="spellEnd"/>
            <w:r>
              <w:t xml:space="preserve"> = 0`, `</w:t>
            </w:r>
            <w:proofErr w:type="spellStart"/>
            <w:r>
              <w:t>i</w:t>
            </w:r>
            <w:proofErr w:type="spellEnd"/>
            <w:r>
              <w:t xml:space="preserve"> = 0`.</w:t>
            </w:r>
          </w:p>
          <w:p w14:paraId="0C6BBADC" w14:textId="77777777" w:rsidR="00C75EC0" w:rsidRDefault="00000000">
            <w:pPr>
              <w:spacing w:after="60"/>
            </w:pPr>
            <w:r>
              <w:t xml:space="preserve">3. Trong </w:t>
            </w:r>
            <w:proofErr w:type="spellStart"/>
            <w:r>
              <w:t>khi</w:t>
            </w:r>
            <w:proofErr w:type="spellEnd"/>
            <w:r>
              <w:t xml:space="preserve"> `</w:t>
            </w:r>
            <w:proofErr w:type="spellStart"/>
            <w:r>
              <w:t>cur_covered</w:t>
            </w:r>
            <w:proofErr w:type="spellEnd"/>
            <w:r>
              <w:t xml:space="preserve"> &lt; B`:</w:t>
            </w:r>
          </w:p>
          <w:p w14:paraId="1BEC3250" w14:textId="77777777" w:rsidR="00C75EC0" w:rsidRDefault="00000000">
            <w:pPr>
              <w:spacing w:after="60"/>
            </w:pPr>
            <w:r>
              <w:rPr>
                <w:b/>
              </w:rPr>
              <w:t xml:space="preserve">   a. </w:t>
            </w:r>
            <w:proofErr w:type="spellStart"/>
            <w:r>
              <w:rPr>
                <w:b/>
              </w:rPr>
              <w:t>Tìm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có</w:t>
            </w:r>
            <w:proofErr w:type="spellEnd"/>
            <w:r>
              <w:rPr>
                <w:b/>
              </w:rPr>
              <w:t xml:space="preserve"> L &lt;= </w:t>
            </w:r>
            <w:proofErr w:type="spellStart"/>
            <w:r>
              <w:rPr>
                <w:b/>
              </w:rPr>
              <w:t>cur_covered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có</w:t>
            </w:r>
            <w:proofErr w:type="spellEnd"/>
            <w:r>
              <w:rPr>
                <w:b/>
              </w:rPr>
              <w:t xml:space="preserve"> R LỚN NHẤT (</w:t>
            </w:r>
            <w:proofErr w:type="spellStart"/>
            <w:r>
              <w:rPr>
                <w:b/>
              </w:rPr>
              <w:t>vươn</w:t>
            </w:r>
            <w:proofErr w:type="spellEnd"/>
            <w:r>
              <w:rPr>
                <w:b/>
              </w:rPr>
              <w:t xml:space="preserve"> xa </w:t>
            </w:r>
            <w:proofErr w:type="spellStart"/>
            <w:r>
              <w:rPr>
                <w:b/>
              </w:rPr>
              <w:t>nhất</w:t>
            </w:r>
            <w:proofErr w:type="spellEnd"/>
            <w:r>
              <w:rPr>
                <w:b/>
              </w:rPr>
              <w:t xml:space="preserve">). </w:t>
            </w:r>
            <w:proofErr w:type="spellStart"/>
            <w:r>
              <w:rPr>
                <w:b/>
              </w:rPr>
              <w:t>Giả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max_R</w:t>
            </w:r>
            <w:proofErr w:type="spellEnd"/>
            <w:r>
              <w:rPr>
                <w:b/>
              </w:rPr>
              <w:t>.</w:t>
            </w:r>
          </w:p>
          <w:p w14:paraId="4F52D6DE" w14:textId="77777777" w:rsidR="00C75EC0" w:rsidRDefault="00000000">
            <w:pPr>
              <w:spacing w:after="60"/>
            </w:pPr>
            <w:r>
              <w:rPr>
                <w:b/>
              </w:rPr>
              <w:t xml:space="preserve">   b. </w:t>
            </w:r>
            <w:proofErr w:type="spellStart"/>
            <w:r>
              <w:rPr>
                <w:b/>
              </w:rPr>
              <w:t>Nếu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tìm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được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nào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max_R</w:t>
            </w:r>
            <w:proofErr w:type="spellEnd"/>
            <w:r>
              <w:rPr>
                <w:b/>
              </w:rPr>
              <w:t xml:space="preserve"> &lt;= </w:t>
            </w:r>
            <w:proofErr w:type="spellStart"/>
            <w:r>
              <w:rPr>
                <w:b/>
              </w:rPr>
              <w:t>cur_covered</w:t>
            </w:r>
            <w:proofErr w:type="spellEnd"/>
            <w:r>
              <w:rPr>
                <w:b/>
              </w:rPr>
              <w:t xml:space="preserve">): BỊ HỔNG! </w:t>
            </w:r>
            <w:proofErr w:type="spellStart"/>
            <w:r>
              <w:rPr>
                <w:b/>
              </w:rPr>
              <w:t>Không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phủ</w:t>
            </w:r>
            <w:proofErr w:type="spellEnd"/>
            <w:r>
              <w:rPr>
                <w:b/>
              </w:rPr>
              <w:t xml:space="preserve"> [A, B] -&gt; </w:t>
            </w:r>
            <w:proofErr w:type="spellStart"/>
            <w:r>
              <w:rPr>
                <w:b/>
              </w:rPr>
              <w:t>Trả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về</w:t>
            </w:r>
            <w:proofErr w:type="spellEnd"/>
            <w:r>
              <w:rPr>
                <w:b/>
              </w:rPr>
              <w:t xml:space="preserve"> -1.</w:t>
            </w:r>
          </w:p>
          <w:p w14:paraId="3809D824" w14:textId="77777777" w:rsidR="00C75EC0" w:rsidRDefault="00000000">
            <w:pPr>
              <w:spacing w:after="60"/>
            </w:pPr>
            <w:r>
              <w:t xml:space="preserve">   c.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: `</w:t>
            </w:r>
            <w:proofErr w:type="spellStart"/>
            <w:r>
              <w:t>ans</w:t>
            </w:r>
            <w:proofErr w:type="spellEnd"/>
            <w:r>
              <w:t>++`, `</w:t>
            </w:r>
            <w:proofErr w:type="spellStart"/>
            <w:r>
              <w:t>cur_covered</w:t>
            </w:r>
            <w:proofErr w:type="spellEnd"/>
            <w:r>
              <w:t xml:space="preserve"> = </w:t>
            </w:r>
            <w:proofErr w:type="spellStart"/>
            <w:r>
              <w:t>max_R</w:t>
            </w:r>
            <w:proofErr w:type="spellEnd"/>
            <w:r>
              <w:t>`.</w:t>
            </w:r>
          </w:p>
          <w:p w14:paraId="6CB5C095" w14:textId="77777777" w:rsidR="00C75EC0" w:rsidRDefault="00000000">
            <w:pPr>
              <w:spacing w:after="60"/>
            </w:pPr>
            <w:r>
              <w:rPr>
                <w:b/>
              </w:rPr>
              <w:t>4. Khi `</w:t>
            </w:r>
            <w:proofErr w:type="spellStart"/>
            <w:r>
              <w:rPr>
                <w:b/>
              </w:rPr>
              <w:t>cur_covered</w:t>
            </w:r>
            <w:proofErr w:type="spellEnd"/>
            <w:r>
              <w:rPr>
                <w:b/>
              </w:rPr>
              <w:t xml:space="preserve"> &gt;= B` -&gt; Hoàn </w:t>
            </w:r>
            <w:proofErr w:type="spellStart"/>
            <w:r>
              <w:rPr>
                <w:b/>
              </w:rPr>
              <w:t>thành</w:t>
            </w:r>
            <w:proofErr w:type="spellEnd"/>
            <w:r>
              <w:rPr>
                <w:b/>
              </w:rPr>
              <w:t xml:space="preserve">! </w:t>
            </w:r>
            <w:proofErr w:type="spellStart"/>
            <w:r>
              <w:rPr>
                <w:b/>
              </w:rPr>
              <w:t>Trả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về</w:t>
            </w:r>
            <w:proofErr w:type="spellEnd"/>
            <w:r>
              <w:rPr>
                <w:b/>
              </w:rPr>
              <w:t xml:space="preserve"> `</w:t>
            </w:r>
            <w:proofErr w:type="spellStart"/>
            <w:r>
              <w:rPr>
                <w:b/>
              </w:rPr>
              <w:t>ans</w:t>
            </w:r>
            <w:proofErr w:type="spellEnd"/>
            <w:r>
              <w:rPr>
                <w:b/>
              </w:rPr>
              <w:t>`.</w:t>
            </w:r>
          </w:p>
        </w:tc>
      </w:tr>
    </w:tbl>
    <w:p w14:paraId="7A5D065A" w14:textId="77777777" w:rsidR="00C75EC0" w:rsidRDefault="00C75E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784152E3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C9B037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 xml:space="preserve">💻 Code </w:t>
            </w:r>
            <w:proofErr w:type="spellStart"/>
            <w:r>
              <w:rPr>
                <w:b/>
                <w:color w:val="781C1C"/>
                <w:sz w:val="22"/>
              </w:rPr>
              <w:t>Mẫu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Phủ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Đoạn</w:t>
            </w:r>
            <w:proofErr w:type="spellEnd"/>
            <w:r>
              <w:rPr>
                <w:b/>
                <w:color w:val="781C1C"/>
                <w:sz w:val="22"/>
              </w:rPr>
              <w:t xml:space="preserve"> (C++)</w:t>
            </w:r>
          </w:p>
          <w:p w14:paraId="1D7A2232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int </w:t>
            </w:r>
            <w:proofErr w:type="spellStart"/>
            <w:r>
              <w:rPr>
                <w:rFonts w:ascii="Consolas" w:hAnsi="Consolas"/>
                <w:sz w:val="18"/>
              </w:rPr>
              <w:t>solveCovering</w:t>
            </w:r>
            <w:proofErr w:type="spellEnd"/>
            <w:r>
              <w:rPr>
                <w:rFonts w:ascii="Consolas" w:hAnsi="Consolas"/>
                <w:sz w:val="18"/>
              </w:rPr>
              <w:t>(vector&lt;pair&lt;</w:t>
            </w:r>
            <w:proofErr w:type="spellStart"/>
            <w:r>
              <w:rPr>
                <w:rFonts w:ascii="Consolas" w:hAnsi="Consolas"/>
                <w:sz w:val="18"/>
              </w:rPr>
              <w:t>int,int</w:t>
            </w:r>
            <w:proofErr w:type="spellEnd"/>
            <w:r>
              <w:rPr>
                <w:rFonts w:ascii="Consolas" w:hAnsi="Consolas"/>
                <w:sz w:val="18"/>
              </w:rPr>
              <w:t>&gt;&gt;&amp; intervals, int A, int B) {</w:t>
            </w:r>
          </w:p>
          <w:p w14:paraId="717EA76F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sort(</w:t>
            </w:r>
            <w:proofErr w:type="spellStart"/>
            <w:r>
              <w:rPr>
                <w:rFonts w:ascii="Consolas" w:hAnsi="Consolas"/>
                <w:sz w:val="18"/>
              </w:rPr>
              <w:t>intervals.begin</w:t>
            </w:r>
            <w:proofErr w:type="spellEnd"/>
            <w:r>
              <w:rPr>
                <w:rFonts w:ascii="Consolas" w:hAnsi="Consolas"/>
                <w:sz w:val="18"/>
              </w:rPr>
              <w:t xml:space="preserve">(), </w:t>
            </w:r>
            <w:proofErr w:type="spellStart"/>
            <w:r>
              <w:rPr>
                <w:rFonts w:ascii="Consolas" w:hAnsi="Consolas"/>
                <w:sz w:val="18"/>
              </w:rPr>
              <w:t>intervals.end</w:t>
            </w:r>
            <w:proofErr w:type="spellEnd"/>
            <w:r>
              <w:rPr>
                <w:rFonts w:ascii="Consolas" w:hAnsi="Consolas"/>
                <w:sz w:val="18"/>
              </w:rPr>
              <w:t xml:space="preserve">()); // Sort </w:t>
            </w:r>
            <w:proofErr w:type="spellStart"/>
            <w:r>
              <w:rPr>
                <w:rFonts w:ascii="Consolas" w:hAnsi="Consolas"/>
                <w:sz w:val="18"/>
              </w:rPr>
              <w:t>theo</w:t>
            </w:r>
            <w:proofErr w:type="spellEnd"/>
            <w:r>
              <w:rPr>
                <w:rFonts w:ascii="Consolas" w:hAnsi="Consolas"/>
                <w:sz w:val="18"/>
              </w:rPr>
              <w:t xml:space="preserve"> L</w:t>
            </w:r>
          </w:p>
          <w:p w14:paraId="22EA5446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int cur = A, </w:t>
            </w:r>
            <w:proofErr w:type="spellStart"/>
            <w:r>
              <w:rPr>
                <w:rFonts w:ascii="Consolas" w:hAnsi="Consolas"/>
                <w:sz w:val="18"/>
              </w:rPr>
              <w:t>ans</w:t>
            </w:r>
            <w:proofErr w:type="spellEnd"/>
            <w:r>
              <w:rPr>
                <w:rFonts w:ascii="Consolas" w:hAnsi="Consolas"/>
                <w:sz w:val="18"/>
              </w:rPr>
              <w:t xml:space="preserve"> = 0, 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 xml:space="preserve"> = 0, n = </w:t>
            </w:r>
            <w:proofErr w:type="spellStart"/>
            <w:r>
              <w:rPr>
                <w:rFonts w:ascii="Consolas" w:hAnsi="Consolas"/>
                <w:sz w:val="18"/>
              </w:rPr>
              <w:t>intervals.size</w:t>
            </w:r>
            <w:proofErr w:type="spellEnd"/>
            <w:r>
              <w:rPr>
                <w:rFonts w:ascii="Consolas" w:hAnsi="Consolas"/>
                <w:sz w:val="18"/>
              </w:rPr>
              <w:t>();</w:t>
            </w:r>
          </w:p>
          <w:p w14:paraId="12AFBA27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while (cur &lt; B) {</w:t>
            </w:r>
          </w:p>
          <w:p w14:paraId="7A8530E6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    int </w:t>
            </w:r>
            <w:proofErr w:type="spellStart"/>
            <w:r>
              <w:rPr>
                <w:rFonts w:ascii="Consolas" w:hAnsi="Consolas"/>
                <w:sz w:val="18"/>
              </w:rPr>
              <w:t>max_R</w:t>
            </w:r>
            <w:proofErr w:type="spellEnd"/>
            <w:r>
              <w:rPr>
                <w:rFonts w:ascii="Consolas" w:hAnsi="Consolas"/>
                <w:sz w:val="18"/>
              </w:rPr>
              <w:t xml:space="preserve"> = cur;</w:t>
            </w:r>
          </w:p>
          <w:p w14:paraId="62B1D360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    while (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n &amp;&amp; intervals[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].first &lt;= cur) {</w:t>
            </w:r>
          </w:p>
          <w:p w14:paraId="5B06F266" w14:textId="77777777" w:rsidR="00C75EC0" w:rsidRPr="0073425D" w:rsidRDefault="00000000">
            <w:pPr>
              <w:spacing w:after="60"/>
              <w:rPr>
                <w:lang w:val="pt-BR"/>
              </w:rPr>
            </w:pPr>
            <w:r>
              <w:rPr>
                <w:rFonts w:ascii="Consolas" w:hAnsi="Consolas"/>
                <w:sz w:val="18"/>
              </w:rPr>
              <w:t xml:space="preserve">            </w:t>
            </w:r>
            <w:r w:rsidRPr="0073425D">
              <w:rPr>
                <w:rFonts w:ascii="Consolas" w:hAnsi="Consolas"/>
                <w:sz w:val="18"/>
                <w:lang w:val="pt-BR"/>
              </w:rPr>
              <w:t>max_R = max(max_R, intervals[i].second);</w:t>
            </w:r>
          </w:p>
          <w:p w14:paraId="348E1BCE" w14:textId="77777777" w:rsidR="00C75EC0" w:rsidRDefault="00000000">
            <w:pPr>
              <w:spacing w:after="60"/>
            </w:pPr>
            <w:r w:rsidRPr="0073425D">
              <w:rPr>
                <w:rFonts w:ascii="Consolas" w:hAnsi="Consolas"/>
                <w:sz w:val="18"/>
                <w:lang w:val="pt-BR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++;</w:t>
            </w:r>
          </w:p>
          <w:p w14:paraId="4ACD8521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lastRenderedPageBreak/>
              <w:t xml:space="preserve">        }</w:t>
            </w:r>
          </w:p>
          <w:p w14:paraId="49790DEB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    if (</w:t>
            </w:r>
            <w:proofErr w:type="spellStart"/>
            <w:r>
              <w:rPr>
                <w:rFonts w:ascii="Consolas" w:hAnsi="Consolas"/>
                <w:sz w:val="18"/>
              </w:rPr>
              <w:t>max_R</w:t>
            </w:r>
            <w:proofErr w:type="spellEnd"/>
            <w:r>
              <w:rPr>
                <w:rFonts w:ascii="Consolas" w:hAnsi="Consolas"/>
                <w:sz w:val="18"/>
              </w:rPr>
              <w:t xml:space="preserve"> == cur) return -1; // </w:t>
            </w:r>
            <w:proofErr w:type="spellStart"/>
            <w:r>
              <w:rPr>
                <w:rFonts w:ascii="Consolas" w:hAnsi="Consolas"/>
                <w:sz w:val="18"/>
              </w:rPr>
              <w:t>Không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thể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phủ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tiếp</w:t>
            </w:r>
            <w:proofErr w:type="spellEnd"/>
          </w:p>
          <w:p w14:paraId="4417BC6C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    cur = </w:t>
            </w:r>
            <w:proofErr w:type="spellStart"/>
            <w:r>
              <w:rPr>
                <w:rFonts w:ascii="Consolas" w:hAnsi="Consolas"/>
                <w:sz w:val="18"/>
              </w:rPr>
              <w:t>max_R</w:t>
            </w:r>
            <w:proofErr w:type="spellEnd"/>
            <w:r>
              <w:rPr>
                <w:rFonts w:ascii="Consolas" w:hAnsi="Consolas"/>
                <w:sz w:val="18"/>
              </w:rPr>
              <w:t xml:space="preserve">; </w:t>
            </w:r>
            <w:proofErr w:type="spellStart"/>
            <w:r>
              <w:rPr>
                <w:rFonts w:ascii="Consolas" w:hAnsi="Consolas"/>
                <w:sz w:val="18"/>
              </w:rPr>
              <w:t>ans</w:t>
            </w:r>
            <w:proofErr w:type="spellEnd"/>
            <w:r>
              <w:rPr>
                <w:rFonts w:ascii="Consolas" w:hAnsi="Consolas"/>
                <w:sz w:val="18"/>
              </w:rPr>
              <w:t>++;</w:t>
            </w:r>
          </w:p>
          <w:p w14:paraId="5DA46315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 w14:paraId="067A1365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return </w:t>
            </w:r>
            <w:proofErr w:type="spellStart"/>
            <w:r>
              <w:rPr>
                <w:rFonts w:ascii="Consolas" w:hAnsi="Consolas"/>
                <w:sz w:val="18"/>
              </w:rPr>
              <w:t>ans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</w:p>
          <w:p w14:paraId="1446B959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24B0B713" w14:textId="77777777" w:rsidR="00B84EE6" w:rsidRDefault="00B84EE6" w:rsidP="00B84EE6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84EE6" w14:paraId="58562474" w14:textId="77777777" w:rsidTr="008E3CF9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6C1577" w14:textId="602B991A" w:rsidR="00B84EE6" w:rsidRDefault="00B84EE6" w:rsidP="008E3CF9">
            <w:pPr>
              <w:spacing w:after="80"/>
            </w:pPr>
            <w:r>
              <w:rPr>
                <w:b/>
                <w:color w:val="781C1C"/>
                <w:sz w:val="22"/>
              </w:rPr>
              <w:t xml:space="preserve">💻 Code </w:t>
            </w:r>
            <w:proofErr w:type="spellStart"/>
            <w:r>
              <w:rPr>
                <w:b/>
                <w:color w:val="781C1C"/>
                <w:sz w:val="22"/>
              </w:rPr>
              <w:t>Mẫu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Phủ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Đoạn</w:t>
            </w:r>
            <w:proofErr w:type="spellEnd"/>
            <w:r>
              <w:rPr>
                <w:b/>
                <w:color w:val="781C1C"/>
                <w:sz w:val="22"/>
              </w:rPr>
              <w:t xml:space="preserve"> (</w:t>
            </w:r>
            <w:r>
              <w:rPr>
                <w:b/>
                <w:color w:val="781C1C"/>
                <w:sz w:val="22"/>
              </w:rPr>
              <w:t>PYTHON</w:t>
            </w:r>
            <w:r>
              <w:rPr>
                <w:b/>
                <w:color w:val="781C1C"/>
                <w:sz w:val="22"/>
              </w:rPr>
              <w:t>)</w:t>
            </w:r>
          </w:p>
          <w:p w14:paraId="01BA1918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def </w:t>
            </w:r>
            <w:proofErr w:type="spellStart"/>
            <w:r w:rsidRPr="00B84EE6">
              <w:rPr>
                <w:rFonts w:ascii="Consolas" w:hAnsi="Consolas"/>
                <w:sz w:val="18"/>
              </w:rPr>
              <w:t>solve_</w:t>
            </w:r>
            <w:proofErr w:type="gramStart"/>
            <w:r w:rsidRPr="00B84EE6">
              <w:rPr>
                <w:rFonts w:ascii="Consolas" w:hAnsi="Consolas"/>
                <w:sz w:val="18"/>
              </w:rPr>
              <w:t>covering</w:t>
            </w:r>
            <w:proofErr w:type="spellEnd"/>
            <w:r w:rsidRPr="00B84EE6">
              <w:rPr>
                <w:rFonts w:ascii="Consolas" w:hAnsi="Consolas"/>
                <w:sz w:val="18"/>
              </w:rPr>
              <w:t>(</w:t>
            </w:r>
            <w:proofErr w:type="gramEnd"/>
            <w:r w:rsidRPr="00B84EE6">
              <w:rPr>
                <w:rFonts w:ascii="Consolas" w:hAnsi="Consolas"/>
                <w:sz w:val="18"/>
              </w:rPr>
              <w:t xml:space="preserve">intervals: </w:t>
            </w:r>
            <w:proofErr w:type="gramStart"/>
            <w:r w:rsidRPr="00B84EE6">
              <w:rPr>
                <w:rFonts w:ascii="Consolas" w:hAnsi="Consolas"/>
                <w:sz w:val="18"/>
              </w:rPr>
              <w:t>list[tuple[</w:t>
            </w:r>
            <w:proofErr w:type="gramEnd"/>
            <w:r w:rsidRPr="00B84EE6">
              <w:rPr>
                <w:rFonts w:ascii="Consolas" w:hAnsi="Consolas"/>
                <w:sz w:val="18"/>
              </w:rPr>
              <w:t>int, int]], A: int, B: int) -&gt; int:</w:t>
            </w:r>
          </w:p>
          <w:p w14:paraId="5B6155F4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    # </w:t>
            </w:r>
            <w:proofErr w:type="spellStart"/>
            <w:r w:rsidRPr="00B84EE6">
              <w:rPr>
                <w:rFonts w:ascii="Consolas" w:hAnsi="Consolas"/>
                <w:sz w:val="18"/>
              </w:rPr>
              <w:t>Sắp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xếp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các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đoạn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theo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đầu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mút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L (</w:t>
            </w:r>
            <w:proofErr w:type="spellStart"/>
            <w:r w:rsidRPr="00B84EE6">
              <w:rPr>
                <w:rFonts w:ascii="Consolas" w:hAnsi="Consolas"/>
                <w:sz w:val="18"/>
              </w:rPr>
              <w:t>mặc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định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của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Python </w:t>
            </w:r>
            <w:proofErr w:type="spellStart"/>
            <w:r w:rsidRPr="00B84EE6">
              <w:rPr>
                <w:rFonts w:ascii="Consolas" w:hAnsi="Consolas"/>
                <w:sz w:val="18"/>
              </w:rPr>
              <w:t>là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sort </w:t>
            </w:r>
            <w:proofErr w:type="spellStart"/>
            <w:r w:rsidRPr="00B84EE6">
              <w:rPr>
                <w:rFonts w:ascii="Consolas" w:hAnsi="Consolas"/>
                <w:sz w:val="18"/>
              </w:rPr>
              <w:t>theo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phần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tử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đầu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B84EE6">
              <w:rPr>
                <w:rFonts w:ascii="Consolas" w:hAnsi="Consolas"/>
                <w:sz w:val="18"/>
              </w:rPr>
              <w:t>tiên</w:t>
            </w:r>
            <w:proofErr w:type="spellEnd"/>
            <w:r w:rsidRPr="00B84EE6">
              <w:rPr>
                <w:rFonts w:ascii="Consolas" w:hAnsi="Consolas"/>
                <w:sz w:val="18"/>
              </w:rPr>
              <w:t>)</w:t>
            </w:r>
          </w:p>
          <w:p w14:paraId="5B17D289" w14:textId="799B782B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proofErr w:type="gramStart"/>
            <w:r w:rsidRPr="00B84EE6">
              <w:rPr>
                <w:rFonts w:ascii="Consolas" w:hAnsi="Consolas"/>
                <w:sz w:val="18"/>
              </w:rPr>
              <w:t>intervals.sort</w:t>
            </w:r>
            <w:proofErr w:type="spellEnd"/>
            <w:proofErr w:type="gramEnd"/>
            <w:r w:rsidRPr="00B84EE6">
              <w:rPr>
                <w:rFonts w:ascii="Consolas" w:hAnsi="Consolas"/>
                <w:sz w:val="18"/>
              </w:rPr>
              <w:t xml:space="preserve">() </w:t>
            </w:r>
          </w:p>
          <w:p w14:paraId="3BF4AB76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    cur = A</w:t>
            </w:r>
          </w:p>
          <w:p w14:paraId="3462919A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B84EE6">
              <w:rPr>
                <w:rFonts w:ascii="Consolas" w:hAnsi="Consolas"/>
                <w:sz w:val="18"/>
              </w:rPr>
              <w:t>ans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= 0</w:t>
            </w:r>
          </w:p>
          <w:p w14:paraId="4478A294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 w:rsidRPr="00B84EE6">
              <w:rPr>
                <w:rFonts w:ascii="Consolas" w:hAnsi="Consolas"/>
                <w:sz w:val="18"/>
              </w:rPr>
              <w:t>i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= 0</w:t>
            </w:r>
          </w:p>
          <w:p w14:paraId="6301D53D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    n = </w:t>
            </w:r>
            <w:proofErr w:type="spellStart"/>
            <w:r w:rsidRPr="00B84EE6">
              <w:rPr>
                <w:rFonts w:ascii="Consolas" w:hAnsi="Consolas"/>
                <w:sz w:val="18"/>
              </w:rPr>
              <w:t>len</w:t>
            </w:r>
            <w:proofErr w:type="spellEnd"/>
            <w:r w:rsidRPr="00B84EE6">
              <w:rPr>
                <w:rFonts w:ascii="Consolas" w:hAnsi="Consolas"/>
                <w:sz w:val="18"/>
              </w:rPr>
              <w:t>(intervals)</w:t>
            </w:r>
          </w:p>
          <w:p w14:paraId="3C20DE9D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    while cur &lt; B:</w:t>
            </w:r>
          </w:p>
          <w:p w14:paraId="54090A2C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  <w:lang w:val="pt-BR"/>
              </w:rPr>
            </w:pPr>
            <w:r w:rsidRPr="00B84EE6">
              <w:rPr>
                <w:rFonts w:ascii="Consolas" w:hAnsi="Consolas"/>
                <w:sz w:val="18"/>
              </w:rPr>
              <w:t xml:space="preserve">        </w:t>
            </w:r>
            <w:r w:rsidRPr="00B84EE6">
              <w:rPr>
                <w:rFonts w:ascii="Consolas" w:hAnsi="Consolas"/>
                <w:sz w:val="18"/>
                <w:lang w:val="pt-BR"/>
              </w:rPr>
              <w:t>max_R = cur</w:t>
            </w:r>
          </w:p>
          <w:p w14:paraId="79D80B5A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  <w:lang w:val="pt-BR"/>
              </w:rPr>
            </w:pPr>
            <w:r w:rsidRPr="00B84EE6">
              <w:rPr>
                <w:rFonts w:ascii="Consolas" w:hAnsi="Consolas"/>
                <w:sz w:val="18"/>
                <w:lang w:val="pt-BR"/>
              </w:rPr>
              <w:t xml:space="preserve">        # Tìm đoạn có L &lt;= cur và có R lớn nhất</w:t>
            </w:r>
          </w:p>
          <w:p w14:paraId="703885EF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  <w:lang w:val="pt-BR"/>
              </w:rPr>
              <w:t xml:space="preserve">        </w:t>
            </w:r>
            <w:r w:rsidRPr="00B84EE6">
              <w:rPr>
                <w:rFonts w:ascii="Consolas" w:hAnsi="Consolas"/>
                <w:sz w:val="18"/>
              </w:rPr>
              <w:t xml:space="preserve">while </w:t>
            </w:r>
            <w:proofErr w:type="spellStart"/>
            <w:r w:rsidRPr="00B84EE6">
              <w:rPr>
                <w:rFonts w:ascii="Consolas" w:hAnsi="Consolas"/>
                <w:sz w:val="18"/>
              </w:rPr>
              <w:t>i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&lt; n and intervals[</w:t>
            </w:r>
            <w:proofErr w:type="spellStart"/>
            <w:r w:rsidRPr="00B84EE6">
              <w:rPr>
                <w:rFonts w:ascii="Consolas" w:hAnsi="Consolas"/>
                <w:sz w:val="18"/>
              </w:rPr>
              <w:t>i</w:t>
            </w:r>
            <w:proofErr w:type="spellEnd"/>
            <w:r w:rsidRPr="00B84EE6">
              <w:rPr>
                <w:rFonts w:ascii="Consolas" w:hAnsi="Consolas"/>
                <w:sz w:val="18"/>
              </w:rPr>
              <w:t>][0] &lt;= cur:</w:t>
            </w:r>
          </w:p>
          <w:p w14:paraId="437726F9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  <w:lang w:val="pt-BR"/>
              </w:rPr>
            </w:pPr>
            <w:r w:rsidRPr="00B84EE6">
              <w:rPr>
                <w:rFonts w:ascii="Consolas" w:hAnsi="Consolas"/>
                <w:sz w:val="18"/>
              </w:rPr>
              <w:t xml:space="preserve">            </w:t>
            </w:r>
            <w:r w:rsidRPr="00B84EE6">
              <w:rPr>
                <w:rFonts w:ascii="Consolas" w:hAnsi="Consolas"/>
                <w:sz w:val="18"/>
                <w:lang w:val="pt-BR"/>
              </w:rPr>
              <w:t>max_R = max(max_R, intervals[i][1])</w:t>
            </w:r>
          </w:p>
          <w:p w14:paraId="36E09C06" w14:textId="1F092129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  <w:lang w:val="pt-BR"/>
              </w:rPr>
            </w:pPr>
            <w:r w:rsidRPr="00B84EE6">
              <w:rPr>
                <w:rFonts w:ascii="Consolas" w:hAnsi="Consolas"/>
                <w:sz w:val="18"/>
                <w:lang w:val="pt-BR"/>
              </w:rPr>
              <w:t xml:space="preserve">            i += 1</w:t>
            </w:r>
          </w:p>
          <w:p w14:paraId="61CE7502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  <w:lang w:val="pt-BR"/>
              </w:rPr>
            </w:pPr>
            <w:r w:rsidRPr="00B84EE6">
              <w:rPr>
                <w:rFonts w:ascii="Consolas" w:hAnsi="Consolas"/>
                <w:sz w:val="18"/>
                <w:lang w:val="pt-BR"/>
              </w:rPr>
              <w:t xml:space="preserve">        # Không thể phủ tiếp được nữa</w:t>
            </w:r>
          </w:p>
          <w:p w14:paraId="486BBDF8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  <w:lang w:val="pt-BR"/>
              </w:rPr>
              <w:t xml:space="preserve">        </w:t>
            </w:r>
            <w:r w:rsidRPr="00B84EE6">
              <w:rPr>
                <w:rFonts w:ascii="Consolas" w:hAnsi="Consolas"/>
                <w:sz w:val="18"/>
              </w:rPr>
              <w:t xml:space="preserve">if </w:t>
            </w:r>
            <w:proofErr w:type="spellStart"/>
            <w:r w:rsidRPr="00B84EE6">
              <w:rPr>
                <w:rFonts w:ascii="Consolas" w:hAnsi="Consolas"/>
                <w:sz w:val="18"/>
              </w:rPr>
              <w:t>max_R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== cur: </w:t>
            </w:r>
          </w:p>
          <w:p w14:paraId="6863B0AD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            return -1 </w:t>
            </w:r>
          </w:p>
          <w:p w14:paraId="1DD57610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        cur = </w:t>
            </w:r>
            <w:proofErr w:type="spellStart"/>
            <w:r w:rsidRPr="00B84EE6">
              <w:rPr>
                <w:rFonts w:ascii="Consolas" w:hAnsi="Consolas"/>
                <w:sz w:val="18"/>
              </w:rPr>
              <w:t>max_R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</w:t>
            </w:r>
          </w:p>
          <w:p w14:paraId="211EFE69" w14:textId="77777777" w:rsidR="00B84EE6" w:rsidRPr="00B84EE6" w:rsidRDefault="00B84EE6" w:rsidP="00B84EE6">
            <w:pPr>
              <w:spacing w:after="60"/>
              <w:rPr>
                <w:rFonts w:ascii="Consolas" w:hAnsi="Consolas"/>
                <w:sz w:val="18"/>
              </w:rPr>
            </w:pPr>
            <w:r w:rsidRPr="00B84EE6"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 w:rsidRPr="00B84EE6">
              <w:rPr>
                <w:rFonts w:ascii="Consolas" w:hAnsi="Consolas"/>
                <w:sz w:val="18"/>
              </w:rPr>
              <w:t>ans</w:t>
            </w:r>
            <w:proofErr w:type="spellEnd"/>
            <w:r w:rsidRPr="00B84EE6">
              <w:rPr>
                <w:rFonts w:ascii="Consolas" w:hAnsi="Consolas"/>
                <w:sz w:val="18"/>
              </w:rPr>
              <w:t xml:space="preserve"> += 1</w:t>
            </w:r>
          </w:p>
          <w:p w14:paraId="2F0B1CA1" w14:textId="120DA397" w:rsidR="00B84EE6" w:rsidRDefault="00B84EE6" w:rsidP="00B84EE6">
            <w:pPr>
              <w:spacing w:after="60"/>
            </w:pPr>
            <w:r w:rsidRPr="00B84EE6">
              <w:rPr>
                <w:rFonts w:ascii="Consolas" w:hAnsi="Consolas"/>
                <w:sz w:val="18"/>
              </w:rPr>
              <w:t xml:space="preserve">    return </w:t>
            </w:r>
            <w:proofErr w:type="spellStart"/>
            <w:r w:rsidRPr="00B84EE6">
              <w:rPr>
                <w:rFonts w:ascii="Consolas" w:hAnsi="Consolas"/>
                <w:sz w:val="18"/>
              </w:rPr>
              <w:t>ans</w:t>
            </w:r>
            <w:proofErr w:type="spellEnd"/>
          </w:p>
        </w:tc>
      </w:tr>
    </w:tbl>
    <w:p w14:paraId="7BC1596B" w14:textId="77777777" w:rsidR="00B84EE6" w:rsidRDefault="00B84EE6" w:rsidP="00B84EE6">
      <w:pPr>
        <w:spacing w:after="80"/>
      </w:pPr>
    </w:p>
    <w:p w14:paraId="7D15BA35" w14:textId="77777777" w:rsidR="00C75EC0" w:rsidRDefault="00C75EC0">
      <w:pPr>
        <w:spacing w:after="80"/>
      </w:pPr>
    </w:p>
    <w:p w14:paraId="45958B40" w14:textId="77777777" w:rsidR="00C75EC0" w:rsidRDefault="00000000">
      <w:pPr>
        <w:spacing w:before="320" w:after="120"/>
      </w:pPr>
      <w:r>
        <w:rPr>
          <w:b/>
          <w:color w:val="781C1C"/>
          <w:sz w:val="26"/>
        </w:rPr>
        <w:t xml:space="preserve">6. 🔀 Các </w:t>
      </w:r>
      <w:proofErr w:type="spellStart"/>
      <w:r>
        <w:rPr>
          <w:b/>
          <w:color w:val="781C1C"/>
          <w:sz w:val="26"/>
        </w:rPr>
        <w:t>Biến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Thể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Khoảng</w:t>
      </w:r>
      <w:proofErr w:type="spellEnd"/>
      <w:r>
        <w:rPr>
          <w:b/>
          <w:color w:val="781C1C"/>
          <w:sz w:val="26"/>
        </w:rPr>
        <w:t xml:space="preserve"> Thường </w:t>
      </w:r>
      <w:proofErr w:type="spellStart"/>
      <w:r>
        <w:rPr>
          <w:b/>
          <w:color w:val="781C1C"/>
          <w:sz w:val="26"/>
        </w:rPr>
        <w:t>Gặp</w:t>
      </w:r>
      <w:proofErr w:type="spellEnd"/>
    </w:p>
    <w:p w14:paraId="150BE3CE" w14:textId="77777777" w:rsidR="00C75EC0" w:rsidRDefault="00000000">
      <w:r>
        <w:rPr>
          <w:b/>
        </w:rPr>
        <w:t xml:space="preserve">• 6.1. </w:t>
      </w:r>
      <w:proofErr w:type="spellStart"/>
      <w:r>
        <w:rPr>
          <w:b/>
        </w:rPr>
        <w:t>Phủ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(Point Set Covering): </w:t>
      </w:r>
      <w:r>
        <w:t xml:space="preserve">Cho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X.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K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-&gt; Sort X -&gt;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X[</w:t>
      </w:r>
      <w:proofErr w:type="spellStart"/>
      <w:r>
        <w:t>i</w:t>
      </w:r>
      <w:proofErr w:type="spellEnd"/>
      <w:r>
        <w:t xml:space="preserve">]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X[</w:t>
      </w:r>
      <w:proofErr w:type="spellStart"/>
      <w:r>
        <w:t>i</w:t>
      </w:r>
      <w:proofErr w:type="spellEnd"/>
      <w:r>
        <w:t>] + K.</w:t>
      </w:r>
      <w:r>
        <w:br/>
        <w:t xml:space="preserve">• 6.3.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/ 6.6.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:</w:t>
      </w:r>
      <w:r>
        <w:br/>
      </w:r>
      <w:proofErr w:type="spellStart"/>
      <w:r>
        <w:t>Nếu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(Weight) -&gt;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DP + Binary Search (Weighted Interval Scheduling).</w:t>
      </w:r>
    </w:p>
    <w:p w14:paraId="042F093E" w14:textId="77777777" w:rsidR="00C75EC0" w:rsidRDefault="00000000">
      <w:pPr>
        <w:spacing w:before="320" w:after="120"/>
      </w:pPr>
      <w:r>
        <w:rPr>
          <w:b/>
          <w:color w:val="781C1C"/>
          <w:sz w:val="26"/>
        </w:rPr>
        <w:t>7. 🧱 Greedy + Priority Queue (Quản Lý Tài Nguyên)</w:t>
      </w:r>
    </w:p>
    <w:p w14:paraId="1B8233DE" w14:textId="77777777" w:rsidR="00C75EC0" w:rsidRDefault="00000000">
      <w:r>
        <w:rPr>
          <w:b/>
        </w:rPr>
        <w:lastRenderedPageBreak/>
        <w:t xml:space="preserve">7.1 - 7.6.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Học </w:t>
      </w: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Thiểu</w:t>
      </w:r>
      <w:proofErr w:type="spellEnd"/>
      <w:r>
        <w:rPr>
          <w:b/>
        </w:rPr>
        <w:t xml:space="preserve"> (Minimum Meeting Rooms):</w:t>
      </w:r>
      <w:r>
        <w:rPr>
          <w:b/>
        </w:rPr>
        <w:br/>
      </w:r>
      <w:r>
        <w:t xml:space="preserve">Cho N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[L, R].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:rsidRPr="00B84EE6" w14:paraId="452673CC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0C82CB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 xml:space="preserve">💡 </w:t>
            </w:r>
            <w:proofErr w:type="spellStart"/>
            <w:r>
              <w:rPr>
                <w:b/>
                <w:color w:val="781C1C"/>
                <w:sz w:val="22"/>
              </w:rPr>
              <w:t>Chiến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lược</w:t>
            </w:r>
            <w:proofErr w:type="spellEnd"/>
            <w:r>
              <w:rPr>
                <w:b/>
                <w:color w:val="781C1C"/>
                <w:sz w:val="22"/>
              </w:rPr>
              <w:t xml:space="preserve"> Greedy + Min-Heap</w:t>
            </w:r>
          </w:p>
          <w:p w14:paraId="140299F6" w14:textId="77777777" w:rsidR="00C75EC0" w:rsidRDefault="00000000">
            <w:pPr>
              <w:spacing w:after="60"/>
            </w:pPr>
            <w:r>
              <w:rPr>
                <w:b/>
              </w:rPr>
              <w:t xml:space="preserve">1. </w:t>
            </w:r>
            <w:proofErr w:type="spellStart"/>
            <w:r>
              <w:rPr>
                <w:b/>
              </w:rPr>
              <w:t>Sắp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xếp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cuộc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theo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bắt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(L) TĂNG DẦN.</w:t>
            </w:r>
          </w:p>
          <w:p w14:paraId="42D941B7" w14:textId="77777777" w:rsidR="00C75EC0" w:rsidRDefault="00000000">
            <w:pPr>
              <w:spacing w:after="60"/>
            </w:pPr>
            <w:r>
              <w:t xml:space="preserve">2.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Min-Heap (Priority Queue)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THỜI GIAN KẾT THÚC (R)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  <w:p w14:paraId="23BAF109" w14:textId="77777777" w:rsidR="00C75EC0" w:rsidRPr="0073425D" w:rsidRDefault="00000000">
            <w:pPr>
              <w:spacing w:after="60"/>
              <w:rPr>
                <w:lang w:val="pt-BR"/>
              </w:rPr>
            </w:pPr>
            <w:r w:rsidRPr="0073425D">
              <w:rPr>
                <w:lang w:val="pt-BR"/>
              </w:rPr>
              <w:t>3. Với mỗi cuộc họp [L, R]:</w:t>
            </w:r>
          </w:p>
          <w:p w14:paraId="55BD9ACB" w14:textId="77777777" w:rsidR="00C75EC0" w:rsidRPr="0073425D" w:rsidRDefault="00000000">
            <w:pPr>
              <w:spacing w:after="60"/>
              <w:rPr>
                <w:lang w:val="pt-BR"/>
              </w:rPr>
            </w:pPr>
            <w:r w:rsidRPr="0073425D">
              <w:rPr>
                <w:lang w:val="pt-BR"/>
              </w:rPr>
              <w:t xml:space="preserve">   - Kiểm tra phòng kết thúc sớm nhất: `top_R = heap.top()`.</w:t>
            </w:r>
          </w:p>
          <w:p w14:paraId="65E8443F" w14:textId="77777777" w:rsidR="00C75EC0" w:rsidRPr="0073425D" w:rsidRDefault="00000000">
            <w:pPr>
              <w:spacing w:after="60"/>
              <w:rPr>
                <w:lang w:val="pt-BR"/>
              </w:rPr>
            </w:pPr>
            <w:r w:rsidRPr="0073425D">
              <w:rPr>
                <w:b/>
                <w:lang w:val="pt-BR"/>
              </w:rPr>
              <w:t xml:space="preserve">   - Nếu `L &gt;= top_R`: Phòng đó đã trống! Tái sử dụng phòng này -&gt; `heap.pop()`, `heap.push(R)`.</w:t>
            </w:r>
          </w:p>
          <w:p w14:paraId="1A8F1150" w14:textId="77777777" w:rsidR="00C75EC0" w:rsidRPr="0073425D" w:rsidRDefault="00000000">
            <w:pPr>
              <w:spacing w:after="60"/>
              <w:rPr>
                <w:lang w:val="pt-BR"/>
              </w:rPr>
            </w:pPr>
            <w:r w:rsidRPr="0073425D">
              <w:rPr>
                <w:b/>
                <w:lang w:val="pt-BR"/>
              </w:rPr>
              <w:t xml:space="preserve">   - Nếu `L &lt; top_R`: Tất cả các phòng đều bận! Phải mở thêm phòng mới -&gt; `heap.push(R)`.</w:t>
            </w:r>
          </w:p>
          <w:p w14:paraId="7D97D72A" w14:textId="77777777" w:rsidR="00C75EC0" w:rsidRPr="0073425D" w:rsidRDefault="00000000">
            <w:pPr>
              <w:spacing w:after="60"/>
              <w:rPr>
                <w:lang w:val="pt-BR"/>
              </w:rPr>
            </w:pPr>
            <w:r w:rsidRPr="0073425D">
              <w:rPr>
                <w:b/>
                <w:lang w:val="pt-BR"/>
              </w:rPr>
              <w:t>4. Kết quả: Số phòng tối thiểu chính là KÍCH THƯỚC CỦA HEAP (`heap.size()`).</w:t>
            </w:r>
          </w:p>
        </w:tc>
      </w:tr>
    </w:tbl>
    <w:p w14:paraId="6F353797" w14:textId="77777777" w:rsidR="00C75EC0" w:rsidRPr="0073425D" w:rsidRDefault="00C75EC0">
      <w:pPr>
        <w:spacing w:after="80"/>
        <w:rPr>
          <w:lang w:val="pt-BR"/>
        </w:rPr>
      </w:pPr>
    </w:p>
    <w:p w14:paraId="67A29DEE" w14:textId="77777777" w:rsidR="00C75EC0" w:rsidRPr="0073425D" w:rsidRDefault="00000000">
      <w:pPr>
        <w:spacing w:before="320" w:after="120"/>
        <w:rPr>
          <w:lang w:val="pt-BR"/>
        </w:rPr>
      </w:pPr>
      <w:r w:rsidRPr="0073425D">
        <w:rPr>
          <w:b/>
          <w:color w:val="781C1C"/>
          <w:sz w:val="26"/>
          <w:lang w:val="pt-BR"/>
        </w:rPr>
        <w:t xml:space="preserve">8. </w:t>
      </w:r>
      <w:r>
        <w:rPr>
          <w:b/>
          <w:color w:val="781C1C"/>
          <w:sz w:val="26"/>
        </w:rPr>
        <w:t>🔍</w:t>
      </w:r>
      <w:r w:rsidRPr="0073425D">
        <w:rPr>
          <w:b/>
          <w:color w:val="781C1C"/>
          <w:sz w:val="26"/>
          <w:lang w:val="pt-BR"/>
        </w:rPr>
        <w:t xml:space="preserve"> Greedy + Binary Search</w:t>
      </w:r>
    </w:p>
    <w:p w14:paraId="649199E3" w14:textId="77777777" w:rsidR="00C75EC0" w:rsidRPr="0073425D" w:rsidRDefault="00000000">
      <w:pPr>
        <w:rPr>
          <w:lang w:val="pt-BR"/>
        </w:rPr>
      </w:pPr>
      <w:r w:rsidRPr="0073425D">
        <w:rPr>
          <w:lang w:val="pt-BR"/>
        </w:rPr>
        <w:t>Khi số lượng đoạn N lên tới 10^5 hoặc 10^6, việc duyệt tuyến tính để tìm đoạn tiếp theo sẽ bị TLE. Ta kết hợp Tìm kiếm nhị phân:</w:t>
      </w:r>
      <w:r w:rsidRPr="0073425D">
        <w:rPr>
          <w:lang w:val="pt-BR"/>
        </w:rPr>
        <w:br/>
      </w:r>
      <w:r w:rsidRPr="0073425D">
        <w:rPr>
          <w:b/>
          <w:lang w:val="pt-BR"/>
        </w:rPr>
        <w:t xml:space="preserve">• C++: </w:t>
      </w:r>
      <w:r w:rsidRPr="0073425D">
        <w:rPr>
          <w:lang w:val="pt-BR"/>
        </w:rPr>
        <w:t>Dùng `std::lower_bound` để tìm nhanh đoạn đầu tiên có `L &gt;= last_R` trong O(log N).</w:t>
      </w:r>
      <w:r w:rsidRPr="0073425D">
        <w:rPr>
          <w:lang w:val="pt-BR"/>
        </w:rPr>
        <w:br/>
      </w:r>
      <w:r w:rsidRPr="0073425D">
        <w:rPr>
          <w:b/>
          <w:lang w:val="pt-BR"/>
        </w:rPr>
        <w:t xml:space="preserve">• Python: </w:t>
      </w:r>
      <w:r w:rsidRPr="0073425D">
        <w:rPr>
          <w:lang w:val="pt-BR"/>
        </w:rPr>
        <w:t>Dùng `bisect.bisect_left` trên danh sách các điểm đầu `L` đã sort.</w:t>
      </w:r>
    </w:p>
    <w:p w14:paraId="40C97EEB" w14:textId="77777777" w:rsidR="00C75EC0" w:rsidRPr="0073425D" w:rsidRDefault="00000000">
      <w:pPr>
        <w:spacing w:before="320" w:after="120"/>
        <w:rPr>
          <w:lang w:val="pt-BR"/>
        </w:rPr>
      </w:pPr>
      <w:r w:rsidRPr="0073425D">
        <w:rPr>
          <w:b/>
          <w:color w:val="781C1C"/>
          <w:sz w:val="26"/>
          <w:lang w:val="pt-BR"/>
        </w:rPr>
        <w:t xml:space="preserve">9. </w:t>
      </w:r>
      <w:r>
        <w:rPr>
          <w:b/>
          <w:color w:val="781C1C"/>
          <w:sz w:val="26"/>
        </w:rPr>
        <w:t>🛡️</w:t>
      </w:r>
      <w:r w:rsidRPr="0073425D">
        <w:rPr>
          <w:b/>
          <w:color w:val="781C1C"/>
          <w:sz w:val="26"/>
          <w:lang w:val="pt-BR"/>
        </w:rPr>
        <w:t xml:space="preserve"> Chứng Minh Greedy &amp; Phản Ví Dụ </w:t>
      </w:r>
      <w:r>
        <w:rPr>
          <w:b/>
          <w:color w:val="781C1C"/>
          <w:sz w:val="26"/>
        </w:rPr>
        <w:t>⭐</w:t>
      </w:r>
    </w:p>
    <w:p w14:paraId="0D16D4F7" w14:textId="77777777" w:rsidR="00C75EC0" w:rsidRDefault="00000000">
      <w:r w:rsidRPr="0073425D">
        <w:rPr>
          <w:b/>
          <w:lang w:val="pt-BR"/>
        </w:rPr>
        <w:t>9.1. Chứng minh Activity Selection bằng Exchange Argument:</w:t>
      </w:r>
      <w:r w:rsidRPr="0073425D">
        <w:rPr>
          <w:b/>
          <w:lang w:val="pt-BR"/>
        </w:rPr>
        <w:br/>
      </w:r>
      <w:r w:rsidRPr="0073425D">
        <w:rPr>
          <w:lang w:val="pt-BR"/>
        </w:rPr>
        <w:t>Giả sử $O = \{o_1, o_2, ..., o_k\}$ là lời giải tối ưu và $G = \{g_1, g_2, ..., g_m\}$ là lời giải Greedy. Vì Greedy chọn $g_1$ có thời gian kết thúc sớm nhất nên $R(g_1) \le R(o_1)$. Ta có thể thay thế $o_1$ bằng $g_1$ trong $O$ mà không làm xung đột với $o_2, ..., o_k$. Bằng cách lặp lại quy trình đổi chỗ này, ta chứng minh được lời giải Greedy có số đoạn $m \ge k$, tức là tối ưu!</w:t>
      </w:r>
      <w:r w:rsidRPr="0073425D">
        <w:rPr>
          <w:lang w:val="pt-BR"/>
        </w:rPr>
        <w:br/>
      </w:r>
      <w:r w:rsidRPr="0073425D">
        <w:rPr>
          <w:lang w:val="pt-BR"/>
        </w:rPr>
        <w:br/>
      </w:r>
      <w:r w:rsidRPr="0073425D">
        <w:rPr>
          <w:b/>
          <w:lang w:val="pt-BR"/>
        </w:rPr>
        <w:t>9.4. Bẫy chọn sai tiêu chí:</w:t>
      </w:r>
      <w:r w:rsidRPr="0073425D">
        <w:rPr>
          <w:b/>
          <w:lang w:val="pt-BR"/>
        </w:rPr>
        <w:br/>
      </w:r>
      <w:r w:rsidRPr="0073425D">
        <w:rPr>
          <w:lang w:val="pt-BR"/>
        </w:rPr>
        <w:t>• Bẫy 1: Sort theo độ dài (R - L) ngắn nhất -&gt; SAI! (Ví dụ: [1, 10], [4, 5], [6, 15] -&gt; Chọn [4, 5] chặn cả 2 đoạn kia nhưng chọn [1, 10] và [6, 15] được 2 đoạn!).</w:t>
      </w:r>
      <w:r w:rsidRPr="0073425D">
        <w:rPr>
          <w:lang w:val="pt-BR"/>
        </w:rPr>
        <w:br/>
      </w:r>
      <w:r>
        <w:t xml:space="preserve">• </w:t>
      </w:r>
      <w:proofErr w:type="spellStart"/>
      <w:r>
        <w:t>Bẫy</w:t>
      </w:r>
      <w:proofErr w:type="spellEnd"/>
      <w:r>
        <w:t xml:space="preserve"> 2: Sort </w:t>
      </w:r>
      <w:proofErr w:type="spellStart"/>
      <w:r>
        <w:t>theo</w:t>
      </w:r>
      <w:proofErr w:type="spellEnd"/>
      <w:r>
        <w:t xml:space="preserve"> L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Activity Selection -&gt; SAI!</w:t>
      </w:r>
    </w:p>
    <w:p w14:paraId="3FF4C82B" w14:textId="77777777" w:rsidR="00C75EC0" w:rsidRDefault="00000000">
      <w:pPr>
        <w:spacing w:before="320" w:after="120"/>
      </w:pPr>
      <w:r>
        <w:rPr>
          <w:b/>
          <w:color w:val="781C1C"/>
          <w:sz w:val="26"/>
        </w:rPr>
        <w:t>10. 💻 C++ &amp; Python Cheat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7C63C19C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AFFB8E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>⚡ C++ &amp; PYTHON INTERVAL CHEATSHEET</w:t>
            </w:r>
          </w:p>
          <w:p w14:paraId="76523992" w14:textId="77777777" w:rsidR="00C75EC0" w:rsidRDefault="00000000">
            <w:pPr>
              <w:spacing w:after="60"/>
            </w:pPr>
            <w:r>
              <w:rPr>
                <w:b/>
              </w:rPr>
              <w:t xml:space="preserve">// C++ Multi-key Sort </w:t>
            </w:r>
            <w:proofErr w:type="spellStart"/>
            <w:r>
              <w:rPr>
                <w:b/>
              </w:rPr>
              <w:t>cho</w:t>
            </w:r>
            <w:proofErr w:type="spellEnd"/>
            <w:r>
              <w:rPr>
                <w:b/>
              </w:rPr>
              <w:t xml:space="preserve"> Interval</w:t>
            </w:r>
          </w:p>
          <w:p w14:paraId="4B777EB7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sort(</w:t>
            </w:r>
            <w:proofErr w:type="spellStart"/>
            <w:r>
              <w:rPr>
                <w:rFonts w:ascii="Consolas" w:hAnsi="Consolas"/>
                <w:sz w:val="18"/>
              </w:rPr>
              <w:t>v.begin</w:t>
            </w:r>
            <w:proofErr w:type="spellEnd"/>
            <w:r>
              <w:rPr>
                <w:rFonts w:ascii="Consolas" w:hAnsi="Consolas"/>
                <w:sz w:val="18"/>
              </w:rPr>
              <w:t xml:space="preserve">(), </w:t>
            </w:r>
            <w:proofErr w:type="spellStart"/>
            <w:r>
              <w:rPr>
                <w:rFonts w:ascii="Consolas" w:hAnsi="Consolas"/>
                <w:sz w:val="18"/>
              </w:rPr>
              <w:t>v.end</w:t>
            </w:r>
            <w:proofErr w:type="spellEnd"/>
            <w:r>
              <w:rPr>
                <w:rFonts w:ascii="Consolas" w:hAnsi="Consolas"/>
                <w:sz w:val="18"/>
              </w:rPr>
              <w:t>(), [](const pair&lt;</w:t>
            </w:r>
            <w:proofErr w:type="spellStart"/>
            <w:r>
              <w:rPr>
                <w:rFonts w:ascii="Consolas" w:hAnsi="Consolas"/>
                <w:sz w:val="18"/>
              </w:rPr>
              <w:t>int,int</w:t>
            </w:r>
            <w:proofErr w:type="spellEnd"/>
            <w:r>
              <w:rPr>
                <w:rFonts w:ascii="Consolas" w:hAnsi="Consolas"/>
                <w:sz w:val="18"/>
              </w:rPr>
              <w:t>&gt;&amp; a, const pair&lt;</w:t>
            </w:r>
            <w:proofErr w:type="spellStart"/>
            <w:r>
              <w:rPr>
                <w:rFonts w:ascii="Consolas" w:hAnsi="Consolas"/>
                <w:sz w:val="18"/>
              </w:rPr>
              <w:t>int,int</w:t>
            </w:r>
            <w:proofErr w:type="spellEnd"/>
            <w:r>
              <w:rPr>
                <w:rFonts w:ascii="Consolas" w:hAnsi="Consolas"/>
                <w:sz w:val="18"/>
              </w:rPr>
              <w:t>&gt;&amp; b) {</w:t>
            </w:r>
          </w:p>
          <w:p w14:paraId="424502E1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    if (</w:t>
            </w:r>
            <w:proofErr w:type="spellStart"/>
            <w:r>
              <w:rPr>
                <w:rFonts w:ascii="Consolas" w:hAnsi="Consolas"/>
                <w:sz w:val="18"/>
              </w:rPr>
              <w:t>a.first</w:t>
            </w:r>
            <w:proofErr w:type="spellEnd"/>
            <w:r>
              <w:rPr>
                <w:rFonts w:ascii="Consolas" w:hAnsi="Consolas"/>
                <w:sz w:val="18"/>
              </w:rPr>
              <w:t xml:space="preserve"> != </w:t>
            </w:r>
            <w:proofErr w:type="spellStart"/>
            <w:r>
              <w:rPr>
                <w:rFonts w:ascii="Consolas" w:hAnsi="Consolas"/>
                <w:sz w:val="18"/>
              </w:rPr>
              <w:t>b.first</w:t>
            </w:r>
            <w:proofErr w:type="spellEnd"/>
            <w:r>
              <w:rPr>
                <w:rFonts w:ascii="Consolas" w:hAnsi="Consolas"/>
                <w:sz w:val="18"/>
              </w:rPr>
              <w:t xml:space="preserve">) return </w:t>
            </w:r>
            <w:proofErr w:type="spellStart"/>
            <w:r>
              <w:rPr>
                <w:rFonts w:ascii="Consolas" w:hAnsi="Consolas"/>
                <w:sz w:val="18"/>
              </w:rPr>
              <w:t>a.first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</w:t>
            </w:r>
            <w:proofErr w:type="spellStart"/>
            <w:r>
              <w:rPr>
                <w:rFonts w:ascii="Consolas" w:hAnsi="Consolas"/>
                <w:sz w:val="18"/>
              </w:rPr>
              <w:t>b.first</w:t>
            </w:r>
            <w:proofErr w:type="spellEnd"/>
            <w:r>
              <w:rPr>
                <w:rFonts w:ascii="Consolas" w:hAnsi="Consolas"/>
                <w:sz w:val="18"/>
              </w:rPr>
              <w:t xml:space="preserve">; // L </w:t>
            </w:r>
            <w:proofErr w:type="spellStart"/>
            <w:r>
              <w:rPr>
                <w:rFonts w:ascii="Consolas" w:hAnsi="Consolas"/>
                <w:sz w:val="18"/>
              </w:rPr>
              <w:t>tăng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dần</w:t>
            </w:r>
            <w:proofErr w:type="spellEnd"/>
          </w:p>
          <w:p w14:paraId="6C8C47C1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lastRenderedPageBreak/>
              <w:t xml:space="preserve">    return </w:t>
            </w:r>
            <w:proofErr w:type="spellStart"/>
            <w:r>
              <w:rPr>
                <w:rFonts w:ascii="Consolas" w:hAnsi="Consolas"/>
                <w:sz w:val="18"/>
              </w:rPr>
              <w:t>a.second</w:t>
            </w:r>
            <w:proofErr w:type="spellEnd"/>
            <w:r>
              <w:rPr>
                <w:rFonts w:ascii="Consolas" w:hAnsi="Consolas"/>
                <w:sz w:val="18"/>
              </w:rPr>
              <w:t xml:space="preserve"> &gt; </w:t>
            </w:r>
            <w:proofErr w:type="spellStart"/>
            <w:r>
              <w:rPr>
                <w:rFonts w:ascii="Consolas" w:hAnsi="Consolas"/>
                <w:sz w:val="18"/>
              </w:rPr>
              <w:t>b.second</w:t>
            </w:r>
            <w:proofErr w:type="spellEnd"/>
            <w:r>
              <w:rPr>
                <w:rFonts w:ascii="Consolas" w:hAnsi="Consolas"/>
                <w:sz w:val="18"/>
              </w:rPr>
              <w:t xml:space="preserve">;                     // R </w:t>
            </w:r>
            <w:proofErr w:type="spellStart"/>
            <w:r>
              <w:rPr>
                <w:rFonts w:ascii="Consolas" w:hAnsi="Consolas"/>
                <w:sz w:val="18"/>
              </w:rPr>
              <w:t>giảm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dần</w:t>
            </w:r>
            <w:proofErr w:type="spellEnd"/>
          </w:p>
          <w:p w14:paraId="5CA9A508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});</w:t>
            </w:r>
          </w:p>
          <w:p w14:paraId="732D0FBA" w14:textId="77777777" w:rsidR="00C75EC0" w:rsidRDefault="00000000">
            <w:pPr>
              <w:spacing w:after="60"/>
            </w:pPr>
            <w:r>
              <w:rPr>
                <w:b/>
              </w:rPr>
              <w:t xml:space="preserve">// C++ Min-Heap </w:t>
            </w:r>
            <w:proofErr w:type="spellStart"/>
            <w:r>
              <w:rPr>
                <w:b/>
              </w:rPr>
              <w:t>lưu</w:t>
            </w:r>
            <w:proofErr w:type="spellEnd"/>
            <w:r>
              <w:rPr>
                <w:b/>
              </w:rPr>
              <w:t xml:space="preserve"> R</w:t>
            </w:r>
          </w:p>
          <w:p w14:paraId="22C13B06" w14:textId="77777777" w:rsidR="00C75EC0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priority_queue</w:t>
            </w:r>
            <w:proofErr w:type="spellEnd"/>
            <w:r>
              <w:rPr>
                <w:rFonts w:ascii="Consolas" w:hAnsi="Consolas"/>
                <w:sz w:val="18"/>
              </w:rPr>
              <w:t xml:space="preserve">&lt;int, vector&lt;int&gt;, greater&lt;int&gt;&gt; </w:t>
            </w:r>
            <w:proofErr w:type="spellStart"/>
            <w:r>
              <w:rPr>
                <w:rFonts w:ascii="Consolas" w:hAnsi="Consolas"/>
                <w:sz w:val="18"/>
              </w:rPr>
              <w:t>min_heap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</w:p>
          <w:p w14:paraId="6A0210BF" w14:textId="77777777" w:rsidR="00C75EC0" w:rsidRDefault="00C75EC0">
            <w:pPr>
              <w:spacing w:after="60"/>
            </w:pPr>
          </w:p>
          <w:p w14:paraId="6C4958BC" w14:textId="77777777" w:rsidR="00C75EC0" w:rsidRDefault="00000000">
            <w:pPr>
              <w:spacing w:after="60"/>
            </w:pPr>
            <w:r>
              <w:rPr>
                <w:b/>
              </w:rPr>
              <w:t># Python Multi-key Sort &amp; Bisect</w:t>
            </w:r>
          </w:p>
          <w:p w14:paraId="54DE0CF9" w14:textId="77777777" w:rsidR="00C75EC0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intervals.sort</w:t>
            </w:r>
            <w:proofErr w:type="spellEnd"/>
            <w:r>
              <w:rPr>
                <w:rFonts w:ascii="Consolas" w:hAnsi="Consolas"/>
                <w:sz w:val="18"/>
              </w:rPr>
              <w:t xml:space="preserve">(key=lambda x: (x[0], -x[1])) # L </w:t>
            </w:r>
            <w:proofErr w:type="spellStart"/>
            <w:r>
              <w:rPr>
                <w:rFonts w:ascii="Consolas" w:hAnsi="Consolas"/>
                <w:sz w:val="18"/>
              </w:rPr>
              <w:t>tăng</w:t>
            </w:r>
            <w:proofErr w:type="spellEnd"/>
            <w:r>
              <w:rPr>
                <w:rFonts w:ascii="Consolas" w:hAnsi="Consolas"/>
                <w:sz w:val="18"/>
              </w:rPr>
              <w:t xml:space="preserve">, R </w:t>
            </w:r>
            <w:proofErr w:type="spellStart"/>
            <w:r>
              <w:rPr>
                <w:rFonts w:ascii="Consolas" w:hAnsi="Consolas"/>
                <w:sz w:val="18"/>
              </w:rPr>
              <w:t>giảm</w:t>
            </w:r>
            <w:proofErr w:type="spellEnd"/>
          </w:p>
          <w:p w14:paraId="65A47CDA" w14:textId="77777777" w:rsidR="00C75EC0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import </w:t>
            </w:r>
            <w:proofErr w:type="spellStart"/>
            <w:r>
              <w:rPr>
                <w:rFonts w:ascii="Consolas" w:hAnsi="Consolas"/>
                <w:sz w:val="18"/>
              </w:rPr>
              <w:t>heapq</w:t>
            </w:r>
            <w:proofErr w:type="spellEnd"/>
            <w:r>
              <w:rPr>
                <w:rFonts w:ascii="Consolas" w:hAnsi="Consolas"/>
                <w:sz w:val="18"/>
              </w:rPr>
              <w:t>, bisect</w:t>
            </w:r>
          </w:p>
          <w:p w14:paraId="7256B393" w14:textId="77777777" w:rsidR="00C75EC0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heapq.heappush</w:t>
            </w:r>
            <w:proofErr w:type="spellEnd"/>
            <w:r>
              <w:rPr>
                <w:rFonts w:ascii="Consolas" w:hAnsi="Consolas"/>
                <w:sz w:val="18"/>
              </w:rPr>
              <w:t xml:space="preserve">(heap, </w:t>
            </w:r>
            <w:proofErr w:type="spellStart"/>
            <w:r>
              <w:rPr>
                <w:rFonts w:ascii="Consolas" w:hAnsi="Consolas"/>
                <w:sz w:val="18"/>
              </w:rPr>
              <w:t>R_val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  <w:p w14:paraId="0333FC54" w14:textId="77777777" w:rsidR="00C75EC0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idx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bisect.bisect_left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starts_list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target_L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14:paraId="1A076620" w14:textId="77777777" w:rsidR="00C75EC0" w:rsidRDefault="00C75EC0">
      <w:pPr>
        <w:spacing w:after="80"/>
      </w:pPr>
    </w:p>
    <w:p w14:paraId="28E5AC1F" w14:textId="77777777" w:rsidR="00C75EC0" w:rsidRDefault="00000000">
      <w:pPr>
        <w:spacing w:before="320" w:after="120"/>
      </w:pPr>
      <w:r>
        <w:rPr>
          <w:b/>
          <w:color w:val="781C1C"/>
          <w:sz w:val="26"/>
        </w:rPr>
        <w:t xml:space="preserve">11. 📝 </w:t>
      </w:r>
      <w:proofErr w:type="spellStart"/>
      <w:r>
        <w:rPr>
          <w:b/>
          <w:color w:val="781C1C"/>
          <w:sz w:val="26"/>
        </w:rPr>
        <w:t>Hệ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Thống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Bài</w:t>
      </w:r>
      <w:proofErr w:type="spellEnd"/>
      <w:r>
        <w:rPr>
          <w:b/>
          <w:color w:val="781C1C"/>
          <w:sz w:val="26"/>
        </w:rPr>
        <w:t xml:space="preserve"> </w:t>
      </w:r>
      <w:proofErr w:type="spellStart"/>
      <w:r>
        <w:rPr>
          <w:b/>
          <w:color w:val="781C1C"/>
          <w:sz w:val="26"/>
        </w:rPr>
        <w:t>Tập</w:t>
      </w:r>
      <w:proofErr w:type="spellEnd"/>
      <w:r>
        <w:rPr>
          <w:b/>
          <w:color w:val="781C1C"/>
          <w:sz w:val="26"/>
        </w:rPr>
        <w:t xml:space="preserve"> Luyện </w:t>
      </w:r>
      <w:proofErr w:type="spellStart"/>
      <w:r>
        <w:rPr>
          <w:b/>
          <w:color w:val="781C1C"/>
          <w:sz w:val="26"/>
        </w:rPr>
        <w:t>Tập</w:t>
      </w:r>
      <w:proofErr w:type="spellEnd"/>
      <w:r>
        <w:rPr>
          <w:b/>
          <w:color w:val="781C1C"/>
          <w:sz w:val="26"/>
        </w:rPr>
        <w:t xml:space="preserve"> (Level 1 → Boss)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37DE41B0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08FA94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 xml:space="preserve">🟢 Level 1: Sort </w:t>
            </w:r>
            <w:proofErr w:type="spellStart"/>
            <w:r>
              <w:rPr>
                <w:b/>
                <w:color w:val="781C1C"/>
                <w:sz w:val="22"/>
              </w:rPr>
              <w:t>Đoạn</w:t>
            </w:r>
            <w:proofErr w:type="spellEnd"/>
            <w:r>
              <w:rPr>
                <w:b/>
                <w:color w:val="781C1C"/>
                <w:sz w:val="22"/>
              </w:rPr>
              <w:t xml:space="preserve"> + </w:t>
            </w:r>
            <w:proofErr w:type="spellStart"/>
            <w:r>
              <w:rPr>
                <w:b/>
                <w:color w:val="781C1C"/>
                <w:sz w:val="22"/>
              </w:rPr>
              <w:t>Chọn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Cơ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Bản</w:t>
            </w:r>
            <w:proofErr w:type="spellEnd"/>
          </w:p>
          <w:p w14:paraId="0981C707" w14:textId="77777777" w:rsidR="00C75EC0" w:rsidRDefault="00000000">
            <w:pPr>
              <w:spacing w:after="60"/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(Merge Intervals): Cho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[L, R],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chồng</w:t>
            </w:r>
            <w:proofErr w:type="spellEnd"/>
            <w:r>
              <w:t xml:space="preserve"> </w:t>
            </w:r>
            <w:proofErr w:type="spellStart"/>
            <w:r>
              <w:t>lấp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  <w:p w14:paraId="52BD010D" w14:textId="77777777" w:rsidR="00C75EC0" w:rsidRDefault="00000000">
            <w:pPr>
              <w:spacing w:after="60"/>
            </w:pPr>
            <w:r>
              <w:rPr>
                <w:b/>
              </w:rPr>
              <w:t xml:space="preserve">-&gt;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: Sort </w:t>
            </w:r>
            <w:proofErr w:type="spellStart"/>
            <w:r>
              <w:rPr>
                <w:b/>
              </w:rPr>
              <w:t>theo</w:t>
            </w:r>
            <w:proofErr w:type="spellEnd"/>
            <w:r>
              <w:rPr>
                <w:b/>
              </w:rPr>
              <w:t xml:space="preserve"> L </w:t>
            </w:r>
            <w:proofErr w:type="spellStart"/>
            <w:r>
              <w:rPr>
                <w:b/>
              </w:rPr>
              <w:t>tăng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dần</w:t>
            </w:r>
            <w:proofErr w:type="spellEnd"/>
            <w:r>
              <w:rPr>
                <w:b/>
              </w:rPr>
              <w:t xml:space="preserve">. </w:t>
            </w:r>
            <w:proofErr w:type="spellStart"/>
            <w:r>
              <w:rPr>
                <w:b/>
              </w:rPr>
              <w:t>Duyệt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mảng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nếu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L_i</w:t>
            </w:r>
            <w:proofErr w:type="spellEnd"/>
            <w:r>
              <w:rPr>
                <w:b/>
              </w:rPr>
              <w:t xml:space="preserve"> &lt;= </w:t>
            </w:r>
            <w:proofErr w:type="spellStart"/>
            <w:r>
              <w:rPr>
                <w:b/>
              </w:rPr>
              <w:t>last_R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thì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gộp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last_R</w:t>
            </w:r>
            <w:proofErr w:type="spellEnd"/>
            <w:r>
              <w:rPr>
                <w:b/>
              </w:rPr>
              <w:t xml:space="preserve"> = max(</w:t>
            </w:r>
            <w:proofErr w:type="spellStart"/>
            <w:r>
              <w:rPr>
                <w:b/>
              </w:rPr>
              <w:t>last_R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R_i</w:t>
            </w:r>
            <w:proofErr w:type="spellEnd"/>
            <w:r>
              <w:rPr>
                <w:b/>
              </w:rPr>
              <w:t>).</w:t>
            </w:r>
          </w:p>
        </w:tc>
      </w:tr>
    </w:tbl>
    <w:p w14:paraId="648AE157" w14:textId="77777777" w:rsidR="00C75EC0" w:rsidRDefault="00C75E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1D0E5732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F3AFBB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>🟢 Level 2: Activity Selection</w:t>
            </w:r>
          </w:p>
          <w:p w14:paraId="25A96CB5" w14:textId="77777777" w:rsidR="00C75EC0" w:rsidRDefault="00000000">
            <w:pPr>
              <w:spacing w:after="60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lab: Cho N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.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  <w:p w14:paraId="6FBC1213" w14:textId="77777777" w:rsidR="00C75EC0" w:rsidRDefault="00000000">
            <w:pPr>
              <w:spacing w:after="60"/>
            </w:pPr>
            <w:r>
              <w:rPr>
                <w:b/>
              </w:rPr>
              <w:t xml:space="preserve">-&gt;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: Sort </w:t>
            </w:r>
            <w:proofErr w:type="spellStart"/>
            <w:r>
              <w:rPr>
                <w:b/>
              </w:rPr>
              <w:t>theo</w:t>
            </w:r>
            <w:proofErr w:type="spellEnd"/>
            <w:r>
              <w:rPr>
                <w:b/>
              </w:rPr>
              <w:t xml:space="preserve"> R </w:t>
            </w:r>
            <w:proofErr w:type="spellStart"/>
            <w:r>
              <w:rPr>
                <w:b/>
              </w:rPr>
              <w:t>tăng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dần</w:t>
            </w:r>
            <w:proofErr w:type="spellEnd"/>
            <w:r>
              <w:rPr>
                <w:b/>
              </w:rPr>
              <w:t xml:space="preserve">. </w:t>
            </w:r>
            <w:proofErr w:type="spellStart"/>
            <w:r>
              <w:rPr>
                <w:b/>
              </w:rPr>
              <w:t>Áp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chuẩn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mẫu</w:t>
            </w:r>
            <w:proofErr w:type="spellEnd"/>
            <w:r>
              <w:rPr>
                <w:b/>
              </w:rPr>
              <w:t xml:space="preserve"> Activity Selection.</w:t>
            </w:r>
          </w:p>
        </w:tc>
      </w:tr>
    </w:tbl>
    <w:p w14:paraId="4A33C90B" w14:textId="77777777" w:rsidR="00C75EC0" w:rsidRDefault="00C75E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144BFAE1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B48775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 xml:space="preserve">🟡 Level 3: </w:t>
            </w:r>
            <w:proofErr w:type="spellStart"/>
            <w:r>
              <w:rPr>
                <w:b/>
                <w:color w:val="781C1C"/>
                <w:sz w:val="22"/>
              </w:rPr>
              <w:t>Đoạn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Không</w:t>
            </w:r>
            <w:proofErr w:type="spellEnd"/>
            <w:r>
              <w:rPr>
                <w:b/>
                <w:color w:val="781C1C"/>
                <w:sz w:val="22"/>
              </w:rPr>
              <w:t xml:space="preserve"> Giao Nhau (</w:t>
            </w:r>
            <w:proofErr w:type="spellStart"/>
            <w:r>
              <w:rPr>
                <w:b/>
                <w:color w:val="781C1C"/>
                <w:sz w:val="22"/>
              </w:rPr>
              <w:t>Xóa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Ít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Nhất</w:t>
            </w:r>
            <w:proofErr w:type="spellEnd"/>
            <w:r>
              <w:rPr>
                <w:b/>
                <w:color w:val="781C1C"/>
                <w:sz w:val="22"/>
              </w:rPr>
              <w:t>)</w:t>
            </w:r>
          </w:p>
          <w:p w14:paraId="0BBD72E4" w14:textId="77777777" w:rsidR="00C75EC0" w:rsidRDefault="00000000">
            <w:pPr>
              <w:spacing w:after="60"/>
            </w:pPr>
            <w:r>
              <w:t>Non-overlapping Intervals (</w:t>
            </w:r>
            <w:proofErr w:type="spellStart"/>
            <w:r>
              <w:t>LeetCode</w:t>
            </w:r>
            <w:proofErr w:type="spellEnd"/>
            <w:r>
              <w:t xml:space="preserve"> 435):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  <w:p w14:paraId="7DED5111" w14:textId="77777777" w:rsidR="00C75EC0" w:rsidRDefault="00000000">
            <w:pPr>
              <w:spacing w:after="60"/>
            </w:pPr>
            <w:r>
              <w:rPr>
                <w:b/>
              </w:rPr>
              <w:t xml:space="preserve">-&gt;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Đáp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án</w:t>
            </w:r>
            <w:proofErr w:type="spellEnd"/>
            <w:r>
              <w:rPr>
                <w:b/>
              </w:rPr>
              <w:t xml:space="preserve"> = N - (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chọn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được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theo</w:t>
            </w:r>
            <w:proofErr w:type="spellEnd"/>
            <w:r>
              <w:rPr>
                <w:b/>
              </w:rPr>
              <w:t xml:space="preserve"> Activity Selection).</w:t>
            </w:r>
          </w:p>
        </w:tc>
      </w:tr>
    </w:tbl>
    <w:p w14:paraId="41E44D66" w14:textId="77777777" w:rsidR="00C75EC0" w:rsidRDefault="00C75E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4264012D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7A1CB7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 xml:space="preserve">🟡 Level 4: </w:t>
            </w:r>
            <w:proofErr w:type="spellStart"/>
            <w:r>
              <w:rPr>
                <w:b/>
                <w:color w:val="781C1C"/>
                <w:sz w:val="22"/>
              </w:rPr>
              <w:t>Phủ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Đoạn</w:t>
            </w:r>
            <w:proofErr w:type="spellEnd"/>
            <w:r>
              <w:rPr>
                <w:b/>
                <w:color w:val="781C1C"/>
                <w:sz w:val="22"/>
              </w:rPr>
              <w:t xml:space="preserve"> (Interval Covering)</w:t>
            </w:r>
          </w:p>
          <w:p w14:paraId="5DAC9070" w14:textId="77777777" w:rsidR="00C75EC0" w:rsidRDefault="00000000">
            <w:pPr>
              <w:spacing w:after="60"/>
            </w:pP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: </w:t>
            </w:r>
            <w:proofErr w:type="spellStart"/>
            <w:r>
              <w:t>Phủ</w:t>
            </w:r>
            <w:proofErr w:type="spellEnd"/>
            <w:r>
              <w:t xml:space="preserve"> </w:t>
            </w:r>
            <w:proofErr w:type="spellStart"/>
            <w:r>
              <w:t>kín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 [0, M]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miếng</w:t>
            </w:r>
            <w:proofErr w:type="spellEnd"/>
            <w:r>
              <w:t xml:space="preserve"> </w:t>
            </w:r>
            <w:proofErr w:type="spellStart"/>
            <w:r>
              <w:t>dán</w:t>
            </w:r>
            <w:proofErr w:type="spellEnd"/>
            <w:r>
              <w:t xml:space="preserve"> [L, R]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miếng</w:t>
            </w:r>
            <w:proofErr w:type="spellEnd"/>
            <w:r>
              <w:t xml:space="preserve">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  <w:p w14:paraId="402E118C" w14:textId="77777777" w:rsidR="00C75EC0" w:rsidRDefault="00000000">
            <w:pPr>
              <w:spacing w:after="60"/>
            </w:pPr>
            <w:r>
              <w:rPr>
                <w:b/>
              </w:rPr>
              <w:t xml:space="preserve">-&gt;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: Sort </w:t>
            </w:r>
            <w:proofErr w:type="spellStart"/>
            <w:r>
              <w:rPr>
                <w:b/>
              </w:rPr>
              <w:t>theo</w:t>
            </w:r>
            <w:proofErr w:type="spellEnd"/>
            <w:r>
              <w:rPr>
                <w:b/>
              </w:rPr>
              <w:t xml:space="preserve"> L </w:t>
            </w:r>
            <w:proofErr w:type="spellStart"/>
            <w:r>
              <w:rPr>
                <w:b/>
              </w:rPr>
              <w:t>tăng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dần</w:t>
            </w:r>
            <w:proofErr w:type="spellEnd"/>
            <w:r>
              <w:rPr>
                <w:b/>
              </w:rPr>
              <w:t xml:space="preserve">. </w:t>
            </w:r>
            <w:proofErr w:type="spellStart"/>
            <w:r>
              <w:rPr>
                <w:b/>
              </w:rPr>
              <w:t>Tại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mỗi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chọn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có</w:t>
            </w:r>
            <w:proofErr w:type="spellEnd"/>
            <w:r>
              <w:rPr>
                <w:b/>
              </w:rPr>
              <w:t xml:space="preserve"> L &lt;= </w:t>
            </w:r>
            <w:proofErr w:type="spellStart"/>
            <w:r>
              <w:rPr>
                <w:b/>
              </w:rPr>
              <w:t>cur_covered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có</w:t>
            </w:r>
            <w:proofErr w:type="spellEnd"/>
            <w:r>
              <w:rPr>
                <w:b/>
              </w:rPr>
              <w:t xml:space="preserve"> R </w:t>
            </w:r>
            <w:proofErr w:type="spellStart"/>
            <w:r>
              <w:rPr>
                <w:b/>
              </w:rPr>
              <w:t>lớn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nhất</w:t>
            </w:r>
            <w:proofErr w:type="spellEnd"/>
            <w:r>
              <w:rPr>
                <w:b/>
              </w:rPr>
              <w:t>.</w:t>
            </w:r>
          </w:p>
        </w:tc>
      </w:tr>
    </w:tbl>
    <w:p w14:paraId="118DE29C" w14:textId="77777777" w:rsidR="00C75EC0" w:rsidRDefault="00C75E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650F275F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3B2430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lastRenderedPageBreak/>
              <w:t>🟠 Level 5: Greedy + Heap</w:t>
            </w:r>
          </w:p>
          <w:p w14:paraId="76E7EAAD" w14:textId="77777777" w:rsidR="00C75EC0" w:rsidRDefault="00000000">
            <w:pPr>
              <w:spacing w:after="60"/>
            </w:pP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: Cho N ca </w:t>
            </w:r>
            <w:proofErr w:type="spellStart"/>
            <w:r>
              <w:t>thi</w:t>
            </w:r>
            <w:proofErr w:type="spellEnd"/>
            <w:r>
              <w:t xml:space="preserve"> [L, R].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>.</w:t>
            </w:r>
          </w:p>
          <w:p w14:paraId="3A22D341" w14:textId="77777777" w:rsidR="00C75EC0" w:rsidRDefault="00000000">
            <w:pPr>
              <w:spacing w:after="60"/>
            </w:pPr>
            <w:r>
              <w:rPr>
                <w:b/>
              </w:rPr>
              <w:t xml:space="preserve">-&gt;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: Sort </w:t>
            </w:r>
            <w:proofErr w:type="spellStart"/>
            <w:r>
              <w:rPr>
                <w:b/>
              </w:rPr>
              <w:t>theo</w:t>
            </w:r>
            <w:proofErr w:type="spellEnd"/>
            <w:r>
              <w:rPr>
                <w:b/>
              </w:rPr>
              <w:t xml:space="preserve"> L </w:t>
            </w:r>
            <w:proofErr w:type="spellStart"/>
            <w:r>
              <w:rPr>
                <w:b/>
              </w:rPr>
              <w:t>tăng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dần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dùng</w:t>
            </w:r>
            <w:proofErr w:type="spellEnd"/>
            <w:r>
              <w:rPr>
                <w:b/>
              </w:rPr>
              <w:t xml:space="preserve"> Min-Heap </w:t>
            </w:r>
            <w:proofErr w:type="spellStart"/>
            <w:r>
              <w:rPr>
                <w:b/>
              </w:rPr>
              <w:t>lưu</w:t>
            </w:r>
            <w:proofErr w:type="spellEnd"/>
            <w:r>
              <w:rPr>
                <w:b/>
              </w:rPr>
              <w:t xml:space="preserve"> R </w:t>
            </w:r>
            <w:proofErr w:type="spellStart"/>
            <w:r>
              <w:rPr>
                <w:b/>
              </w:rPr>
              <w:t>của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phòng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đang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thi</w:t>
            </w:r>
            <w:proofErr w:type="spellEnd"/>
            <w:r>
              <w:rPr>
                <w:b/>
              </w:rPr>
              <w:t>.</w:t>
            </w:r>
          </w:p>
        </w:tc>
      </w:tr>
    </w:tbl>
    <w:p w14:paraId="116661A6" w14:textId="77777777" w:rsidR="00C75EC0" w:rsidRDefault="00C75E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6A257736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BCD3A1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>🟠 Level 6: Greedy + Binary Search</w:t>
            </w:r>
          </w:p>
          <w:p w14:paraId="2A0F956A" w14:textId="77777777" w:rsidR="00C75EC0" w:rsidRDefault="00000000">
            <w:pPr>
              <w:spacing w:after="60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Bắn</w:t>
            </w:r>
            <w:proofErr w:type="spellEnd"/>
            <w:r>
              <w:t xml:space="preserve"> Cung / </w:t>
            </w:r>
            <w:proofErr w:type="spellStart"/>
            <w:r>
              <w:t>Bắn</w:t>
            </w:r>
            <w:proofErr w:type="spellEnd"/>
            <w:r>
              <w:t xml:space="preserve"> </w:t>
            </w:r>
            <w:proofErr w:type="spellStart"/>
            <w:r>
              <w:t>Bóng</w:t>
            </w:r>
            <w:proofErr w:type="spellEnd"/>
            <w:r>
              <w:t xml:space="preserve"> (Minimum Arrows to Burst Balloons): </w:t>
            </w:r>
            <w:proofErr w:type="spellStart"/>
            <w:r>
              <w:t>Bắn</w:t>
            </w:r>
            <w:proofErr w:type="spellEnd"/>
            <w:r>
              <w:t xml:space="preserve"> 1 </w:t>
            </w:r>
            <w:proofErr w:type="spellStart"/>
            <w:r>
              <w:t>mũi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x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nổ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bóng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L &lt;= x &lt;= R.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mũi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  <w:p w14:paraId="32E3D9C0" w14:textId="77777777" w:rsidR="00C75EC0" w:rsidRDefault="00000000">
            <w:pPr>
              <w:spacing w:after="60"/>
            </w:pPr>
            <w:r>
              <w:rPr>
                <w:b/>
              </w:rPr>
              <w:t xml:space="preserve">-&gt;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: Sort </w:t>
            </w:r>
            <w:proofErr w:type="spellStart"/>
            <w:r>
              <w:rPr>
                <w:b/>
              </w:rPr>
              <w:t>theo</w:t>
            </w:r>
            <w:proofErr w:type="spellEnd"/>
            <w:r>
              <w:rPr>
                <w:b/>
              </w:rPr>
              <w:t xml:space="preserve"> R </w:t>
            </w:r>
            <w:proofErr w:type="spellStart"/>
            <w:r>
              <w:rPr>
                <w:b/>
              </w:rPr>
              <w:t>tăng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dần</w:t>
            </w:r>
            <w:proofErr w:type="spellEnd"/>
            <w:r>
              <w:rPr>
                <w:b/>
              </w:rPr>
              <w:t xml:space="preserve">. </w:t>
            </w:r>
            <w:proofErr w:type="spellStart"/>
            <w:r>
              <w:rPr>
                <w:b/>
              </w:rPr>
              <w:t>Bắn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mũi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tại</w:t>
            </w:r>
            <w:proofErr w:type="spellEnd"/>
            <w:r>
              <w:rPr>
                <w:b/>
              </w:rPr>
              <w:t xml:space="preserve"> R_1 -&gt; </w:t>
            </w:r>
            <w:proofErr w:type="spellStart"/>
            <w:r>
              <w:rPr>
                <w:b/>
              </w:rPr>
              <w:t>Tìm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bóng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tiếp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theo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chưa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nổ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bằng</w:t>
            </w:r>
            <w:proofErr w:type="spellEnd"/>
            <w:r>
              <w:rPr>
                <w:b/>
              </w:rPr>
              <w:t xml:space="preserve"> Binary Search / </w:t>
            </w:r>
            <w:proofErr w:type="spellStart"/>
            <w:r>
              <w:rPr>
                <w:b/>
              </w:rPr>
              <w:t>Duyệt</w:t>
            </w:r>
            <w:proofErr w:type="spellEnd"/>
            <w:r>
              <w:rPr>
                <w:b/>
              </w:rPr>
              <w:t xml:space="preserve"> con </w:t>
            </w:r>
            <w:proofErr w:type="spellStart"/>
            <w:r>
              <w:rPr>
                <w:b/>
              </w:rPr>
              <w:t>trỏ</w:t>
            </w:r>
            <w:proofErr w:type="spellEnd"/>
            <w:r>
              <w:rPr>
                <w:b/>
              </w:rPr>
              <w:t>.</w:t>
            </w:r>
          </w:p>
        </w:tc>
      </w:tr>
    </w:tbl>
    <w:p w14:paraId="3A5B3200" w14:textId="77777777" w:rsidR="00C75EC0" w:rsidRDefault="00C75E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1F44EE86" w14:textId="77777777">
        <w:trPr>
          <w:jc w:val="center"/>
        </w:trPr>
        <w:tc>
          <w:tcPr>
            <w:tcW w:w="9360" w:type="dxa"/>
            <w:tcBorders>
              <w:left w:val="single" w:sz="24" w:space="0" w:color="180344"/>
            </w:tcBorders>
            <w:shd w:val="clear" w:color="auto" w:fill="FADBD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9A0C9B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 xml:space="preserve">💀 Boss: </w:t>
            </w:r>
            <w:proofErr w:type="spellStart"/>
            <w:r>
              <w:rPr>
                <w:b/>
                <w:color w:val="781C1C"/>
                <w:sz w:val="22"/>
              </w:rPr>
              <w:t>Tự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Tìm</w:t>
            </w:r>
            <w:proofErr w:type="spellEnd"/>
            <w:r>
              <w:rPr>
                <w:b/>
                <w:color w:val="781C1C"/>
                <w:sz w:val="22"/>
              </w:rPr>
              <w:t xml:space="preserve"> </w:t>
            </w:r>
            <w:proofErr w:type="spellStart"/>
            <w:r>
              <w:rPr>
                <w:b/>
                <w:color w:val="781C1C"/>
                <w:sz w:val="22"/>
              </w:rPr>
              <w:t>Tiêu</w:t>
            </w:r>
            <w:proofErr w:type="spellEnd"/>
            <w:r>
              <w:rPr>
                <w:b/>
                <w:color w:val="781C1C"/>
                <w:sz w:val="22"/>
              </w:rPr>
              <w:t xml:space="preserve"> Chí Greedy (</w:t>
            </w:r>
            <w:proofErr w:type="spellStart"/>
            <w:r>
              <w:rPr>
                <w:b/>
                <w:color w:val="781C1C"/>
                <w:sz w:val="22"/>
              </w:rPr>
              <w:t>Nâng</w:t>
            </w:r>
            <w:proofErr w:type="spellEnd"/>
            <w:r>
              <w:rPr>
                <w:b/>
                <w:color w:val="781C1C"/>
                <w:sz w:val="22"/>
              </w:rPr>
              <w:t xml:space="preserve"> Cao)</w:t>
            </w:r>
          </w:p>
          <w:p w14:paraId="4BE271A5" w14:textId="77777777" w:rsidR="00C75EC0" w:rsidRDefault="00000000">
            <w:pPr>
              <w:spacing w:after="60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: Cho N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.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rảnh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</w:p>
          <w:p w14:paraId="492EB0E4" w14:textId="77777777" w:rsidR="00C75EC0" w:rsidRDefault="00000000">
            <w:pPr>
              <w:spacing w:after="60"/>
            </w:pPr>
            <w:r>
              <w:rPr>
                <w:b/>
              </w:rPr>
              <w:t xml:space="preserve">-&gt;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Phải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hợp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giữa</w:t>
            </w:r>
            <w:proofErr w:type="spellEnd"/>
            <w:r>
              <w:rPr>
                <w:b/>
              </w:rPr>
              <w:t xml:space="preserve"> Sort R </w:t>
            </w:r>
            <w:proofErr w:type="spellStart"/>
            <w:r>
              <w:rPr>
                <w:b/>
              </w:rPr>
              <w:t>tăng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Dynamic Programming/Greedy </w:t>
            </w:r>
            <w:proofErr w:type="spellStart"/>
            <w:r>
              <w:rPr>
                <w:b/>
              </w:rPr>
              <w:t>tinh</w:t>
            </w:r>
            <w:proofErr w:type="spellEnd"/>
            <w:r>
              <w:rPr>
                <w:b/>
              </w:rPr>
              <w:t xml:space="preserve"> vi </w:t>
            </w:r>
            <w:proofErr w:type="spellStart"/>
            <w:r>
              <w:rPr>
                <w:b/>
              </w:rPr>
              <w:t>để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chọn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chuỗi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việc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lớn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nhất</w:t>
            </w:r>
            <w:proofErr w:type="spellEnd"/>
            <w:r>
              <w:rPr>
                <w:b/>
              </w:rPr>
              <w:t>.</w:t>
            </w:r>
          </w:p>
        </w:tc>
      </w:tr>
    </w:tbl>
    <w:p w14:paraId="327F6066" w14:textId="77777777" w:rsidR="00C75EC0" w:rsidRDefault="00C75EC0">
      <w:pPr>
        <w:spacing w:after="80"/>
      </w:pPr>
    </w:p>
    <w:p w14:paraId="5BA1FB1A" w14:textId="77777777" w:rsidR="00C75EC0" w:rsidRDefault="00000000">
      <w:pPr>
        <w:spacing w:before="320" w:after="120"/>
      </w:pPr>
      <w:r>
        <w:rPr>
          <w:b/>
          <w:color w:val="781C1C"/>
          <w:sz w:val="26"/>
        </w:rPr>
        <w:t>🎯 PHẦN CẦN THUỘC LÒNG (MUST-MEMORIZE PATTERNS)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75EC0" w14:paraId="60A5B660" w14:textId="77777777">
        <w:trPr>
          <w:jc w:val="center"/>
        </w:trPr>
        <w:tc>
          <w:tcPr>
            <w:tcW w:w="9360" w:type="dxa"/>
            <w:tcBorders>
              <w:left w:val="single" w:sz="24" w:space="0" w:color="781C1C"/>
            </w:tcBorders>
            <w:shd w:val="clear" w:color="auto" w:fill="FADBD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2AEA4F" w14:textId="77777777" w:rsidR="00C75EC0" w:rsidRDefault="00000000">
            <w:pPr>
              <w:spacing w:after="80"/>
            </w:pPr>
            <w:r>
              <w:rPr>
                <w:b/>
                <w:color w:val="781C1C"/>
                <w:sz w:val="22"/>
              </w:rPr>
              <w:t>📌 PATTERN QUY CHUẨN XỬ LÝ BÀI TOÁN ĐOẠN</w:t>
            </w:r>
          </w:p>
          <w:p w14:paraId="396BDF0C" w14:textId="77777777" w:rsidR="00C75EC0" w:rsidRDefault="00000000">
            <w:pPr>
              <w:spacing w:after="60"/>
            </w:pPr>
            <w:r>
              <w:rPr>
                <w:b/>
              </w:rPr>
              <w:t>1. CHỌN NHIỀU ĐOẠN KHÔNG GIAO NHAU:</w:t>
            </w:r>
          </w:p>
          <w:p w14:paraId="7A589D0F" w14:textId="77777777" w:rsidR="00C75EC0" w:rsidRDefault="00000000">
            <w:pPr>
              <w:spacing w:after="60"/>
            </w:pPr>
            <w:r>
              <w:t xml:space="preserve">   👉 Sort </w:t>
            </w:r>
            <w:proofErr w:type="spellStart"/>
            <w:r>
              <w:t>theo</w:t>
            </w:r>
            <w:proofErr w:type="spellEnd"/>
            <w:r>
              <w:t xml:space="preserve"> R TĂNG DẦN -&gt;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(</w:t>
            </w:r>
            <w:proofErr w:type="spellStart"/>
            <w:r>
              <w:t>last_R</w:t>
            </w:r>
            <w:proofErr w:type="spellEnd"/>
            <w:r>
              <w:t xml:space="preserve"> = </w:t>
            </w:r>
            <w:proofErr w:type="spellStart"/>
            <w:r>
              <w:t>R_i</w:t>
            </w:r>
            <w:proofErr w:type="spellEnd"/>
            <w:r>
              <w:t>).</w:t>
            </w:r>
          </w:p>
          <w:p w14:paraId="348E3027" w14:textId="77777777" w:rsidR="00C75EC0" w:rsidRDefault="00000000">
            <w:pPr>
              <w:spacing w:after="60"/>
            </w:pPr>
            <w:r>
              <w:rPr>
                <w:b/>
              </w:rPr>
              <w:t>2. PHỦ ĐOẠN [A, B] BẰNG ÍT ĐOẠN NHẤT:</w:t>
            </w:r>
          </w:p>
          <w:p w14:paraId="4DDA0AA1" w14:textId="77777777" w:rsidR="00C75EC0" w:rsidRDefault="00000000">
            <w:pPr>
              <w:spacing w:after="60"/>
            </w:pPr>
            <w:r>
              <w:t xml:space="preserve">   👉 Sort </w:t>
            </w:r>
            <w:proofErr w:type="spellStart"/>
            <w:r>
              <w:t>theo</w:t>
            </w:r>
            <w:proofErr w:type="spellEnd"/>
            <w:r>
              <w:t xml:space="preserve"> L TĂNG DẦN -&gt;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L &lt;=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-&gt;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 XA NHẤT.</w:t>
            </w:r>
          </w:p>
          <w:p w14:paraId="40D6A0C0" w14:textId="77777777" w:rsidR="00C75EC0" w:rsidRDefault="00000000">
            <w:pPr>
              <w:spacing w:after="60"/>
            </w:pPr>
            <w:r>
              <w:rPr>
                <w:b/>
              </w:rPr>
              <w:t>3. PATTERN TỔNG QUÁT 5 BƯỚC:</w:t>
            </w:r>
          </w:p>
          <w:p w14:paraId="04E1AC90" w14:textId="77777777" w:rsidR="00C75EC0" w:rsidRDefault="00000000">
            <w:pPr>
              <w:spacing w:after="60"/>
            </w:pPr>
            <w:r>
              <w:rPr>
                <w:b/>
              </w:rPr>
              <w:t xml:space="preserve">   Sort  -&gt;  </w:t>
            </w:r>
            <w:proofErr w:type="spellStart"/>
            <w:r>
              <w:rPr>
                <w:b/>
              </w:rPr>
              <w:t>Duyệt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 -&gt; 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 -&gt;  </w:t>
            </w:r>
            <w:proofErr w:type="spellStart"/>
            <w:r>
              <w:rPr>
                <w:b/>
              </w:rPr>
              <w:t>Chọn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tốt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nhất</w:t>
            </w:r>
            <w:proofErr w:type="spellEnd"/>
            <w:r>
              <w:rPr>
                <w:b/>
              </w:rPr>
              <w:t xml:space="preserve">  -&gt;  </w:t>
            </w:r>
            <w:proofErr w:type="spellStart"/>
            <w:r>
              <w:rPr>
                <w:b/>
              </w:rPr>
              <w:t>Cập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mốc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phạm</w:t>
            </w:r>
            <w:proofErr w:type="spellEnd"/>
            <w:r>
              <w:rPr>
                <w:b/>
              </w:rPr>
              <w:t xml:space="preserve"> vi</w:t>
            </w:r>
          </w:p>
        </w:tc>
      </w:tr>
    </w:tbl>
    <w:p w14:paraId="50526534" w14:textId="77777777" w:rsidR="00C75EC0" w:rsidRDefault="00C75EC0">
      <w:pPr>
        <w:spacing w:after="80"/>
      </w:pPr>
    </w:p>
    <w:sectPr w:rsidR="00C75EC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132696">
    <w:abstractNumId w:val="8"/>
  </w:num>
  <w:num w:numId="2" w16cid:durableId="2145847137">
    <w:abstractNumId w:val="6"/>
  </w:num>
  <w:num w:numId="3" w16cid:durableId="83306888">
    <w:abstractNumId w:val="5"/>
  </w:num>
  <w:num w:numId="4" w16cid:durableId="1850677904">
    <w:abstractNumId w:val="4"/>
  </w:num>
  <w:num w:numId="5" w16cid:durableId="748507373">
    <w:abstractNumId w:val="7"/>
  </w:num>
  <w:num w:numId="6" w16cid:durableId="1711412775">
    <w:abstractNumId w:val="3"/>
  </w:num>
  <w:num w:numId="7" w16cid:durableId="1679577199">
    <w:abstractNumId w:val="2"/>
  </w:num>
  <w:num w:numId="8" w16cid:durableId="995494412">
    <w:abstractNumId w:val="1"/>
  </w:num>
  <w:num w:numId="9" w16cid:durableId="122972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D6D"/>
    <w:rsid w:val="0029639D"/>
    <w:rsid w:val="00326F90"/>
    <w:rsid w:val="0066737C"/>
    <w:rsid w:val="0073425D"/>
    <w:rsid w:val="00AA1D8D"/>
    <w:rsid w:val="00B47730"/>
    <w:rsid w:val="00B84EE6"/>
    <w:rsid w:val="00C75E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5C6C2"/>
  <w14:defaultImageDpi w14:val="300"/>
  <w15:docId w15:val="{4526E82D-29E4-4CA5-9E21-4AFFDEEA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1629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3</cp:revision>
  <dcterms:created xsi:type="dcterms:W3CDTF">2013-12-23T23:15:00Z</dcterms:created>
  <dcterms:modified xsi:type="dcterms:W3CDTF">2026-08-20T04:25:00Z</dcterms:modified>
  <cp:category/>
</cp:coreProperties>
</file>