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62BD" w14:textId="5D04B4FC" w:rsidR="008C6E6D" w:rsidRDefault="00000000">
      <w:pPr>
        <w:spacing w:after="80"/>
        <w:jc w:val="center"/>
      </w:pPr>
      <w:r>
        <w:rPr>
          <w:b/>
          <w:color w:val="154360"/>
          <w:sz w:val="44"/>
        </w:rPr>
        <w:t>⚡GREEDY + SORTING</w:t>
      </w:r>
    </w:p>
    <w:p w14:paraId="6CCAF1F5" w14:textId="77777777" w:rsidR="008C6E6D" w:rsidRDefault="00000000">
      <w:pPr>
        <w:spacing w:after="320"/>
        <w:jc w:val="center"/>
      </w:pPr>
      <w:r>
        <w:rPr>
          <w:i/>
          <w:color w:val="2980B9"/>
          <w:sz w:val="22"/>
        </w:rPr>
        <w:t>Kỹ thuật Sắp xếp Cốt lõi &amp; Triển khai Lập trình C++ / Python</w:t>
      </w:r>
    </w:p>
    <w:tbl>
      <w:tblPr>
        <w:tblW w:w="0" w:type="auto"/>
        <w:jc w:val="center"/>
        <w:tblLook w:val="04A0" w:firstRow="1" w:lastRow="0" w:firstColumn="1" w:lastColumn="0" w:noHBand="0" w:noVBand="1"/>
      </w:tblPr>
      <w:tblGrid>
        <w:gridCol w:w="9360"/>
      </w:tblGrid>
      <w:tr w:rsidR="008C6E6D" w14:paraId="303D473F"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40B1233D" w14:textId="77777777" w:rsidR="008C6E6D" w:rsidRDefault="00000000">
            <w:pPr>
              <w:spacing w:after="80"/>
            </w:pPr>
            <w:r>
              <w:rPr>
                <w:b/>
                <w:color w:val="154360"/>
                <w:sz w:val="22"/>
              </w:rPr>
              <w:t>📚 MỤC LỤC TỔNG QUAN</w:t>
            </w:r>
          </w:p>
          <w:p w14:paraId="66A1AFE7" w14:textId="77777777" w:rsidR="008C6E6D" w:rsidRDefault="00000000">
            <w:pPr>
              <w:spacing w:after="60"/>
            </w:pPr>
            <w:r>
              <w:rPr>
                <w:b/>
              </w:rPr>
              <w:t>1. 🔄 Greedy + Sorting (Tại sao cần sort? Mẫu tư duy Sort -&gt; Duyệt -&gt; Chọn)</w:t>
            </w:r>
          </w:p>
          <w:p w14:paraId="63E61B77" w14:textId="77777777" w:rsidR="008C6E6D" w:rsidRDefault="00000000">
            <w:pPr>
              <w:spacing w:after="60"/>
            </w:pPr>
            <w:r>
              <w:rPr>
                <w:b/>
              </w:rPr>
              <w:t>2. 📊 Tiêu chí Sort cơ bản (Tăng/Giảm, Giá trị, Chi phí, Lợi nhuận, Tỉ lệ)</w:t>
            </w:r>
          </w:p>
          <w:p w14:paraId="0DB88950" w14:textId="77777777" w:rsidR="008C6E6D" w:rsidRDefault="00000000">
            <w:pPr>
              <w:spacing w:after="60"/>
            </w:pPr>
            <w:r>
              <w:rPr>
                <w:b/>
              </w:rPr>
              <w:t>3. 🟦 Triển khai trong C++ ⭐ (sort, Lambda, Custom Comparator, pair, struct)</w:t>
            </w:r>
          </w:p>
          <w:p w14:paraId="7B7876CF" w14:textId="77777777" w:rsidR="008C6E6D" w:rsidRDefault="00000000">
            <w:pPr>
              <w:spacing w:after="60"/>
            </w:pPr>
            <w:r>
              <w:rPr>
                <w:b/>
              </w:rPr>
              <w:t>4. 🟨 Triển khai trong Python ⭐ (list.sort, sorted, key, lambda, Tuple multi-key)</w:t>
            </w:r>
          </w:p>
          <w:p w14:paraId="5772DE9B" w14:textId="77777777" w:rsidR="008C6E6D" w:rsidRDefault="00000000">
            <w:pPr>
              <w:spacing w:after="60"/>
            </w:pPr>
            <w:r>
              <w:rPr>
                <w:b/>
              </w:rPr>
              <w:t>5. 🎯 Greedy chọn phần tử (Tối đa/Tối thiểu chi phí &amp; lợi nhuận)</w:t>
            </w:r>
          </w:p>
          <w:p w14:paraId="6CD2C070" w14:textId="77777777" w:rsidR="008C6E6D" w:rsidRDefault="00000000">
            <w:pPr>
              <w:spacing w:after="60"/>
            </w:pPr>
            <w:r>
              <w:rPr>
                <w:b/>
              </w:rPr>
              <w:t>6. 👫 Greedy + Ghép cặp (Two Pointers, Ghép 2 mảng, Tối ưu hóa chênh lệch)</w:t>
            </w:r>
          </w:p>
          <w:p w14:paraId="6C2D8A9C" w14:textId="77777777" w:rsidR="008C6E6D" w:rsidRDefault="00000000">
            <w:pPr>
              <w:spacing w:after="60"/>
            </w:pPr>
            <w:r>
              <w:rPr>
                <w:b/>
              </w:rPr>
              <w:t>7. ⚖️ Greedy + Tỉ lệ (Fractional Knapsack &amp; Khi nào tỉ lệ bị SAI?)</w:t>
            </w:r>
          </w:p>
          <w:p w14:paraId="2A2B81AD" w14:textId="77777777" w:rsidR="008C6E6D" w:rsidRDefault="00000000">
            <w:pPr>
              <w:spacing w:after="60"/>
            </w:pPr>
            <w:r>
              <w:rPr>
                <w:b/>
              </w:rPr>
              <w:t>8. 🔀 Greedy + Nhiều tiêu chí (Tiêu chí chính - phụ &amp; Xử lý bằng nhau)</w:t>
            </w:r>
          </w:p>
          <w:p w14:paraId="621A9F30" w14:textId="77777777" w:rsidR="008C6E6D" w:rsidRDefault="00000000">
            <w:pPr>
              <w:spacing w:after="60"/>
            </w:pPr>
            <w:r>
              <w:rPr>
                <w:b/>
              </w:rPr>
              <w:t>9. 🛠️ Greedy + Kỹ thuật nâng cao (Two Pointers, Prefix Sum, Binary Search, Heap)</w:t>
            </w:r>
          </w:p>
          <w:p w14:paraId="3259F05F" w14:textId="77777777" w:rsidR="008C6E6D" w:rsidRDefault="00000000">
            <w:pPr>
              <w:spacing w:after="60"/>
            </w:pPr>
            <w:r>
              <w:rPr>
                <w:b/>
              </w:rPr>
              <w:t>10. 🛡️ Chứng minh Exchange Argument &amp; Phân biệt Greedy 'Ảo tưởng' 💀</w:t>
            </w:r>
          </w:p>
          <w:p w14:paraId="3F67309F" w14:textId="77777777" w:rsidR="008C6E6D" w:rsidRDefault="00000000">
            <w:pPr>
              <w:spacing w:after="60"/>
            </w:pPr>
            <w:r>
              <w:rPr>
                <w:b/>
              </w:rPr>
              <w:t>11. 📝 Hệ thống bài tập (Level 1 → Boss)</w:t>
            </w:r>
          </w:p>
          <w:p w14:paraId="74C121DE" w14:textId="77777777" w:rsidR="008C6E6D" w:rsidRDefault="00000000">
            <w:pPr>
              <w:spacing w:after="60"/>
            </w:pPr>
            <w:r>
              <w:rPr>
                <w:b/>
              </w:rPr>
              <w:t>🎯 CÁC MẪU CỐT LÕI CẦN THUỘC LÒNG</w:t>
            </w:r>
          </w:p>
        </w:tc>
      </w:tr>
    </w:tbl>
    <w:p w14:paraId="39E310A2" w14:textId="77777777" w:rsidR="008C6E6D" w:rsidRDefault="008C6E6D">
      <w:pPr>
        <w:spacing w:after="80"/>
      </w:pPr>
    </w:p>
    <w:p w14:paraId="5701DB09" w14:textId="77777777" w:rsidR="008C6E6D" w:rsidRDefault="00000000">
      <w:pPr>
        <w:spacing w:before="320" w:after="120"/>
      </w:pPr>
      <w:r>
        <w:rPr>
          <w:b/>
          <w:color w:val="154360"/>
          <w:sz w:val="26"/>
        </w:rPr>
        <w:t>1. 🔄 Greedy + Sorting</w:t>
      </w:r>
    </w:p>
    <w:p w14:paraId="7D3CCD58" w14:textId="77777777" w:rsidR="008C6E6D" w:rsidRDefault="00000000">
      <w:r>
        <w:rPr>
          <w:b/>
        </w:rPr>
        <w:t>1.1. Vì sao cần sort?</w:t>
      </w:r>
      <w:r>
        <w:rPr>
          <w:b/>
        </w:rPr>
        <w:br/>
      </w:r>
      <w:r>
        <w:t xml:space="preserve">Trong hầu hết các bài toán Tham lam, việc đưa ra quyết định tối ưu cục bộ đòi hỏi dữ liệu phải được tổ chức theo một </w:t>
      </w:r>
      <w:r>
        <w:rPr>
          <w:b/>
        </w:rPr>
        <w:t>thứ tự ưu tiên tuyến tính</w:t>
      </w:r>
      <w:r>
        <w:t>. Sắp xếp (Sorting) đưa dữ liệu hỗn loạn về trạng thái có thứ tự, giúp thuật toán chỉ cần duyệt qua mảng từ trái sang phải mà không phải tìm kiếm lại.</w:t>
      </w:r>
      <w:r>
        <w:br/>
      </w:r>
      <w:r>
        <w:br/>
      </w:r>
      <w:r>
        <w:rPr>
          <w:b/>
        </w:rPr>
        <w:t>1.2. Mẫu Sort → Duyệt → Chọn (Khuôn mẫu cốt lõi):</w:t>
      </w:r>
      <w:r>
        <w:rPr>
          <w:b/>
        </w:rPr>
        <w:br/>
        <w:t xml:space="preserve">• Bước 1: </w:t>
      </w:r>
      <w:r>
        <w:t>Xác định tiêu chí ưu tiên (Key) và thực hiện Sort mảng (O(N log N)).</w:t>
      </w:r>
      <w:r>
        <w:br/>
      </w:r>
      <w:r>
        <w:rPr>
          <w:b/>
        </w:rPr>
        <w:t xml:space="preserve">• Bước 2: </w:t>
      </w:r>
      <w:r>
        <w:t>Khởi tạo các biến lưu kết quả và trạng thái (ans = 0, current_weight = 0,...).</w:t>
      </w:r>
      <w:r>
        <w:br/>
      </w:r>
      <w:r>
        <w:rPr>
          <w:b/>
        </w:rPr>
        <w:t xml:space="preserve">• Bước 3: </w:t>
      </w:r>
      <w:r>
        <w:t>Duyệt qua danh sách đã sort (O(N)), áp dụng điều kiện kiểm tra hợp lệ và chọn phần tử.</w:t>
      </w:r>
      <w:r>
        <w:br/>
      </w:r>
      <w:r>
        <w:br/>
      </w:r>
      <w:r>
        <w:rPr>
          <w:b/>
        </w:rPr>
        <w:t>1.3. Khi nào sort giúp Greedy đúng?</w:t>
      </w:r>
      <w:r>
        <w:rPr>
          <w:b/>
        </w:rPr>
        <w:br/>
      </w:r>
      <w:r>
        <w:t xml:space="preserve">Sort giúp Greedy đúng khi và chỉ khi tiêu chí sắp xếp giữ vững tính chất </w:t>
      </w:r>
      <w:r>
        <w:rPr>
          <w:b/>
        </w:rPr>
        <w:t>Không làm hối hận (No Regrets)</w:t>
      </w:r>
      <w:r>
        <w:t>: Chọn phần tử đứng trước luôn luôn không làm xấu đi cơ hội chọn các phần tử tối ưu đứng sau.</w:t>
      </w:r>
    </w:p>
    <w:p w14:paraId="209EAA72" w14:textId="77777777" w:rsidR="008C6E6D" w:rsidRDefault="00000000">
      <w:pPr>
        <w:spacing w:before="320" w:after="120"/>
      </w:pPr>
      <w:r>
        <w:rPr>
          <w:b/>
          <w:color w:val="154360"/>
          <w:sz w:val="26"/>
        </w:rPr>
        <w:t>2. 📊 Các Tiêu Chí Sort Cơ Bản</w:t>
      </w:r>
    </w:p>
    <w:p w14:paraId="01FDAC76" w14:textId="77777777" w:rsidR="008C6E6D" w:rsidRDefault="00000000">
      <w:r>
        <w:rPr>
          <w:b/>
        </w:rPr>
        <w:t xml:space="preserve">• 2.1. Tăng dần (Ascending): </w:t>
      </w:r>
      <w:r>
        <w:t>Ưu tiên phần tử nhỏ trước (Ví dụ: mua hàng rẻ nhất, chọn việc kết thúc sớm nhất).</w:t>
      </w:r>
      <w:r>
        <w:br/>
      </w:r>
      <w:r>
        <w:rPr>
          <w:b/>
        </w:rPr>
        <w:t xml:space="preserve">• 2.2. Giảm dần (Descending): </w:t>
      </w:r>
      <w:r>
        <w:t xml:space="preserve">Ưu tiên phần tử lớn trước (Ví dụ: lấy giá trị cao nhất, chọn món quà đắt </w:t>
      </w:r>
      <w:r>
        <w:lastRenderedPageBreak/>
        <w:t>nhất).</w:t>
      </w:r>
      <w:r>
        <w:br/>
        <w:t>• 2.3. Sort theo giá trị (Value) vs 2.4. Sort theo chi phí (Cost).</w:t>
      </w:r>
      <w:r>
        <w:br/>
        <w:t>• 2.5. Sort theo lợi nhuận (Profit).</w:t>
      </w:r>
      <w:r>
        <w:br/>
        <w:t>• 2.6. Sort theo tỉ lệ (Ratio = Value / Weight).</w:t>
      </w:r>
      <w:r>
        <w:br/>
      </w:r>
      <w:r>
        <w:rPr>
          <w:b/>
        </w:rPr>
        <w:t xml:space="preserve">• 2.7. Sort nhiều tiêu chí (Multi-key): </w:t>
      </w:r>
      <w:r>
        <w:t>Khi tiêu chí 1 bằng nhau, so sánh tiếp tiêu chí 2 (Ví dụ: Cùng thời gian kết thúc -&gt; Chọn công việc có thời gian bắt đầu muộn hơn).</w:t>
      </w:r>
    </w:p>
    <w:p w14:paraId="7BCDE48F" w14:textId="77777777" w:rsidR="008C6E6D" w:rsidRDefault="00000000">
      <w:pPr>
        <w:spacing w:before="320" w:after="120"/>
      </w:pPr>
      <w:r>
        <w:rPr>
          <w:b/>
          <w:color w:val="154360"/>
          <w:sz w:val="26"/>
        </w:rPr>
        <w:t>3. 🟦 Triển Khai Trong C++ ⭐</w:t>
      </w:r>
    </w:p>
    <w:tbl>
      <w:tblPr>
        <w:tblW w:w="0" w:type="auto"/>
        <w:jc w:val="center"/>
        <w:tblLook w:val="04A0" w:firstRow="1" w:lastRow="0" w:firstColumn="1" w:lastColumn="0" w:noHBand="0" w:noVBand="1"/>
      </w:tblPr>
      <w:tblGrid>
        <w:gridCol w:w="9360"/>
      </w:tblGrid>
      <w:tr w:rsidR="008C6E6D" w14:paraId="43AE3080" w14:textId="77777777">
        <w:trPr>
          <w:jc w:val="center"/>
        </w:trPr>
        <w:tc>
          <w:tcPr>
            <w:tcW w:w="9360" w:type="dxa"/>
            <w:tcBorders>
              <w:left w:val="single" w:sz="24" w:space="0" w:color="2980B9"/>
            </w:tcBorders>
            <w:shd w:val="clear" w:color="auto" w:fill="F4F6F7"/>
            <w:tcMar>
              <w:top w:w="140" w:type="dxa"/>
              <w:left w:w="200" w:type="dxa"/>
              <w:bottom w:w="140" w:type="dxa"/>
              <w:right w:w="200" w:type="dxa"/>
            </w:tcMar>
          </w:tcPr>
          <w:p w14:paraId="24C63CE9" w14:textId="77777777" w:rsidR="008C6E6D" w:rsidRDefault="00000000">
            <w:pPr>
              <w:spacing w:after="80"/>
            </w:pPr>
            <w:r>
              <w:rPr>
                <w:b/>
                <w:color w:val="154360"/>
                <w:sz w:val="22"/>
              </w:rPr>
              <w:t>💻 C++ Custom Sorting Cheatsheet</w:t>
            </w:r>
          </w:p>
          <w:p w14:paraId="641B83E5" w14:textId="77777777" w:rsidR="008C6E6D" w:rsidRDefault="00000000">
            <w:pPr>
              <w:spacing w:after="60"/>
            </w:pPr>
            <w:r>
              <w:rPr>
                <w:b/>
              </w:rPr>
              <w:t>// 3.1 &amp; 3.2. Sắp xếp cơ bản và Lambda</w:t>
            </w:r>
          </w:p>
          <w:p w14:paraId="0E9FCC73" w14:textId="77777777" w:rsidR="008C6E6D" w:rsidRDefault="00000000">
            <w:pPr>
              <w:spacing w:after="60"/>
            </w:pPr>
            <w:r>
              <w:rPr>
                <w:rFonts w:ascii="Consolas" w:hAnsi="Consolas"/>
                <w:sz w:val="18"/>
              </w:rPr>
              <w:t>vector&lt;int&gt; a = {5, 2, 8, 1};</w:t>
            </w:r>
          </w:p>
          <w:p w14:paraId="23730C9B" w14:textId="77777777" w:rsidR="008C6E6D" w:rsidRDefault="00000000">
            <w:pPr>
              <w:spacing w:after="60"/>
            </w:pPr>
            <w:r>
              <w:rPr>
                <w:rFonts w:ascii="Consolas" w:hAnsi="Consolas"/>
                <w:sz w:val="18"/>
              </w:rPr>
              <w:t>sort(a.begin(), a.end()); // Tăng dần</w:t>
            </w:r>
          </w:p>
          <w:p w14:paraId="0FB74BF6" w14:textId="77777777" w:rsidR="008C6E6D" w:rsidRDefault="00000000">
            <w:pPr>
              <w:spacing w:after="60"/>
            </w:pPr>
            <w:r>
              <w:rPr>
                <w:rFonts w:ascii="Consolas" w:hAnsi="Consolas"/>
                <w:sz w:val="18"/>
              </w:rPr>
              <w:t>sort(a.begin(), a.end(), greater&lt;int&gt;()); // Giảm dần</w:t>
            </w:r>
          </w:p>
          <w:p w14:paraId="05E9D1F2" w14:textId="77777777" w:rsidR="008C6E6D" w:rsidRDefault="00000000">
            <w:pPr>
              <w:spacing w:after="60"/>
            </w:pPr>
            <w:r>
              <w:rPr>
                <w:rFonts w:ascii="Consolas" w:hAnsi="Consolas"/>
                <w:sz w:val="18"/>
              </w:rPr>
              <w:t>sort(a.begin(), a.end(), [](int x, int y) { return x &lt; y; });</w:t>
            </w:r>
          </w:p>
          <w:p w14:paraId="7627DF84" w14:textId="77777777" w:rsidR="008C6E6D" w:rsidRDefault="008C6E6D">
            <w:pPr>
              <w:spacing w:after="60"/>
            </w:pPr>
          </w:p>
          <w:p w14:paraId="72B6CA67" w14:textId="77777777" w:rsidR="008C6E6D" w:rsidRDefault="00000000">
            <w:pPr>
              <w:spacing w:after="60"/>
            </w:pPr>
            <w:r>
              <w:rPr>
                <w:b/>
              </w:rPr>
              <w:t>// 3.4. Sort vector&lt;pair&lt;int, int&gt;&gt; (Tự động sort theo first, sau đó second)</w:t>
            </w:r>
          </w:p>
          <w:p w14:paraId="697FD092" w14:textId="77777777" w:rsidR="008C6E6D" w:rsidRDefault="00000000">
            <w:pPr>
              <w:spacing w:after="60"/>
            </w:pPr>
            <w:r>
              <w:rPr>
                <w:rFonts w:ascii="Consolas" w:hAnsi="Consolas"/>
                <w:sz w:val="18"/>
              </w:rPr>
              <w:t>vector&lt;pair&lt;int, int&gt;&gt; v = {{2, 5}, {1, 9}, {1, 4}};</w:t>
            </w:r>
          </w:p>
          <w:p w14:paraId="67715451" w14:textId="77777777" w:rsidR="008C6E6D" w:rsidRDefault="00000000">
            <w:pPr>
              <w:spacing w:after="60"/>
            </w:pPr>
            <w:r>
              <w:rPr>
                <w:rFonts w:ascii="Consolas" w:hAnsi="Consolas"/>
                <w:sz w:val="18"/>
              </w:rPr>
              <w:t>sort(v.begin(), v.end()); // -&gt; {{1, 4}, {1, 9}, {2, 5}}</w:t>
            </w:r>
          </w:p>
          <w:p w14:paraId="01BC9B1F" w14:textId="77777777" w:rsidR="008C6E6D" w:rsidRDefault="008C6E6D">
            <w:pPr>
              <w:spacing w:after="60"/>
            </w:pPr>
          </w:p>
          <w:p w14:paraId="3B9792C2" w14:textId="77777777" w:rsidR="008C6E6D" w:rsidRDefault="00000000">
            <w:pPr>
              <w:spacing w:after="60"/>
            </w:pPr>
            <w:r>
              <w:rPr>
                <w:b/>
              </w:rPr>
              <w:t>// 3.3, 3.5 &amp; 3.6. Custom Struct &amp; Multi-key Comparator</w:t>
            </w:r>
          </w:p>
          <w:p w14:paraId="40E5F38C" w14:textId="77777777" w:rsidR="008C6E6D" w:rsidRDefault="00000000">
            <w:pPr>
              <w:spacing w:after="60"/>
            </w:pPr>
            <w:r>
              <w:rPr>
                <w:rFonts w:ascii="Consolas" w:hAnsi="Consolas"/>
                <w:sz w:val="18"/>
              </w:rPr>
              <w:t>struct Item { int val, weight, id; };</w:t>
            </w:r>
          </w:p>
          <w:p w14:paraId="50BD0EE3" w14:textId="77777777" w:rsidR="008C6E6D" w:rsidRDefault="00000000">
            <w:pPr>
              <w:spacing w:after="60"/>
            </w:pPr>
            <w:r>
              <w:rPr>
                <w:rFonts w:ascii="Consolas" w:hAnsi="Consolas"/>
                <w:sz w:val="18"/>
              </w:rPr>
              <w:t>bool compareItems(const Item&amp; a, const Item&amp; b) {</w:t>
            </w:r>
          </w:p>
          <w:p w14:paraId="7FF0E9CF" w14:textId="77777777" w:rsidR="008C6E6D" w:rsidRDefault="00000000">
            <w:pPr>
              <w:spacing w:after="60"/>
            </w:pPr>
            <w:r>
              <w:rPr>
                <w:rFonts w:ascii="Consolas" w:hAnsi="Consolas"/>
                <w:sz w:val="18"/>
              </w:rPr>
              <w:t xml:space="preserve">    if (a.val != b.val) return a.val &gt; b.val; // Lợi nhuận giảm dần</w:t>
            </w:r>
          </w:p>
          <w:p w14:paraId="5846B81D" w14:textId="77777777" w:rsidR="008C6E6D" w:rsidRDefault="00000000">
            <w:pPr>
              <w:spacing w:after="60"/>
            </w:pPr>
            <w:r>
              <w:rPr>
                <w:rFonts w:ascii="Consolas" w:hAnsi="Consolas"/>
                <w:sz w:val="18"/>
              </w:rPr>
              <w:t xml:space="preserve">    return a.weight &lt; b.weight;             // Chi phí tăng dần</w:t>
            </w:r>
          </w:p>
          <w:p w14:paraId="2C120B93" w14:textId="77777777" w:rsidR="008C6E6D" w:rsidRDefault="00000000">
            <w:pPr>
              <w:spacing w:after="60"/>
            </w:pPr>
            <w:r>
              <w:rPr>
                <w:rFonts w:ascii="Consolas" w:hAnsi="Consolas"/>
                <w:sz w:val="18"/>
              </w:rPr>
              <w:t>}</w:t>
            </w:r>
          </w:p>
          <w:p w14:paraId="4B52D47A" w14:textId="77777777" w:rsidR="008C6E6D" w:rsidRDefault="00000000">
            <w:pPr>
              <w:spacing w:after="60"/>
            </w:pPr>
            <w:r>
              <w:rPr>
                <w:rFonts w:ascii="Consolas" w:hAnsi="Consolas"/>
                <w:sz w:val="18"/>
              </w:rPr>
              <w:t>sort(items.begin(), items.end(), compareItems);</w:t>
            </w:r>
          </w:p>
        </w:tc>
      </w:tr>
    </w:tbl>
    <w:p w14:paraId="0C8772B9" w14:textId="77777777" w:rsidR="008C6E6D" w:rsidRDefault="008C6E6D">
      <w:pPr>
        <w:spacing w:after="80"/>
      </w:pPr>
    </w:p>
    <w:p w14:paraId="4348DCFA" w14:textId="77777777" w:rsidR="008C6E6D" w:rsidRDefault="00000000">
      <w:pPr>
        <w:spacing w:before="320" w:after="120"/>
      </w:pPr>
      <w:r>
        <w:rPr>
          <w:b/>
          <w:color w:val="154360"/>
          <w:sz w:val="26"/>
        </w:rPr>
        <w:t>4. 🟨 Triển Khai Trong Python ⭐</w:t>
      </w:r>
    </w:p>
    <w:tbl>
      <w:tblPr>
        <w:tblW w:w="0" w:type="auto"/>
        <w:jc w:val="center"/>
        <w:tblLook w:val="04A0" w:firstRow="1" w:lastRow="0" w:firstColumn="1" w:lastColumn="0" w:noHBand="0" w:noVBand="1"/>
      </w:tblPr>
      <w:tblGrid>
        <w:gridCol w:w="9360"/>
      </w:tblGrid>
      <w:tr w:rsidR="008C6E6D" w14:paraId="1E1D7AB3" w14:textId="77777777">
        <w:trPr>
          <w:jc w:val="center"/>
        </w:trPr>
        <w:tc>
          <w:tcPr>
            <w:tcW w:w="9360" w:type="dxa"/>
            <w:tcBorders>
              <w:left w:val="single" w:sz="24" w:space="0" w:color="E67E22"/>
            </w:tcBorders>
            <w:shd w:val="clear" w:color="auto" w:fill="F4F6F7"/>
            <w:tcMar>
              <w:top w:w="140" w:type="dxa"/>
              <w:left w:w="200" w:type="dxa"/>
              <w:bottom w:w="140" w:type="dxa"/>
              <w:right w:w="200" w:type="dxa"/>
            </w:tcMar>
          </w:tcPr>
          <w:p w14:paraId="5D523E62" w14:textId="77777777" w:rsidR="008C6E6D" w:rsidRDefault="00000000">
            <w:pPr>
              <w:spacing w:after="80"/>
            </w:pPr>
            <w:r>
              <w:rPr>
                <w:b/>
                <w:color w:val="154360"/>
                <w:sz w:val="22"/>
              </w:rPr>
              <w:t>🐍 Python Custom Sorting Cheatsheet</w:t>
            </w:r>
          </w:p>
          <w:p w14:paraId="37300E18" w14:textId="77777777" w:rsidR="008C6E6D" w:rsidRDefault="00000000">
            <w:pPr>
              <w:spacing w:after="60"/>
            </w:pPr>
            <w:r>
              <w:rPr>
                <w:b/>
              </w:rPr>
              <w:t># 4.1, 4.2 &amp; 4.3. list.sort() và sorted()</w:t>
            </w:r>
          </w:p>
          <w:p w14:paraId="4999760D" w14:textId="77777777" w:rsidR="008C6E6D" w:rsidRDefault="00000000">
            <w:pPr>
              <w:spacing w:after="60"/>
            </w:pPr>
            <w:r>
              <w:rPr>
                <w:rFonts w:ascii="Consolas" w:hAnsi="Consolas"/>
                <w:sz w:val="18"/>
              </w:rPr>
              <w:t>a = [5, 2, 8, 1]</w:t>
            </w:r>
          </w:p>
          <w:p w14:paraId="1F52A791" w14:textId="77777777" w:rsidR="008C6E6D" w:rsidRDefault="00000000">
            <w:pPr>
              <w:spacing w:after="60"/>
            </w:pPr>
            <w:r>
              <w:rPr>
                <w:rFonts w:ascii="Consolas" w:hAnsi="Consolas"/>
                <w:sz w:val="18"/>
              </w:rPr>
              <w:t>a.sort()                   # In-place, tăng dần: [1, 2, 5, 8]</w:t>
            </w:r>
          </w:p>
          <w:p w14:paraId="40F32D28" w14:textId="77777777" w:rsidR="008C6E6D" w:rsidRDefault="00000000">
            <w:pPr>
              <w:spacing w:after="60"/>
            </w:pPr>
            <w:r>
              <w:rPr>
                <w:rFonts w:ascii="Consolas" w:hAnsi="Consolas"/>
                <w:sz w:val="18"/>
              </w:rPr>
              <w:t>b = sorted(a, reverse=True) # Tạo list mới, giảm dần: [8, 5, 2, 1]</w:t>
            </w:r>
          </w:p>
          <w:p w14:paraId="4C183C4F" w14:textId="77777777" w:rsidR="008C6E6D" w:rsidRDefault="008C6E6D">
            <w:pPr>
              <w:spacing w:after="60"/>
            </w:pPr>
          </w:p>
          <w:p w14:paraId="58CE884D" w14:textId="77777777" w:rsidR="008C6E6D" w:rsidRDefault="00000000">
            <w:pPr>
              <w:spacing w:after="60"/>
            </w:pPr>
            <w:r>
              <w:rPr>
                <w:b/>
              </w:rPr>
              <w:t># 4.4, 4.5 &amp; 4.8. Key function và Lambda</w:t>
            </w:r>
          </w:p>
          <w:p w14:paraId="064FD781" w14:textId="77777777" w:rsidR="008C6E6D" w:rsidRDefault="00000000">
            <w:pPr>
              <w:spacing w:after="60"/>
            </w:pPr>
            <w:r>
              <w:rPr>
                <w:rFonts w:ascii="Consolas" w:hAnsi="Consolas"/>
                <w:sz w:val="18"/>
              </w:rPr>
              <w:t>items = [{'val': 10, 'w': 2}, {'val': 20, 'w': 1}]</w:t>
            </w:r>
          </w:p>
          <w:p w14:paraId="400B280F" w14:textId="77777777" w:rsidR="008C6E6D" w:rsidRDefault="00000000">
            <w:pPr>
              <w:spacing w:after="60"/>
            </w:pPr>
            <w:r>
              <w:rPr>
                <w:rFonts w:ascii="Consolas" w:hAnsi="Consolas"/>
                <w:sz w:val="18"/>
              </w:rPr>
              <w:t>items.sort(key=lambda x: x['val'], reverse=True)</w:t>
            </w:r>
          </w:p>
          <w:p w14:paraId="070CAA22" w14:textId="77777777" w:rsidR="008C6E6D" w:rsidRDefault="008C6E6D">
            <w:pPr>
              <w:spacing w:after="60"/>
            </w:pPr>
          </w:p>
          <w:p w14:paraId="0BE7964C" w14:textId="77777777" w:rsidR="008C6E6D" w:rsidRDefault="00000000">
            <w:pPr>
              <w:spacing w:after="60"/>
            </w:pPr>
            <w:r>
              <w:rPr>
                <w:b/>
              </w:rPr>
              <w:t># 4.6 &amp; 4.7. Sort nhiều tiêu chí bằng Tuple (Rất mạnh mẽ trong Python)</w:t>
            </w:r>
          </w:p>
          <w:p w14:paraId="4E7DA113" w14:textId="77777777" w:rsidR="008C6E6D" w:rsidRDefault="00000000">
            <w:pPr>
              <w:spacing w:after="60"/>
            </w:pPr>
            <w:r>
              <w:rPr>
                <w:rFonts w:ascii="Consolas" w:hAnsi="Consolas"/>
                <w:sz w:val="18"/>
              </w:rPr>
              <w:t># Ví dụ: Ưu tiên 'val' GIẢM DẦN, nếu bằng nhau thì 'w' TĂNG DẦN</w:t>
            </w:r>
          </w:p>
          <w:p w14:paraId="449929F9" w14:textId="77777777" w:rsidR="008C6E6D" w:rsidRDefault="00000000">
            <w:pPr>
              <w:spacing w:after="60"/>
            </w:pPr>
            <w:r>
              <w:rPr>
                <w:rFonts w:ascii="Consolas" w:hAnsi="Consolas"/>
                <w:sz w:val="18"/>
              </w:rPr>
              <w:t>data = [(10, 5), (20, 3), (20, 1)]</w:t>
            </w:r>
          </w:p>
          <w:p w14:paraId="42EC07A7" w14:textId="77777777" w:rsidR="008C6E6D" w:rsidRDefault="00000000">
            <w:pPr>
              <w:spacing w:after="60"/>
            </w:pPr>
            <w:r>
              <w:rPr>
                <w:rFonts w:ascii="Consolas" w:hAnsi="Consolas"/>
                <w:sz w:val="18"/>
              </w:rPr>
              <w:t>data.sort(key=lambda x: (-x[0], x[1]))</w:t>
            </w:r>
          </w:p>
          <w:p w14:paraId="73EE7578" w14:textId="77777777" w:rsidR="008C6E6D" w:rsidRDefault="00000000">
            <w:pPr>
              <w:spacing w:after="60"/>
            </w:pPr>
            <w:r>
              <w:rPr>
                <w:rFonts w:ascii="Consolas" w:hAnsi="Consolas"/>
                <w:sz w:val="18"/>
              </w:rPr>
              <w:t># Kết quả: [(20, 1), (20, 3), (10, 5)]</w:t>
            </w:r>
          </w:p>
        </w:tc>
      </w:tr>
    </w:tbl>
    <w:p w14:paraId="6BF8F37A" w14:textId="77777777" w:rsidR="008C6E6D" w:rsidRDefault="008C6E6D">
      <w:pPr>
        <w:spacing w:after="80"/>
      </w:pPr>
    </w:p>
    <w:p w14:paraId="48A16FFA" w14:textId="77777777" w:rsidR="008C6E6D" w:rsidRDefault="00000000">
      <w:pPr>
        <w:spacing w:before="320" w:after="120"/>
      </w:pPr>
      <w:r>
        <w:rPr>
          <w:b/>
          <w:color w:val="154360"/>
          <w:sz w:val="26"/>
        </w:rPr>
        <w:t>5. 🎯 Greedy Chọn Phần Tử</w:t>
      </w:r>
    </w:p>
    <w:p w14:paraId="7451AFF2" w14:textId="77777777" w:rsidR="008C6E6D" w:rsidRDefault="00000000">
      <w:r>
        <w:rPr>
          <w:b/>
        </w:rPr>
        <w:t xml:space="preserve">5.1. Chọn nhỏ nhất trước: </w:t>
      </w:r>
      <w:r>
        <w:t>Tối đa hóa số lượng phần tử được chọn (ví dụ: mua nhiều đồ đạc nhất với số tiền cố định).</w:t>
      </w:r>
      <w:r>
        <w:br/>
      </w:r>
      <w:r>
        <w:rPr>
          <w:b/>
        </w:rPr>
        <w:t xml:space="preserve">5.2. Chọn lớn nhất trước: </w:t>
      </w:r>
      <w:r>
        <w:t>Tối đa hóa tổng giá trị đạt được hoặc giảm nhanh nhất một lượng cần trừ.</w:t>
      </w:r>
      <w:r>
        <w:br/>
      </w:r>
      <w:r>
        <w:rPr>
          <w:b/>
        </w:rPr>
        <w:t xml:space="preserve">5.3. Chọn nhiều nhất / 5.4. Chọn đến khi vượt giới hạn: </w:t>
      </w:r>
      <w:r>
        <w:t>Duyệt mảng đã sort, cộng dồn tài nguyên đến khi vượt `W_max` thì dừng.</w:t>
      </w:r>
      <w:r>
        <w:br/>
      </w:r>
      <w:r>
        <w:rPr>
          <w:b/>
        </w:rPr>
        <w:t xml:space="preserve">5.5. Tối thiểu chi phí / 5.6. Tối đa lợi nhuận: </w:t>
      </w:r>
      <w:r>
        <w:t>Chọn tiêu chí sort khớp chính xác với mục tiêu bài toán.</w:t>
      </w:r>
    </w:p>
    <w:p w14:paraId="7CD7C6DB" w14:textId="77777777" w:rsidR="008C6E6D" w:rsidRDefault="00000000">
      <w:pPr>
        <w:spacing w:before="320" w:after="120"/>
      </w:pPr>
      <w:r>
        <w:rPr>
          <w:b/>
          <w:color w:val="154360"/>
          <w:sz w:val="26"/>
        </w:rPr>
        <w:t>6. 👫 Greedy + Ghép Cặp (Two Pointers)</w:t>
      </w:r>
    </w:p>
    <w:p w14:paraId="7CF4A7C8" w14:textId="77777777" w:rsidR="008C6E6D" w:rsidRDefault="00000000">
      <w:r>
        <w:t>Khi cần ghép phần tử từ 2 tập hợp (hoặc ghép các cặp trong cùng 1 tập hợp):</w:t>
      </w:r>
      <w:r>
        <w:br/>
      </w:r>
      <w:r>
        <w:br/>
      </w:r>
      <w:r>
        <w:rPr>
          <w:b/>
        </w:rPr>
        <w:t>6.1 - 6.3. Kỹ thuật Ghép cặp 2 mảng:</w:t>
      </w:r>
      <w:r>
        <w:rPr>
          <w:b/>
        </w:rPr>
        <w:br/>
      </w:r>
      <w:r>
        <w:t>1. Sort cả 2 mảng A và B theo thứ tự tăng dần (hoặc cùng chiều).</w:t>
      </w:r>
      <w:r>
        <w:br/>
        <w:t>2. Sử dụng 2 con trỏ `i = 0` (cho A) và `j = 0` (cho B).</w:t>
      </w:r>
      <w:r>
        <w:br/>
        <w:t>3. Tăng trỏ `j` để tìm phần tử B phù hợp nhỏ nhất cho `A[i]`. Khi tìm thấy -&gt; ghép cặp, tăng cả `i` và `j`.</w:t>
      </w:r>
      <w:r>
        <w:br/>
      </w:r>
      <w:r>
        <w:br/>
      </w:r>
      <w:r>
        <w:rPr>
          <w:b/>
        </w:rPr>
        <w:t xml:space="preserve">6.4. Tối đa số cặp: </w:t>
      </w:r>
      <w:r>
        <w:t>Bài toán Thuyền cứu hộ (Rescue Boats) - Mỗi thuyền chở tối đa 2 người và tải trọng &lt;= K. Chiến lược: Sort mảng weight -&gt; Ghép người NẶNG NHẤT với người NHẸ NHẤT. Nếu tổng &gt; K, người nặng nhất phải đi 1 mình thuyền riêng.</w:t>
      </w:r>
      <w:r>
        <w:br/>
      </w:r>
      <w:r>
        <w:br/>
      </w:r>
      <w:r>
        <w:rPr>
          <w:b/>
        </w:rPr>
        <w:t xml:space="preserve">6.5. Tối thiểu chênh lệch: </w:t>
      </w:r>
      <w:r>
        <w:t>Sort mảng A và B -&gt; Tổng chênh lệch `|A[i] - B[i]|` nhỏ nhất đạt được khi ghép phần tử thứ `i` của A với phần tử thứ `i` của B.</w:t>
      </w:r>
    </w:p>
    <w:p w14:paraId="50D596F8" w14:textId="77777777" w:rsidR="008C6E6D" w:rsidRDefault="00000000">
      <w:pPr>
        <w:spacing w:before="320" w:after="120"/>
      </w:pPr>
      <w:r>
        <w:rPr>
          <w:b/>
          <w:color w:val="154360"/>
          <w:sz w:val="26"/>
        </w:rPr>
        <w:t>7. ⚖️ Greedy + Tỉ Lệ (Fractional Knapsack)</w:t>
      </w:r>
    </w:p>
    <w:p w14:paraId="2D0D96EA" w14:textId="77777777" w:rsidR="008C6E6D" w:rsidRDefault="00000000">
      <w:r>
        <w:rPr>
          <w:b/>
        </w:rPr>
        <w:t>7.1 - 7.3. Bài toán Ba lô Phân số (Fractional Knapsack):</w:t>
      </w:r>
      <w:r>
        <w:rPr>
          <w:b/>
        </w:rPr>
        <w:br/>
      </w:r>
      <w:r>
        <w:t>Cho N vật phẩm, mỗi vật phẩm có giá trị `v_i` và khối lượng `w_i`. Được phép CẮT NHỎ vật phẩm. Ba lô chứa tối đa W kg. Tìm giá trị lớn nhất.</w:t>
      </w:r>
      <w:r>
        <w:br/>
      </w:r>
      <w:r>
        <w:rPr>
          <w:b/>
        </w:rPr>
        <w:t xml:space="preserve">• Chiến lược: </w:t>
      </w:r>
      <w:r>
        <w:t>Tính đơn giá `ratio_i = v_i / w_i`. Sắp xếp các vật phẩm theo `ratio` GIẢM DẦN. Lấy trọn vẹn các vật phẩm có đơn giá cao nhất, phần vật phẩm cuối cùng lấy một phân số vừa đủ điền đầy ba lô.</w:t>
      </w:r>
      <w:r>
        <w:br/>
      </w:r>
      <w:r>
        <w:br/>
      </w:r>
      <w:r>
        <w:rPr>
          <w:b/>
        </w:rPr>
        <w:t>7.4. Khi nào Greedy theo tỉ lệ bị SAI?</w:t>
      </w:r>
      <w:r>
        <w:rPr>
          <w:b/>
        </w:rPr>
        <w:br/>
      </w:r>
      <w:r>
        <w:t xml:space="preserve">Greedy tỉ lệ </w:t>
      </w:r>
      <w:r>
        <w:rPr>
          <w:b/>
        </w:rPr>
        <w:t>CHỈ ĐÚNG VỚI KHÁI NIỆM NGUYÊN BẢN (Fractional Knapsack)</w:t>
      </w:r>
      <w:r>
        <w:t>. Nếu là bài toán Ba lô 0/1 (0/1 Knapsack - vật phẩm không được cắt nhỏ), Greedy theo tỉ lệ sẽ SAI và phải dùng Quy hoạch động (DP).</w:t>
      </w:r>
    </w:p>
    <w:p w14:paraId="7D635B48" w14:textId="77777777" w:rsidR="008C6E6D" w:rsidRDefault="00000000">
      <w:pPr>
        <w:spacing w:before="320" w:after="120"/>
      </w:pPr>
      <w:r>
        <w:rPr>
          <w:b/>
          <w:color w:val="154360"/>
          <w:sz w:val="26"/>
        </w:rPr>
        <w:lastRenderedPageBreak/>
        <w:t>8. 🔀 Greedy + Nhiều Tiêu Chí (Multi-Criteria Sorting)</w:t>
      </w:r>
    </w:p>
    <w:p w14:paraId="67B1D5E9" w14:textId="77777777" w:rsidR="008C6E6D" w:rsidRDefault="00000000">
      <w:r>
        <w:t>Trong thực tế, 1 tiêu chí là chưa đủ. Ta phải định nghĩa Tiêu chí chính và Tiêu chí phụ:</w:t>
      </w:r>
      <w:r>
        <w:br/>
      </w:r>
      <w:r>
        <w:rPr>
          <w:b/>
        </w:rPr>
        <w:t xml:space="preserve">• Ví dụ Interval Scheduling: </w:t>
      </w:r>
      <w:r>
        <w:t>Tiêu chí 1: Thời gian kết thúc (`End`) TĂNG DẦN. Tiêu chí 2 (nếu End bằng nhau): Thời gian bắt đầu (`Start`) GIẢM DẦN (lấy đoạn ngắn hơn).</w:t>
      </w:r>
      <w:r>
        <w:br/>
      </w:r>
      <w:r>
        <w:rPr>
          <w:b/>
        </w:rPr>
        <w:t xml:space="preserve">• Trong C++: </w:t>
      </w:r>
      <w:r>
        <w:t>Dùng `if (a.end != b.end) return a.end &lt; b.end; return a.start &gt; b.start;`</w:t>
      </w:r>
      <w:r>
        <w:br/>
      </w:r>
      <w:r>
        <w:rPr>
          <w:b/>
        </w:rPr>
        <w:t xml:space="preserve">• Trong Python: </w:t>
      </w:r>
      <w:r>
        <w:t>Dùng `key=lambda x: (x.end, -x.start)`</w:t>
      </w:r>
    </w:p>
    <w:p w14:paraId="2C68361F" w14:textId="77777777" w:rsidR="008C6E6D" w:rsidRDefault="00000000">
      <w:pPr>
        <w:spacing w:before="320" w:after="120"/>
      </w:pPr>
      <w:r>
        <w:rPr>
          <w:b/>
          <w:color w:val="154360"/>
          <w:sz w:val="26"/>
        </w:rPr>
        <w:t>9. 🛠️ Greedy Kết Hợp Với Kỹ Thuật Khác</w:t>
      </w:r>
    </w:p>
    <w:tbl>
      <w:tblPr>
        <w:tblW w:w="0" w:type="auto"/>
        <w:jc w:val="center"/>
        <w:tblLook w:val="04A0" w:firstRow="1" w:lastRow="0" w:firstColumn="1" w:lastColumn="0" w:noHBand="0" w:noVBand="1"/>
      </w:tblPr>
      <w:tblGrid>
        <w:gridCol w:w="9360"/>
      </w:tblGrid>
      <w:tr w:rsidR="008C6E6D" w14:paraId="25DE13A5"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34F0FB02" w14:textId="77777777" w:rsidR="008C6E6D" w:rsidRDefault="00000000">
            <w:pPr>
              <w:spacing w:after="80"/>
            </w:pPr>
            <w:r>
              <w:rPr>
                <w:b/>
                <w:color w:val="154360"/>
                <w:sz w:val="22"/>
              </w:rPr>
              <w:t>⚡ CÁC TỔ HỢP KỸ THUẬT THƯỜNG GẶP</w:t>
            </w:r>
          </w:p>
          <w:p w14:paraId="1BDA5AF7" w14:textId="77777777" w:rsidR="008C6E6D" w:rsidRDefault="00000000">
            <w:pPr>
              <w:spacing w:after="60"/>
            </w:pPr>
            <w:r>
              <w:rPr>
                <w:b/>
              </w:rPr>
              <w:t>9.1. Sort + Two Pointers: Ghép cặp hai đầu mảng (ví dụ: Rescue Boats, Two Sum trên mảng đã sort).</w:t>
            </w:r>
          </w:p>
          <w:p w14:paraId="22E0640A" w14:textId="77777777" w:rsidR="008C6E6D" w:rsidRDefault="00000000">
            <w:pPr>
              <w:spacing w:after="60"/>
            </w:pPr>
            <w:r>
              <w:rPr>
                <w:b/>
              </w:rPr>
              <w:t>9.2. Sort + Prefix Sum: Tính tổng tích lũy sau khi sort để trả lời query 'Số tiền K mua được nhiều nhất bao nhiêu item' trong O(1) qua Binary Search.</w:t>
            </w:r>
          </w:p>
          <w:p w14:paraId="156A90DA" w14:textId="77777777" w:rsidR="008C6E6D" w:rsidRDefault="00000000">
            <w:pPr>
              <w:spacing w:after="60"/>
            </w:pPr>
            <w:r>
              <w:rPr>
                <w:b/>
              </w:rPr>
              <w:t>9.3. Sort + Binary Search: Sắp xếp dữ liệu, sau đó với mỗi phần tử dùng lower_bound/upper_bound để tìm nhanh phần tử ghép cặp hợp lệ trong O(log N).</w:t>
            </w:r>
          </w:p>
          <w:p w14:paraId="3443BE08" w14:textId="77777777" w:rsidR="008C6E6D" w:rsidRDefault="00000000">
            <w:pPr>
              <w:spacing w:after="60"/>
            </w:pPr>
            <w:r>
              <w:rPr>
                <w:b/>
              </w:rPr>
              <w:t>9.4. Sort + Priority Queue / Heap: Duyệt mảng đã sort theo thời gian, dùng Min-Heap / Max-Heap để duy trì và thay thế động các lựa chọn tối ưu (Ví dụ: Bài toán Job Sequencing với Deadline).</w:t>
            </w:r>
          </w:p>
        </w:tc>
      </w:tr>
    </w:tbl>
    <w:p w14:paraId="53A47981" w14:textId="77777777" w:rsidR="008C6E6D" w:rsidRDefault="008C6E6D">
      <w:pPr>
        <w:spacing w:after="80"/>
      </w:pPr>
    </w:p>
    <w:p w14:paraId="67D63E86" w14:textId="77777777" w:rsidR="008C6E6D" w:rsidRDefault="00000000">
      <w:pPr>
        <w:spacing w:before="320" w:after="120"/>
      </w:pPr>
      <w:r>
        <w:rPr>
          <w:b/>
          <w:color w:val="154360"/>
          <w:sz w:val="26"/>
        </w:rPr>
        <w:t>10. 🛡️ Chứng Minh &amp; Phân Biệt Greedy 'Ảo Tưởng' 💀</w:t>
      </w:r>
    </w:p>
    <w:p w14:paraId="212993C4" w14:textId="77777777" w:rsidR="008C6E6D" w:rsidRDefault="00000000">
      <w:r>
        <w:rPr>
          <w:b/>
        </w:rPr>
        <w:t>10.1 &amp; 10.2. Phương pháp Đổi chỗ (Exchange Argument):</w:t>
      </w:r>
      <w:r>
        <w:rPr>
          <w:b/>
        </w:rPr>
        <w:br/>
      </w:r>
      <w:r>
        <w:t>Để chứng minh kịch bản Sort là đúng: Giả sử tồn tại một lời giải tối ưu $O$ khác với lời giải $G$ của Greedy. Tìm 2 phần tử kề nhau bị ngược thứ tự trong $O$ và thực hiện đổi chỗ (swap). Chứng minh rằng sau khi đổi chỗ, chất lượng lời giải không bị kém đi ($O' \ge O$). Từ đó suy ra $G$ cũng tối ưu.</w:t>
      </w:r>
      <w:r>
        <w:br/>
      </w:r>
      <w:r>
        <w:br/>
      </w:r>
      <w:r>
        <w:rPr>
          <w:b/>
        </w:rPr>
        <w:t>10.3 &amp; 10.4. Phân biệt Greedy đúng và Greedy 'Ảo tưởng' 💀:</w:t>
      </w:r>
      <w:r>
        <w:rPr>
          <w:b/>
        </w:rPr>
        <w:br/>
      </w:r>
      <w:r>
        <w:t>• Greedy 'Ảo tưởng' là thuật toán nghe rất hợp lý, chay thử test mẫu đúng, nhưng tạch ngay test ẩn vì bị hổng về logic toán học.</w:t>
      </w:r>
      <w:r>
        <w:br/>
      </w:r>
      <w:r>
        <w:rPr>
          <w:b/>
        </w:rPr>
        <w:t xml:space="preserve">• Tuyệt chiêu: </w:t>
      </w:r>
      <w:r>
        <w:t>Luôn tìm cách chế tạo test góc (Corner cases: N nhỏ, các số chênh lệch cực đại, các số nguyên tố, dãy sắp xếp ngược) để tự 'đánh sập' thuật toán của mình trước khi nộp bài!</w:t>
      </w:r>
    </w:p>
    <w:p w14:paraId="53168E0F" w14:textId="77777777" w:rsidR="008C6E6D" w:rsidRDefault="00000000">
      <w:pPr>
        <w:spacing w:before="320" w:after="120"/>
      </w:pPr>
      <w:r>
        <w:rPr>
          <w:b/>
          <w:color w:val="154360"/>
          <w:sz w:val="26"/>
        </w:rPr>
        <w:t>11. 📝 Hệ Thống Bài Tập Luyện Tập (Level 1 → Boss)</w:t>
      </w:r>
    </w:p>
    <w:tbl>
      <w:tblPr>
        <w:tblW w:w="0" w:type="auto"/>
        <w:jc w:val="center"/>
        <w:tblLook w:val="04A0" w:firstRow="1" w:lastRow="0" w:firstColumn="1" w:lastColumn="0" w:noHBand="0" w:noVBand="1"/>
      </w:tblPr>
      <w:tblGrid>
        <w:gridCol w:w="9360"/>
      </w:tblGrid>
      <w:tr w:rsidR="008C6E6D" w14:paraId="68477C1E"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2354B6B5" w14:textId="77777777" w:rsidR="008C6E6D" w:rsidRDefault="00000000">
            <w:pPr>
              <w:spacing w:after="80"/>
            </w:pPr>
            <w:r>
              <w:rPr>
                <w:b/>
                <w:color w:val="154360"/>
                <w:sz w:val="22"/>
              </w:rPr>
              <w:t>Level 1: Sort + Chọn</w:t>
            </w:r>
          </w:p>
          <w:p w14:paraId="03F20EC1" w14:textId="77777777" w:rsidR="008C6E6D" w:rsidRDefault="00000000">
            <w:pPr>
              <w:spacing w:after="60"/>
            </w:pPr>
            <w:r>
              <w:t>Phần thưởng tối đa: Cho N phần thưởng có giá trị A[i]. Cứ chọn 1 phần thưởng thì giá trị các phần thưởng còn lại giảm đi 1. Tìm tổng giá trị tối đa.</w:t>
            </w:r>
          </w:p>
          <w:p w14:paraId="782CC326" w14:textId="77777777" w:rsidR="008C6E6D" w:rsidRDefault="00000000">
            <w:pPr>
              <w:spacing w:after="60"/>
            </w:pPr>
            <w:r>
              <w:rPr>
                <w:b/>
              </w:rPr>
              <w:t>-&gt; Chiến lược: Sort mảng A GIẢM DẦN. Lấy phần thưởng lớn nhất trước để giảm thiểu mất mát.</w:t>
            </w:r>
          </w:p>
        </w:tc>
      </w:tr>
    </w:tbl>
    <w:p w14:paraId="197179B8" w14:textId="77777777" w:rsidR="008C6E6D" w:rsidRDefault="008C6E6D">
      <w:pPr>
        <w:spacing w:after="80"/>
      </w:pPr>
    </w:p>
    <w:tbl>
      <w:tblPr>
        <w:tblW w:w="0" w:type="auto"/>
        <w:jc w:val="center"/>
        <w:tblLook w:val="04A0" w:firstRow="1" w:lastRow="0" w:firstColumn="1" w:lastColumn="0" w:noHBand="0" w:noVBand="1"/>
      </w:tblPr>
      <w:tblGrid>
        <w:gridCol w:w="9360"/>
      </w:tblGrid>
      <w:tr w:rsidR="008C6E6D" w14:paraId="737B2751"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3157541F" w14:textId="77777777" w:rsidR="008C6E6D" w:rsidRDefault="00000000">
            <w:pPr>
              <w:spacing w:after="80"/>
            </w:pPr>
            <w:r>
              <w:rPr>
                <w:b/>
                <w:color w:val="154360"/>
                <w:sz w:val="22"/>
              </w:rPr>
              <w:lastRenderedPageBreak/>
              <w:t>Level 2: Sort + Điều Kiện</w:t>
            </w:r>
          </w:p>
          <w:p w14:paraId="7E42FFA7" w14:textId="77777777" w:rsidR="008C6E6D" w:rsidRDefault="00000000">
            <w:pPr>
              <w:spacing w:after="60"/>
            </w:pPr>
            <w:r>
              <w:t>Xếp lịch học: Cho N buổi học [L, R]. Tìm số buổi học nhiều nhất có thể tham gia mà không bị trùng.</w:t>
            </w:r>
          </w:p>
          <w:p w14:paraId="6B569410" w14:textId="77777777" w:rsidR="008C6E6D" w:rsidRDefault="00000000">
            <w:pPr>
              <w:spacing w:after="60"/>
            </w:pPr>
            <w:r>
              <w:rPr>
                <w:b/>
              </w:rPr>
              <w:t>-&gt; Chiến lược: Sort theo R (thời gian kết thúc) TĂNG DẦN.</w:t>
            </w:r>
          </w:p>
        </w:tc>
      </w:tr>
    </w:tbl>
    <w:p w14:paraId="56A031DB" w14:textId="77777777" w:rsidR="008C6E6D" w:rsidRDefault="008C6E6D">
      <w:pPr>
        <w:spacing w:after="80"/>
      </w:pPr>
    </w:p>
    <w:tbl>
      <w:tblPr>
        <w:tblW w:w="0" w:type="auto"/>
        <w:jc w:val="center"/>
        <w:tblLook w:val="04A0" w:firstRow="1" w:lastRow="0" w:firstColumn="1" w:lastColumn="0" w:noHBand="0" w:noVBand="1"/>
      </w:tblPr>
      <w:tblGrid>
        <w:gridCol w:w="9360"/>
      </w:tblGrid>
      <w:tr w:rsidR="008C6E6D" w14:paraId="278089A6"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5AA579E5" w14:textId="77777777" w:rsidR="008C6E6D" w:rsidRDefault="00000000">
            <w:pPr>
              <w:spacing w:after="80"/>
            </w:pPr>
            <w:r>
              <w:rPr>
                <w:b/>
                <w:color w:val="154360"/>
                <w:sz w:val="22"/>
              </w:rPr>
              <w:t>Level 3: Ghép Cặp</w:t>
            </w:r>
          </w:p>
          <w:p w14:paraId="19423025" w14:textId="77777777" w:rsidR="008C6E6D" w:rsidRDefault="00000000">
            <w:pPr>
              <w:spacing w:after="60"/>
            </w:pPr>
            <w:r>
              <w:t>Ghép xe đạp đôi: Cho N nam và N nữ với chiều cao A[i] và B[i]. Tìm cách ghép đôi sao cho tổng chênh lệch chiều cao là nhỏ nhất.</w:t>
            </w:r>
          </w:p>
          <w:p w14:paraId="1B3DA8C7" w14:textId="77777777" w:rsidR="008C6E6D" w:rsidRDefault="00000000">
            <w:pPr>
              <w:spacing w:after="60"/>
            </w:pPr>
            <w:r>
              <w:rPr>
                <w:b/>
              </w:rPr>
              <w:t>-&gt; Chiến lược: Sort cả 2 mảng TĂNG DẦN. Ghép A[i] với B[i].</w:t>
            </w:r>
          </w:p>
        </w:tc>
      </w:tr>
    </w:tbl>
    <w:p w14:paraId="092D775B" w14:textId="77777777" w:rsidR="008C6E6D" w:rsidRDefault="008C6E6D">
      <w:pPr>
        <w:spacing w:after="80"/>
      </w:pPr>
    </w:p>
    <w:tbl>
      <w:tblPr>
        <w:tblW w:w="0" w:type="auto"/>
        <w:jc w:val="center"/>
        <w:tblLook w:val="04A0" w:firstRow="1" w:lastRow="0" w:firstColumn="1" w:lastColumn="0" w:noHBand="0" w:noVBand="1"/>
      </w:tblPr>
      <w:tblGrid>
        <w:gridCol w:w="9360"/>
      </w:tblGrid>
      <w:tr w:rsidR="008C6E6D" w14:paraId="2A698088" w14:textId="77777777">
        <w:trPr>
          <w:jc w:val="center"/>
        </w:trPr>
        <w:tc>
          <w:tcPr>
            <w:tcW w:w="9360" w:type="dxa"/>
            <w:tcBorders>
              <w:left w:val="single" w:sz="24" w:space="0" w:color="154360"/>
            </w:tcBorders>
            <w:shd w:val="clear" w:color="auto" w:fill="EBF5FB"/>
            <w:tcMar>
              <w:top w:w="140" w:type="dxa"/>
              <w:left w:w="200" w:type="dxa"/>
              <w:bottom w:w="140" w:type="dxa"/>
              <w:right w:w="200" w:type="dxa"/>
            </w:tcMar>
          </w:tcPr>
          <w:p w14:paraId="30488D90" w14:textId="77777777" w:rsidR="008C6E6D" w:rsidRDefault="00000000">
            <w:pPr>
              <w:spacing w:after="80"/>
            </w:pPr>
            <w:r>
              <w:rPr>
                <w:b/>
                <w:color w:val="154360"/>
                <w:sz w:val="22"/>
              </w:rPr>
              <w:t>Level 4: Nhiều Tiêu Chí</w:t>
            </w:r>
          </w:p>
          <w:p w14:paraId="6A6BAD4B" w14:textId="77777777" w:rsidR="008C6E6D" w:rsidRDefault="00000000">
            <w:pPr>
              <w:spacing w:after="60"/>
            </w:pPr>
            <w:r>
              <w:t>Sắp xếp công việc có deadline và lợi nhuận: Mỗi việc tốn 1 đơn vị thời gian. Tìm cách chọn việc để lợi nhuận tối đa.</w:t>
            </w:r>
          </w:p>
          <w:p w14:paraId="3FE40A3C" w14:textId="77777777" w:rsidR="008C6E6D" w:rsidRDefault="00000000">
            <w:pPr>
              <w:spacing w:after="60"/>
            </w:pPr>
            <w:r>
              <w:rPr>
                <w:b/>
              </w:rPr>
              <w:t>-&gt; Chiến lược: Sort theo Profit GIẢM DẦN. Với mỗi việc, cố gắng xếp nó vào thời điểm muộn nhất có thể trước deadline.</w:t>
            </w:r>
          </w:p>
        </w:tc>
      </w:tr>
    </w:tbl>
    <w:p w14:paraId="2C74A7FD" w14:textId="77777777" w:rsidR="008C6E6D" w:rsidRDefault="008C6E6D">
      <w:pPr>
        <w:spacing w:after="80"/>
      </w:pPr>
    </w:p>
    <w:tbl>
      <w:tblPr>
        <w:tblW w:w="0" w:type="auto"/>
        <w:jc w:val="center"/>
        <w:tblLook w:val="04A0" w:firstRow="1" w:lastRow="0" w:firstColumn="1" w:lastColumn="0" w:noHBand="0" w:noVBand="1"/>
      </w:tblPr>
      <w:tblGrid>
        <w:gridCol w:w="9360"/>
      </w:tblGrid>
      <w:tr w:rsidR="008C6E6D" w14:paraId="2ADF504D" w14:textId="77777777">
        <w:trPr>
          <w:jc w:val="center"/>
        </w:trPr>
        <w:tc>
          <w:tcPr>
            <w:tcW w:w="9360" w:type="dxa"/>
            <w:tcBorders>
              <w:left w:val="single" w:sz="24" w:space="0" w:color="E67E22"/>
            </w:tcBorders>
            <w:shd w:val="clear" w:color="auto" w:fill="E8F8F5"/>
            <w:tcMar>
              <w:top w:w="140" w:type="dxa"/>
              <w:left w:w="200" w:type="dxa"/>
              <w:bottom w:w="140" w:type="dxa"/>
              <w:right w:w="200" w:type="dxa"/>
            </w:tcMar>
          </w:tcPr>
          <w:p w14:paraId="125D72CC" w14:textId="77777777" w:rsidR="008C6E6D" w:rsidRDefault="00000000">
            <w:pPr>
              <w:spacing w:after="80"/>
            </w:pPr>
            <w:r>
              <w:rPr>
                <w:b/>
                <w:color w:val="154360"/>
                <w:sz w:val="22"/>
              </w:rPr>
              <w:t>Boss: Tự Tìm Tiêu Chí Sort (Nâng Cao)</w:t>
            </w:r>
          </w:p>
          <w:p w14:paraId="2609C671" w14:textId="77777777" w:rsidR="008C6E6D" w:rsidRDefault="00000000">
            <w:pPr>
              <w:spacing w:after="60"/>
            </w:pPr>
            <w:r>
              <w:t>Tạo số lớn nhất từ chuỗi các số: Cho mảng các số nguyên, hãy ghép chúng lại thành 1 số nguyên lớn nhất (Ví dụ: [3, 30, 34, 5, 9] -&gt; '9534330').</w:t>
            </w:r>
          </w:p>
          <w:p w14:paraId="600E97B8" w14:textId="77777777" w:rsidR="008C6E6D" w:rsidRDefault="00000000">
            <w:pPr>
              <w:spacing w:after="60"/>
            </w:pPr>
            <w:r>
              <w:rPr>
                <w:b/>
              </w:rPr>
              <w:t>-&gt; Tiêu chí Sort đỉnh cao: So sánh 2 chuỗi A và B dựa trên phép cộng chuỗi: (A + B) &gt; (B + A). Nối theo thứ tự này sẽ tạo ra số lớn nhất!</w:t>
            </w:r>
          </w:p>
        </w:tc>
      </w:tr>
    </w:tbl>
    <w:p w14:paraId="5418675F" w14:textId="77777777" w:rsidR="008C6E6D" w:rsidRDefault="008C6E6D">
      <w:pPr>
        <w:spacing w:after="80"/>
      </w:pPr>
    </w:p>
    <w:p w14:paraId="474299B4" w14:textId="77777777" w:rsidR="008C6E6D" w:rsidRDefault="00000000">
      <w:pPr>
        <w:spacing w:before="320" w:after="120"/>
      </w:pPr>
      <w:r>
        <w:rPr>
          <w:b/>
          <w:color w:val="154360"/>
          <w:sz w:val="26"/>
        </w:rPr>
        <w:t>🎯 PHẦN CẦN THUỘC LÒNG (MUST-MEMORIZE PATTERNS)</w:t>
      </w:r>
    </w:p>
    <w:tbl>
      <w:tblPr>
        <w:tblW w:w="0" w:type="auto"/>
        <w:jc w:val="center"/>
        <w:tblLook w:val="04A0" w:firstRow="1" w:lastRow="0" w:firstColumn="1" w:lastColumn="0" w:noHBand="0" w:noVBand="1"/>
      </w:tblPr>
      <w:tblGrid>
        <w:gridCol w:w="9360"/>
      </w:tblGrid>
      <w:tr w:rsidR="008C6E6D" w14:paraId="5784BC3B" w14:textId="77777777">
        <w:trPr>
          <w:jc w:val="center"/>
        </w:trPr>
        <w:tc>
          <w:tcPr>
            <w:tcW w:w="9360" w:type="dxa"/>
            <w:tcBorders>
              <w:left w:val="single" w:sz="24" w:space="0" w:color="154360"/>
            </w:tcBorders>
            <w:shd w:val="clear" w:color="auto" w:fill="E8F8F5"/>
            <w:tcMar>
              <w:top w:w="140" w:type="dxa"/>
              <w:left w:w="200" w:type="dxa"/>
              <w:bottom w:w="140" w:type="dxa"/>
              <w:right w:w="200" w:type="dxa"/>
            </w:tcMar>
          </w:tcPr>
          <w:p w14:paraId="610F6156" w14:textId="77777777" w:rsidR="008C6E6D" w:rsidRDefault="00000000">
            <w:pPr>
              <w:spacing w:after="80"/>
            </w:pPr>
            <w:r>
              <w:rPr>
                <w:b/>
                <w:color w:val="154360"/>
                <w:sz w:val="22"/>
              </w:rPr>
              <w:t>📌 4 MẪU SORTING CẮM TRẠI TRONG ĐẦU</w:t>
            </w:r>
          </w:p>
          <w:p w14:paraId="2615FD01" w14:textId="77777777" w:rsidR="008C6E6D" w:rsidRDefault="00000000">
            <w:pPr>
              <w:spacing w:after="60"/>
            </w:pPr>
            <w:r>
              <w:rPr>
                <w:b/>
              </w:rPr>
              <w:t>1. Interval Scheduling (Chọn khoảng không chồng lấp): Sort theo END time TĂNG DẦN.</w:t>
            </w:r>
          </w:p>
          <w:p w14:paraId="3497E442" w14:textId="77777777" w:rsidR="008C6E6D" w:rsidRDefault="00000000">
            <w:pPr>
              <w:spacing w:after="60"/>
            </w:pPr>
            <w:r>
              <w:rPr>
                <w:b/>
              </w:rPr>
              <w:t>2. Fractional Knapsack (Ba lô cắt nhỏ): Sort theo RATIO (Value / Weight) GIẢM DẦN.</w:t>
            </w:r>
          </w:p>
          <w:p w14:paraId="421C8A19" w14:textId="77777777" w:rsidR="008C6E6D" w:rsidRDefault="00000000">
            <w:pPr>
              <w:spacing w:after="60"/>
            </w:pPr>
            <w:r>
              <w:rPr>
                <w:b/>
              </w:rPr>
              <w:t>3. Ghép cặp tối ưu chênh lệch: Sort CẢ 2 MẢNG theo CÙNG THỨ TỰ (tăng-tăng).</w:t>
            </w:r>
          </w:p>
          <w:p w14:paraId="5BEABDEB" w14:textId="77777777" w:rsidR="008C6E6D" w:rsidRDefault="00000000">
            <w:pPr>
              <w:spacing w:after="60"/>
            </w:pPr>
            <w:r>
              <w:rPr>
                <w:b/>
              </w:rPr>
              <w:t>4. Ghép chuỗi tạo số lớn nhất: Sort với comparator `string_A + string_B &gt; string_B + string_A`.</w:t>
            </w:r>
          </w:p>
        </w:tc>
      </w:tr>
    </w:tbl>
    <w:p w14:paraId="1A3617CD" w14:textId="77777777" w:rsidR="008C6E6D" w:rsidRDefault="008C6E6D">
      <w:pPr>
        <w:spacing w:after="80"/>
      </w:pPr>
    </w:p>
    <w:sectPr w:rsidR="008C6E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879473">
    <w:abstractNumId w:val="8"/>
  </w:num>
  <w:num w:numId="2" w16cid:durableId="243686685">
    <w:abstractNumId w:val="6"/>
  </w:num>
  <w:num w:numId="3" w16cid:durableId="1617906415">
    <w:abstractNumId w:val="5"/>
  </w:num>
  <w:num w:numId="4" w16cid:durableId="851574883">
    <w:abstractNumId w:val="4"/>
  </w:num>
  <w:num w:numId="5" w16cid:durableId="1052002134">
    <w:abstractNumId w:val="7"/>
  </w:num>
  <w:num w:numId="6" w16cid:durableId="1727993375">
    <w:abstractNumId w:val="3"/>
  </w:num>
  <w:num w:numId="7" w16cid:durableId="328801179">
    <w:abstractNumId w:val="2"/>
  </w:num>
  <w:num w:numId="8" w16cid:durableId="1937057064">
    <w:abstractNumId w:val="1"/>
  </w:num>
  <w:num w:numId="9" w16cid:durableId="42187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E4"/>
    <w:rsid w:val="0015074B"/>
    <w:rsid w:val="0029639D"/>
    <w:rsid w:val="00326F90"/>
    <w:rsid w:val="008B7402"/>
    <w:rsid w:val="008C6E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90F79"/>
  <w14:defaultImageDpi w14:val="300"/>
  <w15:docId w15:val="{913FEACA-5BEB-46A0-8F7A-6C0A25EB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2026-08-20T04:20:00Z</dcterms:modified>
  <cp:category/>
</cp:coreProperties>
</file>