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3558" w14:textId="4FABC181" w:rsidR="005F7FD5" w:rsidRDefault="00000000">
      <w:pPr>
        <w:spacing w:after="80"/>
        <w:jc w:val="center"/>
      </w:pPr>
      <w:r>
        <w:rPr>
          <w:b/>
          <w:color w:val="145A32"/>
          <w:sz w:val="44"/>
        </w:rPr>
        <w:t>📘 GREEDY CƠ BẢN</w:t>
      </w:r>
    </w:p>
    <w:p w14:paraId="4C9E4770" w14:textId="77777777" w:rsidR="005F7FD5" w:rsidRDefault="00000000">
      <w:pPr>
        <w:spacing w:after="320"/>
        <w:jc w:val="center"/>
      </w:pPr>
      <w:r>
        <w:rPr>
          <w:i/>
          <w:color w:val="239B56"/>
          <w:sz w:val="22"/>
        </w:rPr>
        <w:t>Mục tiêu: Hiểu bản chất + Nhận dạng thuật toán Tham lam (Greedy)</w:t>
      </w:r>
    </w:p>
    <w:tbl>
      <w:tblPr>
        <w:tblW w:w="0" w:type="auto"/>
        <w:jc w:val="center"/>
        <w:tblLook w:val="04A0" w:firstRow="1" w:lastRow="0" w:firstColumn="1" w:lastColumn="0" w:noHBand="0" w:noVBand="1"/>
      </w:tblPr>
      <w:tblGrid>
        <w:gridCol w:w="9360"/>
      </w:tblGrid>
      <w:tr w:rsidR="005F7FD5" w14:paraId="1B8994F0" w14:textId="77777777">
        <w:trPr>
          <w:jc w:val="center"/>
        </w:trPr>
        <w:tc>
          <w:tcPr>
            <w:tcW w:w="9360" w:type="dxa"/>
            <w:tcBorders>
              <w:left w:val="single" w:sz="24" w:space="0" w:color="145A32"/>
            </w:tcBorders>
            <w:shd w:val="clear" w:color="auto" w:fill="E8F8F5"/>
            <w:tcMar>
              <w:top w:w="140" w:type="dxa"/>
              <w:left w:w="200" w:type="dxa"/>
              <w:bottom w:w="140" w:type="dxa"/>
              <w:right w:w="200" w:type="dxa"/>
            </w:tcMar>
          </w:tcPr>
          <w:p w14:paraId="6F275EB0" w14:textId="77777777" w:rsidR="005F7FD5" w:rsidRDefault="00000000">
            <w:pPr>
              <w:spacing w:after="80"/>
            </w:pPr>
            <w:r>
              <w:rPr>
                <w:b/>
                <w:color w:val="145A32"/>
                <w:sz w:val="22"/>
              </w:rPr>
              <w:t>📚 MỤC LỤC TỔNG QUAN</w:t>
            </w:r>
          </w:p>
          <w:p w14:paraId="54687F52" w14:textId="77777777" w:rsidR="005F7FD5" w:rsidRDefault="00000000">
            <w:pPr>
              <w:spacing w:after="60"/>
            </w:pPr>
            <w:r>
              <w:rPr>
                <w:b/>
              </w:rPr>
              <w:t>1. 🌐 Tổng quan (Greedy là gì? Vì sao chọn cục bộ tối ưu toàn cục? So sánh với BF &amp; DP)</w:t>
            </w:r>
          </w:p>
          <w:p w14:paraId="47E95085" w14:textId="77777777" w:rsidR="005F7FD5" w:rsidRDefault="00000000">
            <w:pPr>
              <w:spacing w:after="60"/>
            </w:pPr>
            <w:r>
              <w:rPr>
                <w:b/>
              </w:rPr>
              <w:t>2. 🧠 Mẫu tư duy Greedy (5 bước tư duy cốt lõi)</w:t>
            </w:r>
          </w:p>
          <w:p w14:paraId="5CC2CF16" w14:textId="77777777" w:rsidR="005F7FD5" w:rsidRDefault="00000000">
            <w:pPr>
              <w:spacing w:after="60"/>
            </w:pPr>
            <w:r>
              <w:rPr>
                <w:b/>
              </w:rPr>
              <w:t>3. 🎯 Greedy chọn phần tử (Lớn nhất/Nhỏ nhất, Giá trị/Chi phí, Ghép cặp)</w:t>
            </w:r>
          </w:p>
          <w:p w14:paraId="388F77DA" w14:textId="77777777" w:rsidR="005F7FD5" w:rsidRDefault="00000000">
            <w:pPr>
              <w:spacing w:after="60"/>
            </w:pPr>
            <w:r>
              <w:rPr>
                <w:b/>
              </w:rPr>
              <w:t>4. 📦 Greedy trong bài toán phân phối (Tài nguyên, Ghép người, Tối ưu hóa)</w:t>
            </w:r>
          </w:p>
          <w:p w14:paraId="72F5BF82" w14:textId="77777777" w:rsidR="005F7FD5" w:rsidRDefault="00000000">
            <w:pPr>
              <w:spacing w:after="60"/>
            </w:pPr>
            <w:r>
              <w:rPr>
                <w:b/>
              </w:rPr>
              <w:t>5. 💰 Greedy đổi tiền (Khi nào đúng/sai, Cách tạo phản ví dụ)</w:t>
            </w:r>
          </w:p>
          <w:p w14:paraId="58C0CBD8" w14:textId="77777777" w:rsidR="005F7FD5" w:rsidRDefault="00000000">
            <w:pPr>
              <w:spacing w:after="60"/>
            </w:pPr>
            <w:r>
              <w:rPr>
                <w:b/>
              </w:rPr>
              <w:t>6. 🔍 Greedy + kiểm tra điều kiện (Điều kiện hợp lệ, Giới hạn tài nguyên)</w:t>
            </w:r>
          </w:p>
          <w:p w14:paraId="775913C7" w14:textId="77777777" w:rsidR="005F7FD5" w:rsidRDefault="00000000">
            <w:pPr>
              <w:spacing w:after="60"/>
            </w:pPr>
            <w:r>
              <w:rPr>
                <w:b/>
              </w:rPr>
              <w:t>7. ⭐ Nhận dạng bài Greedy (Dấu hiệu đề bài, Khi nào KHÔNG nên dùng)</w:t>
            </w:r>
          </w:p>
          <w:p w14:paraId="2F58B23B" w14:textId="77777777" w:rsidR="005F7FD5" w:rsidRDefault="00000000">
            <w:pPr>
              <w:spacing w:after="60"/>
            </w:pPr>
            <w:r>
              <w:rPr>
                <w:b/>
              </w:rPr>
              <w:t>8. 📝 Bài tập luyện tập (Level 1 → Level 4)</w:t>
            </w:r>
          </w:p>
          <w:p w14:paraId="78BA3B80" w14:textId="142F39E9" w:rsidR="005F7FD5" w:rsidRDefault="00000000">
            <w:pPr>
              <w:spacing w:after="60"/>
            </w:pPr>
            <w:r>
              <w:rPr>
                <w:b/>
              </w:rPr>
              <w:t>9. 🗿 Cheat Sheet</w:t>
            </w:r>
          </w:p>
        </w:tc>
      </w:tr>
    </w:tbl>
    <w:p w14:paraId="08238359" w14:textId="77777777" w:rsidR="005F7FD5" w:rsidRDefault="005F7FD5">
      <w:pPr>
        <w:spacing w:after="80"/>
      </w:pPr>
    </w:p>
    <w:p w14:paraId="55729DBC" w14:textId="77777777" w:rsidR="005F7FD5" w:rsidRDefault="00000000">
      <w:pPr>
        <w:spacing w:before="320" w:after="120"/>
      </w:pPr>
      <w:r>
        <w:rPr>
          <w:b/>
          <w:color w:val="145A32"/>
          <w:sz w:val="27"/>
        </w:rPr>
        <w:t>1. 🌐 Tổng Quan Về Thuật Toán Tham Lam (Greedy)</w:t>
      </w:r>
    </w:p>
    <w:p w14:paraId="291A1C2D" w14:textId="77777777" w:rsidR="005F7FD5" w:rsidRDefault="00000000">
      <w:r>
        <w:rPr>
          <w:b/>
        </w:rPr>
        <w:t>1.1. Greedy là gì?</w:t>
      </w:r>
      <w:r>
        <w:rPr>
          <w:b/>
        </w:rPr>
        <w:br/>
      </w:r>
      <w:r>
        <w:t xml:space="preserve">Thuật toán Tham lam (Greedy Algorithm) là một phương pháp giải quyết bài toán tối ưu bằng cách xây dựng nghiệm qua từng bước. Tại mỗi bước, thuật toán luôn đưa ra </w:t>
      </w:r>
      <w:r>
        <w:rPr>
          <w:b/>
        </w:rPr>
        <w:t>lựa chọn tốt nhất ngay tại thời điểm đó (Lựa chọn tối ưu cục bộ)</w:t>
      </w:r>
      <w:r>
        <w:t xml:space="preserve"> với hy vọng rằng chuỗi các lựa chọn này sẽ dẫn đến kết quả tối ưu cho toàn bộ bài toán (Tối ưu toàn cục).</w:t>
      </w:r>
      <w:r>
        <w:br/>
      </w:r>
      <w:r>
        <w:br/>
      </w:r>
      <w:r>
        <w:rPr>
          <w:b/>
        </w:rPr>
        <w:t>1.2. Tư tưởng chọn tốt nhất ở thời điểm hiện tại</w:t>
      </w:r>
      <w:r>
        <w:rPr>
          <w:b/>
        </w:rPr>
        <w:br/>
      </w:r>
      <w:r>
        <w:t>Hãy tưởng tượng bạn đi ăn buffet: Thay vì lên kế hoạch tổng thể cho cả bữa ăn, tại mỗi bước bạn chỉ đơn giản gắp món ăn nào ngon nhất/đắt nhất đang có trước mặt. Bạn không quay lại điều chỉnh các món đã gắp trước đó.</w:t>
      </w:r>
      <w:r>
        <w:br/>
      </w:r>
      <w:r>
        <w:br/>
      </w:r>
      <w:r>
        <w:rPr>
          <w:b/>
        </w:rPr>
        <w:t>1.3. Vì sao chọn cục bộ có thể dẫn đến tối ưu toàn cục?</w:t>
      </w:r>
      <w:r>
        <w:rPr>
          <w:b/>
        </w:rPr>
        <w:br/>
      </w:r>
      <w:r>
        <w:t>Greedy hoạt động đúng dựa trên 2 tính chất toán học quan trọng:</w:t>
      </w:r>
      <w:r>
        <w:br/>
      </w:r>
      <w:r>
        <w:rPr>
          <w:b/>
        </w:rPr>
        <w:t xml:space="preserve">• Tính chất Lựa chọn Tham lam (Greedy Choice Property): </w:t>
      </w:r>
      <w:r>
        <w:t>Một lựa chọn tối ưu cục bộ có thể thuộc về một lời giải tối ưu toàn cục mà không làm ảnh hưởng đến tính đúng đắn của các bước sau.</w:t>
      </w:r>
      <w:r>
        <w:br/>
      </w:r>
      <w:r>
        <w:rPr>
          <w:b/>
        </w:rPr>
        <w:t xml:space="preserve">• Cấu trúc con tối ưu (Optimal Substructure): </w:t>
      </w:r>
      <w:r>
        <w:t>Lời giải tối ưu cho bài toán lớn chứa lời giải tối ưu cho các bài toán con.</w:t>
      </w:r>
      <w:r>
        <w:br/>
      </w:r>
      <w:r>
        <w:br/>
      </w:r>
      <w:r>
        <w:rPr>
          <w:b/>
        </w:rPr>
        <w:t>1.4. So sánh Greedy với Brute Force (Vét cạn) và Dynamic Programming (Quy hoạch động)</w:t>
      </w:r>
      <w:r>
        <w:rPr>
          <w:b/>
        </w:rPr>
        <w:br/>
      </w:r>
    </w:p>
    <w:tbl>
      <w:tblPr>
        <w:tblW w:w="0" w:type="auto"/>
        <w:jc w:val="center"/>
        <w:tblLook w:val="04A0" w:firstRow="1" w:lastRow="0" w:firstColumn="1" w:lastColumn="0" w:noHBand="0" w:noVBand="1"/>
      </w:tblPr>
      <w:tblGrid>
        <w:gridCol w:w="9360"/>
      </w:tblGrid>
      <w:tr w:rsidR="005F7FD5" w14:paraId="6FE52620" w14:textId="77777777">
        <w:trPr>
          <w:jc w:val="center"/>
        </w:trPr>
        <w:tc>
          <w:tcPr>
            <w:tcW w:w="9360" w:type="dxa"/>
            <w:tcBorders>
              <w:left w:val="single" w:sz="24" w:space="0" w:color="239B56"/>
            </w:tcBorders>
            <w:shd w:val="clear" w:color="auto" w:fill="F2F9F4"/>
            <w:tcMar>
              <w:top w:w="140" w:type="dxa"/>
              <w:left w:w="200" w:type="dxa"/>
              <w:bottom w:w="140" w:type="dxa"/>
              <w:right w:w="200" w:type="dxa"/>
            </w:tcMar>
          </w:tcPr>
          <w:p w14:paraId="69B7ACE2" w14:textId="77777777" w:rsidR="005F7FD5" w:rsidRDefault="00000000">
            <w:pPr>
              <w:spacing w:after="80"/>
            </w:pPr>
            <w:r>
              <w:rPr>
                <w:b/>
                <w:color w:val="145A32"/>
                <w:sz w:val="22"/>
              </w:rPr>
              <w:lastRenderedPageBreak/>
              <w:t>⚖️ BẢNG SO SÁNH 3 PHƯƠNG PHÁP TỐI ƯU</w:t>
            </w:r>
          </w:p>
          <w:p w14:paraId="46703F54" w14:textId="77777777" w:rsidR="005F7FD5" w:rsidRDefault="00000000">
            <w:pPr>
              <w:spacing w:after="60"/>
            </w:pPr>
            <w:r>
              <w:t>• Brute Force (Vét cạn): Duyệt TẤT CẢ các khả năng có thể. Đảm bảo tìm ra kết quả đúng 100% nhưng độ phức tạp thời gian cực kỳ lớn (thường là O(2^N) hoặc O(N!)).</w:t>
            </w:r>
          </w:p>
          <w:p w14:paraId="5B3A6290" w14:textId="77777777" w:rsidR="005F7FD5" w:rsidRDefault="00000000">
            <w:pPr>
              <w:spacing w:after="60"/>
            </w:pPr>
            <w:r>
              <w:t>• Dynamic Programming (DP): Chia bài toán thành các bài toán con, tính toán và LƯU TRỮ kết quả bài toán con để tránh tính lại. Xét mọi trạng thái khả thi nhưng tối ưu hơn Vét cạn (thường O(N^2) hoặc O(N*W)).</w:t>
            </w:r>
          </w:p>
          <w:p w14:paraId="69E4217A" w14:textId="77777777" w:rsidR="005F7FD5" w:rsidRDefault="00000000">
            <w:pPr>
              <w:spacing w:after="60"/>
            </w:pPr>
            <w:r>
              <w:rPr>
                <w:b/>
              </w:rPr>
              <w:t>• Greedy (Tham lam): Chỉ chọn ĐÚNG 1 ĐƯỜNG ĐI duy nhất tại mỗi bước mà không quay xe, không tính toán lại, không lưu các khả năng khác. Rất nhanh (O(N) hoặc O(N log N)) nhưng CHỈ ĐÚNG khi bài toán có tính chất tham lam.</w:t>
            </w:r>
          </w:p>
        </w:tc>
      </w:tr>
    </w:tbl>
    <w:p w14:paraId="44F48D8A" w14:textId="77777777" w:rsidR="005F7FD5" w:rsidRDefault="005F7FD5">
      <w:pPr>
        <w:spacing w:after="80"/>
      </w:pPr>
    </w:p>
    <w:p w14:paraId="74E6C0F8" w14:textId="77777777" w:rsidR="005F7FD5" w:rsidRDefault="00000000">
      <w:pPr>
        <w:spacing w:before="320" w:after="120"/>
      </w:pPr>
      <w:r>
        <w:rPr>
          <w:b/>
          <w:color w:val="145A32"/>
          <w:sz w:val="27"/>
        </w:rPr>
        <w:t>2. 🧠 Mẫu Tư Duy Greedy (5 Bước Cốt Lõi)</w:t>
      </w:r>
    </w:p>
    <w:p w14:paraId="5385E221" w14:textId="77777777" w:rsidR="005F7FD5" w:rsidRDefault="00000000">
      <w:r>
        <w:t>Khi giải một bài toán bằng Greedy, bạn cần thực hiện chuẩn xác theo khung tư duy 5 bước sau:</w:t>
      </w:r>
      <w:r>
        <w:br/>
      </w:r>
      <w:r>
        <w:br/>
      </w:r>
      <w:r>
        <w:rPr>
          <w:b/>
        </w:rPr>
        <w:t xml:space="preserve">2.1. Xác định quyết định cần đưa ra: </w:t>
      </w:r>
      <w:r>
        <w:t>Tại mỗi bước, ta phải chọn cái gì? (Chọn một phần tử, chọn một đoạn, hay ghép cặp?)</w:t>
      </w:r>
      <w:r>
        <w:br/>
      </w:r>
      <w:r>
        <w:rPr>
          <w:b/>
        </w:rPr>
        <w:t xml:space="preserve">2.2. Xác định tiêu chí chọn (Greedy Strategy): </w:t>
      </w:r>
      <w:r>
        <w:t>Sắp xếp hoặc ưu tiên theo chỉ số nào? (Giá trị lớn nhất, Chi phí nhỏ nhất, Thời gian kết thúc sớm nhất?)</w:t>
      </w:r>
      <w:r>
        <w:br/>
      </w:r>
      <w:r>
        <w:rPr>
          <w:b/>
        </w:rPr>
        <w:t xml:space="preserve">2.3. Chọn phương án tốt nhất hiện tại: </w:t>
      </w:r>
      <w:r>
        <w:t>Lấy phần tử đứng đầu danh sách ưu tiên.</w:t>
      </w:r>
      <w:r>
        <w:br/>
      </w:r>
      <w:r>
        <w:rPr>
          <w:b/>
        </w:rPr>
        <w:t xml:space="preserve">2.4. Cập nhật trạng thái: </w:t>
      </w:r>
      <w:r>
        <w:t>Trừ bớt dung lượng/ngân sách, đánh dấu phần tử đã dùng, cập nhật kết quả tích lũy.</w:t>
      </w:r>
      <w:r>
        <w:br/>
      </w:r>
      <w:r>
        <w:rPr>
          <w:b/>
        </w:rPr>
        <w:t xml:space="preserve">2.5. Lặp lại đến khi hoàn thành: </w:t>
      </w:r>
      <w:r>
        <w:t>Tiếp tục bước chọn cho đến khi hết phần tử hoặc không còn thỏa mãn điều kiện.</w:t>
      </w:r>
    </w:p>
    <w:p w14:paraId="5240E587" w14:textId="77777777" w:rsidR="005F7FD5" w:rsidRDefault="00000000">
      <w:pPr>
        <w:spacing w:before="320" w:after="120"/>
      </w:pPr>
      <w:r>
        <w:rPr>
          <w:b/>
          <w:color w:val="145A32"/>
          <w:sz w:val="27"/>
        </w:rPr>
        <w:t>3. 🎯 Greedy Chọn Phần Tử</w:t>
      </w:r>
    </w:p>
    <w:p w14:paraId="1EB24835" w14:textId="77777777" w:rsidR="005F7FD5" w:rsidRDefault="00000000">
      <w:r>
        <w:t>Dạng Greedy cơ bản nhất là bài toán duyệt qua danh sách các phần tử và chọn lựa dựa trên một chỉ số ưu tiên:</w:t>
      </w:r>
      <w:r>
        <w:br/>
      </w:r>
      <w:r>
        <w:br/>
      </w:r>
      <w:r>
        <w:rPr>
          <w:b/>
        </w:rPr>
        <w:t xml:space="preserve">3.1. Chọn phần tử lớn nhất/nhỏ nhất: </w:t>
      </w:r>
      <w:r>
        <w:t>Thường yêu cầu dùng Heap/Priority Queue hoặc Sort mảng trước khi duyệt.</w:t>
      </w:r>
      <w:r>
        <w:br/>
      </w:r>
      <w:r>
        <w:rPr>
          <w:b/>
        </w:rPr>
        <w:t xml:space="preserve">3.2. Chọn số lượng phần tử tối ưu: </w:t>
      </w:r>
      <w:r>
        <w:t>Ví dụ: Cho mảng các chi phí, tìm số lượng vật phẩm nhiều nhất có thể mua với số tiền K -&gt; Chiến lược: Luôn mua vật phẩm rẻ nhất trước (Sort tăng dần).</w:t>
      </w:r>
      <w:r>
        <w:br/>
      </w:r>
      <w:r>
        <w:rPr>
          <w:b/>
        </w:rPr>
        <w:t xml:space="preserve">3.3. Chọn theo giá trị vs 3.4. Chọn theo chi phí: </w:t>
      </w:r>
      <w:r>
        <w:t>Cần cân nhắc giữa 'lợi nhuận đem lại' và 'tài nguyên tiêu tốn'. Nếu vật phẩm có thể chia nhỏ (Fractional Knapsack), tiêu chí chọn sẽ là Tỷ lệ Giá trị / Chi phí (Value/Weight) cao nhất.</w:t>
      </w:r>
      <w:r>
        <w:br/>
      </w:r>
      <w:r>
        <w:rPr>
          <w:b/>
        </w:rPr>
        <w:t xml:space="preserve">3.5. Ghép cặp tối ưu: </w:t>
      </w:r>
      <w:r>
        <w:t>Sắp xếp cả 2 tập hợp và dùng kỹ thuật 2 con trỏ (Two Pointers) để ghép đôi (Ví dụ: Ghép người lớn nhất với bánh lớn nhất).</w:t>
      </w:r>
    </w:p>
    <w:p w14:paraId="3888DCC4" w14:textId="77777777" w:rsidR="005F7FD5" w:rsidRDefault="00000000">
      <w:pPr>
        <w:spacing w:before="320" w:after="120"/>
      </w:pPr>
      <w:r>
        <w:rPr>
          <w:b/>
          <w:color w:val="145A32"/>
          <w:sz w:val="27"/>
        </w:rPr>
        <w:t>4. 📦 Greedy Trong Bài Toán Phân Phối</w:t>
      </w:r>
    </w:p>
    <w:p w14:paraId="758A17ED" w14:textId="77777777" w:rsidR="005F7FD5" w:rsidRDefault="00000000">
      <w:r>
        <w:rPr>
          <w:b/>
        </w:rPr>
        <w:t>4.1. Phân phối tài nguyên &amp; 4.2. Ghép người ↔ tài nguyên:</w:t>
      </w:r>
      <w:r>
        <w:rPr>
          <w:b/>
        </w:rPr>
        <w:br/>
      </w:r>
      <w:r>
        <w:t xml:space="preserve">Ví dụ kinh điển: Cho N trẻ em với độ thèm ăn child[i] và M chiếc bánh với kích thước cookie[j]. Mỗi </w:t>
      </w:r>
      <w:r>
        <w:lastRenderedPageBreak/>
        <w:t>trẻ chỉ nhận tối đa 1 bánh và chỉ vui nếu cookie[j] &gt;= child[i]. Món quà tối ưu là gì?</w:t>
      </w:r>
      <w:r>
        <w:br/>
      </w:r>
      <w:r>
        <w:br/>
      </w:r>
    </w:p>
    <w:tbl>
      <w:tblPr>
        <w:tblW w:w="0" w:type="auto"/>
        <w:jc w:val="center"/>
        <w:tblLook w:val="04A0" w:firstRow="1" w:lastRow="0" w:firstColumn="1" w:lastColumn="0" w:noHBand="0" w:noVBand="1"/>
      </w:tblPr>
      <w:tblGrid>
        <w:gridCol w:w="9360"/>
      </w:tblGrid>
      <w:tr w:rsidR="005F7FD5" w14:paraId="60E2A9AB" w14:textId="77777777">
        <w:trPr>
          <w:jc w:val="center"/>
        </w:trPr>
        <w:tc>
          <w:tcPr>
            <w:tcW w:w="9360" w:type="dxa"/>
            <w:tcBorders>
              <w:left w:val="single" w:sz="24" w:space="0" w:color="145A32"/>
            </w:tcBorders>
            <w:shd w:val="clear" w:color="auto" w:fill="F2F9F4"/>
            <w:tcMar>
              <w:top w:w="140" w:type="dxa"/>
              <w:left w:w="200" w:type="dxa"/>
              <w:bottom w:w="140" w:type="dxa"/>
              <w:right w:w="200" w:type="dxa"/>
            </w:tcMar>
          </w:tcPr>
          <w:p w14:paraId="4DC4DF4D" w14:textId="77777777" w:rsidR="005F7FD5" w:rsidRDefault="00000000">
            <w:pPr>
              <w:spacing w:after="80"/>
            </w:pPr>
            <w:r>
              <w:rPr>
                <w:b/>
                <w:color w:val="145A32"/>
                <w:sz w:val="22"/>
              </w:rPr>
              <w:t>💡 Chiến lược Greedy Phân Phối Tối Ưu</w:t>
            </w:r>
          </w:p>
          <w:p w14:paraId="14B75EB9" w14:textId="77777777" w:rsidR="005F7FD5" w:rsidRDefault="00000000">
            <w:pPr>
              <w:spacing w:after="60"/>
            </w:pPr>
            <w:r>
              <w:rPr>
                <w:b/>
              </w:rPr>
              <w:t>1. Sắp xếp cả mảng child và cookie theo thứ tự TĂNG DẦN.</w:t>
            </w:r>
          </w:p>
          <w:p w14:paraId="59B99933" w14:textId="77777777" w:rsidR="005F7FD5" w:rsidRDefault="00000000">
            <w:pPr>
              <w:spacing w:after="60"/>
            </w:pPr>
            <w:r>
              <w:t>2. Dùng 2 con trỏ i (cho trẻ) và j (cho bánh).</w:t>
            </w:r>
          </w:p>
          <w:p w14:paraId="403729FF" w14:textId="77777777" w:rsidR="005F7FD5" w:rsidRDefault="00000000">
            <w:pPr>
              <w:spacing w:after="60"/>
            </w:pPr>
            <w:r>
              <w:t>3. Nếu cookie[j] &gt;= child[i]: Chiếc bánh j nhỏ nhất đủ đáp ứng cho đứa trẻ i ít thèm ăn nhất -&gt; Phân phối thành công! (i++, j++)</w:t>
            </w:r>
          </w:p>
          <w:p w14:paraId="1F52E7C4" w14:textId="77777777" w:rsidR="005F7FD5" w:rsidRDefault="00000000">
            <w:pPr>
              <w:spacing w:after="60"/>
            </w:pPr>
            <w:r>
              <w:t>4. Nếu cookie[j] &lt; child[i]: Chiếc bánh j quá nhỏ, không thể cho đứa trẻ i (và cũng không cho được ai sau i) -&gt; Bỏ qua chiếc bánh này (j++).</w:t>
            </w:r>
          </w:p>
          <w:p w14:paraId="4A9212A9" w14:textId="77777777" w:rsidR="005F7FD5" w:rsidRDefault="00000000">
            <w:pPr>
              <w:spacing w:after="60"/>
            </w:pPr>
            <w:r>
              <w:rPr>
                <w:b/>
              </w:rPr>
              <w:t>-&gt; Tối đa hóa số lượng trẻ em được thỏa mãn!</w:t>
            </w:r>
          </w:p>
        </w:tc>
      </w:tr>
    </w:tbl>
    <w:p w14:paraId="729401E0" w14:textId="77777777" w:rsidR="005F7FD5" w:rsidRDefault="005F7FD5">
      <w:pPr>
        <w:spacing w:after="80"/>
      </w:pPr>
    </w:p>
    <w:p w14:paraId="3318D8C6" w14:textId="77777777" w:rsidR="005F7FD5" w:rsidRDefault="00000000">
      <w:pPr>
        <w:spacing w:before="320" w:after="120"/>
      </w:pPr>
      <w:r>
        <w:rPr>
          <w:b/>
          <w:color w:val="145A32"/>
          <w:sz w:val="27"/>
        </w:rPr>
        <w:t>5. 💰 Greedy Đổi Tiền (Coin Change)</w:t>
      </w:r>
    </w:p>
    <w:p w14:paraId="5B40FB12" w14:textId="77777777" w:rsidR="005F7FD5" w:rsidRDefault="00000000">
      <w:r>
        <w:rPr>
          <w:b/>
        </w:rPr>
        <w:t xml:space="preserve">5.1. Bài toán đổi tiền: </w:t>
      </w:r>
      <w:r>
        <w:t>Cho số tiền N và các mệnh giá đồng tiền. Tìm số lượng đồng tiền ÍT NHẤT để đổi đủ N.</w:t>
      </w:r>
      <w:r>
        <w:br/>
      </w:r>
      <w:r>
        <w:rPr>
          <w:b/>
        </w:rPr>
        <w:t xml:space="preserve">5.2. Khi nào chọn đồng tiền lớn nhất trước? </w:t>
      </w:r>
      <w:r>
        <w:t>Chiến lược Tham lam: Luôn lấy đồng tiền có mệnh giá LỚN NHẤT mà không vượt quá số tiền còn lại.</w:t>
      </w:r>
      <w:r>
        <w:br/>
      </w:r>
      <w:r>
        <w:br/>
      </w:r>
      <w:r>
        <w:rPr>
          <w:b/>
        </w:rPr>
        <w:t xml:space="preserve">5.3. Trường hợp Greedy ĐÚNG: </w:t>
      </w:r>
      <w:r>
        <w:t>Hệ thống tiền tệ chuẩn (như VNĐ: 500k, 200k, 100k, 50k, 20k, 10k, 5k, 2k, 1k hoặc USD). Do mệnh giá lớn luôn là bội số hoặc kết hợp tối ưu của mệnh giá nhỏ.</w:t>
      </w:r>
      <w:r>
        <w:br/>
      </w:r>
      <w:r>
        <w:br/>
      </w:r>
      <w:r>
        <w:rPr>
          <w:b/>
        </w:rPr>
        <w:t>5.4. Trường hợp Greedy SAI &amp; 5.5. Cách tạo phản ví dụ:</w:t>
      </w:r>
      <w:r>
        <w:rPr>
          <w:b/>
        </w:rPr>
        <w:br/>
      </w:r>
      <w:r>
        <w:t>Nếu hệ thống mệnh giá bất kỳ: {1, 3, 4} và cần đổi N = 6.</w:t>
      </w:r>
      <w:r>
        <w:br/>
      </w:r>
    </w:p>
    <w:tbl>
      <w:tblPr>
        <w:tblW w:w="0" w:type="auto"/>
        <w:jc w:val="center"/>
        <w:tblLook w:val="04A0" w:firstRow="1" w:lastRow="0" w:firstColumn="1" w:lastColumn="0" w:noHBand="0" w:noVBand="1"/>
      </w:tblPr>
      <w:tblGrid>
        <w:gridCol w:w="9360"/>
      </w:tblGrid>
      <w:tr w:rsidR="005F7FD5" w14:paraId="656827C0" w14:textId="77777777">
        <w:trPr>
          <w:jc w:val="center"/>
        </w:trPr>
        <w:tc>
          <w:tcPr>
            <w:tcW w:w="9360" w:type="dxa"/>
            <w:tcBorders>
              <w:left w:val="single" w:sz="24" w:space="0" w:color="145A32"/>
            </w:tcBorders>
            <w:shd w:val="clear" w:color="auto" w:fill="E8F8F5"/>
            <w:tcMar>
              <w:top w:w="140" w:type="dxa"/>
              <w:left w:w="200" w:type="dxa"/>
              <w:bottom w:w="140" w:type="dxa"/>
              <w:right w:w="200" w:type="dxa"/>
            </w:tcMar>
          </w:tcPr>
          <w:p w14:paraId="66ECC4E4" w14:textId="77777777" w:rsidR="005F7FD5" w:rsidRDefault="00000000">
            <w:pPr>
              <w:spacing w:after="80"/>
            </w:pPr>
            <w:r>
              <w:rPr>
                <w:b/>
                <w:color w:val="145A32"/>
                <w:sz w:val="22"/>
              </w:rPr>
              <w:t>❌ PHẢN VÍ DỤ VỀ GREEDY ĐỔI TIỀN</w:t>
            </w:r>
          </w:p>
          <w:p w14:paraId="244A597D" w14:textId="77777777" w:rsidR="005F7FD5" w:rsidRDefault="00000000">
            <w:pPr>
              <w:spacing w:after="60"/>
            </w:pPr>
            <w:r>
              <w:t>• Theo Greedy: Chọn đồng 4 đầu tiên -&gt; Còn lại 6 - 4 = 2 -&gt; Chọn tiếp 1, 1 -&gt; Tổng cộng: 3 đồng (4 + 1 + 1).</w:t>
            </w:r>
          </w:p>
          <w:p w14:paraId="5357D126" w14:textId="77777777" w:rsidR="005F7FD5" w:rsidRDefault="00000000">
            <w:pPr>
              <w:spacing w:after="60"/>
            </w:pPr>
            <w:r>
              <w:rPr>
                <w:b/>
              </w:rPr>
              <w:t>• Tối ưu thực sự: Chọn 2 đồng mệnh giá 3 -&gt; Tổng cộng: 2 đồng (3 + 3).</w:t>
            </w:r>
          </w:p>
          <w:p w14:paraId="6AFF763E" w14:textId="77777777" w:rsidR="005F7FD5" w:rsidRDefault="00000000">
            <w:pPr>
              <w:spacing w:after="60"/>
            </w:pPr>
            <w:r>
              <w:rPr>
                <w:b/>
              </w:rPr>
              <w:t>=&gt; Kết luận: Greedy cho kết quả SAI! Bài toán đổi tiền tổng quát phải dùng Quy hoạch động (DP).</w:t>
            </w:r>
          </w:p>
        </w:tc>
      </w:tr>
    </w:tbl>
    <w:p w14:paraId="67C9DB12" w14:textId="77777777" w:rsidR="005F7FD5" w:rsidRDefault="005F7FD5">
      <w:pPr>
        <w:spacing w:after="80"/>
      </w:pPr>
    </w:p>
    <w:p w14:paraId="45E63813" w14:textId="77777777" w:rsidR="005F7FD5" w:rsidRDefault="00000000">
      <w:pPr>
        <w:spacing w:before="320" w:after="120"/>
      </w:pPr>
      <w:r>
        <w:rPr>
          <w:b/>
          <w:color w:val="145A32"/>
          <w:sz w:val="27"/>
        </w:rPr>
        <w:t>6. 🔍 Greedy + Kiểm Tra Điều Kiện (Validity Check)</w:t>
      </w:r>
    </w:p>
    <w:p w14:paraId="2C021861" w14:textId="77777777" w:rsidR="005F7FD5" w:rsidRDefault="00000000">
      <w:r>
        <w:t xml:space="preserve">Nhiều bài toán không đơn thuần là lấy từ lớn đến nhỏ mà phải kiểm tra xem lựa chọn đó có </w:t>
      </w:r>
      <w:r>
        <w:rPr>
          <w:b/>
        </w:rPr>
        <w:t>HỢP LỆ</w:t>
      </w:r>
      <w:r>
        <w:t xml:space="preserve"> hay không trước khi chấp nhận:</w:t>
      </w:r>
      <w:r>
        <w:br/>
      </w:r>
      <w:r>
        <w:br/>
      </w:r>
      <w:r>
        <w:rPr>
          <w:b/>
        </w:rPr>
        <w:t xml:space="preserve">• 6.1. Chọn nếu còn hợp lệ: </w:t>
      </w:r>
      <w:r>
        <w:t xml:space="preserve">Duyệt qua các ứng viên theo thứ tự ưu tiên, kiểm tra điều kiện ràng </w:t>
      </w:r>
      <w:r>
        <w:lastRenderedPageBreak/>
        <w:t>buộc (Ràng buộc thời gian, dung lượng, xung đột).</w:t>
      </w:r>
      <w:r>
        <w:br/>
        <w:t>• 6.2. Chọn nhiều nhất / 6.3. Chọn ít nhất có thể.</w:t>
      </w:r>
      <w:r>
        <w:br/>
      </w:r>
      <w:r>
        <w:rPr>
          <w:b/>
        </w:rPr>
        <w:t xml:space="preserve">• 6.4. Greedy với giới hạn tài nguyên: </w:t>
      </w:r>
      <w:r>
        <w:t>Mỗi lần chọn phải trừ bớt tài nguyên tổng (Capacity -= Weight). Khi tài nguyên không đủ cho lựa chọn tiếp theo, ngưng hoặc chuyển sang phần tử phù hợp hơn.</w:t>
      </w:r>
    </w:p>
    <w:p w14:paraId="676E1528" w14:textId="77777777" w:rsidR="005F7FD5" w:rsidRDefault="00000000">
      <w:pPr>
        <w:spacing w:before="320" w:after="120"/>
      </w:pPr>
      <w:r>
        <w:rPr>
          <w:b/>
          <w:color w:val="145A32"/>
          <w:sz w:val="27"/>
        </w:rPr>
        <w:t>7. ⭐ Nhận Dạng Bài Greedy (Dấu Hiệu Đề Bài)</w:t>
      </w:r>
    </w:p>
    <w:p w14:paraId="052E8A28" w14:textId="77777777" w:rsidR="005F7FD5" w:rsidRDefault="00000000">
      <w:r>
        <w:rPr>
          <w:b/>
        </w:rPr>
        <w:t>7.1. Dấu hiệu thường gặp trong đề bài:</w:t>
      </w:r>
      <w:r>
        <w:rPr>
          <w:b/>
        </w:rPr>
        <w:br/>
      </w:r>
      <w:r>
        <w:t xml:space="preserve">• Từ khóa tiêu biểu: </w:t>
      </w:r>
      <w:r>
        <w:rPr>
          <w:b/>
        </w:rPr>
        <w:t>“Tối đa số lượng...”, “Tối thiểu số lần...”, “Chi phí nhỏ nhất...”, “Thứ tự thực hiện tối ưu...”</w:t>
      </w:r>
      <w:r>
        <w:rPr>
          <w:b/>
        </w:rPr>
        <w:br/>
      </w:r>
      <w:r>
        <w:t>• Bài toán có vẻ cần sắp xếp (Sort) trước khi xử lý.</w:t>
      </w:r>
      <w:r>
        <w:br/>
        <w:t>• Dữ liệu vào (N) rất lớn: N = 10^5 hoặc 10^6 (với N lớn thế này, DP O(N^2) sẽ TLE, chỉ có thể làm trong O(N log N) bằng Greedy + Sort).</w:t>
      </w:r>
      <w:r>
        <w:br/>
      </w:r>
      <w:r>
        <w:br/>
      </w:r>
      <w:r>
        <w:rPr>
          <w:b/>
        </w:rPr>
        <w:t>7.5. Khi nào KHÔNG nên dùng Greedy?</w:t>
      </w:r>
      <w:r>
        <w:rPr>
          <w:b/>
        </w:rPr>
        <w:br/>
      </w:r>
      <w:r>
        <w:t xml:space="preserve">• Khi lựa chọn ở bước này </w:t>
      </w:r>
      <w:r>
        <w:rPr>
          <w:b/>
        </w:rPr>
        <w:t>ẢNH HƯỞNG ĐẾN CÁC LỰA CHỌN TRONG TƯƠNG LAI</w:t>
      </w:r>
      <w:r>
        <w:t xml:space="preserve"> theo một cách phức tạp không thể đoán trước.</w:t>
      </w:r>
      <w:r>
        <w:br/>
        <w:t>• Khi bài toán có tính chất “quay đầu” / đánh đổi (Trả giá ngắn hạn để đạt lợi ích dài hạn).</w:t>
      </w:r>
      <w:r>
        <w:br/>
        <w:t>• Khi dễ dàng tìm thấy ít nhất 1 Phản ví dụ (Counterexample).</w:t>
      </w:r>
    </w:p>
    <w:p w14:paraId="6576E636" w14:textId="77777777" w:rsidR="005F7FD5" w:rsidRDefault="00000000">
      <w:pPr>
        <w:spacing w:before="320" w:after="120"/>
      </w:pPr>
      <w:r>
        <w:rPr>
          <w:b/>
          <w:color w:val="145A32"/>
          <w:sz w:val="27"/>
        </w:rPr>
        <w:t>8. 📝 Hệ Thống Bài Tập Luyện Tập (Level 1 → Level 4)</w:t>
      </w:r>
    </w:p>
    <w:tbl>
      <w:tblPr>
        <w:tblW w:w="0" w:type="auto"/>
        <w:jc w:val="center"/>
        <w:tblLook w:val="04A0" w:firstRow="1" w:lastRow="0" w:firstColumn="1" w:lastColumn="0" w:noHBand="0" w:noVBand="1"/>
      </w:tblPr>
      <w:tblGrid>
        <w:gridCol w:w="9360"/>
      </w:tblGrid>
      <w:tr w:rsidR="005F7FD5" w14:paraId="4190A0FF" w14:textId="77777777">
        <w:trPr>
          <w:jc w:val="center"/>
        </w:trPr>
        <w:tc>
          <w:tcPr>
            <w:tcW w:w="9360" w:type="dxa"/>
            <w:tcBorders>
              <w:left w:val="single" w:sz="24" w:space="0" w:color="145A32"/>
            </w:tcBorders>
            <w:shd w:val="clear" w:color="auto" w:fill="F2F9F4"/>
            <w:tcMar>
              <w:top w:w="140" w:type="dxa"/>
              <w:left w:w="200" w:type="dxa"/>
              <w:bottom w:w="140" w:type="dxa"/>
              <w:right w:w="200" w:type="dxa"/>
            </w:tcMar>
          </w:tcPr>
          <w:p w14:paraId="1D6AA2FA" w14:textId="77777777" w:rsidR="005F7FD5" w:rsidRDefault="00000000">
            <w:pPr>
              <w:spacing w:after="80"/>
            </w:pPr>
            <w:r>
              <w:rPr>
                <w:b/>
                <w:color w:val="145A32"/>
                <w:sz w:val="22"/>
              </w:rPr>
              <w:t>Level 1: Greedy Trực Tiếp (Dễ)</w:t>
            </w:r>
          </w:p>
          <w:p w14:paraId="1EFAFFE1" w14:textId="77777777" w:rsidR="005F7FD5" w:rsidRDefault="00000000">
            <w:pPr>
              <w:spacing w:after="60"/>
            </w:pPr>
            <w:r>
              <w:t>Bài toán Mua Bánh: Cho mảng A chứa giá tiền của N cái bánh. Bạn có số tiền K. Hỏi có thể mua được tối đa bao nhiêu cái bánh?</w:t>
            </w:r>
          </w:p>
          <w:p w14:paraId="1E3710EA" w14:textId="77777777" w:rsidR="005F7FD5" w:rsidRDefault="00000000">
            <w:pPr>
              <w:spacing w:after="60"/>
            </w:pPr>
            <w:r>
              <w:rPr>
                <w:b/>
              </w:rPr>
              <w:t>• Lời giải: Sắp xếp mảng A tăng dần. Mua từ bánh rẻ nhất đến khi không đủ tiền K. Độ phức tạp: O(N log N).</w:t>
            </w:r>
          </w:p>
        </w:tc>
      </w:tr>
    </w:tbl>
    <w:p w14:paraId="647D351F" w14:textId="77777777" w:rsidR="005F7FD5" w:rsidRDefault="005F7FD5">
      <w:pPr>
        <w:spacing w:after="80"/>
      </w:pPr>
    </w:p>
    <w:tbl>
      <w:tblPr>
        <w:tblW w:w="0" w:type="auto"/>
        <w:jc w:val="center"/>
        <w:tblLook w:val="04A0" w:firstRow="1" w:lastRow="0" w:firstColumn="1" w:lastColumn="0" w:noHBand="0" w:noVBand="1"/>
      </w:tblPr>
      <w:tblGrid>
        <w:gridCol w:w="9360"/>
      </w:tblGrid>
      <w:tr w:rsidR="005F7FD5" w14:paraId="603E2153" w14:textId="77777777">
        <w:trPr>
          <w:jc w:val="center"/>
        </w:trPr>
        <w:tc>
          <w:tcPr>
            <w:tcW w:w="9360" w:type="dxa"/>
            <w:tcBorders>
              <w:left w:val="single" w:sz="24" w:space="0" w:color="145A32"/>
            </w:tcBorders>
            <w:shd w:val="clear" w:color="auto" w:fill="F2F9F4"/>
            <w:tcMar>
              <w:top w:w="140" w:type="dxa"/>
              <w:left w:w="200" w:type="dxa"/>
              <w:bottom w:w="140" w:type="dxa"/>
              <w:right w:w="200" w:type="dxa"/>
            </w:tcMar>
          </w:tcPr>
          <w:p w14:paraId="326BC1FA" w14:textId="77777777" w:rsidR="005F7FD5" w:rsidRDefault="00000000">
            <w:pPr>
              <w:spacing w:after="80"/>
            </w:pPr>
            <w:r>
              <w:rPr>
                <w:b/>
                <w:color w:val="145A32"/>
                <w:sz w:val="22"/>
              </w:rPr>
              <w:t>Level 2: Greedy + Điều Kiện (Trung Bình)</w:t>
            </w:r>
          </w:p>
          <w:p w14:paraId="6AFD53E2" w14:textId="77777777" w:rsidR="005F7FD5" w:rsidRDefault="00000000">
            <w:pPr>
              <w:spacing w:after="60"/>
            </w:pPr>
            <w:r>
              <w:t>Bài toán Chọn Đoạn / Phân Việc (Interval Scheduling): Cho N công việc với thời gian [Start, End]. Tìm số công việc tối đa một người có thể làm (không trùng thời gian).</w:t>
            </w:r>
          </w:p>
          <w:p w14:paraId="1387EA8F" w14:textId="77777777" w:rsidR="005F7FD5" w:rsidRDefault="00000000">
            <w:pPr>
              <w:spacing w:after="60"/>
            </w:pPr>
            <w:r>
              <w:rPr>
                <w:b/>
              </w:rPr>
              <w:t>• Chiến lược: Sắp xếp các công việc theo THỜI GIAN KẾT THÚC (End) tăng dần. Luôn chọn công việc kết thúc sớm nhất mà có Start &gt;= End_trước_đó.</w:t>
            </w:r>
          </w:p>
        </w:tc>
      </w:tr>
    </w:tbl>
    <w:p w14:paraId="4A9161E4" w14:textId="77777777" w:rsidR="005F7FD5" w:rsidRDefault="005F7FD5">
      <w:pPr>
        <w:spacing w:after="80"/>
      </w:pPr>
    </w:p>
    <w:tbl>
      <w:tblPr>
        <w:tblW w:w="0" w:type="auto"/>
        <w:jc w:val="center"/>
        <w:tblLook w:val="04A0" w:firstRow="1" w:lastRow="0" w:firstColumn="1" w:lastColumn="0" w:noHBand="0" w:noVBand="1"/>
      </w:tblPr>
      <w:tblGrid>
        <w:gridCol w:w="9360"/>
      </w:tblGrid>
      <w:tr w:rsidR="005F7FD5" w14:paraId="6ECD7B88" w14:textId="77777777">
        <w:trPr>
          <w:jc w:val="center"/>
        </w:trPr>
        <w:tc>
          <w:tcPr>
            <w:tcW w:w="9360" w:type="dxa"/>
            <w:tcBorders>
              <w:left w:val="single" w:sz="24" w:space="0" w:color="239B56"/>
            </w:tcBorders>
            <w:shd w:val="clear" w:color="auto" w:fill="E8F8F5"/>
            <w:tcMar>
              <w:top w:w="140" w:type="dxa"/>
              <w:left w:w="200" w:type="dxa"/>
              <w:bottom w:w="140" w:type="dxa"/>
              <w:right w:w="200" w:type="dxa"/>
            </w:tcMar>
          </w:tcPr>
          <w:p w14:paraId="46654184" w14:textId="77777777" w:rsidR="005F7FD5" w:rsidRDefault="00000000">
            <w:pPr>
              <w:spacing w:after="80"/>
            </w:pPr>
            <w:r>
              <w:rPr>
                <w:b/>
                <w:color w:val="145A32"/>
                <w:sz w:val="22"/>
              </w:rPr>
              <w:t>Level 3: Tìm Phản Ví Dụ (Tư Duy Phản Biện)</w:t>
            </w:r>
          </w:p>
          <w:p w14:paraId="358F4F0D" w14:textId="77777777" w:rsidR="005F7FD5" w:rsidRDefault="00000000">
            <w:pPr>
              <w:spacing w:after="60"/>
            </w:pPr>
            <w:r>
              <w:t>Bài toán: Cho mảng các số nguyên dương. Chọn các số sao cho không có 2 số nào cạnh nhau và tổng lớn nhất. Bạn đề xuất Greedy: 'Luôn chọn số lớn nhất còn lại'. Hãy tìm phản ví dụ!</w:t>
            </w:r>
          </w:p>
          <w:p w14:paraId="55D8875A" w14:textId="77777777" w:rsidR="005F7FD5" w:rsidRDefault="00000000">
            <w:pPr>
              <w:spacing w:after="60"/>
            </w:pPr>
            <w:r>
              <w:rPr>
                <w:b/>
              </w:rPr>
              <w:t xml:space="preserve">• Phản ví dụ: Mảng A = [10, 20, 10]. Greedy chọn 20 -&gt; Tổng = 20. Nhưng đáp án đúng là chọn 10 + 10 = 20... Tương tự A = [5, 100, 5, 1] -&gt; Greedy chọn 100, bỏ 5 -&gt; Đáp án đúng là </w:t>
            </w:r>
            <w:r>
              <w:rPr>
                <w:b/>
              </w:rPr>
              <w:lastRenderedPageBreak/>
              <w:t>100. Nhưng với A = [8, 10, 8] -&gt; Greedy chọn 10 -&gt; Đáp án đúng chọn 8 + 8 = 16. Greedy sai!</w:t>
            </w:r>
          </w:p>
        </w:tc>
      </w:tr>
    </w:tbl>
    <w:p w14:paraId="5C090990" w14:textId="77777777" w:rsidR="005F7FD5" w:rsidRDefault="005F7FD5">
      <w:pPr>
        <w:spacing w:after="80"/>
      </w:pPr>
    </w:p>
    <w:tbl>
      <w:tblPr>
        <w:tblW w:w="0" w:type="auto"/>
        <w:jc w:val="center"/>
        <w:tblLook w:val="04A0" w:firstRow="1" w:lastRow="0" w:firstColumn="1" w:lastColumn="0" w:noHBand="0" w:noVBand="1"/>
      </w:tblPr>
      <w:tblGrid>
        <w:gridCol w:w="9360"/>
      </w:tblGrid>
      <w:tr w:rsidR="005F7FD5" w14:paraId="7F26DD92" w14:textId="77777777">
        <w:trPr>
          <w:jc w:val="center"/>
        </w:trPr>
        <w:tc>
          <w:tcPr>
            <w:tcW w:w="9360" w:type="dxa"/>
            <w:tcBorders>
              <w:left w:val="single" w:sz="24" w:space="0" w:color="145A32"/>
            </w:tcBorders>
            <w:shd w:val="clear" w:color="auto" w:fill="F2F9F4"/>
            <w:tcMar>
              <w:top w:w="140" w:type="dxa"/>
              <w:left w:w="200" w:type="dxa"/>
              <w:bottom w:w="140" w:type="dxa"/>
              <w:right w:w="200" w:type="dxa"/>
            </w:tcMar>
          </w:tcPr>
          <w:p w14:paraId="61C0CE93" w14:textId="77777777" w:rsidR="005F7FD5" w:rsidRDefault="00000000">
            <w:pPr>
              <w:spacing w:after="80"/>
            </w:pPr>
            <w:r>
              <w:rPr>
                <w:b/>
                <w:color w:val="145A32"/>
                <w:sz w:val="22"/>
              </w:rPr>
              <w:t>Level 4: Nhận Dạng Greedy Từ Đề Lạ (Nâng Cao)</w:t>
            </w:r>
          </w:p>
          <w:p w14:paraId="3CC1C182" w14:textId="77777777" w:rsidR="005F7FD5" w:rsidRDefault="00000000">
            <w:pPr>
              <w:spacing w:after="60"/>
            </w:pPr>
            <w:r>
              <w:t>Bài toán Nối Dây (Connect Ropes): Cho N sợi dây với độ dài khác nhau. Chi phí nối 2 sợi dây độ dài X và Y là (X + Y). Tìm tổng chi phí tối thiểu để nối N sợi dây thành 1.</w:t>
            </w:r>
          </w:p>
          <w:p w14:paraId="7029657A" w14:textId="77777777" w:rsidR="005F7FD5" w:rsidRDefault="00000000">
            <w:pPr>
              <w:spacing w:after="60"/>
            </w:pPr>
            <w:r>
              <w:rPr>
                <w:b/>
              </w:rPr>
              <w:t>• Nhận dạng: Để tổng chi phí nhỏ nhất, các sợi dây ngắn phải được nối nhiều lần nhất -&gt; Môi lần luôn chọn 2 SỢI DÂY NGẮN NHẤT để nối. Dùng Min-Heap (Priority Queue) để giải trong O(N log N).</w:t>
            </w:r>
          </w:p>
        </w:tc>
      </w:tr>
    </w:tbl>
    <w:p w14:paraId="110F2BBE" w14:textId="77777777" w:rsidR="005F7FD5" w:rsidRDefault="005F7FD5">
      <w:pPr>
        <w:spacing w:after="80"/>
      </w:pPr>
    </w:p>
    <w:p w14:paraId="0E0DDBB0" w14:textId="489CD19A" w:rsidR="005F7FD5" w:rsidRDefault="00000000">
      <w:pPr>
        <w:spacing w:before="320" w:after="120"/>
      </w:pPr>
      <w:r>
        <w:rPr>
          <w:b/>
          <w:color w:val="145A32"/>
          <w:sz w:val="27"/>
        </w:rPr>
        <w:t>9. Bảng Tra Cứu Quick Check</w:t>
      </w:r>
    </w:p>
    <w:tbl>
      <w:tblPr>
        <w:tblW w:w="0" w:type="auto"/>
        <w:jc w:val="center"/>
        <w:tblLook w:val="04A0" w:firstRow="1" w:lastRow="0" w:firstColumn="1" w:lastColumn="0" w:noHBand="0" w:noVBand="1"/>
      </w:tblPr>
      <w:tblGrid>
        <w:gridCol w:w="9360"/>
      </w:tblGrid>
      <w:tr w:rsidR="005F7FD5" w14:paraId="581E0609" w14:textId="77777777">
        <w:trPr>
          <w:jc w:val="center"/>
        </w:trPr>
        <w:tc>
          <w:tcPr>
            <w:tcW w:w="9360" w:type="dxa"/>
            <w:tcBorders>
              <w:left w:val="single" w:sz="24" w:space="0" w:color="145A32"/>
            </w:tcBorders>
            <w:shd w:val="clear" w:color="auto" w:fill="E8F8F5"/>
            <w:tcMar>
              <w:top w:w="140" w:type="dxa"/>
              <w:left w:w="200" w:type="dxa"/>
              <w:bottom w:w="140" w:type="dxa"/>
              <w:right w:w="200" w:type="dxa"/>
            </w:tcMar>
          </w:tcPr>
          <w:p w14:paraId="44B1A33D" w14:textId="77777777" w:rsidR="005F7FD5" w:rsidRDefault="00000000">
            <w:pPr>
              <w:spacing w:after="80"/>
            </w:pPr>
            <w:r>
              <w:rPr>
                <w:b/>
                <w:color w:val="145A32"/>
                <w:sz w:val="22"/>
              </w:rPr>
              <w:t>📋 BẢNG 5 CÂU HỎI VÀNG KHI LÀM BÀI GREEDY</w:t>
            </w:r>
          </w:p>
          <w:p w14:paraId="6DD02CC1" w14:textId="77777777" w:rsidR="005F7FD5" w:rsidRDefault="00000000">
            <w:pPr>
              <w:spacing w:after="60"/>
            </w:pPr>
            <w:r>
              <w:rPr>
                <w:b/>
              </w:rPr>
              <w:t>1. CHỌN GÌ? -&gt; Xác định rõ đối tượng được thêm vào tập lời giải ở mỗi bước.</w:t>
            </w:r>
          </w:p>
          <w:p w14:paraId="6651E0E5" w14:textId="77777777" w:rsidR="005F7FD5" w:rsidRDefault="00000000">
            <w:pPr>
              <w:spacing w:after="60"/>
            </w:pPr>
            <w:r>
              <w:rPr>
                <w:b/>
              </w:rPr>
              <w:t>2. TIÊU CHÍ CHỌN LÀ GÌ? -&gt; Lớn nhất? Nhỏ nhất? Tỷ lệ Lợi nhuận/Chi phí? Thời gian kết thúc sớm nhất?</w:t>
            </w:r>
          </w:p>
          <w:p w14:paraId="6E2DA9E6" w14:textId="77777777" w:rsidR="005F7FD5" w:rsidRDefault="00000000">
            <w:pPr>
              <w:spacing w:after="60"/>
            </w:pPr>
            <w:r>
              <w:rPr>
                <w:b/>
              </w:rPr>
              <w:t>3. SAU KHI CHỌN CẬP NHẬT GÌ? -&gt; Trừ dung lượng, tăng đếm, cập nhật thời gian mốc.</w:t>
            </w:r>
          </w:p>
          <w:p w14:paraId="68DBCE4B" w14:textId="77777777" w:rsidR="005F7FD5" w:rsidRDefault="00000000">
            <w:pPr>
              <w:spacing w:after="60"/>
            </w:pPr>
            <w:r>
              <w:rPr>
                <w:b/>
              </w:rPr>
              <w:t>4. CÓ CẦN SẮP XẾP (SORT) KHÔNG? -&gt; 90% bài Greedy cần Sort mảng hoặc dùng Priority Queue.</w:t>
            </w:r>
          </w:p>
          <w:p w14:paraId="53860942" w14:textId="77777777" w:rsidR="005F7FD5" w:rsidRDefault="00000000">
            <w:pPr>
              <w:spacing w:after="60"/>
            </w:pPr>
            <w:r>
              <w:rPr>
                <w:b/>
              </w:rPr>
              <w:t>5. CÓ THỂ TẠO PHẢN VÍ DỤ KHÔNG? -&gt; Thử tự kiểm tra với các case nhỏ (N=3, N=4) xem thuật toán có bị lừa không. Nếu tìm được 1 phản ví dụ -&gt; CHUYỂN SANG DP NGAY!</w:t>
            </w:r>
          </w:p>
        </w:tc>
      </w:tr>
    </w:tbl>
    <w:p w14:paraId="12DA780A" w14:textId="77777777" w:rsidR="005F7FD5" w:rsidRDefault="005F7FD5">
      <w:pPr>
        <w:spacing w:after="80"/>
      </w:pPr>
    </w:p>
    <w:sectPr w:rsidR="005F7F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622847">
    <w:abstractNumId w:val="8"/>
  </w:num>
  <w:num w:numId="2" w16cid:durableId="1405910016">
    <w:abstractNumId w:val="6"/>
  </w:num>
  <w:num w:numId="3" w16cid:durableId="213390667">
    <w:abstractNumId w:val="5"/>
  </w:num>
  <w:num w:numId="4" w16cid:durableId="845556302">
    <w:abstractNumId w:val="4"/>
  </w:num>
  <w:num w:numId="5" w16cid:durableId="499855666">
    <w:abstractNumId w:val="7"/>
  </w:num>
  <w:num w:numId="6" w16cid:durableId="2102599917">
    <w:abstractNumId w:val="3"/>
  </w:num>
  <w:num w:numId="7" w16cid:durableId="1468861588">
    <w:abstractNumId w:val="2"/>
  </w:num>
  <w:num w:numId="8" w16cid:durableId="1650936496">
    <w:abstractNumId w:val="1"/>
  </w:num>
  <w:num w:numId="9" w16cid:durableId="36536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E02"/>
    <w:rsid w:val="0029639D"/>
    <w:rsid w:val="00326F90"/>
    <w:rsid w:val="005F7FD5"/>
    <w:rsid w:val="0085727E"/>
    <w:rsid w:val="00AA1D8D"/>
    <w:rsid w:val="00B47730"/>
    <w:rsid w:val="00CB0664"/>
    <w:rsid w:val="00E2132E"/>
    <w:rsid w:val="00FC31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14979"/>
  <w14:defaultImageDpi w14:val="300"/>
  <w15:docId w15:val="{86CE5433-5B90-43BB-A7C1-C9167ED0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2026-08-20T04:21:00Z</dcterms:modified>
  <cp:category/>
</cp:coreProperties>
</file>