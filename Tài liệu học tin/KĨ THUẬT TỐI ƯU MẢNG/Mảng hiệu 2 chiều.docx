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E344" w14:textId="77777777" w:rsidR="00711FEC" w:rsidRPr="008E65B3" w:rsidRDefault="00000000">
      <w:pPr>
        <w:jc w:val="center"/>
      </w:pPr>
      <w:r w:rsidRPr="008E65B3">
        <w:rPr>
          <w:b/>
          <w:sz w:val="36"/>
        </w:rPr>
        <w:t>DIFFERENCE ARRAY 2D (MẢNG HIỆU 2 CHIỀU)</w:t>
      </w:r>
    </w:p>
    <w:p w14:paraId="21206E10" w14:textId="77777777" w:rsidR="00711FEC" w:rsidRPr="008E65B3" w:rsidRDefault="00000000">
      <w:r w:rsidRPr="008E65B3">
        <w:rPr>
          <w:b/>
        </w:rPr>
        <w:t xml:space="preserve">Mục tiêu: </w:t>
      </w:r>
      <w:r w:rsidRPr="008E65B3">
        <w:t xml:space="preserve">Cập nhật nhanh một hình chữ nhật trong ma trận, sau đó khôi phục toàn </w:t>
      </w:r>
      <w:proofErr w:type="spellStart"/>
      <w:r w:rsidRPr="008E65B3">
        <w:t>bộ</w:t>
      </w:r>
      <w:proofErr w:type="spellEnd"/>
      <w:r w:rsidRPr="008E65B3">
        <w:t xml:space="preserve"> ma </w:t>
      </w:r>
      <w:proofErr w:type="spellStart"/>
      <w:r w:rsidRPr="008E65B3">
        <w:t>trận</w:t>
      </w:r>
      <w:proofErr w:type="spellEnd"/>
      <w:r w:rsidRPr="008E65B3">
        <w:t xml:space="preserve"> </w:t>
      </w:r>
      <w:proofErr w:type="spellStart"/>
      <w:r w:rsidRPr="008E65B3">
        <w:t>bằng</w:t>
      </w:r>
      <w:proofErr w:type="spellEnd"/>
      <w:r w:rsidRPr="008E65B3">
        <w:t xml:space="preserve"> prefix sum 2D.</w:t>
      </w:r>
    </w:p>
    <w:p w14:paraId="07D7A3F9" w14:textId="39AC1E79" w:rsidR="008E2EA4" w:rsidRPr="008E65B3" w:rsidRDefault="008E2EA4">
      <w:pPr>
        <w:rPr>
          <w:b/>
          <w:bCs/>
          <w:sz w:val="28"/>
          <w:szCs w:val="32"/>
        </w:rPr>
      </w:pPr>
      <w:r w:rsidRPr="008E65B3">
        <w:rPr>
          <w:b/>
          <w:bCs/>
          <w:sz w:val="28"/>
          <w:szCs w:val="32"/>
        </w:rPr>
        <w:t xml:space="preserve">I. Lý </w:t>
      </w:r>
      <w:proofErr w:type="spellStart"/>
      <w:r w:rsidRPr="008E65B3">
        <w:rPr>
          <w:b/>
          <w:bCs/>
          <w:sz w:val="28"/>
          <w:szCs w:val="32"/>
        </w:rPr>
        <w:t>thuyết</w:t>
      </w:r>
      <w:proofErr w:type="spellEnd"/>
    </w:p>
    <w:p w14:paraId="742B24CA" w14:textId="7789C27A" w:rsidR="00711FEC" w:rsidRPr="008E65B3" w:rsidRDefault="00000000">
      <w:r w:rsidRPr="008E65B3">
        <w:rPr>
          <w:b/>
          <w:sz w:val="26"/>
        </w:rPr>
        <w:t xml:space="preserve">1. Ý </w:t>
      </w:r>
      <w:proofErr w:type="spellStart"/>
      <w:r w:rsidRPr="008E65B3">
        <w:rPr>
          <w:b/>
          <w:sz w:val="26"/>
        </w:rPr>
        <w:t>tưởng</w:t>
      </w:r>
      <w:proofErr w:type="spellEnd"/>
    </w:p>
    <w:p w14:paraId="362F5670" w14:textId="77777777" w:rsidR="00711FEC" w:rsidRPr="008E65B3" w:rsidRDefault="00000000">
      <w:pPr>
        <w:pStyle w:val="ListBullet"/>
      </w:pPr>
      <w:r w:rsidRPr="008E65B3">
        <w:t>Prefix Sum 2D: hỏi tổng hình chữ nhật nhanh.</w:t>
      </w:r>
    </w:p>
    <w:p w14:paraId="5113E6AC" w14:textId="77777777" w:rsidR="00711FEC" w:rsidRPr="008E65B3" w:rsidRDefault="00000000">
      <w:pPr>
        <w:pStyle w:val="ListBullet"/>
      </w:pPr>
      <w:r w:rsidRPr="008E65B3">
        <w:t>Difference Array 2D: cập nhật hình chữ nhật nhanh.</w:t>
      </w:r>
    </w:p>
    <w:p w14:paraId="0385221D" w14:textId="77777777" w:rsidR="00711FEC" w:rsidRPr="008E65B3" w:rsidRDefault="00000000">
      <w:pPr>
        <w:pStyle w:val="ListBullet"/>
      </w:pPr>
      <w:r w:rsidRPr="008E65B3">
        <w:t>Muốn cộng +v cho hình chữ nhật (x1,y1) → (x2,y2), chỉ sửa 4 góc của mảng hiệu.</w:t>
      </w:r>
    </w:p>
    <w:p w14:paraId="257A6CE8" w14:textId="77777777" w:rsidR="00711FEC" w:rsidRPr="008E65B3" w:rsidRDefault="00000000">
      <w:r w:rsidRPr="008E65B3">
        <w:rPr>
          <w:b/>
          <w:sz w:val="26"/>
        </w:rPr>
        <w:t>2. Công thức 4 góc</w:t>
      </w:r>
    </w:p>
    <w:p w14:paraId="64B0C6DD" w14:textId="77777777" w:rsidR="00711FEC" w:rsidRPr="008E65B3" w:rsidRDefault="00000000">
      <w:r w:rsidRPr="008E65B3">
        <w:t>Với mảng hiệu d:</w:t>
      </w:r>
    </w:p>
    <w:p w14:paraId="6CC9EA2B" w14:textId="77777777" w:rsidR="00711FEC" w:rsidRPr="008E65B3" w:rsidRDefault="00000000">
      <w:pPr>
        <w:ind w:left="432"/>
      </w:pPr>
      <w:r w:rsidRPr="008E65B3">
        <w:rPr>
          <w:rFonts w:ascii="Consolas" w:hAnsi="Consolas"/>
        </w:rPr>
        <w:t>d[x1][y1] += v</w:t>
      </w:r>
    </w:p>
    <w:p w14:paraId="19296451" w14:textId="77777777" w:rsidR="00711FEC" w:rsidRPr="008E65B3" w:rsidRDefault="00000000">
      <w:pPr>
        <w:ind w:left="432"/>
      </w:pPr>
      <w:r w:rsidRPr="008E65B3">
        <w:rPr>
          <w:rFonts w:ascii="Consolas" w:hAnsi="Consolas"/>
        </w:rPr>
        <w:t>d[x2 + 1][y1] -= v</w:t>
      </w:r>
    </w:p>
    <w:p w14:paraId="63FA3218" w14:textId="77777777" w:rsidR="00711FEC" w:rsidRPr="008E65B3" w:rsidRDefault="00000000">
      <w:pPr>
        <w:ind w:left="432"/>
      </w:pPr>
      <w:r w:rsidRPr="008E65B3">
        <w:rPr>
          <w:rFonts w:ascii="Consolas" w:hAnsi="Consolas"/>
        </w:rPr>
        <w:t>d[x1][y2 + 1] -= v</w:t>
      </w:r>
    </w:p>
    <w:p w14:paraId="1060A52E" w14:textId="77777777" w:rsidR="00711FEC" w:rsidRPr="008E65B3" w:rsidRDefault="00000000">
      <w:pPr>
        <w:ind w:left="432"/>
      </w:pPr>
      <w:r w:rsidRPr="008E65B3">
        <w:rPr>
          <w:rFonts w:ascii="Consolas" w:hAnsi="Consolas"/>
        </w:rPr>
        <w:t>d[x2 + 1][y2 + 1] += v</w:t>
      </w:r>
    </w:p>
    <w:p w14:paraId="66AD7CBF" w14:textId="77777777" w:rsidR="00711FEC" w:rsidRPr="008E65B3" w:rsidRDefault="00000000">
      <w:r w:rsidRPr="008E65B3">
        <w:t>Đây là đúng công thức 1D nhưng mở rộng thành 4 góc. Nhìn hơi ma quỷ, nhưng bản chất rất thẳng.</w:t>
      </w:r>
    </w:p>
    <w:p w14:paraId="28979D94" w14:textId="77777777" w:rsidR="00711FEC" w:rsidRPr="008E65B3" w:rsidRDefault="00000000">
      <w:r w:rsidRPr="008E65B3">
        <w:rPr>
          <w:b/>
          <w:sz w:val="26"/>
        </w:rPr>
        <w:t>3. Ví dụ</w:t>
      </w:r>
    </w:p>
    <w:p w14:paraId="5B8509B6" w14:textId="77777777" w:rsidR="00711FEC" w:rsidRPr="008E65B3" w:rsidRDefault="00000000">
      <w:r w:rsidRPr="008E65B3">
        <w:t>Ma trận 5×5 ban đầu toàn 0. Cần cộng +3 vào hình chữ nhật từ (2,2) đến (4,4).</w:t>
      </w:r>
    </w:p>
    <w:p w14:paraId="19D267E2" w14:textId="77777777" w:rsidR="00711FEC" w:rsidRPr="008E65B3" w:rsidRDefault="00000000">
      <w:pPr>
        <w:rPr>
          <w:lang w:val="pt-BR"/>
        </w:rPr>
      </w:pPr>
      <w:r w:rsidRPr="008E65B3">
        <w:rPr>
          <w:lang w:val="pt-BR"/>
        </w:rPr>
        <w:t>Ta chỉ làm:</w:t>
      </w:r>
    </w:p>
    <w:p w14:paraId="37E7F7A2" w14:textId="77777777" w:rsidR="00711FEC" w:rsidRPr="008E65B3" w:rsidRDefault="00000000">
      <w:pPr>
        <w:ind w:left="432"/>
        <w:rPr>
          <w:lang w:val="pt-BR"/>
        </w:rPr>
      </w:pPr>
      <w:r w:rsidRPr="008E65B3">
        <w:rPr>
          <w:rFonts w:ascii="Consolas" w:hAnsi="Consolas"/>
          <w:lang w:val="pt-BR"/>
        </w:rPr>
        <w:t>d[2][2] += 3</w:t>
      </w:r>
    </w:p>
    <w:p w14:paraId="5913D3F9" w14:textId="77777777" w:rsidR="00711FEC" w:rsidRPr="008E65B3" w:rsidRDefault="00000000">
      <w:pPr>
        <w:ind w:left="432"/>
        <w:rPr>
          <w:lang w:val="pt-BR"/>
        </w:rPr>
      </w:pPr>
      <w:r w:rsidRPr="008E65B3">
        <w:rPr>
          <w:rFonts w:ascii="Consolas" w:hAnsi="Consolas"/>
          <w:lang w:val="pt-BR"/>
        </w:rPr>
        <w:t>d[5][2] -= 3</w:t>
      </w:r>
    </w:p>
    <w:p w14:paraId="68B7D44B" w14:textId="77777777" w:rsidR="00711FEC" w:rsidRPr="008E65B3" w:rsidRDefault="00000000">
      <w:pPr>
        <w:ind w:left="432"/>
        <w:rPr>
          <w:lang w:val="pt-BR"/>
        </w:rPr>
      </w:pPr>
      <w:r w:rsidRPr="008E65B3">
        <w:rPr>
          <w:rFonts w:ascii="Consolas" w:hAnsi="Consolas"/>
          <w:lang w:val="pt-BR"/>
        </w:rPr>
        <w:t>d[2][5] -= 3</w:t>
      </w:r>
    </w:p>
    <w:p w14:paraId="6F581D1B" w14:textId="77777777" w:rsidR="00711FEC" w:rsidRPr="008E65B3" w:rsidRDefault="00000000">
      <w:pPr>
        <w:ind w:left="432"/>
        <w:rPr>
          <w:lang w:val="pt-BR"/>
        </w:rPr>
      </w:pPr>
      <w:r w:rsidRPr="008E65B3">
        <w:rPr>
          <w:rFonts w:ascii="Consolas" w:hAnsi="Consolas"/>
          <w:lang w:val="pt-BR"/>
        </w:rPr>
        <w:t>d[5][5] += 3</w:t>
      </w:r>
    </w:p>
    <w:p w14:paraId="2261892D" w14:textId="77777777" w:rsidR="00711FEC" w:rsidRPr="008E65B3" w:rsidRDefault="00000000">
      <w:pPr>
        <w:rPr>
          <w:lang w:val="pt-BR"/>
        </w:rPr>
      </w:pPr>
      <w:r w:rsidRPr="008E65B3">
        <w:rPr>
          <w:lang w:val="pt-BR"/>
        </w:rPr>
        <w:t>Sau đó tính prefix sum 2D trên d để lấy ma trận kết quả.</w:t>
      </w:r>
    </w:p>
    <w:p w14:paraId="12D83A46" w14:textId="77777777" w:rsidR="00711FEC" w:rsidRPr="008E65B3" w:rsidRDefault="00000000">
      <w:r w:rsidRPr="008E65B3">
        <w:rPr>
          <w:b/>
          <w:sz w:val="26"/>
        </w:rPr>
        <w:t>4. Khôi phục bằng Prefix Sum 2D</w:t>
      </w:r>
    </w:p>
    <w:p w14:paraId="0C404861" w14:textId="77777777" w:rsidR="00711FEC" w:rsidRPr="008E65B3" w:rsidRDefault="00000000">
      <w:pPr>
        <w:rPr>
          <w:lang w:val="pt-BR"/>
        </w:rPr>
      </w:pPr>
      <w:r w:rsidRPr="008E65B3">
        <w:rPr>
          <w:lang w:val="pt-BR"/>
        </w:rPr>
        <w:t>Duyệt i = 1..n, j = 1..m:</w:t>
      </w:r>
    </w:p>
    <w:p w14:paraId="19256684" w14:textId="77777777" w:rsidR="00711FEC" w:rsidRPr="008E65B3" w:rsidRDefault="00000000">
      <w:pPr>
        <w:ind w:left="432"/>
        <w:rPr>
          <w:lang w:val="pt-BR"/>
        </w:rPr>
      </w:pPr>
      <w:r w:rsidRPr="008E65B3">
        <w:rPr>
          <w:rFonts w:ascii="Consolas" w:hAnsi="Consolas"/>
          <w:lang w:val="pt-BR"/>
        </w:rPr>
        <w:t>d[i][j] += d[i-1][j] + d[i][j-1] - d[i-1][j-1]</w:t>
      </w:r>
    </w:p>
    <w:p w14:paraId="4ADA8F0C" w14:textId="77777777" w:rsidR="00711FEC" w:rsidRPr="008E65B3" w:rsidRDefault="00000000">
      <w:pPr>
        <w:rPr>
          <w:lang w:val="pt-BR"/>
        </w:rPr>
      </w:pPr>
      <w:r w:rsidRPr="008E65B3">
        <w:rPr>
          <w:lang w:val="pt-BR"/>
        </w:rPr>
        <w:t>Sau bước này, d[i][j] chính là giá trị thật tại ô (i,j).</w:t>
      </w:r>
    </w:p>
    <w:p w14:paraId="3DAEA8EF" w14:textId="77777777" w:rsidR="00711FEC" w:rsidRPr="008E65B3" w:rsidRDefault="00000000">
      <w:pPr>
        <w:rPr>
          <w:lang w:val="pt-BR"/>
        </w:rPr>
      </w:pPr>
      <w:r w:rsidRPr="008E65B3">
        <w:rPr>
          <w:b/>
          <w:sz w:val="26"/>
          <w:lang w:val="pt-BR"/>
        </w:rPr>
        <w:t>5. Code C++</w:t>
      </w:r>
    </w:p>
    <w:p w14:paraId="7093B00A" w14:textId="77777777" w:rsidR="00711FEC" w:rsidRPr="008E65B3" w:rsidRDefault="00000000">
      <w:pPr>
        <w:rPr>
          <w:lang w:val="pt-BR"/>
        </w:rPr>
      </w:pPr>
      <w:r w:rsidRPr="008E65B3">
        <w:rPr>
          <w:rFonts w:ascii="Consolas" w:hAnsi="Consolas"/>
          <w:sz w:val="17"/>
          <w:lang w:val="pt-BR"/>
        </w:rPr>
        <w:t>#include &lt;bits/stdc++.h&gt;</w:t>
      </w:r>
      <w:r w:rsidRPr="008E65B3">
        <w:rPr>
          <w:rFonts w:ascii="Consolas" w:hAnsi="Consolas"/>
          <w:sz w:val="17"/>
          <w:lang w:val="pt-BR"/>
        </w:rPr>
        <w:br/>
        <w:t>using namespace std;</w:t>
      </w:r>
      <w:r w:rsidRPr="008E65B3">
        <w:rPr>
          <w:rFonts w:ascii="Consolas" w:hAnsi="Consolas"/>
          <w:sz w:val="17"/>
          <w:lang w:val="pt-BR"/>
        </w:rPr>
        <w:br/>
      </w:r>
      <w:r w:rsidRPr="008E65B3">
        <w:rPr>
          <w:rFonts w:ascii="Consolas" w:hAnsi="Consolas"/>
          <w:sz w:val="17"/>
          <w:lang w:val="pt-BR"/>
        </w:rPr>
        <w:lastRenderedPageBreak/>
        <w:br/>
        <w:t>int main() {</w:t>
      </w:r>
      <w:r w:rsidRPr="008E65B3">
        <w:rPr>
          <w:rFonts w:ascii="Consolas" w:hAnsi="Consolas"/>
          <w:sz w:val="17"/>
          <w:lang w:val="pt-BR"/>
        </w:rPr>
        <w:br/>
        <w:t xml:space="preserve">    int n, m, q;</w:t>
      </w:r>
      <w:r w:rsidRPr="008E65B3">
        <w:rPr>
          <w:rFonts w:ascii="Consolas" w:hAnsi="Consolas"/>
          <w:sz w:val="17"/>
          <w:lang w:val="pt-BR"/>
        </w:rPr>
        <w:br/>
        <w:t xml:space="preserve">    cin &gt;&gt; n &gt;&gt; m &gt;&gt; q;</w:t>
      </w:r>
      <w:r w:rsidRPr="008E65B3">
        <w:rPr>
          <w:rFonts w:ascii="Consolas" w:hAnsi="Consolas"/>
          <w:sz w:val="17"/>
          <w:lang w:val="pt-BR"/>
        </w:rPr>
        <w:br/>
      </w:r>
      <w:r w:rsidRPr="008E65B3">
        <w:rPr>
          <w:rFonts w:ascii="Consolas" w:hAnsi="Consolas"/>
          <w:sz w:val="17"/>
          <w:lang w:val="pt-BR"/>
        </w:rPr>
        <w:br/>
        <w:t xml:space="preserve">    vector&lt;vector&lt;long long&gt;&gt; d(n + 2,</w:t>
      </w:r>
      <w:r w:rsidRPr="008E65B3">
        <w:rPr>
          <w:rFonts w:ascii="Consolas" w:hAnsi="Consolas"/>
          <w:sz w:val="17"/>
          <w:lang w:val="pt-BR"/>
        </w:rPr>
        <w:br/>
        <w:t xml:space="preserve">        vector&lt;long long&gt;(m + 2, 0));</w:t>
      </w:r>
      <w:r w:rsidRPr="008E65B3">
        <w:rPr>
          <w:rFonts w:ascii="Consolas" w:hAnsi="Consolas"/>
          <w:sz w:val="17"/>
          <w:lang w:val="pt-BR"/>
        </w:rPr>
        <w:br/>
      </w:r>
      <w:r w:rsidRPr="008E65B3">
        <w:rPr>
          <w:rFonts w:ascii="Consolas" w:hAnsi="Consolas"/>
          <w:sz w:val="17"/>
          <w:lang w:val="pt-BR"/>
        </w:rPr>
        <w:br/>
        <w:t xml:space="preserve">    while (q--) {</w:t>
      </w:r>
      <w:r w:rsidRPr="008E65B3">
        <w:rPr>
          <w:rFonts w:ascii="Consolas" w:hAnsi="Consolas"/>
          <w:sz w:val="17"/>
          <w:lang w:val="pt-BR"/>
        </w:rPr>
        <w:br/>
        <w:t xml:space="preserve">        int x1, y1, x2, y2;</w:t>
      </w:r>
      <w:r w:rsidRPr="008E65B3">
        <w:rPr>
          <w:rFonts w:ascii="Consolas" w:hAnsi="Consolas"/>
          <w:sz w:val="17"/>
          <w:lang w:val="pt-BR"/>
        </w:rPr>
        <w:br/>
        <w:t xml:space="preserve">        long long v;</w:t>
      </w:r>
      <w:r w:rsidRPr="008E65B3">
        <w:rPr>
          <w:rFonts w:ascii="Consolas" w:hAnsi="Consolas"/>
          <w:sz w:val="17"/>
          <w:lang w:val="pt-BR"/>
        </w:rPr>
        <w:br/>
        <w:t xml:space="preserve">        cin &gt;&gt; x1 &gt;&gt; y1 &gt;&gt; x2 &gt;&gt; y2 &gt;&gt; v;</w:t>
      </w:r>
      <w:r w:rsidRPr="008E65B3">
        <w:rPr>
          <w:rFonts w:ascii="Consolas" w:hAnsi="Consolas"/>
          <w:sz w:val="17"/>
          <w:lang w:val="pt-BR"/>
        </w:rPr>
        <w:br/>
      </w:r>
      <w:r w:rsidRPr="008E65B3">
        <w:rPr>
          <w:rFonts w:ascii="Consolas" w:hAnsi="Consolas"/>
          <w:sz w:val="17"/>
          <w:lang w:val="pt-BR"/>
        </w:rPr>
        <w:br/>
        <w:t xml:space="preserve">        d[x1][y1] += v;</w:t>
      </w:r>
      <w:r w:rsidRPr="008E65B3">
        <w:rPr>
          <w:rFonts w:ascii="Consolas" w:hAnsi="Consolas"/>
          <w:sz w:val="17"/>
          <w:lang w:val="pt-BR"/>
        </w:rPr>
        <w:br/>
        <w:t xml:space="preserve">        d[x2 + 1][y1] -= v;</w:t>
      </w:r>
      <w:r w:rsidRPr="008E65B3">
        <w:rPr>
          <w:rFonts w:ascii="Consolas" w:hAnsi="Consolas"/>
          <w:sz w:val="17"/>
          <w:lang w:val="pt-BR"/>
        </w:rPr>
        <w:br/>
        <w:t xml:space="preserve">        d[x1][y2 + 1] -= v;</w:t>
      </w:r>
      <w:r w:rsidRPr="008E65B3">
        <w:rPr>
          <w:rFonts w:ascii="Consolas" w:hAnsi="Consolas"/>
          <w:sz w:val="17"/>
          <w:lang w:val="pt-BR"/>
        </w:rPr>
        <w:br/>
        <w:t xml:space="preserve">        d[x2 + 1][y2 + 1] += v;</w:t>
      </w:r>
      <w:r w:rsidRPr="008E65B3">
        <w:rPr>
          <w:rFonts w:ascii="Consolas" w:hAnsi="Consolas"/>
          <w:sz w:val="17"/>
          <w:lang w:val="pt-BR"/>
        </w:rPr>
        <w:br/>
        <w:t xml:space="preserve">    }</w:t>
      </w:r>
      <w:r w:rsidRPr="008E65B3">
        <w:rPr>
          <w:rFonts w:ascii="Consolas" w:hAnsi="Consolas"/>
          <w:sz w:val="17"/>
          <w:lang w:val="pt-BR"/>
        </w:rPr>
        <w:br/>
      </w:r>
      <w:r w:rsidRPr="008E65B3">
        <w:rPr>
          <w:rFonts w:ascii="Consolas" w:hAnsi="Consolas"/>
          <w:sz w:val="17"/>
          <w:lang w:val="pt-BR"/>
        </w:rPr>
        <w:br/>
        <w:t xml:space="preserve">    // Khôi phục ma trận bằng prefix sum 2D</w:t>
      </w:r>
      <w:r w:rsidRPr="008E65B3">
        <w:rPr>
          <w:rFonts w:ascii="Consolas" w:hAnsi="Consolas"/>
          <w:sz w:val="17"/>
          <w:lang w:val="pt-BR"/>
        </w:rPr>
        <w:br/>
        <w:t xml:space="preserve">    for (int i = 1; i &lt;= n; i++) {</w:t>
      </w:r>
      <w:r w:rsidRPr="008E65B3">
        <w:rPr>
          <w:rFonts w:ascii="Consolas" w:hAnsi="Consolas"/>
          <w:sz w:val="17"/>
          <w:lang w:val="pt-BR"/>
        </w:rPr>
        <w:br/>
        <w:t xml:space="preserve">        for (int j = 1; j &lt;= m; j++) {</w:t>
      </w:r>
      <w:r w:rsidRPr="008E65B3">
        <w:rPr>
          <w:rFonts w:ascii="Consolas" w:hAnsi="Consolas"/>
          <w:sz w:val="17"/>
          <w:lang w:val="pt-BR"/>
        </w:rPr>
        <w:br/>
        <w:t xml:space="preserve">            d[i][j] += d[i - 1][j]</w:t>
      </w:r>
      <w:r w:rsidRPr="008E65B3">
        <w:rPr>
          <w:rFonts w:ascii="Consolas" w:hAnsi="Consolas"/>
          <w:sz w:val="17"/>
          <w:lang w:val="pt-BR"/>
        </w:rPr>
        <w:br/>
        <w:t xml:space="preserve">                     + d[i][j - 1]</w:t>
      </w:r>
      <w:r w:rsidRPr="008E65B3">
        <w:rPr>
          <w:rFonts w:ascii="Consolas" w:hAnsi="Consolas"/>
          <w:sz w:val="17"/>
          <w:lang w:val="pt-BR"/>
        </w:rPr>
        <w:br/>
        <w:t xml:space="preserve">                     - d[i - 1][j - 1];</w:t>
      </w:r>
      <w:r w:rsidRPr="008E65B3">
        <w:rPr>
          <w:rFonts w:ascii="Consolas" w:hAnsi="Consolas"/>
          <w:sz w:val="17"/>
          <w:lang w:val="pt-BR"/>
        </w:rPr>
        <w:br/>
      </w:r>
      <w:r w:rsidRPr="008E65B3">
        <w:rPr>
          <w:rFonts w:ascii="Consolas" w:hAnsi="Consolas"/>
          <w:sz w:val="17"/>
          <w:lang w:val="pt-BR"/>
        </w:rPr>
        <w:br/>
        <w:t xml:space="preserve">            cout &lt;&lt; d[i][j] &lt;&lt; ' ';</w:t>
      </w:r>
      <w:r w:rsidRPr="008E65B3">
        <w:rPr>
          <w:rFonts w:ascii="Consolas" w:hAnsi="Consolas"/>
          <w:sz w:val="17"/>
          <w:lang w:val="pt-BR"/>
        </w:rPr>
        <w:br/>
        <w:t xml:space="preserve">        }</w:t>
      </w:r>
      <w:r w:rsidRPr="008E65B3">
        <w:rPr>
          <w:rFonts w:ascii="Consolas" w:hAnsi="Consolas"/>
          <w:sz w:val="17"/>
          <w:lang w:val="pt-BR"/>
        </w:rPr>
        <w:br/>
        <w:t xml:space="preserve">        cout &lt;&lt; '\n';</w:t>
      </w:r>
      <w:r w:rsidRPr="008E65B3">
        <w:rPr>
          <w:rFonts w:ascii="Consolas" w:hAnsi="Consolas"/>
          <w:sz w:val="17"/>
          <w:lang w:val="pt-BR"/>
        </w:rPr>
        <w:br/>
        <w:t xml:space="preserve">    }</w:t>
      </w:r>
      <w:r w:rsidRPr="008E65B3">
        <w:rPr>
          <w:rFonts w:ascii="Consolas" w:hAnsi="Consolas"/>
          <w:sz w:val="17"/>
          <w:lang w:val="pt-BR"/>
        </w:rPr>
        <w:br/>
        <w:t>}</w:t>
      </w:r>
    </w:p>
    <w:p w14:paraId="6CD559F4" w14:textId="77777777" w:rsidR="00711FEC" w:rsidRPr="008E65B3" w:rsidRDefault="00000000">
      <w:r w:rsidRPr="008E65B3">
        <w:rPr>
          <w:b/>
          <w:sz w:val="26"/>
        </w:rPr>
        <w:t>6. Code Python</w:t>
      </w:r>
    </w:p>
    <w:p w14:paraId="4FE8DC40" w14:textId="77777777" w:rsidR="00711FEC" w:rsidRPr="008E65B3" w:rsidRDefault="00000000">
      <w:r w:rsidRPr="008E65B3">
        <w:rPr>
          <w:rFonts w:ascii="Consolas" w:hAnsi="Consolas"/>
          <w:sz w:val="17"/>
        </w:rPr>
        <w:t>n, m, q = map(int, input().split())</w:t>
      </w:r>
      <w:r w:rsidRPr="008E65B3">
        <w:rPr>
          <w:rFonts w:ascii="Consolas" w:hAnsi="Consolas"/>
          <w:sz w:val="17"/>
        </w:rPr>
        <w:br/>
      </w:r>
      <w:r w:rsidRPr="008E65B3">
        <w:rPr>
          <w:rFonts w:ascii="Consolas" w:hAnsi="Consolas"/>
          <w:sz w:val="17"/>
        </w:rPr>
        <w:br/>
        <w:t>d = [[0] * (m + 2) for _ in range(n + 2)]</w:t>
      </w:r>
      <w:r w:rsidRPr="008E65B3">
        <w:rPr>
          <w:rFonts w:ascii="Consolas" w:hAnsi="Consolas"/>
          <w:sz w:val="17"/>
        </w:rPr>
        <w:br/>
      </w:r>
      <w:r w:rsidRPr="008E65B3">
        <w:rPr>
          <w:rFonts w:ascii="Consolas" w:hAnsi="Consolas"/>
          <w:sz w:val="17"/>
        </w:rPr>
        <w:br/>
        <w:t>for _ in range(q):</w:t>
      </w:r>
      <w:r w:rsidRPr="008E65B3">
        <w:rPr>
          <w:rFonts w:ascii="Consolas" w:hAnsi="Consolas"/>
          <w:sz w:val="17"/>
        </w:rPr>
        <w:br/>
        <w:t xml:space="preserve">    x1, y1, x2, y2, v = map(int, input().split())</w:t>
      </w:r>
      <w:r w:rsidRPr="008E65B3">
        <w:rPr>
          <w:rFonts w:ascii="Consolas" w:hAnsi="Consolas"/>
          <w:sz w:val="17"/>
        </w:rPr>
        <w:br/>
      </w:r>
      <w:r w:rsidRPr="008E65B3">
        <w:rPr>
          <w:rFonts w:ascii="Consolas" w:hAnsi="Consolas"/>
          <w:sz w:val="17"/>
        </w:rPr>
        <w:br/>
        <w:t xml:space="preserve">    d[x1][y1] += v</w:t>
      </w:r>
      <w:r w:rsidRPr="008E65B3">
        <w:rPr>
          <w:rFonts w:ascii="Consolas" w:hAnsi="Consolas"/>
          <w:sz w:val="17"/>
        </w:rPr>
        <w:br/>
        <w:t xml:space="preserve">    d[x2 + 1][y1] -= v</w:t>
      </w:r>
      <w:r w:rsidRPr="008E65B3">
        <w:rPr>
          <w:rFonts w:ascii="Consolas" w:hAnsi="Consolas"/>
          <w:sz w:val="17"/>
        </w:rPr>
        <w:br/>
        <w:t xml:space="preserve">    d[x1][y2 + 1] -= v</w:t>
      </w:r>
      <w:r w:rsidRPr="008E65B3">
        <w:rPr>
          <w:rFonts w:ascii="Consolas" w:hAnsi="Consolas"/>
          <w:sz w:val="17"/>
        </w:rPr>
        <w:br/>
        <w:t xml:space="preserve">    d[x2 + 1][y2 + 1] += v</w:t>
      </w:r>
      <w:r w:rsidRPr="008E65B3">
        <w:rPr>
          <w:rFonts w:ascii="Consolas" w:hAnsi="Consolas"/>
          <w:sz w:val="17"/>
        </w:rPr>
        <w:br/>
      </w:r>
      <w:r w:rsidRPr="008E65B3">
        <w:rPr>
          <w:rFonts w:ascii="Consolas" w:hAnsi="Consolas"/>
          <w:sz w:val="17"/>
        </w:rPr>
        <w:br/>
        <w:t># Khôi phục bằng prefix sum 2D</w:t>
      </w:r>
      <w:r w:rsidRPr="008E65B3">
        <w:rPr>
          <w:rFonts w:ascii="Consolas" w:hAnsi="Consolas"/>
          <w:sz w:val="17"/>
        </w:rPr>
        <w:br/>
        <w:t>for i in range(1, n + 1):</w:t>
      </w:r>
      <w:r w:rsidRPr="008E65B3">
        <w:rPr>
          <w:rFonts w:ascii="Consolas" w:hAnsi="Consolas"/>
          <w:sz w:val="17"/>
        </w:rPr>
        <w:br/>
        <w:t xml:space="preserve">    for j in range(1, m + 1):</w:t>
      </w:r>
      <w:r w:rsidRPr="008E65B3">
        <w:rPr>
          <w:rFonts w:ascii="Consolas" w:hAnsi="Consolas"/>
          <w:sz w:val="17"/>
        </w:rPr>
        <w:br/>
        <w:t xml:space="preserve">        d[i][j] += d[i - 1][j] + d[i][j - 1] - d[i - 1][j - 1]</w:t>
      </w:r>
      <w:r w:rsidRPr="008E65B3">
        <w:rPr>
          <w:rFonts w:ascii="Consolas" w:hAnsi="Consolas"/>
          <w:sz w:val="17"/>
        </w:rPr>
        <w:br/>
        <w:t xml:space="preserve">        print(d[i][j], end=" ")</w:t>
      </w:r>
      <w:r w:rsidRPr="008E65B3">
        <w:rPr>
          <w:rFonts w:ascii="Consolas" w:hAnsi="Consolas"/>
          <w:sz w:val="17"/>
        </w:rPr>
        <w:br/>
        <w:t xml:space="preserve">    print()</w:t>
      </w:r>
    </w:p>
    <w:p w14:paraId="335671C5" w14:textId="77777777" w:rsidR="00711FEC" w:rsidRPr="008E65B3" w:rsidRDefault="00000000">
      <w:r w:rsidRPr="008E65B3">
        <w:rPr>
          <w:b/>
          <w:sz w:val="26"/>
        </w:rPr>
        <w:t>7. Độ phức tạp</w:t>
      </w:r>
    </w:p>
    <w:tbl>
      <w:tblPr>
        <w:tblStyle w:val="TableGrid"/>
        <w:tblW w:w="0" w:type="auto"/>
        <w:jc w:val="center"/>
        <w:tblLook w:val="04A0" w:firstRow="1" w:lastRow="0" w:firstColumn="1" w:lastColumn="0" w:noHBand="0" w:noVBand="1"/>
      </w:tblPr>
      <w:tblGrid>
        <w:gridCol w:w="3408"/>
        <w:gridCol w:w="3408"/>
        <w:gridCol w:w="3408"/>
      </w:tblGrid>
      <w:tr w:rsidR="00711FEC" w:rsidRPr="008E65B3" w14:paraId="4512C151" w14:textId="77777777">
        <w:trPr>
          <w:jc w:val="center"/>
        </w:trPr>
        <w:tc>
          <w:tcPr>
            <w:tcW w:w="3408" w:type="dxa"/>
          </w:tcPr>
          <w:p w14:paraId="16576956" w14:textId="77777777" w:rsidR="00711FEC" w:rsidRPr="008E65B3" w:rsidRDefault="00000000">
            <w:r w:rsidRPr="008E65B3">
              <w:t>Công việc</w:t>
            </w:r>
          </w:p>
        </w:tc>
        <w:tc>
          <w:tcPr>
            <w:tcW w:w="3408" w:type="dxa"/>
          </w:tcPr>
          <w:p w14:paraId="3270C8C2" w14:textId="77777777" w:rsidR="00711FEC" w:rsidRPr="008E65B3" w:rsidRDefault="00000000">
            <w:r w:rsidRPr="008E65B3">
              <w:t>Thời gian</w:t>
            </w:r>
          </w:p>
        </w:tc>
        <w:tc>
          <w:tcPr>
            <w:tcW w:w="3408" w:type="dxa"/>
          </w:tcPr>
          <w:p w14:paraId="2BD27D04" w14:textId="77777777" w:rsidR="00711FEC" w:rsidRPr="008E65B3" w:rsidRDefault="00000000">
            <w:r w:rsidRPr="008E65B3">
              <w:t>Bộ nhớ</w:t>
            </w:r>
          </w:p>
        </w:tc>
      </w:tr>
      <w:tr w:rsidR="00711FEC" w:rsidRPr="008E65B3" w14:paraId="001057F7" w14:textId="77777777">
        <w:trPr>
          <w:jc w:val="center"/>
        </w:trPr>
        <w:tc>
          <w:tcPr>
            <w:tcW w:w="3408" w:type="dxa"/>
          </w:tcPr>
          <w:p w14:paraId="7B8F2979" w14:textId="77777777" w:rsidR="00711FEC" w:rsidRPr="008E65B3" w:rsidRDefault="00000000">
            <w:r w:rsidRPr="008E65B3">
              <w:t>Mỗi lần update</w:t>
            </w:r>
          </w:p>
        </w:tc>
        <w:tc>
          <w:tcPr>
            <w:tcW w:w="3408" w:type="dxa"/>
          </w:tcPr>
          <w:p w14:paraId="3E36FA1F" w14:textId="77777777" w:rsidR="00711FEC" w:rsidRPr="008E65B3" w:rsidRDefault="00000000">
            <w:r w:rsidRPr="008E65B3">
              <w:t>O(1)</w:t>
            </w:r>
          </w:p>
        </w:tc>
        <w:tc>
          <w:tcPr>
            <w:tcW w:w="3408" w:type="dxa"/>
          </w:tcPr>
          <w:p w14:paraId="5E265824" w14:textId="77777777" w:rsidR="00711FEC" w:rsidRPr="008E65B3" w:rsidRDefault="00000000">
            <w:r w:rsidRPr="008E65B3">
              <w:t>O(nm)</w:t>
            </w:r>
          </w:p>
        </w:tc>
      </w:tr>
      <w:tr w:rsidR="00711FEC" w:rsidRPr="008E65B3" w14:paraId="7BA893B0" w14:textId="77777777">
        <w:trPr>
          <w:jc w:val="center"/>
        </w:trPr>
        <w:tc>
          <w:tcPr>
            <w:tcW w:w="3408" w:type="dxa"/>
          </w:tcPr>
          <w:p w14:paraId="0E0B4E03" w14:textId="77777777" w:rsidR="00711FEC" w:rsidRPr="008E65B3" w:rsidRDefault="00000000">
            <w:r w:rsidRPr="008E65B3">
              <w:t>Khôi phục ma trận</w:t>
            </w:r>
          </w:p>
        </w:tc>
        <w:tc>
          <w:tcPr>
            <w:tcW w:w="3408" w:type="dxa"/>
          </w:tcPr>
          <w:p w14:paraId="62BC942B" w14:textId="77777777" w:rsidR="00711FEC" w:rsidRPr="008E65B3" w:rsidRDefault="00000000">
            <w:r w:rsidRPr="008E65B3">
              <w:t>O(nm)</w:t>
            </w:r>
          </w:p>
        </w:tc>
        <w:tc>
          <w:tcPr>
            <w:tcW w:w="3408" w:type="dxa"/>
          </w:tcPr>
          <w:p w14:paraId="778D1D43" w14:textId="77777777" w:rsidR="00711FEC" w:rsidRPr="008E65B3" w:rsidRDefault="00000000">
            <w:r w:rsidRPr="008E65B3">
              <w:t>O(nm)</w:t>
            </w:r>
          </w:p>
        </w:tc>
      </w:tr>
      <w:tr w:rsidR="00711FEC" w:rsidRPr="008E65B3" w14:paraId="26061903" w14:textId="77777777">
        <w:trPr>
          <w:jc w:val="center"/>
        </w:trPr>
        <w:tc>
          <w:tcPr>
            <w:tcW w:w="3408" w:type="dxa"/>
          </w:tcPr>
          <w:p w14:paraId="0D36CCFD" w14:textId="77777777" w:rsidR="00711FEC" w:rsidRPr="008E65B3" w:rsidRDefault="00000000">
            <w:r w:rsidRPr="008E65B3">
              <w:t>q lần update + khôi phục</w:t>
            </w:r>
          </w:p>
        </w:tc>
        <w:tc>
          <w:tcPr>
            <w:tcW w:w="3408" w:type="dxa"/>
          </w:tcPr>
          <w:p w14:paraId="0A62B7BE" w14:textId="77777777" w:rsidR="00711FEC" w:rsidRPr="008E65B3" w:rsidRDefault="00000000">
            <w:r w:rsidRPr="008E65B3">
              <w:t>O(q + nm)</w:t>
            </w:r>
          </w:p>
        </w:tc>
        <w:tc>
          <w:tcPr>
            <w:tcW w:w="3408" w:type="dxa"/>
          </w:tcPr>
          <w:p w14:paraId="082F9F7C" w14:textId="77777777" w:rsidR="00711FEC" w:rsidRPr="008E65B3" w:rsidRDefault="00000000">
            <w:r w:rsidRPr="008E65B3">
              <w:t>O(nm)</w:t>
            </w:r>
          </w:p>
        </w:tc>
      </w:tr>
    </w:tbl>
    <w:p w14:paraId="52FA4E12" w14:textId="77777777" w:rsidR="00711FEC" w:rsidRPr="008E65B3" w:rsidRDefault="00000000">
      <w:r w:rsidRPr="008E65B3">
        <w:rPr>
          <w:b/>
          <w:sz w:val="26"/>
        </w:rPr>
        <w:t>8. Cách nhận biết bài Difference Array 2D</w:t>
      </w:r>
    </w:p>
    <w:p w14:paraId="6791FB67" w14:textId="77777777" w:rsidR="00711FEC" w:rsidRPr="008E65B3" w:rsidRDefault="00000000">
      <w:pPr>
        <w:pStyle w:val="ListBullet"/>
        <w:rPr>
          <w:lang w:val="pt-BR"/>
        </w:rPr>
      </w:pPr>
      <w:r w:rsidRPr="008E65B3">
        <w:rPr>
          <w:lang w:val="pt-BR"/>
        </w:rPr>
        <w:lastRenderedPageBreak/>
        <w:t>Có ma trận n×m.</w:t>
      </w:r>
    </w:p>
    <w:p w14:paraId="666689B7" w14:textId="77777777" w:rsidR="00711FEC" w:rsidRPr="008E65B3" w:rsidRDefault="00000000">
      <w:pPr>
        <w:pStyle w:val="ListBullet"/>
        <w:rPr>
          <w:lang w:val="pt-BR"/>
        </w:rPr>
      </w:pPr>
      <w:r w:rsidRPr="008E65B3">
        <w:rPr>
          <w:lang w:val="pt-BR"/>
        </w:rPr>
        <w:t>Có rất nhiều truy vấn cập nhật cả một hình chữ nhật.</w:t>
      </w:r>
    </w:p>
    <w:p w14:paraId="06BE0F85" w14:textId="77777777" w:rsidR="00711FEC" w:rsidRPr="008E65B3" w:rsidRDefault="00000000">
      <w:pPr>
        <w:pStyle w:val="ListBullet"/>
        <w:rPr>
          <w:lang w:val="pt-BR"/>
        </w:rPr>
      </w:pPr>
      <w:r w:rsidRPr="008E65B3">
        <w:rPr>
          <w:lang w:val="pt-BR"/>
        </w:rPr>
        <w:t>Mỗi truy vấn kiểu: cộng +v / trừ v vào mọi ô trong (x1,y1) → (x2,y2).</w:t>
      </w:r>
    </w:p>
    <w:p w14:paraId="44661338" w14:textId="77777777" w:rsidR="00711FEC" w:rsidRPr="008E65B3" w:rsidRDefault="00000000">
      <w:pPr>
        <w:pStyle w:val="ListBullet"/>
        <w:rPr>
          <w:lang w:val="pt-BR"/>
        </w:rPr>
      </w:pPr>
      <w:r w:rsidRPr="008E65B3">
        <w:rPr>
          <w:lang w:val="pt-BR"/>
        </w:rPr>
        <w:t>Không cần biết ngay giá trị từng ô sau mỗi truy vấn.</w:t>
      </w:r>
    </w:p>
    <w:p w14:paraId="1AFC2423" w14:textId="77777777" w:rsidR="00711FEC" w:rsidRPr="008E65B3" w:rsidRDefault="00000000">
      <w:pPr>
        <w:rPr>
          <w:lang w:val="pt-BR"/>
        </w:rPr>
      </w:pPr>
      <w:r w:rsidRPr="008E65B3">
        <w:rPr>
          <w:b/>
          <w:sz w:val="26"/>
          <w:lang w:val="pt-BR"/>
        </w:rPr>
        <w:t>9. Mẹo nhớ</w:t>
      </w:r>
    </w:p>
    <w:p w14:paraId="56030F8E" w14:textId="77777777" w:rsidR="00711FEC" w:rsidRPr="008E65B3" w:rsidRDefault="00000000">
      <w:pPr>
        <w:rPr>
          <w:lang w:val="pt-BR"/>
        </w:rPr>
      </w:pPr>
      <w:r w:rsidRPr="008E65B3">
        <w:rPr>
          <w:lang w:val="pt-BR"/>
        </w:rPr>
        <w:t>Hãy nhớ câu: "Cập nhật 1 hình chữ nhật → đập 4 góc → cuối cùng prefix sum 2D."</w:t>
      </w:r>
    </w:p>
    <w:p w14:paraId="4E78A74E" w14:textId="77777777" w:rsidR="00711FEC" w:rsidRPr="008E65B3" w:rsidRDefault="00000000">
      <w:pPr>
        <w:rPr>
          <w:lang w:val="pt-BR"/>
        </w:rPr>
      </w:pPr>
      <w:r w:rsidRPr="008E65B3">
        <w:rPr>
          <w:lang w:val="pt-BR"/>
        </w:rPr>
        <w:t>4 góc có dấu: + − − +</w:t>
      </w:r>
    </w:p>
    <w:p w14:paraId="05B74AAF" w14:textId="77777777" w:rsidR="00711FEC" w:rsidRPr="008E65B3" w:rsidRDefault="00000000">
      <w:pPr>
        <w:rPr>
          <w:lang w:val="pt-BR"/>
        </w:rPr>
      </w:pPr>
      <w:r w:rsidRPr="008E65B3">
        <w:rPr>
          <w:lang w:val="pt-BR"/>
        </w:rPr>
        <w:t>Nếu đề dùng chỉ số 0-based, công thức vẫn giống nhau, nhưng code cần cẩn thận với biên. Dùng mảng n+2, m+2 là cách dễ sống sót nhất.</w:t>
      </w:r>
    </w:p>
    <w:p w14:paraId="63B8CBE7" w14:textId="77777777" w:rsidR="00711FEC" w:rsidRPr="008E65B3" w:rsidRDefault="00000000">
      <w:r w:rsidRPr="008E65B3">
        <w:rPr>
          <w:b/>
          <w:sz w:val="26"/>
        </w:rPr>
        <w:t>10. Công thức tổng quát</w:t>
      </w:r>
    </w:p>
    <w:p w14:paraId="43733CD4" w14:textId="68D07225" w:rsidR="00711FEC" w:rsidRPr="008E65B3" w:rsidRDefault="00000000">
      <w:pPr>
        <w:rPr>
          <w:rFonts w:ascii="Consolas" w:hAnsi="Consolas"/>
          <w:sz w:val="18"/>
        </w:rPr>
      </w:pPr>
      <w:proofErr w:type="gramStart"/>
      <w:r w:rsidRPr="008E65B3">
        <w:rPr>
          <w:rFonts w:ascii="Consolas" w:hAnsi="Consolas"/>
          <w:sz w:val="18"/>
        </w:rPr>
        <w:t>Update(</w:t>
      </w:r>
      <w:proofErr w:type="gramEnd"/>
      <w:r w:rsidRPr="008E65B3">
        <w:rPr>
          <w:rFonts w:ascii="Consolas" w:hAnsi="Consolas"/>
          <w:sz w:val="18"/>
        </w:rPr>
        <w:t>x1, y1, x2, y2, v):</w:t>
      </w:r>
      <w:r w:rsidRPr="008E65B3">
        <w:rPr>
          <w:rFonts w:ascii="Consolas" w:hAnsi="Consolas"/>
          <w:sz w:val="18"/>
        </w:rPr>
        <w:br/>
      </w:r>
      <w:r w:rsidRPr="008E65B3">
        <w:rPr>
          <w:rFonts w:ascii="Consolas" w:hAnsi="Consolas"/>
          <w:sz w:val="18"/>
        </w:rPr>
        <w:br/>
        <w:t>d[x</w:t>
      </w:r>
      <w:proofErr w:type="gramStart"/>
      <w:r w:rsidRPr="008E65B3">
        <w:rPr>
          <w:rFonts w:ascii="Consolas" w:hAnsi="Consolas"/>
          <w:sz w:val="18"/>
        </w:rPr>
        <w:t>1][</w:t>
      </w:r>
      <w:proofErr w:type="gramEnd"/>
      <w:r w:rsidRPr="008E65B3">
        <w:rPr>
          <w:rFonts w:ascii="Consolas" w:hAnsi="Consolas"/>
          <w:sz w:val="18"/>
        </w:rPr>
        <w:t>y1]       += v</w:t>
      </w:r>
      <w:r w:rsidRPr="008E65B3">
        <w:rPr>
          <w:rFonts w:ascii="Consolas" w:hAnsi="Consolas"/>
          <w:sz w:val="18"/>
        </w:rPr>
        <w:br/>
        <w:t>d[x2+</w:t>
      </w:r>
      <w:proofErr w:type="gramStart"/>
      <w:r w:rsidRPr="008E65B3">
        <w:rPr>
          <w:rFonts w:ascii="Consolas" w:hAnsi="Consolas"/>
          <w:sz w:val="18"/>
        </w:rPr>
        <w:t>1][</w:t>
      </w:r>
      <w:proofErr w:type="gramEnd"/>
      <w:r w:rsidRPr="008E65B3">
        <w:rPr>
          <w:rFonts w:ascii="Consolas" w:hAnsi="Consolas"/>
          <w:sz w:val="18"/>
        </w:rPr>
        <w:t>y1]     -= v</w:t>
      </w:r>
      <w:r w:rsidRPr="008E65B3">
        <w:rPr>
          <w:rFonts w:ascii="Consolas" w:hAnsi="Consolas"/>
          <w:sz w:val="18"/>
        </w:rPr>
        <w:br/>
        <w:t>d[x</w:t>
      </w:r>
      <w:proofErr w:type="gramStart"/>
      <w:r w:rsidRPr="008E65B3">
        <w:rPr>
          <w:rFonts w:ascii="Consolas" w:hAnsi="Consolas"/>
          <w:sz w:val="18"/>
        </w:rPr>
        <w:t>1][</w:t>
      </w:r>
      <w:proofErr w:type="gramEnd"/>
      <w:r w:rsidRPr="008E65B3">
        <w:rPr>
          <w:rFonts w:ascii="Consolas" w:hAnsi="Consolas"/>
          <w:sz w:val="18"/>
        </w:rPr>
        <w:t>y2+1]     -= v</w:t>
      </w:r>
      <w:r w:rsidRPr="008E65B3">
        <w:rPr>
          <w:rFonts w:ascii="Consolas" w:hAnsi="Consolas"/>
          <w:sz w:val="18"/>
        </w:rPr>
        <w:br/>
        <w:t>d[x2+</w:t>
      </w:r>
      <w:proofErr w:type="gramStart"/>
      <w:r w:rsidRPr="008E65B3">
        <w:rPr>
          <w:rFonts w:ascii="Consolas" w:hAnsi="Consolas"/>
          <w:sz w:val="18"/>
        </w:rPr>
        <w:t>1][</w:t>
      </w:r>
      <w:proofErr w:type="gramEnd"/>
      <w:r w:rsidRPr="008E65B3">
        <w:rPr>
          <w:rFonts w:ascii="Consolas" w:hAnsi="Consolas"/>
          <w:sz w:val="18"/>
        </w:rPr>
        <w:t>y2+1]   += v</w:t>
      </w:r>
      <w:r w:rsidRPr="008E65B3">
        <w:rPr>
          <w:rFonts w:ascii="Consolas" w:hAnsi="Consolas"/>
          <w:sz w:val="18"/>
        </w:rPr>
        <w:br/>
      </w:r>
      <w:r w:rsidRPr="008E65B3">
        <w:rPr>
          <w:rFonts w:ascii="Consolas" w:hAnsi="Consolas"/>
          <w:sz w:val="18"/>
        </w:rPr>
        <w:br/>
        <w:t>Restore:</w:t>
      </w:r>
      <w:r w:rsidRPr="008E65B3">
        <w:rPr>
          <w:rFonts w:ascii="Consolas" w:hAnsi="Consolas"/>
          <w:sz w:val="18"/>
        </w:rPr>
        <w:br/>
        <w:t>d[i][j] += d[i-</w:t>
      </w:r>
      <w:proofErr w:type="gramStart"/>
      <w:r w:rsidRPr="008E65B3">
        <w:rPr>
          <w:rFonts w:ascii="Consolas" w:hAnsi="Consolas"/>
          <w:sz w:val="18"/>
        </w:rPr>
        <w:t>1][</w:t>
      </w:r>
      <w:proofErr w:type="gramEnd"/>
      <w:r w:rsidRPr="008E65B3">
        <w:rPr>
          <w:rFonts w:ascii="Consolas" w:hAnsi="Consolas"/>
          <w:sz w:val="18"/>
        </w:rPr>
        <w:t>j] + d[i][j-1] - d[i-</w:t>
      </w:r>
      <w:proofErr w:type="gramStart"/>
      <w:r w:rsidRPr="008E65B3">
        <w:rPr>
          <w:rFonts w:ascii="Consolas" w:hAnsi="Consolas"/>
          <w:sz w:val="18"/>
        </w:rPr>
        <w:t>1][</w:t>
      </w:r>
      <w:proofErr w:type="gramEnd"/>
      <w:r w:rsidRPr="008E65B3">
        <w:rPr>
          <w:rFonts w:ascii="Consolas" w:hAnsi="Consolas"/>
          <w:sz w:val="18"/>
        </w:rPr>
        <w:t>j-1]</w:t>
      </w:r>
    </w:p>
    <w:p w14:paraId="1CA174B1" w14:textId="77777777" w:rsidR="008E2EA4" w:rsidRPr="008E65B3" w:rsidRDefault="008E2EA4">
      <w:pPr>
        <w:rPr>
          <w:rFonts w:ascii="Consolas" w:hAnsi="Consolas"/>
          <w:sz w:val="18"/>
        </w:rPr>
      </w:pPr>
    </w:p>
    <w:p w14:paraId="6C103260" w14:textId="4F0312B3" w:rsidR="008E2EA4" w:rsidRPr="008E65B3" w:rsidRDefault="008E2EA4">
      <w:pPr>
        <w:rPr>
          <w:b/>
          <w:bCs/>
          <w:sz w:val="28"/>
          <w:szCs w:val="32"/>
        </w:rPr>
      </w:pPr>
      <w:r w:rsidRPr="008E65B3">
        <w:rPr>
          <w:b/>
          <w:bCs/>
          <w:sz w:val="28"/>
          <w:szCs w:val="32"/>
        </w:rPr>
        <w:t xml:space="preserve">II. </w:t>
      </w:r>
      <w:proofErr w:type="spellStart"/>
      <w:r w:rsidRPr="008E65B3">
        <w:rPr>
          <w:b/>
          <w:bCs/>
          <w:sz w:val="28"/>
          <w:szCs w:val="32"/>
        </w:rPr>
        <w:t>Bài</w:t>
      </w:r>
      <w:proofErr w:type="spellEnd"/>
      <w:r w:rsidRPr="008E65B3">
        <w:rPr>
          <w:b/>
          <w:bCs/>
          <w:sz w:val="28"/>
          <w:szCs w:val="32"/>
        </w:rPr>
        <w:t xml:space="preserve"> </w:t>
      </w:r>
      <w:proofErr w:type="spellStart"/>
      <w:r w:rsidRPr="008E65B3">
        <w:rPr>
          <w:b/>
          <w:bCs/>
          <w:sz w:val="28"/>
          <w:szCs w:val="32"/>
        </w:rPr>
        <w:t>tập</w:t>
      </w:r>
      <w:proofErr w:type="spellEnd"/>
      <w:r w:rsidRPr="008E65B3">
        <w:rPr>
          <w:b/>
          <w:bCs/>
          <w:sz w:val="28"/>
          <w:szCs w:val="32"/>
        </w:rPr>
        <w:t xml:space="preserve"> </w:t>
      </w:r>
    </w:p>
    <w:p w14:paraId="3CC03FF2" w14:textId="16E01D3E" w:rsidR="008E65B3" w:rsidRPr="008E65B3" w:rsidRDefault="008E65B3" w:rsidP="008E65B3">
      <w:pPr>
        <w:pStyle w:val="Heading1"/>
        <w:rPr>
          <w:color w:val="auto"/>
        </w:rPr>
      </w:pPr>
      <w:r>
        <w:rPr>
          <w:color w:val="auto"/>
        </w:rPr>
        <w:t xml:space="preserve">Công </w:t>
      </w:r>
      <w:proofErr w:type="spellStart"/>
      <w:r>
        <w:rPr>
          <w:color w:val="auto"/>
        </w:rPr>
        <w:t>thức</w:t>
      </w:r>
      <w:proofErr w:type="spellEnd"/>
      <w:r w:rsidRPr="008E65B3">
        <w:rPr>
          <w:color w:val="auto"/>
        </w:rPr>
        <w:t xml:space="preserve"> </w:t>
      </w:r>
      <w:proofErr w:type="spellStart"/>
      <w:r w:rsidRPr="008E65B3">
        <w:rPr>
          <w:color w:val="auto"/>
        </w:rPr>
        <w:t>cần</w:t>
      </w:r>
      <w:proofErr w:type="spellEnd"/>
      <w:r w:rsidRPr="008E65B3">
        <w:rPr>
          <w:color w:val="auto"/>
        </w:rPr>
        <w:t xml:space="preserve"> </w:t>
      </w:r>
      <w:proofErr w:type="spellStart"/>
      <w:r w:rsidRPr="008E65B3">
        <w:rPr>
          <w:color w:val="auto"/>
        </w:rPr>
        <w:t>nhớ</w:t>
      </w:r>
      <w:proofErr w:type="spellEnd"/>
      <w:r>
        <w:rPr>
          <w:color w:val="auto"/>
        </w:rPr>
        <w:t xml:space="preserve"> </w:t>
      </w:r>
      <w:proofErr w:type="spellStart"/>
      <w:r>
        <w:rPr>
          <w:color w:val="auto"/>
        </w:rPr>
        <w:t>trước</w:t>
      </w:r>
      <w:proofErr w:type="spellEnd"/>
      <w:r>
        <w:rPr>
          <w:color w:val="auto"/>
        </w:rPr>
        <w:t xml:space="preserve"> </w:t>
      </w:r>
      <w:proofErr w:type="spellStart"/>
      <w:r>
        <w:rPr>
          <w:color w:val="auto"/>
        </w:rPr>
        <w:t>khi</w:t>
      </w:r>
      <w:proofErr w:type="spellEnd"/>
      <w:r>
        <w:rPr>
          <w:color w:val="auto"/>
        </w:rPr>
        <w:t xml:space="preserve"> </w:t>
      </w:r>
      <w:proofErr w:type="spellStart"/>
      <w:r>
        <w:rPr>
          <w:color w:val="auto"/>
        </w:rPr>
        <w:t>làm</w:t>
      </w:r>
      <w:proofErr w:type="spellEnd"/>
    </w:p>
    <w:p w14:paraId="3661F0DF" w14:textId="77777777" w:rsidR="008E65B3" w:rsidRPr="008E65B3" w:rsidRDefault="008E65B3" w:rsidP="008E65B3">
      <w:r w:rsidRPr="008E65B3">
        <w:t xml:space="preserve">Khi </w:t>
      </w:r>
      <w:proofErr w:type="spellStart"/>
      <w:r w:rsidRPr="008E65B3">
        <w:t>muốn</w:t>
      </w:r>
      <w:proofErr w:type="spellEnd"/>
      <w:r w:rsidRPr="008E65B3">
        <w:t xml:space="preserve"> </w:t>
      </w:r>
      <w:proofErr w:type="spellStart"/>
      <w:r w:rsidRPr="008E65B3">
        <w:t>cộng</w:t>
      </w:r>
      <w:proofErr w:type="spellEnd"/>
      <w:r w:rsidRPr="008E65B3">
        <w:t xml:space="preserve"> </w:t>
      </w:r>
      <w:proofErr w:type="spellStart"/>
      <w:r w:rsidRPr="008E65B3">
        <w:t>thêm</w:t>
      </w:r>
      <w:proofErr w:type="spellEnd"/>
      <w:r w:rsidRPr="008E65B3">
        <w:t xml:space="preserve"> X </w:t>
      </w:r>
      <w:proofErr w:type="spellStart"/>
      <w:r w:rsidRPr="008E65B3">
        <w:t>cho</w:t>
      </w:r>
      <w:proofErr w:type="spellEnd"/>
      <w:r w:rsidRPr="008E65B3">
        <w:t xml:space="preserve"> </w:t>
      </w:r>
      <w:proofErr w:type="spellStart"/>
      <w:r w:rsidRPr="008E65B3">
        <w:t>toàn</w:t>
      </w:r>
      <w:proofErr w:type="spellEnd"/>
      <w:r w:rsidRPr="008E65B3">
        <w:t xml:space="preserve"> </w:t>
      </w:r>
      <w:proofErr w:type="spellStart"/>
      <w:r w:rsidRPr="008E65B3">
        <w:t>bộ</w:t>
      </w:r>
      <w:proofErr w:type="spellEnd"/>
      <w:r w:rsidRPr="008E65B3">
        <w:t xml:space="preserve"> </w:t>
      </w:r>
      <w:proofErr w:type="spellStart"/>
      <w:r w:rsidRPr="008E65B3">
        <w:t>hình</w:t>
      </w:r>
      <w:proofErr w:type="spellEnd"/>
      <w:r w:rsidRPr="008E65B3">
        <w:t xml:space="preserve"> </w:t>
      </w:r>
      <w:proofErr w:type="spellStart"/>
      <w:r w:rsidRPr="008E65B3">
        <w:t>chữ</w:t>
      </w:r>
      <w:proofErr w:type="spellEnd"/>
      <w:r w:rsidRPr="008E65B3">
        <w:t xml:space="preserve"> </w:t>
      </w:r>
      <w:proofErr w:type="spellStart"/>
      <w:r w:rsidRPr="008E65B3">
        <w:t>nhật</w:t>
      </w:r>
      <w:proofErr w:type="spellEnd"/>
      <w:r w:rsidRPr="008E65B3">
        <w:t xml:space="preserve"> (x</w:t>
      </w:r>
      <w:proofErr w:type="gramStart"/>
      <w:r w:rsidRPr="008E65B3">
        <w:t>1,y</w:t>
      </w:r>
      <w:proofErr w:type="gramEnd"/>
      <w:r w:rsidRPr="008E65B3">
        <w:t xml:space="preserve">1) </w:t>
      </w:r>
      <w:proofErr w:type="spellStart"/>
      <w:r w:rsidRPr="008E65B3">
        <w:t>đến</w:t>
      </w:r>
      <w:proofErr w:type="spellEnd"/>
      <w:r w:rsidRPr="008E65B3">
        <w:t xml:space="preserve"> (x</w:t>
      </w:r>
      <w:proofErr w:type="gramStart"/>
      <w:r w:rsidRPr="008E65B3">
        <w:t>2,y</w:t>
      </w:r>
      <w:proofErr w:type="gramEnd"/>
      <w:r w:rsidRPr="008E65B3">
        <w:t xml:space="preserve">2), ta </w:t>
      </w:r>
      <w:proofErr w:type="spellStart"/>
      <w:r w:rsidRPr="008E65B3">
        <w:t>chỉ</w:t>
      </w:r>
      <w:proofErr w:type="spellEnd"/>
      <w:r w:rsidRPr="008E65B3">
        <w:t xml:space="preserve"> </w:t>
      </w:r>
      <w:proofErr w:type="spellStart"/>
      <w:r w:rsidRPr="008E65B3">
        <w:t>cần</w:t>
      </w:r>
      <w:proofErr w:type="spellEnd"/>
      <w:r w:rsidRPr="008E65B3">
        <w:t xml:space="preserve"> </w:t>
      </w:r>
      <w:proofErr w:type="spellStart"/>
      <w:r w:rsidRPr="008E65B3">
        <w:t>cập</w:t>
      </w:r>
      <w:proofErr w:type="spellEnd"/>
      <w:r w:rsidRPr="008E65B3">
        <w:t xml:space="preserve"> </w:t>
      </w:r>
      <w:proofErr w:type="spellStart"/>
      <w:r w:rsidRPr="008E65B3">
        <w:t>nhật</w:t>
      </w:r>
      <w:proofErr w:type="spellEnd"/>
      <w:r w:rsidRPr="008E65B3">
        <w:t xml:space="preserve"> 4 </w:t>
      </w:r>
      <w:proofErr w:type="spellStart"/>
      <w:r w:rsidRPr="008E65B3">
        <w:t>góc</w:t>
      </w:r>
      <w:proofErr w:type="spellEnd"/>
      <w:r w:rsidRPr="008E65B3">
        <w:t xml:space="preserve"> </w:t>
      </w:r>
      <w:proofErr w:type="spellStart"/>
      <w:r w:rsidRPr="008E65B3">
        <w:t>trên</w:t>
      </w:r>
      <w:proofErr w:type="spellEnd"/>
      <w:r w:rsidRPr="008E65B3">
        <w:t xml:space="preserve"> </w:t>
      </w:r>
      <w:proofErr w:type="spellStart"/>
      <w:r w:rsidRPr="008E65B3">
        <w:t>mảng</w:t>
      </w:r>
      <w:proofErr w:type="spellEnd"/>
      <w:r w:rsidRPr="008E65B3">
        <w:t xml:space="preserve"> </w:t>
      </w:r>
      <w:proofErr w:type="spellStart"/>
      <w:r w:rsidRPr="008E65B3">
        <w:t>hiệu</w:t>
      </w:r>
      <w:proofErr w:type="spellEnd"/>
      <w:r w:rsidRPr="008E65B3">
        <w:t>:</w:t>
      </w:r>
      <w:r w:rsidRPr="008E65B3">
        <w:br/>
      </w:r>
      <w:r w:rsidRPr="008E65B3">
        <w:br/>
        <w:t>diff[x</w:t>
      </w:r>
      <w:proofErr w:type="gramStart"/>
      <w:r w:rsidRPr="008E65B3">
        <w:t>1][</w:t>
      </w:r>
      <w:proofErr w:type="gramEnd"/>
      <w:r w:rsidRPr="008E65B3">
        <w:t>y1] += X</w:t>
      </w:r>
      <w:r w:rsidRPr="008E65B3">
        <w:br/>
        <w:t>diff[x</w:t>
      </w:r>
      <w:proofErr w:type="gramStart"/>
      <w:r w:rsidRPr="008E65B3">
        <w:t>1][</w:t>
      </w:r>
      <w:proofErr w:type="gramEnd"/>
      <w:r w:rsidRPr="008E65B3">
        <w:t>y2+1] -= X</w:t>
      </w:r>
      <w:r w:rsidRPr="008E65B3">
        <w:br/>
        <w:t>diff[x2+</w:t>
      </w:r>
      <w:proofErr w:type="gramStart"/>
      <w:r w:rsidRPr="008E65B3">
        <w:t>1][</w:t>
      </w:r>
      <w:proofErr w:type="gramEnd"/>
      <w:r w:rsidRPr="008E65B3">
        <w:t>y1] -= X</w:t>
      </w:r>
      <w:r w:rsidRPr="008E65B3">
        <w:br/>
        <w:t>diff[x2+</w:t>
      </w:r>
      <w:proofErr w:type="gramStart"/>
      <w:r w:rsidRPr="008E65B3">
        <w:t>1][</w:t>
      </w:r>
      <w:proofErr w:type="gramEnd"/>
      <w:r w:rsidRPr="008E65B3">
        <w:t>y2+1] += X</w:t>
      </w:r>
      <w:r w:rsidRPr="008E65B3">
        <w:br/>
      </w:r>
      <w:r w:rsidRPr="008E65B3">
        <w:br/>
        <w:t xml:space="preserve">Sau </w:t>
      </w:r>
      <w:proofErr w:type="spellStart"/>
      <w:r w:rsidRPr="008E65B3">
        <w:t>khi</w:t>
      </w:r>
      <w:proofErr w:type="spellEnd"/>
      <w:r w:rsidRPr="008E65B3">
        <w:t xml:space="preserve"> </w:t>
      </w:r>
      <w:proofErr w:type="spellStart"/>
      <w:r w:rsidRPr="008E65B3">
        <w:t>thực</w:t>
      </w:r>
      <w:proofErr w:type="spellEnd"/>
      <w:r w:rsidRPr="008E65B3">
        <w:t xml:space="preserve"> </w:t>
      </w:r>
      <w:proofErr w:type="spellStart"/>
      <w:r w:rsidRPr="008E65B3">
        <w:t>hiện</w:t>
      </w:r>
      <w:proofErr w:type="spellEnd"/>
      <w:r w:rsidRPr="008E65B3">
        <w:t xml:space="preserve"> </w:t>
      </w:r>
      <w:proofErr w:type="spellStart"/>
      <w:r w:rsidRPr="008E65B3">
        <w:t>tất</w:t>
      </w:r>
      <w:proofErr w:type="spellEnd"/>
      <w:r w:rsidRPr="008E65B3">
        <w:t xml:space="preserve"> </w:t>
      </w:r>
      <w:proofErr w:type="spellStart"/>
      <w:r w:rsidRPr="008E65B3">
        <w:t>cả</w:t>
      </w:r>
      <w:proofErr w:type="spellEnd"/>
      <w:r w:rsidRPr="008E65B3">
        <w:t xml:space="preserve"> </w:t>
      </w:r>
      <w:proofErr w:type="spellStart"/>
      <w:r w:rsidRPr="008E65B3">
        <w:t>cập</w:t>
      </w:r>
      <w:proofErr w:type="spellEnd"/>
      <w:r w:rsidRPr="008E65B3">
        <w:t xml:space="preserve"> </w:t>
      </w:r>
      <w:proofErr w:type="spellStart"/>
      <w:r w:rsidRPr="008E65B3">
        <w:t>nhật</w:t>
      </w:r>
      <w:proofErr w:type="spellEnd"/>
      <w:r w:rsidRPr="008E65B3">
        <w:t xml:space="preserve">, </w:t>
      </w:r>
      <w:proofErr w:type="spellStart"/>
      <w:r w:rsidRPr="008E65B3">
        <w:t>lấy</w:t>
      </w:r>
      <w:proofErr w:type="spellEnd"/>
      <w:r w:rsidRPr="008E65B3">
        <w:t xml:space="preserve"> prefix sum 2D </w:t>
      </w:r>
      <w:proofErr w:type="spellStart"/>
      <w:r w:rsidRPr="008E65B3">
        <w:t>trên</w:t>
      </w:r>
      <w:proofErr w:type="spellEnd"/>
      <w:r w:rsidRPr="008E65B3">
        <w:t xml:space="preserve"> diff </w:t>
      </w:r>
      <w:proofErr w:type="spellStart"/>
      <w:r w:rsidRPr="008E65B3">
        <w:t>để</w:t>
      </w:r>
      <w:proofErr w:type="spellEnd"/>
      <w:r w:rsidRPr="008E65B3">
        <w:t xml:space="preserve"> </w:t>
      </w:r>
      <w:proofErr w:type="spellStart"/>
      <w:r w:rsidRPr="008E65B3">
        <w:t>khôi</w:t>
      </w:r>
      <w:proofErr w:type="spellEnd"/>
      <w:r w:rsidRPr="008E65B3">
        <w:t xml:space="preserve"> </w:t>
      </w:r>
      <w:proofErr w:type="spellStart"/>
      <w:r w:rsidRPr="008E65B3">
        <w:t>phục</w:t>
      </w:r>
      <w:proofErr w:type="spellEnd"/>
      <w:r w:rsidRPr="008E65B3">
        <w:t xml:space="preserve"> </w:t>
      </w:r>
      <w:proofErr w:type="spellStart"/>
      <w:r w:rsidRPr="008E65B3">
        <w:t>giá</w:t>
      </w:r>
      <w:proofErr w:type="spellEnd"/>
      <w:r w:rsidRPr="008E65B3">
        <w:t xml:space="preserve"> </w:t>
      </w:r>
      <w:proofErr w:type="spellStart"/>
      <w:r w:rsidRPr="008E65B3">
        <w:t>trị</w:t>
      </w:r>
      <w:proofErr w:type="spellEnd"/>
      <w:r w:rsidRPr="008E65B3">
        <w:t xml:space="preserve"> </w:t>
      </w:r>
      <w:proofErr w:type="spellStart"/>
      <w:r w:rsidRPr="008E65B3">
        <w:t>thật</w:t>
      </w:r>
      <w:proofErr w:type="spellEnd"/>
      <w:r w:rsidRPr="008E65B3">
        <w:t>.</w:t>
      </w:r>
    </w:p>
    <w:p w14:paraId="66625933" w14:textId="77777777" w:rsidR="008E65B3" w:rsidRPr="008E65B3" w:rsidRDefault="008E65B3" w:rsidP="008E65B3">
      <w:pPr>
        <w:pStyle w:val="Heading1"/>
        <w:rPr>
          <w:color w:val="auto"/>
        </w:rPr>
      </w:pPr>
      <w:proofErr w:type="spellStart"/>
      <w:r w:rsidRPr="008E65B3">
        <w:rPr>
          <w:color w:val="auto"/>
        </w:rPr>
        <w:t>Bài</w:t>
      </w:r>
      <w:proofErr w:type="spellEnd"/>
      <w:r w:rsidRPr="008E65B3">
        <w:rPr>
          <w:color w:val="auto"/>
        </w:rPr>
        <w:t xml:space="preserve"> 1. </w:t>
      </w:r>
      <w:proofErr w:type="spellStart"/>
      <w:r w:rsidRPr="008E65B3">
        <w:rPr>
          <w:color w:val="auto"/>
        </w:rPr>
        <w:t>Cộng</w:t>
      </w:r>
      <w:proofErr w:type="spellEnd"/>
      <w:r w:rsidRPr="008E65B3">
        <w:rPr>
          <w:color w:val="auto"/>
        </w:rPr>
        <w:t xml:space="preserve"> </w:t>
      </w:r>
      <w:proofErr w:type="spellStart"/>
      <w:r w:rsidRPr="008E65B3">
        <w:rPr>
          <w:color w:val="auto"/>
        </w:rPr>
        <w:t>trên</w:t>
      </w:r>
      <w:proofErr w:type="spellEnd"/>
      <w:r w:rsidRPr="008E65B3">
        <w:rPr>
          <w:color w:val="auto"/>
        </w:rPr>
        <w:t xml:space="preserve"> </w:t>
      </w:r>
      <w:proofErr w:type="spellStart"/>
      <w:r w:rsidRPr="008E65B3">
        <w:rPr>
          <w:color w:val="auto"/>
        </w:rPr>
        <w:t>một</w:t>
      </w:r>
      <w:proofErr w:type="spellEnd"/>
      <w:r w:rsidRPr="008E65B3">
        <w:rPr>
          <w:color w:val="auto"/>
        </w:rPr>
        <w:t xml:space="preserve"> </w:t>
      </w:r>
      <w:proofErr w:type="spellStart"/>
      <w:r w:rsidRPr="008E65B3">
        <w:rPr>
          <w:color w:val="auto"/>
        </w:rPr>
        <w:t>hình</w:t>
      </w:r>
      <w:proofErr w:type="spellEnd"/>
      <w:r w:rsidRPr="008E65B3">
        <w:rPr>
          <w:color w:val="auto"/>
        </w:rPr>
        <w:t xml:space="preserve"> </w:t>
      </w:r>
      <w:proofErr w:type="spellStart"/>
      <w:r w:rsidRPr="008E65B3">
        <w:rPr>
          <w:color w:val="auto"/>
        </w:rPr>
        <w:t>chữ</w:t>
      </w:r>
      <w:proofErr w:type="spellEnd"/>
      <w:r w:rsidRPr="008E65B3">
        <w:rPr>
          <w:color w:val="auto"/>
        </w:rPr>
        <w:t xml:space="preserve"> </w:t>
      </w:r>
      <w:proofErr w:type="spellStart"/>
      <w:r w:rsidRPr="008E65B3">
        <w:rPr>
          <w:color w:val="auto"/>
        </w:rPr>
        <w:t>nhật</w:t>
      </w:r>
      <w:proofErr w:type="spellEnd"/>
    </w:p>
    <w:p w14:paraId="6604F096" w14:textId="77777777" w:rsidR="008E65B3" w:rsidRPr="008E65B3" w:rsidRDefault="008E65B3" w:rsidP="008E65B3">
      <w:r w:rsidRPr="008E65B3">
        <w:t xml:space="preserve">Ban </w:t>
      </w:r>
      <w:proofErr w:type="spellStart"/>
      <w:r w:rsidRPr="008E65B3">
        <w:t>đầu</w:t>
      </w:r>
      <w:proofErr w:type="spellEnd"/>
      <w:r w:rsidRPr="008E65B3">
        <w:t xml:space="preserve"> </w:t>
      </w:r>
      <w:proofErr w:type="spellStart"/>
      <w:r w:rsidRPr="008E65B3">
        <w:t>bảng</w:t>
      </w:r>
      <w:proofErr w:type="spellEnd"/>
      <w:r w:rsidRPr="008E65B3">
        <w:t xml:space="preserve"> N×M </w:t>
      </w:r>
      <w:proofErr w:type="spellStart"/>
      <w:r w:rsidRPr="008E65B3">
        <w:t>chỉ</w:t>
      </w:r>
      <w:proofErr w:type="spellEnd"/>
      <w:r w:rsidRPr="008E65B3">
        <w:t xml:space="preserve"> </w:t>
      </w:r>
      <w:proofErr w:type="spellStart"/>
      <w:r w:rsidRPr="008E65B3">
        <w:t>gồm</w:t>
      </w:r>
      <w:proofErr w:type="spellEnd"/>
      <w:r w:rsidRPr="008E65B3">
        <w:t xml:space="preserve"> </w:t>
      </w:r>
      <w:proofErr w:type="spellStart"/>
      <w:r w:rsidRPr="008E65B3">
        <w:t>các</w:t>
      </w:r>
      <w:proofErr w:type="spellEnd"/>
      <w:r w:rsidRPr="008E65B3">
        <w:t xml:space="preserve"> </w:t>
      </w:r>
      <w:proofErr w:type="spellStart"/>
      <w:r w:rsidRPr="008E65B3">
        <w:t>số</w:t>
      </w:r>
      <w:proofErr w:type="spellEnd"/>
      <w:r w:rsidRPr="008E65B3">
        <w:t xml:space="preserve"> 0. </w:t>
      </w:r>
      <w:proofErr w:type="spellStart"/>
      <w:r w:rsidRPr="008E65B3">
        <w:t>Có</w:t>
      </w:r>
      <w:proofErr w:type="spellEnd"/>
      <w:r w:rsidRPr="008E65B3">
        <w:t xml:space="preserve"> Q </w:t>
      </w:r>
      <w:proofErr w:type="spellStart"/>
      <w:r w:rsidRPr="008E65B3">
        <w:t>thao</w:t>
      </w:r>
      <w:proofErr w:type="spellEnd"/>
      <w:r w:rsidRPr="008E65B3">
        <w:t xml:space="preserve"> </w:t>
      </w:r>
      <w:proofErr w:type="spellStart"/>
      <w:r w:rsidRPr="008E65B3">
        <w:t>tác</w:t>
      </w:r>
      <w:proofErr w:type="spellEnd"/>
      <w:r w:rsidRPr="008E65B3">
        <w:t xml:space="preserve">. </w:t>
      </w:r>
      <w:proofErr w:type="spellStart"/>
      <w:r w:rsidRPr="008E65B3">
        <w:t>Mỗi</w:t>
      </w:r>
      <w:proofErr w:type="spellEnd"/>
      <w:r w:rsidRPr="008E65B3">
        <w:t xml:space="preserve"> </w:t>
      </w:r>
      <w:proofErr w:type="spellStart"/>
      <w:r w:rsidRPr="008E65B3">
        <w:t>thao</w:t>
      </w:r>
      <w:proofErr w:type="spellEnd"/>
      <w:r w:rsidRPr="008E65B3">
        <w:t xml:space="preserve"> </w:t>
      </w:r>
      <w:proofErr w:type="spellStart"/>
      <w:r w:rsidRPr="008E65B3">
        <w:t>tác</w:t>
      </w:r>
      <w:proofErr w:type="spellEnd"/>
      <w:r w:rsidRPr="008E65B3">
        <w:t xml:space="preserve"> </w:t>
      </w:r>
      <w:proofErr w:type="spellStart"/>
      <w:r w:rsidRPr="008E65B3">
        <w:t>cho</w:t>
      </w:r>
      <w:proofErr w:type="spellEnd"/>
      <w:r w:rsidRPr="008E65B3">
        <w:t xml:space="preserve"> x1, y1, x2, y2, X </w:t>
      </w:r>
      <w:proofErr w:type="spellStart"/>
      <w:r w:rsidRPr="008E65B3">
        <w:t>và</w:t>
      </w:r>
      <w:proofErr w:type="spellEnd"/>
      <w:r w:rsidRPr="008E65B3">
        <w:t xml:space="preserve"> </w:t>
      </w:r>
      <w:proofErr w:type="spellStart"/>
      <w:r w:rsidRPr="008E65B3">
        <w:t>yêu</w:t>
      </w:r>
      <w:proofErr w:type="spellEnd"/>
      <w:r w:rsidRPr="008E65B3">
        <w:t xml:space="preserve"> </w:t>
      </w:r>
      <w:proofErr w:type="spellStart"/>
      <w:r w:rsidRPr="008E65B3">
        <w:t>cầu</w:t>
      </w:r>
      <w:proofErr w:type="spellEnd"/>
      <w:r w:rsidRPr="008E65B3">
        <w:t xml:space="preserve"> </w:t>
      </w:r>
      <w:proofErr w:type="spellStart"/>
      <w:r w:rsidRPr="008E65B3">
        <w:t>cộng</w:t>
      </w:r>
      <w:proofErr w:type="spellEnd"/>
      <w:r w:rsidRPr="008E65B3">
        <w:t xml:space="preserve"> X </w:t>
      </w:r>
      <w:proofErr w:type="spellStart"/>
      <w:r w:rsidRPr="008E65B3">
        <w:t>vào</w:t>
      </w:r>
      <w:proofErr w:type="spellEnd"/>
      <w:r w:rsidRPr="008E65B3">
        <w:t xml:space="preserve"> </w:t>
      </w:r>
      <w:proofErr w:type="spellStart"/>
      <w:r w:rsidRPr="008E65B3">
        <w:t>tất</w:t>
      </w:r>
      <w:proofErr w:type="spellEnd"/>
      <w:r w:rsidRPr="008E65B3">
        <w:t xml:space="preserve"> </w:t>
      </w:r>
      <w:proofErr w:type="spellStart"/>
      <w:r w:rsidRPr="008E65B3">
        <w:t>cả</w:t>
      </w:r>
      <w:proofErr w:type="spellEnd"/>
      <w:r w:rsidRPr="008E65B3">
        <w:t xml:space="preserve"> ô </w:t>
      </w:r>
      <w:proofErr w:type="spellStart"/>
      <w:r w:rsidRPr="008E65B3">
        <w:t>thuộc</w:t>
      </w:r>
      <w:proofErr w:type="spellEnd"/>
      <w:r w:rsidRPr="008E65B3">
        <w:t xml:space="preserve"> </w:t>
      </w:r>
      <w:proofErr w:type="spellStart"/>
      <w:r w:rsidRPr="008E65B3">
        <w:t>hình</w:t>
      </w:r>
      <w:proofErr w:type="spellEnd"/>
      <w:r w:rsidRPr="008E65B3">
        <w:t xml:space="preserve"> </w:t>
      </w:r>
      <w:proofErr w:type="spellStart"/>
      <w:r w:rsidRPr="008E65B3">
        <w:t>chữ</w:t>
      </w:r>
      <w:proofErr w:type="spellEnd"/>
      <w:r w:rsidRPr="008E65B3">
        <w:t xml:space="preserve"> </w:t>
      </w:r>
      <w:proofErr w:type="spellStart"/>
      <w:r w:rsidRPr="008E65B3">
        <w:t>nhật</w:t>
      </w:r>
      <w:proofErr w:type="spellEnd"/>
      <w:r w:rsidRPr="008E65B3">
        <w:t xml:space="preserve"> </w:t>
      </w:r>
      <w:proofErr w:type="spellStart"/>
      <w:r w:rsidRPr="008E65B3">
        <w:t>đó</w:t>
      </w:r>
      <w:proofErr w:type="spellEnd"/>
      <w:r w:rsidRPr="008E65B3">
        <w:t xml:space="preserve">. Sau </w:t>
      </w:r>
      <w:proofErr w:type="spellStart"/>
      <w:r w:rsidRPr="008E65B3">
        <w:t>khi</w:t>
      </w:r>
      <w:proofErr w:type="spellEnd"/>
      <w:r w:rsidRPr="008E65B3">
        <w:t xml:space="preserve"> </w:t>
      </w:r>
      <w:proofErr w:type="spellStart"/>
      <w:r w:rsidRPr="008E65B3">
        <w:t>thực</w:t>
      </w:r>
      <w:proofErr w:type="spellEnd"/>
      <w:r w:rsidRPr="008E65B3">
        <w:t xml:space="preserve"> </w:t>
      </w:r>
      <w:proofErr w:type="spellStart"/>
      <w:r w:rsidRPr="008E65B3">
        <w:t>hiện</w:t>
      </w:r>
      <w:proofErr w:type="spellEnd"/>
      <w:r w:rsidRPr="008E65B3">
        <w:t xml:space="preserve"> </w:t>
      </w:r>
      <w:proofErr w:type="spellStart"/>
      <w:r w:rsidRPr="008E65B3">
        <w:t>xong</w:t>
      </w:r>
      <w:proofErr w:type="spellEnd"/>
      <w:r w:rsidRPr="008E65B3">
        <w:t xml:space="preserve"> Q </w:t>
      </w:r>
      <w:proofErr w:type="spellStart"/>
      <w:r w:rsidRPr="008E65B3">
        <w:t>thao</w:t>
      </w:r>
      <w:proofErr w:type="spellEnd"/>
      <w:r w:rsidRPr="008E65B3">
        <w:t xml:space="preserve"> </w:t>
      </w:r>
      <w:proofErr w:type="spellStart"/>
      <w:r w:rsidRPr="008E65B3">
        <w:t>tác</w:t>
      </w:r>
      <w:proofErr w:type="spellEnd"/>
      <w:r w:rsidRPr="008E65B3">
        <w:t xml:space="preserve">, </w:t>
      </w:r>
      <w:proofErr w:type="spellStart"/>
      <w:r w:rsidRPr="008E65B3">
        <w:t>hãy</w:t>
      </w:r>
      <w:proofErr w:type="spellEnd"/>
      <w:r w:rsidRPr="008E65B3">
        <w:t xml:space="preserve"> in </w:t>
      </w:r>
      <w:proofErr w:type="spellStart"/>
      <w:r w:rsidRPr="008E65B3">
        <w:t>toàn</w:t>
      </w:r>
      <w:proofErr w:type="spellEnd"/>
      <w:r w:rsidRPr="008E65B3">
        <w:t xml:space="preserve"> </w:t>
      </w:r>
      <w:proofErr w:type="spellStart"/>
      <w:r w:rsidRPr="008E65B3">
        <w:t>bộ</w:t>
      </w:r>
      <w:proofErr w:type="spellEnd"/>
      <w:r w:rsidRPr="008E65B3">
        <w:t xml:space="preserve"> </w:t>
      </w:r>
      <w:proofErr w:type="spellStart"/>
      <w:r w:rsidRPr="008E65B3">
        <w:t>bảng</w:t>
      </w:r>
      <w:proofErr w:type="spellEnd"/>
      <w:r w:rsidRPr="008E65B3">
        <w:t>.</w:t>
      </w:r>
    </w:p>
    <w:p w14:paraId="668E9C62" w14:textId="77777777" w:rsidR="008E65B3" w:rsidRPr="008E65B3" w:rsidRDefault="008E65B3" w:rsidP="008E65B3">
      <w:r w:rsidRPr="008E65B3">
        <w:rPr>
          <w:b/>
        </w:rPr>
        <w:t>INPUT:</w:t>
      </w:r>
      <w:r w:rsidRPr="008E65B3">
        <w:rPr>
          <w:b/>
        </w:rPr>
        <w:br/>
      </w:r>
      <w:proofErr w:type="spellStart"/>
      <w:r w:rsidRPr="008E65B3">
        <w:t>Dòng</w:t>
      </w:r>
      <w:proofErr w:type="spellEnd"/>
      <w:r w:rsidRPr="008E65B3">
        <w:t xml:space="preserve"> 1: N M Q.</w:t>
      </w:r>
      <w:r w:rsidRPr="008E65B3">
        <w:br/>
        <w:t xml:space="preserve">Q </w:t>
      </w:r>
      <w:proofErr w:type="spellStart"/>
      <w:r w:rsidRPr="008E65B3">
        <w:t>dòng</w:t>
      </w:r>
      <w:proofErr w:type="spellEnd"/>
      <w:r w:rsidRPr="008E65B3">
        <w:t xml:space="preserve"> </w:t>
      </w:r>
      <w:proofErr w:type="spellStart"/>
      <w:r w:rsidRPr="008E65B3">
        <w:t>tiếp</w:t>
      </w:r>
      <w:proofErr w:type="spellEnd"/>
      <w:r w:rsidRPr="008E65B3">
        <w:t xml:space="preserve"> </w:t>
      </w:r>
      <w:proofErr w:type="spellStart"/>
      <w:r w:rsidRPr="008E65B3">
        <w:t>theo</w:t>
      </w:r>
      <w:proofErr w:type="spellEnd"/>
      <w:r w:rsidRPr="008E65B3">
        <w:t>: x1 y1 x2 y2 X.</w:t>
      </w:r>
    </w:p>
    <w:p w14:paraId="0812390A" w14:textId="77777777" w:rsidR="008E65B3" w:rsidRPr="008E65B3" w:rsidRDefault="008E65B3" w:rsidP="008E65B3">
      <w:r w:rsidRPr="008E65B3">
        <w:rPr>
          <w:b/>
        </w:rPr>
        <w:t>OUTPUT:</w:t>
      </w:r>
      <w:r w:rsidRPr="008E65B3">
        <w:rPr>
          <w:b/>
        </w:rPr>
        <w:br/>
      </w:r>
      <w:r w:rsidRPr="008E65B3">
        <w:t xml:space="preserve">In N </w:t>
      </w:r>
      <w:proofErr w:type="spellStart"/>
      <w:r w:rsidRPr="008E65B3">
        <w:t>dòng</w:t>
      </w:r>
      <w:proofErr w:type="spellEnd"/>
      <w:r w:rsidRPr="008E65B3">
        <w:t xml:space="preserve">, </w:t>
      </w:r>
      <w:proofErr w:type="spellStart"/>
      <w:r w:rsidRPr="008E65B3">
        <w:t>mỗi</w:t>
      </w:r>
      <w:proofErr w:type="spellEnd"/>
      <w:r w:rsidRPr="008E65B3">
        <w:t xml:space="preserve"> </w:t>
      </w:r>
      <w:proofErr w:type="spellStart"/>
      <w:r w:rsidRPr="008E65B3">
        <w:t>dòng</w:t>
      </w:r>
      <w:proofErr w:type="spellEnd"/>
      <w:r w:rsidRPr="008E65B3">
        <w:t xml:space="preserve"> M </w:t>
      </w:r>
      <w:proofErr w:type="spellStart"/>
      <w:r w:rsidRPr="008E65B3">
        <w:t>số</w:t>
      </w:r>
      <w:proofErr w:type="spellEnd"/>
      <w:r w:rsidRPr="008E65B3">
        <w:t xml:space="preserve">, </w:t>
      </w:r>
      <w:proofErr w:type="spellStart"/>
      <w:r w:rsidRPr="008E65B3">
        <w:t>là</w:t>
      </w:r>
      <w:proofErr w:type="spellEnd"/>
      <w:r w:rsidRPr="008E65B3">
        <w:t xml:space="preserve"> </w:t>
      </w:r>
      <w:proofErr w:type="spellStart"/>
      <w:r w:rsidRPr="008E65B3">
        <w:t>giá</w:t>
      </w:r>
      <w:proofErr w:type="spellEnd"/>
      <w:r w:rsidRPr="008E65B3">
        <w:t xml:space="preserve"> </w:t>
      </w:r>
      <w:proofErr w:type="spellStart"/>
      <w:r w:rsidRPr="008E65B3">
        <w:t>trị</w:t>
      </w:r>
      <w:proofErr w:type="spellEnd"/>
      <w:r w:rsidRPr="008E65B3">
        <w:t xml:space="preserve"> </w:t>
      </w:r>
      <w:proofErr w:type="spellStart"/>
      <w:r w:rsidRPr="008E65B3">
        <w:t>cuối</w:t>
      </w:r>
      <w:proofErr w:type="spellEnd"/>
      <w:r w:rsidRPr="008E65B3">
        <w:t xml:space="preserve"> </w:t>
      </w:r>
      <w:proofErr w:type="spellStart"/>
      <w:r w:rsidRPr="008E65B3">
        <w:t>cùng</w:t>
      </w:r>
      <w:proofErr w:type="spellEnd"/>
      <w:r w:rsidRPr="008E65B3">
        <w:t xml:space="preserve"> </w:t>
      </w:r>
      <w:proofErr w:type="spellStart"/>
      <w:r w:rsidRPr="008E65B3">
        <w:t>của</w:t>
      </w:r>
      <w:proofErr w:type="spellEnd"/>
      <w:r w:rsidRPr="008E65B3">
        <w:t xml:space="preserve"> </w:t>
      </w:r>
      <w:proofErr w:type="spellStart"/>
      <w:r w:rsidRPr="008E65B3">
        <w:t>bảng</w:t>
      </w:r>
      <w:proofErr w:type="spellEnd"/>
      <w:r w:rsidRPr="008E65B3">
        <w:t>.</w:t>
      </w:r>
    </w:p>
    <w:p w14:paraId="3E22FB84" w14:textId="77777777" w:rsidR="008E65B3" w:rsidRPr="008E65B3" w:rsidRDefault="008E65B3" w:rsidP="008E65B3">
      <w:r w:rsidRPr="008E65B3">
        <w:rPr>
          <w:b/>
        </w:rPr>
        <w:lastRenderedPageBreak/>
        <w:t>ĐIỀU KIỆN:</w:t>
      </w:r>
      <w:r w:rsidRPr="008E65B3">
        <w:rPr>
          <w:b/>
        </w:rPr>
        <w:br/>
      </w:r>
      <w:r w:rsidRPr="008E65B3">
        <w:t>1 ≤ N, M ≤ 1000; 1 ≤ Q ≤ 100000; 1 ≤ x1 ≤ x2 ≤ N; 1 ≤ y1 ≤ y2 ≤ M; |X| ≤ 10^9.</w:t>
      </w:r>
    </w:p>
    <w:p w14:paraId="5F17CA59" w14:textId="77777777" w:rsidR="008E65B3" w:rsidRPr="008E65B3" w:rsidRDefault="008E65B3" w:rsidP="008E65B3">
      <w:r w:rsidRPr="008E65B3">
        <w:rPr>
          <w:b/>
        </w:rPr>
        <w:t>VÍ DỤ INPUT:</w:t>
      </w:r>
      <w:r w:rsidRPr="008E65B3">
        <w:rPr>
          <w:b/>
        </w:rPr>
        <w:br/>
      </w:r>
      <w:r w:rsidRPr="008E65B3">
        <w:t>3 3 2</w:t>
      </w:r>
      <w:r w:rsidRPr="008E65B3">
        <w:br/>
        <w:t>1 1 2 2 5</w:t>
      </w:r>
      <w:r w:rsidRPr="008E65B3">
        <w:br/>
        <w:t>2 2 3 3 3</w:t>
      </w:r>
    </w:p>
    <w:p w14:paraId="2EBA988B" w14:textId="77777777" w:rsidR="008E65B3" w:rsidRPr="008E65B3" w:rsidRDefault="008E65B3" w:rsidP="008E65B3">
      <w:r w:rsidRPr="008E65B3">
        <w:rPr>
          <w:b/>
        </w:rPr>
        <w:t>VÍ DỤ OUTPUT:</w:t>
      </w:r>
      <w:r w:rsidRPr="008E65B3">
        <w:rPr>
          <w:b/>
        </w:rPr>
        <w:br/>
      </w:r>
      <w:r w:rsidRPr="008E65B3">
        <w:t>5 5 0</w:t>
      </w:r>
      <w:r w:rsidRPr="008E65B3">
        <w:br/>
        <w:t>5 8 3</w:t>
      </w:r>
      <w:r w:rsidRPr="008E65B3">
        <w:br/>
        <w:t>0 3 3</w:t>
      </w:r>
    </w:p>
    <w:p w14:paraId="477AC8AA" w14:textId="77777777" w:rsidR="008E65B3" w:rsidRPr="008E65B3" w:rsidRDefault="008E65B3" w:rsidP="008E65B3">
      <w:pPr>
        <w:pStyle w:val="Heading1"/>
        <w:rPr>
          <w:color w:val="auto"/>
        </w:rPr>
      </w:pPr>
      <w:proofErr w:type="spellStart"/>
      <w:r w:rsidRPr="008E65B3">
        <w:rPr>
          <w:color w:val="auto"/>
        </w:rPr>
        <w:t>Bài</w:t>
      </w:r>
      <w:proofErr w:type="spellEnd"/>
      <w:r w:rsidRPr="008E65B3">
        <w:rPr>
          <w:color w:val="auto"/>
        </w:rPr>
        <w:t xml:space="preserve"> 2. </w:t>
      </w:r>
      <w:proofErr w:type="spellStart"/>
      <w:r w:rsidRPr="008E65B3">
        <w:rPr>
          <w:color w:val="auto"/>
        </w:rPr>
        <w:t>Nhiều</w:t>
      </w:r>
      <w:proofErr w:type="spellEnd"/>
      <w:r w:rsidRPr="008E65B3">
        <w:rPr>
          <w:color w:val="auto"/>
        </w:rPr>
        <w:t xml:space="preserve"> </w:t>
      </w:r>
      <w:proofErr w:type="spellStart"/>
      <w:r w:rsidRPr="008E65B3">
        <w:rPr>
          <w:color w:val="auto"/>
        </w:rPr>
        <w:t>lần</w:t>
      </w:r>
      <w:proofErr w:type="spellEnd"/>
      <w:r w:rsidRPr="008E65B3">
        <w:rPr>
          <w:color w:val="auto"/>
        </w:rPr>
        <w:t xml:space="preserve"> </w:t>
      </w:r>
      <w:proofErr w:type="spellStart"/>
      <w:r w:rsidRPr="008E65B3">
        <w:rPr>
          <w:color w:val="auto"/>
        </w:rPr>
        <w:t>tăng</w:t>
      </w:r>
      <w:proofErr w:type="spellEnd"/>
      <w:r w:rsidRPr="008E65B3">
        <w:rPr>
          <w:color w:val="auto"/>
        </w:rPr>
        <w:t xml:space="preserve"> </w:t>
      </w:r>
      <w:proofErr w:type="spellStart"/>
      <w:r w:rsidRPr="008E65B3">
        <w:rPr>
          <w:color w:val="auto"/>
        </w:rPr>
        <w:t>giá</w:t>
      </w:r>
      <w:proofErr w:type="spellEnd"/>
      <w:r w:rsidRPr="008E65B3">
        <w:rPr>
          <w:color w:val="auto"/>
        </w:rPr>
        <w:t xml:space="preserve"> </w:t>
      </w:r>
      <w:proofErr w:type="spellStart"/>
      <w:r w:rsidRPr="008E65B3">
        <w:rPr>
          <w:color w:val="auto"/>
        </w:rPr>
        <w:t>trị</w:t>
      </w:r>
      <w:proofErr w:type="spellEnd"/>
    </w:p>
    <w:p w14:paraId="4C70F620" w14:textId="77777777" w:rsidR="008E65B3" w:rsidRPr="008E65B3" w:rsidRDefault="008E65B3" w:rsidP="008E65B3">
      <w:pPr>
        <w:rPr>
          <w:lang w:val="pt-BR"/>
        </w:rPr>
      </w:pPr>
      <w:r w:rsidRPr="008E65B3">
        <w:rPr>
          <w:lang w:val="pt-BR"/>
        </w:rPr>
        <w:t>Cho bảng N×M ban đầu toàn số 0. Mỗi truy vấn yêu cầu cộng X vào một hình chữ nhật. Sau tất cả truy vấn, hãy in giá trị của từng ô.</w:t>
      </w:r>
    </w:p>
    <w:p w14:paraId="249F17B2" w14:textId="77777777" w:rsidR="008E65B3" w:rsidRPr="008E65B3" w:rsidRDefault="008E65B3" w:rsidP="008E65B3">
      <w:r w:rsidRPr="008E65B3">
        <w:rPr>
          <w:b/>
        </w:rPr>
        <w:t>INPUT:</w:t>
      </w:r>
      <w:r w:rsidRPr="008E65B3">
        <w:rPr>
          <w:b/>
        </w:rPr>
        <w:br/>
      </w:r>
      <w:proofErr w:type="spellStart"/>
      <w:r w:rsidRPr="008E65B3">
        <w:t>Dòng</w:t>
      </w:r>
      <w:proofErr w:type="spellEnd"/>
      <w:r w:rsidRPr="008E65B3">
        <w:t xml:space="preserve"> 1: N M Q.</w:t>
      </w:r>
      <w:r w:rsidRPr="008E65B3">
        <w:br/>
        <w:t xml:space="preserve">Q </w:t>
      </w:r>
      <w:proofErr w:type="spellStart"/>
      <w:r w:rsidRPr="008E65B3">
        <w:t>dòng</w:t>
      </w:r>
      <w:proofErr w:type="spellEnd"/>
      <w:r w:rsidRPr="008E65B3">
        <w:t xml:space="preserve"> </w:t>
      </w:r>
      <w:proofErr w:type="spellStart"/>
      <w:r w:rsidRPr="008E65B3">
        <w:t>tiếp</w:t>
      </w:r>
      <w:proofErr w:type="spellEnd"/>
      <w:r w:rsidRPr="008E65B3">
        <w:t xml:space="preserve"> </w:t>
      </w:r>
      <w:proofErr w:type="spellStart"/>
      <w:r w:rsidRPr="008E65B3">
        <w:t>theo</w:t>
      </w:r>
      <w:proofErr w:type="spellEnd"/>
      <w:r w:rsidRPr="008E65B3">
        <w:t>: x1 y1 x2 y2 X.</w:t>
      </w:r>
    </w:p>
    <w:p w14:paraId="065CDAFD" w14:textId="77777777" w:rsidR="008E65B3" w:rsidRPr="008E65B3" w:rsidRDefault="008E65B3" w:rsidP="008E65B3">
      <w:r w:rsidRPr="008E65B3">
        <w:rPr>
          <w:b/>
        </w:rPr>
        <w:t>OUTPUT:</w:t>
      </w:r>
      <w:r w:rsidRPr="008E65B3">
        <w:rPr>
          <w:b/>
        </w:rPr>
        <w:br/>
      </w:r>
      <w:r w:rsidRPr="008E65B3">
        <w:t xml:space="preserve">In </w:t>
      </w:r>
      <w:proofErr w:type="spellStart"/>
      <w:r w:rsidRPr="008E65B3">
        <w:t>bảng</w:t>
      </w:r>
      <w:proofErr w:type="spellEnd"/>
      <w:r w:rsidRPr="008E65B3">
        <w:t xml:space="preserve"> </w:t>
      </w:r>
      <w:proofErr w:type="spellStart"/>
      <w:r w:rsidRPr="008E65B3">
        <w:t>sau</w:t>
      </w:r>
      <w:proofErr w:type="spellEnd"/>
      <w:r w:rsidRPr="008E65B3">
        <w:t xml:space="preserve"> </w:t>
      </w:r>
      <w:proofErr w:type="spellStart"/>
      <w:r w:rsidRPr="008E65B3">
        <w:t>tất</w:t>
      </w:r>
      <w:proofErr w:type="spellEnd"/>
      <w:r w:rsidRPr="008E65B3">
        <w:t xml:space="preserve"> </w:t>
      </w:r>
      <w:proofErr w:type="spellStart"/>
      <w:r w:rsidRPr="008E65B3">
        <w:t>cả</w:t>
      </w:r>
      <w:proofErr w:type="spellEnd"/>
      <w:r w:rsidRPr="008E65B3">
        <w:t xml:space="preserve"> </w:t>
      </w:r>
      <w:proofErr w:type="spellStart"/>
      <w:r w:rsidRPr="008E65B3">
        <w:t>các</w:t>
      </w:r>
      <w:proofErr w:type="spellEnd"/>
      <w:r w:rsidRPr="008E65B3">
        <w:t xml:space="preserve"> </w:t>
      </w:r>
      <w:proofErr w:type="spellStart"/>
      <w:r w:rsidRPr="008E65B3">
        <w:t>phép</w:t>
      </w:r>
      <w:proofErr w:type="spellEnd"/>
      <w:r w:rsidRPr="008E65B3">
        <w:t xml:space="preserve"> </w:t>
      </w:r>
      <w:proofErr w:type="spellStart"/>
      <w:r w:rsidRPr="008E65B3">
        <w:t>cập</w:t>
      </w:r>
      <w:proofErr w:type="spellEnd"/>
      <w:r w:rsidRPr="008E65B3">
        <w:t xml:space="preserve"> </w:t>
      </w:r>
      <w:proofErr w:type="spellStart"/>
      <w:r w:rsidRPr="008E65B3">
        <w:t>nhật</w:t>
      </w:r>
      <w:proofErr w:type="spellEnd"/>
      <w:r w:rsidRPr="008E65B3">
        <w:t>.</w:t>
      </w:r>
    </w:p>
    <w:p w14:paraId="3349CECA" w14:textId="77777777" w:rsidR="008E65B3" w:rsidRPr="008E65B3" w:rsidRDefault="008E65B3" w:rsidP="008E65B3">
      <w:r w:rsidRPr="008E65B3">
        <w:rPr>
          <w:b/>
        </w:rPr>
        <w:t>ĐIỀU KIỆN:</w:t>
      </w:r>
      <w:r w:rsidRPr="008E65B3">
        <w:rPr>
          <w:b/>
        </w:rPr>
        <w:br/>
      </w:r>
      <w:r w:rsidRPr="008E65B3">
        <w:t>1 ≤ N, M ≤ 2000; 1 ≤ Q ≤ 200000; |X| ≤ 10^9.</w:t>
      </w:r>
    </w:p>
    <w:p w14:paraId="318EDBAC" w14:textId="77777777" w:rsidR="008E65B3" w:rsidRPr="008E65B3" w:rsidRDefault="008E65B3" w:rsidP="008E65B3">
      <w:r w:rsidRPr="008E65B3">
        <w:rPr>
          <w:b/>
        </w:rPr>
        <w:t>VÍ DỤ INPUT:</w:t>
      </w:r>
      <w:r w:rsidRPr="008E65B3">
        <w:rPr>
          <w:b/>
        </w:rPr>
        <w:br/>
      </w:r>
      <w:r w:rsidRPr="008E65B3">
        <w:t>4 4 3</w:t>
      </w:r>
      <w:r w:rsidRPr="008E65B3">
        <w:br/>
        <w:t>1 1 4 4 2</w:t>
      </w:r>
      <w:r w:rsidRPr="008E65B3">
        <w:br/>
        <w:t>2 2 3 3 5</w:t>
      </w:r>
      <w:r w:rsidRPr="008E65B3">
        <w:br/>
        <w:t>1 3 2 4 -1</w:t>
      </w:r>
    </w:p>
    <w:p w14:paraId="508E297A" w14:textId="77777777" w:rsidR="008E65B3" w:rsidRPr="008E65B3" w:rsidRDefault="008E65B3" w:rsidP="008E65B3">
      <w:r w:rsidRPr="008E65B3">
        <w:rPr>
          <w:b/>
        </w:rPr>
        <w:t>VÍ DỤ OUTPUT:</w:t>
      </w:r>
      <w:r w:rsidRPr="008E65B3">
        <w:rPr>
          <w:b/>
        </w:rPr>
        <w:br/>
      </w:r>
      <w:r w:rsidRPr="008E65B3">
        <w:t>2 2 1 1</w:t>
      </w:r>
      <w:r w:rsidRPr="008E65B3">
        <w:br/>
        <w:t>2 7 6 2</w:t>
      </w:r>
      <w:r w:rsidRPr="008E65B3">
        <w:br/>
        <w:t>2 7 6 2</w:t>
      </w:r>
      <w:r w:rsidRPr="008E65B3">
        <w:br/>
        <w:t>2 2 2 2</w:t>
      </w:r>
    </w:p>
    <w:p w14:paraId="78DA1EE9" w14:textId="77777777" w:rsidR="008E65B3" w:rsidRPr="008E65B3" w:rsidRDefault="008E65B3" w:rsidP="008E65B3">
      <w:pPr>
        <w:pStyle w:val="Heading1"/>
        <w:rPr>
          <w:color w:val="auto"/>
        </w:rPr>
      </w:pPr>
      <w:proofErr w:type="spellStart"/>
      <w:r w:rsidRPr="008E65B3">
        <w:rPr>
          <w:color w:val="auto"/>
        </w:rPr>
        <w:t>Bài</w:t>
      </w:r>
      <w:proofErr w:type="spellEnd"/>
      <w:r w:rsidRPr="008E65B3">
        <w:rPr>
          <w:color w:val="auto"/>
        </w:rPr>
        <w:t xml:space="preserve"> 3. </w:t>
      </w:r>
      <w:proofErr w:type="spellStart"/>
      <w:r w:rsidRPr="008E65B3">
        <w:rPr>
          <w:color w:val="auto"/>
        </w:rPr>
        <w:t>Cập</w:t>
      </w:r>
      <w:proofErr w:type="spellEnd"/>
      <w:r w:rsidRPr="008E65B3">
        <w:rPr>
          <w:color w:val="auto"/>
        </w:rPr>
        <w:t xml:space="preserve"> </w:t>
      </w:r>
      <w:proofErr w:type="spellStart"/>
      <w:r w:rsidRPr="008E65B3">
        <w:rPr>
          <w:color w:val="auto"/>
        </w:rPr>
        <w:t>nhật</w:t>
      </w:r>
      <w:proofErr w:type="spellEnd"/>
      <w:r w:rsidRPr="008E65B3">
        <w:rPr>
          <w:color w:val="auto"/>
        </w:rPr>
        <w:t xml:space="preserve"> </w:t>
      </w:r>
      <w:proofErr w:type="spellStart"/>
      <w:r w:rsidRPr="008E65B3">
        <w:rPr>
          <w:color w:val="auto"/>
        </w:rPr>
        <w:t>rồi</w:t>
      </w:r>
      <w:proofErr w:type="spellEnd"/>
      <w:r w:rsidRPr="008E65B3">
        <w:rPr>
          <w:color w:val="auto"/>
        </w:rPr>
        <w:t xml:space="preserve"> </w:t>
      </w:r>
      <w:proofErr w:type="spellStart"/>
      <w:r w:rsidRPr="008E65B3">
        <w:rPr>
          <w:color w:val="auto"/>
        </w:rPr>
        <w:t>hỏi</w:t>
      </w:r>
      <w:proofErr w:type="spellEnd"/>
      <w:r w:rsidRPr="008E65B3">
        <w:rPr>
          <w:color w:val="auto"/>
        </w:rPr>
        <w:t xml:space="preserve"> </w:t>
      </w:r>
      <w:proofErr w:type="spellStart"/>
      <w:r w:rsidRPr="008E65B3">
        <w:rPr>
          <w:color w:val="auto"/>
        </w:rPr>
        <w:t>giá</w:t>
      </w:r>
      <w:proofErr w:type="spellEnd"/>
      <w:r w:rsidRPr="008E65B3">
        <w:rPr>
          <w:color w:val="auto"/>
        </w:rPr>
        <w:t xml:space="preserve"> </w:t>
      </w:r>
      <w:proofErr w:type="spellStart"/>
      <w:r w:rsidRPr="008E65B3">
        <w:rPr>
          <w:color w:val="auto"/>
        </w:rPr>
        <w:t>trị</w:t>
      </w:r>
      <w:proofErr w:type="spellEnd"/>
      <w:r w:rsidRPr="008E65B3">
        <w:rPr>
          <w:color w:val="auto"/>
        </w:rPr>
        <w:t xml:space="preserve"> ô</w:t>
      </w:r>
    </w:p>
    <w:p w14:paraId="62E0B891" w14:textId="77777777" w:rsidR="008E65B3" w:rsidRPr="008E65B3" w:rsidRDefault="008E65B3" w:rsidP="008E65B3">
      <w:r w:rsidRPr="008E65B3">
        <w:t xml:space="preserve">Ban </w:t>
      </w:r>
      <w:proofErr w:type="spellStart"/>
      <w:r w:rsidRPr="008E65B3">
        <w:t>đầu</w:t>
      </w:r>
      <w:proofErr w:type="spellEnd"/>
      <w:r w:rsidRPr="008E65B3">
        <w:t xml:space="preserve"> </w:t>
      </w:r>
      <w:proofErr w:type="spellStart"/>
      <w:r w:rsidRPr="008E65B3">
        <w:t>bảng</w:t>
      </w:r>
      <w:proofErr w:type="spellEnd"/>
      <w:r w:rsidRPr="008E65B3">
        <w:t xml:space="preserve"> </w:t>
      </w:r>
      <w:proofErr w:type="spellStart"/>
      <w:r w:rsidRPr="008E65B3">
        <w:t>toàn</w:t>
      </w:r>
      <w:proofErr w:type="spellEnd"/>
      <w:r w:rsidRPr="008E65B3">
        <w:t xml:space="preserve"> 0. </w:t>
      </w:r>
      <w:proofErr w:type="spellStart"/>
      <w:r w:rsidRPr="008E65B3">
        <w:t>Có</w:t>
      </w:r>
      <w:proofErr w:type="spellEnd"/>
      <w:r w:rsidRPr="008E65B3">
        <w:t xml:space="preserve"> Q </w:t>
      </w:r>
      <w:proofErr w:type="spellStart"/>
      <w:r w:rsidRPr="008E65B3">
        <w:t>thao</w:t>
      </w:r>
      <w:proofErr w:type="spellEnd"/>
      <w:r w:rsidRPr="008E65B3">
        <w:t xml:space="preserve"> </w:t>
      </w:r>
      <w:proofErr w:type="spellStart"/>
      <w:r w:rsidRPr="008E65B3">
        <w:t>tác</w:t>
      </w:r>
      <w:proofErr w:type="spellEnd"/>
      <w:r w:rsidRPr="008E65B3">
        <w:t xml:space="preserve"> </w:t>
      </w:r>
      <w:proofErr w:type="spellStart"/>
      <w:r w:rsidRPr="008E65B3">
        <w:t>thuộc</w:t>
      </w:r>
      <w:proofErr w:type="spellEnd"/>
      <w:r w:rsidRPr="008E65B3">
        <w:t xml:space="preserve"> </w:t>
      </w:r>
      <w:proofErr w:type="spellStart"/>
      <w:r w:rsidRPr="008E65B3">
        <w:t>hai</w:t>
      </w:r>
      <w:proofErr w:type="spellEnd"/>
      <w:r w:rsidRPr="008E65B3">
        <w:t xml:space="preserve"> </w:t>
      </w:r>
      <w:proofErr w:type="spellStart"/>
      <w:r w:rsidRPr="008E65B3">
        <w:t>loại</w:t>
      </w:r>
      <w:proofErr w:type="spellEnd"/>
      <w:r w:rsidRPr="008E65B3">
        <w:t>:</w:t>
      </w:r>
      <w:r w:rsidRPr="008E65B3">
        <w:br/>
        <w:t xml:space="preserve">1 x1 y1 x2 y2 X: </w:t>
      </w:r>
      <w:proofErr w:type="spellStart"/>
      <w:r w:rsidRPr="008E65B3">
        <w:t>cộng</w:t>
      </w:r>
      <w:proofErr w:type="spellEnd"/>
      <w:r w:rsidRPr="008E65B3">
        <w:t xml:space="preserve"> X </w:t>
      </w:r>
      <w:proofErr w:type="spellStart"/>
      <w:r w:rsidRPr="008E65B3">
        <w:t>vào</w:t>
      </w:r>
      <w:proofErr w:type="spellEnd"/>
      <w:r w:rsidRPr="008E65B3">
        <w:t xml:space="preserve"> </w:t>
      </w:r>
      <w:proofErr w:type="spellStart"/>
      <w:r w:rsidRPr="008E65B3">
        <w:t>toàn</w:t>
      </w:r>
      <w:proofErr w:type="spellEnd"/>
      <w:r w:rsidRPr="008E65B3">
        <w:t xml:space="preserve"> </w:t>
      </w:r>
      <w:proofErr w:type="spellStart"/>
      <w:r w:rsidRPr="008E65B3">
        <w:t>bộ</w:t>
      </w:r>
      <w:proofErr w:type="spellEnd"/>
      <w:r w:rsidRPr="008E65B3">
        <w:t xml:space="preserve"> </w:t>
      </w:r>
      <w:proofErr w:type="spellStart"/>
      <w:r w:rsidRPr="008E65B3">
        <w:t>hình</w:t>
      </w:r>
      <w:proofErr w:type="spellEnd"/>
      <w:r w:rsidRPr="008E65B3">
        <w:t xml:space="preserve"> </w:t>
      </w:r>
      <w:proofErr w:type="spellStart"/>
      <w:r w:rsidRPr="008E65B3">
        <w:t>chữ</w:t>
      </w:r>
      <w:proofErr w:type="spellEnd"/>
      <w:r w:rsidRPr="008E65B3">
        <w:t xml:space="preserve"> </w:t>
      </w:r>
      <w:proofErr w:type="spellStart"/>
      <w:r w:rsidRPr="008E65B3">
        <w:t>nhật</w:t>
      </w:r>
      <w:proofErr w:type="spellEnd"/>
      <w:r w:rsidRPr="008E65B3">
        <w:t>.</w:t>
      </w:r>
      <w:r w:rsidRPr="008E65B3">
        <w:br/>
        <w:t xml:space="preserve">2 x y: </w:t>
      </w:r>
      <w:proofErr w:type="spellStart"/>
      <w:r w:rsidRPr="008E65B3">
        <w:t>hỏi</w:t>
      </w:r>
      <w:proofErr w:type="spellEnd"/>
      <w:r w:rsidRPr="008E65B3">
        <w:t xml:space="preserve"> </w:t>
      </w:r>
      <w:proofErr w:type="spellStart"/>
      <w:r w:rsidRPr="008E65B3">
        <w:t>giá</w:t>
      </w:r>
      <w:proofErr w:type="spellEnd"/>
      <w:r w:rsidRPr="008E65B3">
        <w:t xml:space="preserve"> </w:t>
      </w:r>
      <w:proofErr w:type="spellStart"/>
      <w:r w:rsidRPr="008E65B3">
        <w:t>trị</w:t>
      </w:r>
      <w:proofErr w:type="spellEnd"/>
      <w:r w:rsidRPr="008E65B3">
        <w:t xml:space="preserve"> </w:t>
      </w:r>
      <w:proofErr w:type="spellStart"/>
      <w:r w:rsidRPr="008E65B3">
        <w:t>hiện</w:t>
      </w:r>
      <w:proofErr w:type="spellEnd"/>
      <w:r w:rsidRPr="008E65B3">
        <w:t xml:space="preserve"> </w:t>
      </w:r>
      <w:proofErr w:type="spellStart"/>
      <w:r w:rsidRPr="008E65B3">
        <w:t>tại</w:t>
      </w:r>
      <w:proofErr w:type="spellEnd"/>
      <w:r w:rsidRPr="008E65B3">
        <w:t xml:space="preserve"> </w:t>
      </w:r>
      <w:proofErr w:type="spellStart"/>
      <w:r w:rsidRPr="008E65B3">
        <w:t>tại</w:t>
      </w:r>
      <w:proofErr w:type="spellEnd"/>
      <w:r w:rsidRPr="008E65B3">
        <w:t xml:space="preserve"> ô (</w:t>
      </w:r>
      <w:proofErr w:type="spellStart"/>
      <w:proofErr w:type="gramStart"/>
      <w:r w:rsidRPr="008E65B3">
        <w:t>x,y</w:t>
      </w:r>
      <w:proofErr w:type="spellEnd"/>
      <w:proofErr w:type="gramEnd"/>
      <w:r w:rsidRPr="008E65B3">
        <w:t>).</w:t>
      </w:r>
      <w:r w:rsidRPr="008E65B3">
        <w:br/>
        <w:t xml:space="preserve">Các </w:t>
      </w:r>
      <w:proofErr w:type="spellStart"/>
      <w:r w:rsidRPr="008E65B3">
        <w:t>truy</w:t>
      </w:r>
      <w:proofErr w:type="spellEnd"/>
      <w:r w:rsidRPr="008E65B3">
        <w:t xml:space="preserve"> </w:t>
      </w:r>
      <w:proofErr w:type="spellStart"/>
      <w:r w:rsidRPr="008E65B3">
        <w:t>vấn</w:t>
      </w:r>
      <w:proofErr w:type="spellEnd"/>
      <w:r w:rsidRPr="008E65B3">
        <w:t xml:space="preserve"> </w:t>
      </w:r>
      <w:proofErr w:type="spellStart"/>
      <w:r w:rsidRPr="008E65B3">
        <w:t>loại</w:t>
      </w:r>
      <w:proofErr w:type="spellEnd"/>
      <w:r w:rsidRPr="008E65B3">
        <w:t xml:space="preserve"> 2 </w:t>
      </w:r>
      <w:proofErr w:type="spellStart"/>
      <w:r w:rsidRPr="008E65B3">
        <w:t>phải</w:t>
      </w:r>
      <w:proofErr w:type="spellEnd"/>
      <w:r w:rsidRPr="008E65B3">
        <w:t xml:space="preserve"> </w:t>
      </w:r>
      <w:proofErr w:type="spellStart"/>
      <w:r w:rsidRPr="008E65B3">
        <w:t>được</w:t>
      </w:r>
      <w:proofErr w:type="spellEnd"/>
      <w:r w:rsidRPr="008E65B3">
        <w:t xml:space="preserve"> </w:t>
      </w:r>
      <w:proofErr w:type="spellStart"/>
      <w:r w:rsidRPr="008E65B3">
        <w:t>trả</w:t>
      </w:r>
      <w:proofErr w:type="spellEnd"/>
      <w:r w:rsidRPr="008E65B3">
        <w:t xml:space="preserve"> </w:t>
      </w:r>
      <w:proofErr w:type="spellStart"/>
      <w:r w:rsidRPr="008E65B3">
        <w:t>lời</w:t>
      </w:r>
      <w:proofErr w:type="spellEnd"/>
      <w:r w:rsidRPr="008E65B3">
        <w:t xml:space="preserve"> </w:t>
      </w:r>
      <w:proofErr w:type="spellStart"/>
      <w:r w:rsidRPr="008E65B3">
        <w:t>theo</w:t>
      </w:r>
      <w:proofErr w:type="spellEnd"/>
      <w:r w:rsidRPr="008E65B3">
        <w:t xml:space="preserve"> </w:t>
      </w:r>
      <w:proofErr w:type="spellStart"/>
      <w:r w:rsidRPr="008E65B3">
        <w:t>trạng</w:t>
      </w:r>
      <w:proofErr w:type="spellEnd"/>
      <w:r w:rsidRPr="008E65B3">
        <w:t xml:space="preserve"> </w:t>
      </w:r>
      <w:proofErr w:type="spellStart"/>
      <w:r w:rsidRPr="008E65B3">
        <w:t>thái</w:t>
      </w:r>
      <w:proofErr w:type="spellEnd"/>
      <w:r w:rsidRPr="008E65B3">
        <w:t xml:space="preserve"> </w:t>
      </w:r>
      <w:proofErr w:type="spellStart"/>
      <w:r w:rsidRPr="008E65B3">
        <w:t>bảng</w:t>
      </w:r>
      <w:proofErr w:type="spellEnd"/>
      <w:r w:rsidRPr="008E65B3">
        <w:t xml:space="preserve"> </w:t>
      </w:r>
      <w:proofErr w:type="spellStart"/>
      <w:r w:rsidRPr="008E65B3">
        <w:t>tại</w:t>
      </w:r>
      <w:proofErr w:type="spellEnd"/>
      <w:r w:rsidRPr="008E65B3">
        <w:t xml:space="preserve"> </w:t>
      </w:r>
      <w:proofErr w:type="spellStart"/>
      <w:r w:rsidRPr="008E65B3">
        <w:t>thời</w:t>
      </w:r>
      <w:proofErr w:type="spellEnd"/>
      <w:r w:rsidRPr="008E65B3">
        <w:t xml:space="preserve"> </w:t>
      </w:r>
      <w:proofErr w:type="spellStart"/>
      <w:r w:rsidRPr="008E65B3">
        <w:t>điểm</w:t>
      </w:r>
      <w:proofErr w:type="spellEnd"/>
      <w:r w:rsidRPr="008E65B3">
        <w:t xml:space="preserve"> </w:t>
      </w:r>
      <w:proofErr w:type="spellStart"/>
      <w:r w:rsidRPr="008E65B3">
        <w:t>đó</w:t>
      </w:r>
      <w:proofErr w:type="spellEnd"/>
      <w:r w:rsidRPr="008E65B3">
        <w:t>.</w:t>
      </w:r>
    </w:p>
    <w:p w14:paraId="6215907B" w14:textId="77777777" w:rsidR="008E65B3" w:rsidRPr="008E65B3" w:rsidRDefault="008E65B3" w:rsidP="008E65B3">
      <w:r w:rsidRPr="008E65B3">
        <w:rPr>
          <w:b/>
        </w:rPr>
        <w:t>INPUT:</w:t>
      </w:r>
      <w:r w:rsidRPr="008E65B3">
        <w:rPr>
          <w:b/>
        </w:rPr>
        <w:br/>
      </w:r>
      <w:proofErr w:type="spellStart"/>
      <w:r w:rsidRPr="008E65B3">
        <w:t>Dòng</w:t>
      </w:r>
      <w:proofErr w:type="spellEnd"/>
      <w:r w:rsidRPr="008E65B3">
        <w:t xml:space="preserve"> 1: N M Q.</w:t>
      </w:r>
      <w:r w:rsidRPr="008E65B3">
        <w:br/>
      </w:r>
      <w:proofErr w:type="spellStart"/>
      <w:r w:rsidRPr="008E65B3">
        <w:t>Mỗi</w:t>
      </w:r>
      <w:proofErr w:type="spellEnd"/>
      <w:r w:rsidRPr="008E65B3">
        <w:t xml:space="preserve"> </w:t>
      </w:r>
      <w:proofErr w:type="spellStart"/>
      <w:r w:rsidRPr="008E65B3">
        <w:t>dòng</w:t>
      </w:r>
      <w:proofErr w:type="spellEnd"/>
      <w:r w:rsidRPr="008E65B3">
        <w:t xml:space="preserve"> </w:t>
      </w:r>
      <w:proofErr w:type="spellStart"/>
      <w:r w:rsidRPr="008E65B3">
        <w:t>sau</w:t>
      </w:r>
      <w:proofErr w:type="spellEnd"/>
      <w:r w:rsidRPr="008E65B3">
        <w:t xml:space="preserve"> </w:t>
      </w:r>
      <w:proofErr w:type="spellStart"/>
      <w:r w:rsidRPr="008E65B3">
        <w:t>đó</w:t>
      </w:r>
      <w:proofErr w:type="spellEnd"/>
      <w:r w:rsidRPr="008E65B3">
        <w:t xml:space="preserve"> </w:t>
      </w:r>
      <w:proofErr w:type="spellStart"/>
      <w:r w:rsidRPr="008E65B3">
        <w:t>là</w:t>
      </w:r>
      <w:proofErr w:type="spellEnd"/>
      <w:r w:rsidRPr="008E65B3">
        <w:t xml:space="preserve"> </w:t>
      </w:r>
      <w:proofErr w:type="spellStart"/>
      <w:r w:rsidRPr="008E65B3">
        <w:t>một</w:t>
      </w:r>
      <w:proofErr w:type="spellEnd"/>
      <w:r w:rsidRPr="008E65B3">
        <w:t xml:space="preserve"> </w:t>
      </w:r>
      <w:proofErr w:type="spellStart"/>
      <w:r w:rsidRPr="008E65B3">
        <w:t>truy</w:t>
      </w:r>
      <w:proofErr w:type="spellEnd"/>
      <w:r w:rsidRPr="008E65B3">
        <w:t xml:space="preserve"> </w:t>
      </w:r>
      <w:proofErr w:type="spellStart"/>
      <w:r w:rsidRPr="008E65B3">
        <w:t>vấn</w:t>
      </w:r>
      <w:proofErr w:type="spellEnd"/>
      <w:r w:rsidRPr="008E65B3">
        <w:t xml:space="preserve"> </w:t>
      </w:r>
      <w:proofErr w:type="spellStart"/>
      <w:r w:rsidRPr="008E65B3">
        <w:t>loại</w:t>
      </w:r>
      <w:proofErr w:type="spellEnd"/>
      <w:r w:rsidRPr="008E65B3">
        <w:t xml:space="preserve"> 1 </w:t>
      </w:r>
      <w:proofErr w:type="spellStart"/>
      <w:r w:rsidRPr="008E65B3">
        <w:t>hoặc</w:t>
      </w:r>
      <w:proofErr w:type="spellEnd"/>
      <w:r w:rsidRPr="008E65B3">
        <w:t xml:space="preserve"> </w:t>
      </w:r>
      <w:proofErr w:type="spellStart"/>
      <w:r w:rsidRPr="008E65B3">
        <w:t>loại</w:t>
      </w:r>
      <w:proofErr w:type="spellEnd"/>
      <w:r w:rsidRPr="008E65B3">
        <w:t xml:space="preserve"> 2.</w:t>
      </w:r>
    </w:p>
    <w:p w14:paraId="7054978C" w14:textId="77777777" w:rsidR="008E65B3" w:rsidRPr="008E65B3" w:rsidRDefault="008E65B3" w:rsidP="008E65B3">
      <w:r w:rsidRPr="008E65B3">
        <w:rPr>
          <w:b/>
        </w:rPr>
        <w:t>OUTPUT:</w:t>
      </w:r>
      <w:r w:rsidRPr="008E65B3">
        <w:rPr>
          <w:b/>
        </w:rPr>
        <w:br/>
      </w:r>
      <w:proofErr w:type="spellStart"/>
      <w:r w:rsidRPr="008E65B3">
        <w:t>Với</w:t>
      </w:r>
      <w:proofErr w:type="spellEnd"/>
      <w:r w:rsidRPr="008E65B3">
        <w:t xml:space="preserve"> </w:t>
      </w:r>
      <w:proofErr w:type="spellStart"/>
      <w:r w:rsidRPr="008E65B3">
        <w:t>mỗi</w:t>
      </w:r>
      <w:proofErr w:type="spellEnd"/>
      <w:r w:rsidRPr="008E65B3">
        <w:t xml:space="preserve"> </w:t>
      </w:r>
      <w:proofErr w:type="spellStart"/>
      <w:r w:rsidRPr="008E65B3">
        <w:t>truy</w:t>
      </w:r>
      <w:proofErr w:type="spellEnd"/>
      <w:r w:rsidRPr="008E65B3">
        <w:t xml:space="preserve"> </w:t>
      </w:r>
      <w:proofErr w:type="spellStart"/>
      <w:r w:rsidRPr="008E65B3">
        <w:t>vấn</w:t>
      </w:r>
      <w:proofErr w:type="spellEnd"/>
      <w:r w:rsidRPr="008E65B3">
        <w:t xml:space="preserve"> </w:t>
      </w:r>
      <w:proofErr w:type="spellStart"/>
      <w:r w:rsidRPr="008E65B3">
        <w:t>loại</w:t>
      </w:r>
      <w:proofErr w:type="spellEnd"/>
      <w:r w:rsidRPr="008E65B3">
        <w:t xml:space="preserve"> 2, in </w:t>
      </w:r>
      <w:proofErr w:type="spellStart"/>
      <w:r w:rsidRPr="008E65B3">
        <w:t>giá</w:t>
      </w:r>
      <w:proofErr w:type="spellEnd"/>
      <w:r w:rsidRPr="008E65B3">
        <w:t xml:space="preserve"> </w:t>
      </w:r>
      <w:proofErr w:type="spellStart"/>
      <w:r w:rsidRPr="008E65B3">
        <w:t>trị</w:t>
      </w:r>
      <w:proofErr w:type="spellEnd"/>
      <w:r w:rsidRPr="008E65B3">
        <w:t xml:space="preserve"> </w:t>
      </w:r>
      <w:proofErr w:type="spellStart"/>
      <w:r w:rsidRPr="008E65B3">
        <w:t>tại</w:t>
      </w:r>
      <w:proofErr w:type="spellEnd"/>
      <w:r w:rsidRPr="008E65B3">
        <w:t xml:space="preserve"> ô </w:t>
      </w:r>
      <w:proofErr w:type="spellStart"/>
      <w:r w:rsidRPr="008E65B3">
        <w:t>được</w:t>
      </w:r>
      <w:proofErr w:type="spellEnd"/>
      <w:r w:rsidRPr="008E65B3">
        <w:t xml:space="preserve"> </w:t>
      </w:r>
      <w:proofErr w:type="spellStart"/>
      <w:r w:rsidRPr="008E65B3">
        <w:t>hỏi</w:t>
      </w:r>
      <w:proofErr w:type="spellEnd"/>
      <w:r w:rsidRPr="008E65B3">
        <w:t>.</w:t>
      </w:r>
    </w:p>
    <w:p w14:paraId="7846C008" w14:textId="77777777" w:rsidR="008E65B3" w:rsidRPr="008E65B3" w:rsidRDefault="008E65B3" w:rsidP="008E65B3">
      <w:r w:rsidRPr="008E65B3">
        <w:rPr>
          <w:b/>
        </w:rPr>
        <w:lastRenderedPageBreak/>
        <w:t>ĐIỀU KIỆN:</w:t>
      </w:r>
      <w:r w:rsidRPr="008E65B3">
        <w:rPr>
          <w:b/>
        </w:rPr>
        <w:br/>
      </w:r>
      <w:r w:rsidRPr="008E65B3">
        <w:t>1 ≤ N, M ≤ 1000; 1 ≤ Q ≤ 100000; |X| ≤ 10^9.</w:t>
      </w:r>
    </w:p>
    <w:p w14:paraId="4D41DB95" w14:textId="77777777" w:rsidR="008E65B3" w:rsidRPr="008E65B3" w:rsidRDefault="008E65B3" w:rsidP="008E65B3">
      <w:r w:rsidRPr="008E65B3">
        <w:rPr>
          <w:b/>
        </w:rPr>
        <w:t>VÍ DỤ INPUT:</w:t>
      </w:r>
      <w:r w:rsidRPr="008E65B3">
        <w:rPr>
          <w:b/>
        </w:rPr>
        <w:br/>
      </w:r>
      <w:r w:rsidRPr="008E65B3">
        <w:t>3 3 5</w:t>
      </w:r>
      <w:r w:rsidRPr="008E65B3">
        <w:br/>
        <w:t>1 1 1 2 2 5</w:t>
      </w:r>
      <w:r w:rsidRPr="008E65B3">
        <w:br/>
        <w:t>2 2 2</w:t>
      </w:r>
      <w:r w:rsidRPr="008E65B3">
        <w:br/>
        <w:t>1 2 2 3 3 3</w:t>
      </w:r>
      <w:r w:rsidRPr="008E65B3">
        <w:br/>
        <w:t>2 1 1</w:t>
      </w:r>
      <w:r w:rsidRPr="008E65B3">
        <w:br/>
        <w:t>2 3 3</w:t>
      </w:r>
    </w:p>
    <w:p w14:paraId="7291B386" w14:textId="77777777" w:rsidR="008E65B3" w:rsidRPr="008E65B3" w:rsidRDefault="008E65B3" w:rsidP="008E65B3">
      <w:r w:rsidRPr="008E65B3">
        <w:rPr>
          <w:b/>
        </w:rPr>
        <w:t>VÍ DỤ OUTPUT:</w:t>
      </w:r>
      <w:r w:rsidRPr="008E65B3">
        <w:rPr>
          <w:b/>
        </w:rPr>
        <w:br/>
      </w:r>
      <w:r w:rsidRPr="008E65B3">
        <w:t>5</w:t>
      </w:r>
      <w:r w:rsidRPr="008E65B3">
        <w:br/>
        <w:t>0</w:t>
      </w:r>
      <w:r w:rsidRPr="008E65B3">
        <w:br/>
        <w:t>3</w:t>
      </w:r>
    </w:p>
    <w:p w14:paraId="5AA1180F" w14:textId="77777777" w:rsidR="008E65B3" w:rsidRPr="008E65B3" w:rsidRDefault="008E65B3" w:rsidP="008E65B3">
      <w:pPr>
        <w:pStyle w:val="Heading1"/>
        <w:rPr>
          <w:color w:val="auto"/>
        </w:rPr>
      </w:pPr>
      <w:proofErr w:type="spellStart"/>
      <w:r w:rsidRPr="008E65B3">
        <w:rPr>
          <w:color w:val="auto"/>
        </w:rPr>
        <w:t>Bài</w:t>
      </w:r>
      <w:proofErr w:type="spellEnd"/>
      <w:r w:rsidRPr="008E65B3">
        <w:rPr>
          <w:color w:val="auto"/>
        </w:rPr>
        <w:t xml:space="preserve"> 4. Sơn </w:t>
      </w:r>
      <w:proofErr w:type="spellStart"/>
      <w:r w:rsidRPr="008E65B3">
        <w:rPr>
          <w:color w:val="auto"/>
        </w:rPr>
        <w:t>tường</w:t>
      </w:r>
      <w:proofErr w:type="spellEnd"/>
      <w:r w:rsidRPr="008E65B3">
        <w:rPr>
          <w:color w:val="auto"/>
        </w:rPr>
        <w:t xml:space="preserve"> </w:t>
      </w:r>
      <w:proofErr w:type="spellStart"/>
      <w:r w:rsidRPr="008E65B3">
        <w:rPr>
          <w:color w:val="auto"/>
        </w:rPr>
        <w:t>khu</w:t>
      </w:r>
      <w:proofErr w:type="spellEnd"/>
      <w:r w:rsidRPr="008E65B3">
        <w:rPr>
          <w:color w:val="auto"/>
        </w:rPr>
        <w:t xml:space="preserve"> </w:t>
      </w:r>
      <w:proofErr w:type="spellStart"/>
      <w:r w:rsidRPr="008E65B3">
        <w:rPr>
          <w:color w:val="auto"/>
        </w:rPr>
        <w:t>dân</w:t>
      </w:r>
      <w:proofErr w:type="spellEnd"/>
      <w:r w:rsidRPr="008E65B3">
        <w:rPr>
          <w:color w:val="auto"/>
        </w:rPr>
        <w:t xml:space="preserve"> </w:t>
      </w:r>
      <w:proofErr w:type="spellStart"/>
      <w:r w:rsidRPr="008E65B3">
        <w:rPr>
          <w:color w:val="auto"/>
        </w:rPr>
        <w:t>cư</w:t>
      </w:r>
      <w:proofErr w:type="spellEnd"/>
    </w:p>
    <w:p w14:paraId="7124E55E" w14:textId="77777777" w:rsidR="008E65B3" w:rsidRPr="008E65B3" w:rsidRDefault="008E65B3" w:rsidP="008E65B3">
      <w:proofErr w:type="spellStart"/>
      <w:r w:rsidRPr="008E65B3">
        <w:t>Một</w:t>
      </w:r>
      <w:proofErr w:type="spellEnd"/>
      <w:r w:rsidRPr="008E65B3">
        <w:t xml:space="preserve"> </w:t>
      </w:r>
      <w:proofErr w:type="spellStart"/>
      <w:r w:rsidRPr="008E65B3">
        <w:t>khu</w:t>
      </w:r>
      <w:proofErr w:type="spellEnd"/>
      <w:r w:rsidRPr="008E65B3">
        <w:t xml:space="preserve"> </w:t>
      </w:r>
      <w:proofErr w:type="spellStart"/>
      <w:r w:rsidRPr="008E65B3">
        <w:t>dân</w:t>
      </w:r>
      <w:proofErr w:type="spellEnd"/>
      <w:r w:rsidRPr="008E65B3">
        <w:t xml:space="preserve"> </w:t>
      </w:r>
      <w:proofErr w:type="spellStart"/>
      <w:r w:rsidRPr="008E65B3">
        <w:t>cư</w:t>
      </w:r>
      <w:proofErr w:type="spellEnd"/>
      <w:r w:rsidRPr="008E65B3">
        <w:t xml:space="preserve"> </w:t>
      </w:r>
      <w:proofErr w:type="spellStart"/>
      <w:r w:rsidRPr="008E65B3">
        <w:t>được</w:t>
      </w:r>
      <w:proofErr w:type="spellEnd"/>
      <w:r w:rsidRPr="008E65B3">
        <w:t xml:space="preserve"> chia </w:t>
      </w:r>
      <w:proofErr w:type="spellStart"/>
      <w:r w:rsidRPr="008E65B3">
        <w:t>thành</w:t>
      </w:r>
      <w:proofErr w:type="spellEnd"/>
      <w:r w:rsidRPr="008E65B3">
        <w:t xml:space="preserve"> N×M ô. Ban </w:t>
      </w:r>
      <w:proofErr w:type="spellStart"/>
      <w:r w:rsidRPr="008E65B3">
        <w:t>đầu</w:t>
      </w:r>
      <w:proofErr w:type="spellEnd"/>
      <w:r w:rsidRPr="008E65B3">
        <w:t xml:space="preserve"> </w:t>
      </w:r>
      <w:proofErr w:type="spellStart"/>
      <w:r w:rsidRPr="008E65B3">
        <w:t>mỗi</w:t>
      </w:r>
      <w:proofErr w:type="spellEnd"/>
      <w:r w:rsidRPr="008E65B3">
        <w:t xml:space="preserve"> ô </w:t>
      </w:r>
      <w:proofErr w:type="spellStart"/>
      <w:r w:rsidRPr="008E65B3">
        <w:t>có</w:t>
      </w:r>
      <w:proofErr w:type="spellEnd"/>
      <w:r w:rsidRPr="008E65B3">
        <w:t xml:space="preserve"> </w:t>
      </w:r>
      <w:proofErr w:type="spellStart"/>
      <w:r w:rsidRPr="008E65B3">
        <w:t>độ</w:t>
      </w:r>
      <w:proofErr w:type="spellEnd"/>
      <w:r w:rsidRPr="008E65B3">
        <w:t xml:space="preserve"> </w:t>
      </w:r>
      <w:proofErr w:type="spellStart"/>
      <w:r w:rsidRPr="008E65B3">
        <w:t>phủ</w:t>
      </w:r>
      <w:proofErr w:type="spellEnd"/>
      <w:r w:rsidRPr="008E65B3">
        <w:t xml:space="preserve"> </w:t>
      </w:r>
      <w:proofErr w:type="spellStart"/>
      <w:r w:rsidRPr="008E65B3">
        <w:t>sơn</w:t>
      </w:r>
      <w:proofErr w:type="spellEnd"/>
      <w:r w:rsidRPr="008E65B3">
        <w:t xml:space="preserve"> </w:t>
      </w:r>
      <w:proofErr w:type="spellStart"/>
      <w:r w:rsidRPr="008E65B3">
        <w:t>bằng</w:t>
      </w:r>
      <w:proofErr w:type="spellEnd"/>
      <w:r w:rsidRPr="008E65B3">
        <w:t xml:space="preserve"> 0. </w:t>
      </w:r>
      <w:proofErr w:type="spellStart"/>
      <w:r w:rsidRPr="008E65B3">
        <w:t>Mỗi</w:t>
      </w:r>
      <w:proofErr w:type="spellEnd"/>
      <w:r w:rsidRPr="008E65B3">
        <w:t xml:space="preserve"> </w:t>
      </w:r>
      <w:proofErr w:type="spellStart"/>
      <w:r w:rsidRPr="008E65B3">
        <w:t>lần</w:t>
      </w:r>
      <w:proofErr w:type="spellEnd"/>
      <w:r w:rsidRPr="008E65B3">
        <w:t xml:space="preserve"> </w:t>
      </w:r>
      <w:proofErr w:type="spellStart"/>
      <w:r w:rsidRPr="008E65B3">
        <w:t>sơn</w:t>
      </w:r>
      <w:proofErr w:type="spellEnd"/>
      <w:r w:rsidRPr="008E65B3">
        <w:t xml:space="preserve">, </w:t>
      </w:r>
      <w:proofErr w:type="spellStart"/>
      <w:r w:rsidRPr="008E65B3">
        <w:t>một</w:t>
      </w:r>
      <w:proofErr w:type="spellEnd"/>
      <w:r w:rsidRPr="008E65B3">
        <w:t xml:space="preserve"> </w:t>
      </w:r>
      <w:proofErr w:type="spellStart"/>
      <w:r w:rsidRPr="008E65B3">
        <w:t>đội</w:t>
      </w:r>
      <w:proofErr w:type="spellEnd"/>
      <w:r w:rsidRPr="008E65B3">
        <w:t xml:space="preserve"> </w:t>
      </w:r>
      <w:proofErr w:type="spellStart"/>
      <w:r w:rsidRPr="008E65B3">
        <w:t>thợ</w:t>
      </w:r>
      <w:proofErr w:type="spellEnd"/>
      <w:r w:rsidRPr="008E65B3">
        <w:t xml:space="preserve"> </w:t>
      </w:r>
      <w:proofErr w:type="spellStart"/>
      <w:r w:rsidRPr="008E65B3">
        <w:t>chọn</w:t>
      </w:r>
      <w:proofErr w:type="spellEnd"/>
      <w:r w:rsidRPr="008E65B3">
        <w:t xml:space="preserve"> </w:t>
      </w:r>
      <w:proofErr w:type="spellStart"/>
      <w:r w:rsidRPr="008E65B3">
        <w:t>một</w:t>
      </w:r>
      <w:proofErr w:type="spellEnd"/>
      <w:r w:rsidRPr="008E65B3">
        <w:t xml:space="preserve"> </w:t>
      </w:r>
      <w:proofErr w:type="spellStart"/>
      <w:r w:rsidRPr="008E65B3">
        <w:t>khu</w:t>
      </w:r>
      <w:proofErr w:type="spellEnd"/>
      <w:r w:rsidRPr="008E65B3">
        <w:t xml:space="preserve"> </w:t>
      </w:r>
      <w:proofErr w:type="spellStart"/>
      <w:r w:rsidRPr="008E65B3">
        <w:t>vực</w:t>
      </w:r>
      <w:proofErr w:type="spellEnd"/>
      <w:r w:rsidRPr="008E65B3">
        <w:t xml:space="preserve"> </w:t>
      </w:r>
      <w:proofErr w:type="spellStart"/>
      <w:r w:rsidRPr="008E65B3">
        <w:t>hình</w:t>
      </w:r>
      <w:proofErr w:type="spellEnd"/>
      <w:r w:rsidRPr="008E65B3">
        <w:t xml:space="preserve"> </w:t>
      </w:r>
      <w:proofErr w:type="spellStart"/>
      <w:r w:rsidRPr="008E65B3">
        <w:t>chữ</w:t>
      </w:r>
      <w:proofErr w:type="spellEnd"/>
      <w:r w:rsidRPr="008E65B3">
        <w:t xml:space="preserve"> </w:t>
      </w:r>
      <w:proofErr w:type="spellStart"/>
      <w:r w:rsidRPr="008E65B3">
        <w:t>nhật</w:t>
      </w:r>
      <w:proofErr w:type="spellEnd"/>
      <w:r w:rsidRPr="008E65B3">
        <w:t xml:space="preserve"> </w:t>
      </w:r>
      <w:proofErr w:type="spellStart"/>
      <w:r w:rsidRPr="008E65B3">
        <w:t>và</w:t>
      </w:r>
      <w:proofErr w:type="spellEnd"/>
      <w:r w:rsidRPr="008E65B3">
        <w:t xml:space="preserve"> </w:t>
      </w:r>
      <w:proofErr w:type="spellStart"/>
      <w:r w:rsidRPr="008E65B3">
        <w:t>phủ</w:t>
      </w:r>
      <w:proofErr w:type="spellEnd"/>
      <w:r w:rsidRPr="008E65B3">
        <w:t xml:space="preserve"> </w:t>
      </w:r>
      <w:proofErr w:type="spellStart"/>
      <w:r w:rsidRPr="008E65B3">
        <w:t>thêm</w:t>
      </w:r>
      <w:proofErr w:type="spellEnd"/>
      <w:r w:rsidRPr="008E65B3">
        <w:t xml:space="preserve"> X </w:t>
      </w:r>
      <w:proofErr w:type="spellStart"/>
      <w:r w:rsidRPr="008E65B3">
        <w:t>lớp</w:t>
      </w:r>
      <w:proofErr w:type="spellEnd"/>
      <w:r w:rsidRPr="008E65B3">
        <w:t xml:space="preserve"> </w:t>
      </w:r>
      <w:proofErr w:type="spellStart"/>
      <w:r w:rsidRPr="008E65B3">
        <w:t>sơn</w:t>
      </w:r>
      <w:proofErr w:type="spellEnd"/>
      <w:r w:rsidRPr="008E65B3">
        <w:t xml:space="preserve"> </w:t>
      </w:r>
      <w:proofErr w:type="spellStart"/>
      <w:r w:rsidRPr="008E65B3">
        <w:t>lên</w:t>
      </w:r>
      <w:proofErr w:type="spellEnd"/>
      <w:r w:rsidRPr="008E65B3">
        <w:t xml:space="preserve"> </w:t>
      </w:r>
      <w:proofErr w:type="spellStart"/>
      <w:r w:rsidRPr="008E65B3">
        <w:t>toàn</w:t>
      </w:r>
      <w:proofErr w:type="spellEnd"/>
      <w:r w:rsidRPr="008E65B3">
        <w:t xml:space="preserve"> </w:t>
      </w:r>
      <w:proofErr w:type="spellStart"/>
      <w:r w:rsidRPr="008E65B3">
        <w:t>bộ</w:t>
      </w:r>
      <w:proofErr w:type="spellEnd"/>
      <w:r w:rsidRPr="008E65B3">
        <w:t xml:space="preserve"> </w:t>
      </w:r>
      <w:proofErr w:type="spellStart"/>
      <w:r w:rsidRPr="008E65B3">
        <w:t>khu</w:t>
      </w:r>
      <w:proofErr w:type="spellEnd"/>
      <w:r w:rsidRPr="008E65B3">
        <w:t xml:space="preserve"> </w:t>
      </w:r>
      <w:proofErr w:type="spellStart"/>
      <w:r w:rsidRPr="008E65B3">
        <w:t>vực</w:t>
      </w:r>
      <w:proofErr w:type="spellEnd"/>
      <w:r w:rsidRPr="008E65B3">
        <w:t xml:space="preserve">. Sau </w:t>
      </w:r>
      <w:proofErr w:type="spellStart"/>
      <w:r w:rsidRPr="008E65B3">
        <w:t>khi</w:t>
      </w:r>
      <w:proofErr w:type="spellEnd"/>
      <w:r w:rsidRPr="008E65B3">
        <w:t xml:space="preserve"> </w:t>
      </w:r>
      <w:proofErr w:type="spellStart"/>
      <w:r w:rsidRPr="008E65B3">
        <w:t>tất</w:t>
      </w:r>
      <w:proofErr w:type="spellEnd"/>
      <w:r w:rsidRPr="008E65B3">
        <w:t xml:space="preserve"> </w:t>
      </w:r>
      <w:proofErr w:type="spellStart"/>
      <w:r w:rsidRPr="008E65B3">
        <w:t>cả</w:t>
      </w:r>
      <w:proofErr w:type="spellEnd"/>
      <w:r w:rsidRPr="008E65B3">
        <w:t xml:space="preserve"> </w:t>
      </w:r>
      <w:proofErr w:type="spellStart"/>
      <w:r w:rsidRPr="008E65B3">
        <w:t>đội</w:t>
      </w:r>
      <w:proofErr w:type="spellEnd"/>
      <w:r w:rsidRPr="008E65B3">
        <w:t xml:space="preserve"> </w:t>
      </w:r>
      <w:proofErr w:type="spellStart"/>
      <w:r w:rsidRPr="008E65B3">
        <w:t>hoàn</w:t>
      </w:r>
      <w:proofErr w:type="spellEnd"/>
      <w:r w:rsidRPr="008E65B3">
        <w:t xml:space="preserve"> </w:t>
      </w:r>
      <w:proofErr w:type="spellStart"/>
      <w:r w:rsidRPr="008E65B3">
        <w:t>thành</w:t>
      </w:r>
      <w:proofErr w:type="spellEnd"/>
      <w:r w:rsidRPr="008E65B3">
        <w:t xml:space="preserve">, </w:t>
      </w:r>
      <w:proofErr w:type="spellStart"/>
      <w:r w:rsidRPr="008E65B3">
        <w:t>hãy</w:t>
      </w:r>
      <w:proofErr w:type="spellEnd"/>
      <w:r w:rsidRPr="008E65B3">
        <w:t xml:space="preserve"> </w:t>
      </w:r>
      <w:proofErr w:type="spellStart"/>
      <w:r w:rsidRPr="008E65B3">
        <w:t>cho</w:t>
      </w:r>
      <w:proofErr w:type="spellEnd"/>
      <w:r w:rsidRPr="008E65B3">
        <w:t xml:space="preserve"> </w:t>
      </w:r>
      <w:proofErr w:type="spellStart"/>
      <w:r w:rsidRPr="008E65B3">
        <w:t>biết</w:t>
      </w:r>
      <w:proofErr w:type="spellEnd"/>
      <w:r w:rsidRPr="008E65B3">
        <w:t xml:space="preserve"> </w:t>
      </w:r>
      <w:proofErr w:type="spellStart"/>
      <w:r w:rsidRPr="008E65B3">
        <w:t>độ</w:t>
      </w:r>
      <w:proofErr w:type="spellEnd"/>
      <w:r w:rsidRPr="008E65B3">
        <w:t xml:space="preserve"> </w:t>
      </w:r>
      <w:proofErr w:type="spellStart"/>
      <w:r w:rsidRPr="008E65B3">
        <w:t>phủ</w:t>
      </w:r>
      <w:proofErr w:type="spellEnd"/>
      <w:r w:rsidRPr="008E65B3">
        <w:t xml:space="preserve"> </w:t>
      </w:r>
      <w:proofErr w:type="spellStart"/>
      <w:r w:rsidRPr="008E65B3">
        <w:t>sơn</w:t>
      </w:r>
      <w:proofErr w:type="spellEnd"/>
      <w:r w:rsidRPr="008E65B3">
        <w:t xml:space="preserve"> </w:t>
      </w:r>
      <w:proofErr w:type="spellStart"/>
      <w:r w:rsidRPr="008E65B3">
        <w:t>tại</w:t>
      </w:r>
      <w:proofErr w:type="spellEnd"/>
      <w:r w:rsidRPr="008E65B3">
        <w:t xml:space="preserve"> </w:t>
      </w:r>
      <w:proofErr w:type="spellStart"/>
      <w:r w:rsidRPr="008E65B3">
        <w:t>từng</w:t>
      </w:r>
      <w:proofErr w:type="spellEnd"/>
      <w:r w:rsidRPr="008E65B3">
        <w:t xml:space="preserve"> ô.</w:t>
      </w:r>
    </w:p>
    <w:p w14:paraId="2F8032E6" w14:textId="77777777" w:rsidR="008E65B3" w:rsidRPr="008E65B3" w:rsidRDefault="008E65B3" w:rsidP="008E65B3">
      <w:r w:rsidRPr="008E65B3">
        <w:rPr>
          <w:b/>
        </w:rPr>
        <w:t>INPUT:</w:t>
      </w:r>
      <w:r w:rsidRPr="008E65B3">
        <w:rPr>
          <w:b/>
        </w:rPr>
        <w:br/>
      </w:r>
      <w:proofErr w:type="spellStart"/>
      <w:r w:rsidRPr="008E65B3">
        <w:t>Dòng</w:t>
      </w:r>
      <w:proofErr w:type="spellEnd"/>
      <w:r w:rsidRPr="008E65B3">
        <w:t xml:space="preserve"> 1: N M Q.</w:t>
      </w:r>
      <w:r w:rsidRPr="008E65B3">
        <w:br/>
        <w:t xml:space="preserve">Q </w:t>
      </w:r>
      <w:proofErr w:type="spellStart"/>
      <w:r w:rsidRPr="008E65B3">
        <w:t>dòng</w:t>
      </w:r>
      <w:proofErr w:type="spellEnd"/>
      <w:r w:rsidRPr="008E65B3">
        <w:t xml:space="preserve"> </w:t>
      </w:r>
      <w:proofErr w:type="spellStart"/>
      <w:r w:rsidRPr="008E65B3">
        <w:t>tiếp</w:t>
      </w:r>
      <w:proofErr w:type="spellEnd"/>
      <w:r w:rsidRPr="008E65B3">
        <w:t xml:space="preserve"> </w:t>
      </w:r>
      <w:proofErr w:type="spellStart"/>
      <w:r w:rsidRPr="008E65B3">
        <w:t>theo</w:t>
      </w:r>
      <w:proofErr w:type="spellEnd"/>
      <w:r w:rsidRPr="008E65B3">
        <w:t>: x1 y1 x2 y2 X.</w:t>
      </w:r>
    </w:p>
    <w:p w14:paraId="642D5CD2" w14:textId="77777777" w:rsidR="008E65B3" w:rsidRPr="008E65B3" w:rsidRDefault="008E65B3" w:rsidP="008E65B3">
      <w:r w:rsidRPr="008E65B3">
        <w:rPr>
          <w:b/>
        </w:rPr>
        <w:t>OUTPUT:</w:t>
      </w:r>
      <w:r w:rsidRPr="008E65B3">
        <w:rPr>
          <w:b/>
        </w:rPr>
        <w:br/>
      </w:r>
      <w:r w:rsidRPr="008E65B3">
        <w:t xml:space="preserve">In ma </w:t>
      </w:r>
      <w:proofErr w:type="spellStart"/>
      <w:r w:rsidRPr="008E65B3">
        <w:t>trận</w:t>
      </w:r>
      <w:proofErr w:type="spellEnd"/>
      <w:r w:rsidRPr="008E65B3">
        <w:t xml:space="preserve"> </w:t>
      </w:r>
      <w:proofErr w:type="spellStart"/>
      <w:r w:rsidRPr="008E65B3">
        <w:t>độ</w:t>
      </w:r>
      <w:proofErr w:type="spellEnd"/>
      <w:r w:rsidRPr="008E65B3">
        <w:t xml:space="preserve"> </w:t>
      </w:r>
      <w:proofErr w:type="spellStart"/>
      <w:r w:rsidRPr="008E65B3">
        <w:t>phủ</w:t>
      </w:r>
      <w:proofErr w:type="spellEnd"/>
      <w:r w:rsidRPr="008E65B3">
        <w:t xml:space="preserve"> </w:t>
      </w:r>
      <w:proofErr w:type="spellStart"/>
      <w:r w:rsidRPr="008E65B3">
        <w:t>sơn</w:t>
      </w:r>
      <w:proofErr w:type="spellEnd"/>
      <w:r w:rsidRPr="008E65B3">
        <w:t xml:space="preserve"> </w:t>
      </w:r>
      <w:proofErr w:type="spellStart"/>
      <w:r w:rsidRPr="008E65B3">
        <w:t>cuối</w:t>
      </w:r>
      <w:proofErr w:type="spellEnd"/>
      <w:r w:rsidRPr="008E65B3">
        <w:t xml:space="preserve"> </w:t>
      </w:r>
      <w:proofErr w:type="spellStart"/>
      <w:r w:rsidRPr="008E65B3">
        <w:t>cùng</w:t>
      </w:r>
      <w:proofErr w:type="spellEnd"/>
      <w:r w:rsidRPr="008E65B3">
        <w:t>.</w:t>
      </w:r>
    </w:p>
    <w:p w14:paraId="3B4ED821" w14:textId="77777777" w:rsidR="008E65B3" w:rsidRPr="008E65B3" w:rsidRDefault="008E65B3" w:rsidP="008E65B3">
      <w:r w:rsidRPr="008E65B3">
        <w:rPr>
          <w:b/>
        </w:rPr>
        <w:t>ĐIỀU KIỆN:</w:t>
      </w:r>
      <w:r w:rsidRPr="008E65B3">
        <w:rPr>
          <w:b/>
        </w:rPr>
        <w:br/>
      </w:r>
      <w:r w:rsidRPr="008E65B3">
        <w:t>1 ≤ N, M ≤ 1000; 1 ≤ Q ≤ 100000; 0 ≤ X ≤ 1000.</w:t>
      </w:r>
    </w:p>
    <w:p w14:paraId="5AC63CC8" w14:textId="77777777" w:rsidR="008E65B3" w:rsidRPr="008E65B3" w:rsidRDefault="008E65B3" w:rsidP="008E65B3">
      <w:r w:rsidRPr="008E65B3">
        <w:rPr>
          <w:b/>
        </w:rPr>
        <w:t>VÍ DỤ INPUT:</w:t>
      </w:r>
      <w:r w:rsidRPr="008E65B3">
        <w:rPr>
          <w:b/>
        </w:rPr>
        <w:br/>
      </w:r>
      <w:r w:rsidRPr="008E65B3">
        <w:t>3 4 3</w:t>
      </w:r>
      <w:r w:rsidRPr="008E65B3">
        <w:br/>
        <w:t>1 1 2 3 2</w:t>
      </w:r>
      <w:r w:rsidRPr="008E65B3">
        <w:br/>
        <w:t>2 2 3 4 3</w:t>
      </w:r>
      <w:r w:rsidRPr="008E65B3">
        <w:br/>
        <w:t>1 3 3 3 1</w:t>
      </w:r>
    </w:p>
    <w:p w14:paraId="0216B9D9" w14:textId="77777777" w:rsidR="008E65B3" w:rsidRPr="008E65B3" w:rsidRDefault="008E65B3" w:rsidP="008E65B3">
      <w:r w:rsidRPr="008E65B3">
        <w:rPr>
          <w:b/>
        </w:rPr>
        <w:t>VÍ DỤ OUTPUT:</w:t>
      </w:r>
      <w:r w:rsidRPr="008E65B3">
        <w:rPr>
          <w:b/>
        </w:rPr>
        <w:br/>
      </w:r>
      <w:r w:rsidRPr="008E65B3">
        <w:t>2 2 3 0</w:t>
      </w:r>
      <w:r w:rsidRPr="008E65B3">
        <w:br/>
        <w:t>2 5 6 3</w:t>
      </w:r>
      <w:r w:rsidRPr="008E65B3">
        <w:br/>
        <w:t>0 3 4 3</w:t>
      </w:r>
    </w:p>
    <w:p w14:paraId="3CE4709B" w14:textId="77777777" w:rsidR="008E65B3" w:rsidRPr="008E65B3" w:rsidRDefault="008E65B3" w:rsidP="008E65B3">
      <w:pPr>
        <w:pStyle w:val="Heading1"/>
        <w:rPr>
          <w:color w:val="auto"/>
        </w:rPr>
      </w:pPr>
      <w:proofErr w:type="spellStart"/>
      <w:r w:rsidRPr="008E65B3">
        <w:rPr>
          <w:color w:val="auto"/>
        </w:rPr>
        <w:t>Bài</w:t>
      </w:r>
      <w:proofErr w:type="spellEnd"/>
      <w:r w:rsidRPr="008E65B3">
        <w:rPr>
          <w:color w:val="auto"/>
        </w:rPr>
        <w:t xml:space="preserve"> 5. Khu </w:t>
      </w:r>
      <w:proofErr w:type="spellStart"/>
      <w:r w:rsidRPr="008E65B3">
        <w:rPr>
          <w:color w:val="auto"/>
        </w:rPr>
        <w:t>vực</w:t>
      </w:r>
      <w:proofErr w:type="spellEnd"/>
      <w:r w:rsidRPr="008E65B3">
        <w:rPr>
          <w:color w:val="auto"/>
        </w:rPr>
        <w:t xml:space="preserve"> </w:t>
      </w:r>
      <w:proofErr w:type="spellStart"/>
      <w:r w:rsidRPr="008E65B3">
        <w:rPr>
          <w:color w:val="auto"/>
        </w:rPr>
        <w:t>nhận</w:t>
      </w:r>
      <w:proofErr w:type="spellEnd"/>
      <w:r w:rsidRPr="008E65B3">
        <w:rPr>
          <w:color w:val="auto"/>
        </w:rPr>
        <w:t xml:space="preserve"> </w:t>
      </w:r>
      <w:proofErr w:type="spellStart"/>
      <w:r w:rsidRPr="008E65B3">
        <w:rPr>
          <w:color w:val="auto"/>
        </w:rPr>
        <w:t>tín</w:t>
      </w:r>
      <w:proofErr w:type="spellEnd"/>
      <w:r w:rsidRPr="008E65B3">
        <w:rPr>
          <w:color w:val="auto"/>
        </w:rPr>
        <w:t xml:space="preserve"> </w:t>
      </w:r>
      <w:proofErr w:type="spellStart"/>
      <w:r w:rsidRPr="008E65B3">
        <w:rPr>
          <w:color w:val="auto"/>
        </w:rPr>
        <w:t>hiệu</w:t>
      </w:r>
      <w:proofErr w:type="spellEnd"/>
      <w:r w:rsidRPr="008E65B3">
        <w:rPr>
          <w:color w:val="auto"/>
        </w:rPr>
        <w:t xml:space="preserve"> Wi-Fi</w:t>
      </w:r>
    </w:p>
    <w:p w14:paraId="22C0BBAF" w14:textId="77777777" w:rsidR="008E65B3" w:rsidRPr="008E65B3" w:rsidRDefault="008E65B3" w:rsidP="008E65B3">
      <w:pPr>
        <w:rPr>
          <w:lang w:val="pt-BR"/>
        </w:rPr>
      </w:pPr>
      <w:r w:rsidRPr="008E65B3">
        <w:rPr>
          <w:lang w:val="pt-BR"/>
        </w:rPr>
        <w:t>Một tòa nhà có N×M phòng. Ban đầu mỗi phòng có mức tín hiệu bằng 0. Mỗi lần lắp thêm một bộ phát, một vùng hình chữ nhật nhận thêm X đơn vị tín hiệu. Sau khi lắp tất cả bộ phát, hãy xác định mức tín hiệu cuối cùng của từng phòng. Một phòng được xem là 'MANH' nếu tín hiệu ≥ K, ngược lại là 'YEU'.</w:t>
      </w:r>
    </w:p>
    <w:p w14:paraId="56ECFD18" w14:textId="77777777" w:rsidR="008E65B3" w:rsidRPr="008E65B3" w:rsidRDefault="008E65B3" w:rsidP="008E65B3">
      <w:pPr>
        <w:rPr>
          <w:lang w:val="pt-BR"/>
        </w:rPr>
      </w:pPr>
      <w:r w:rsidRPr="008E65B3">
        <w:rPr>
          <w:b/>
          <w:lang w:val="pt-BR"/>
        </w:rPr>
        <w:t>INPUT:</w:t>
      </w:r>
      <w:r w:rsidRPr="008E65B3">
        <w:rPr>
          <w:b/>
          <w:lang w:val="pt-BR"/>
        </w:rPr>
        <w:br/>
      </w:r>
      <w:r w:rsidRPr="008E65B3">
        <w:rPr>
          <w:lang w:val="pt-BR"/>
        </w:rPr>
        <w:t>Dòng 1: N M Q K.</w:t>
      </w:r>
      <w:r w:rsidRPr="008E65B3">
        <w:rPr>
          <w:lang w:val="pt-BR"/>
        </w:rPr>
        <w:br/>
        <w:t>Q dòng tiếp theo: x1 y1 x2 y2 X.</w:t>
      </w:r>
    </w:p>
    <w:p w14:paraId="5CB6575C" w14:textId="77777777" w:rsidR="008E65B3" w:rsidRPr="008E65B3" w:rsidRDefault="008E65B3" w:rsidP="008E65B3">
      <w:r w:rsidRPr="008E65B3">
        <w:rPr>
          <w:b/>
        </w:rPr>
        <w:lastRenderedPageBreak/>
        <w:t>OUTPUT:</w:t>
      </w:r>
      <w:r w:rsidRPr="008E65B3">
        <w:rPr>
          <w:b/>
        </w:rPr>
        <w:br/>
      </w:r>
      <w:r w:rsidRPr="008E65B3">
        <w:t xml:space="preserve">In N </w:t>
      </w:r>
      <w:proofErr w:type="spellStart"/>
      <w:r w:rsidRPr="008E65B3">
        <w:t>dòng</w:t>
      </w:r>
      <w:proofErr w:type="spellEnd"/>
      <w:r w:rsidRPr="008E65B3">
        <w:t xml:space="preserve"> </w:t>
      </w:r>
      <w:proofErr w:type="spellStart"/>
      <w:r w:rsidRPr="008E65B3">
        <w:t>gồm</w:t>
      </w:r>
      <w:proofErr w:type="spellEnd"/>
      <w:r w:rsidRPr="008E65B3">
        <w:t xml:space="preserve"> M </w:t>
      </w:r>
      <w:proofErr w:type="spellStart"/>
      <w:r w:rsidRPr="008E65B3">
        <w:t>ký</w:t>
      </w:r>
      <w:proofErr w:type="spellEnd"/>
      <w:r w:rsidRPr="008E65B3">
        <w:t xml:space="preserve"> </w:t>
      </w:r>
      <w:proofErr w:type="spellStart"/>
      <w:r w:rsidRPr="008E65B3">
        <w:t>tự</w:t>
      </w:r>
      <w:proofErr w:type="spellEnd"/>
      <w:r w:rsidRPr="008E65B3">
        <w:t xml:space="preserve">. In 'M' </w:t>
      </w:r>
      <w:proofErr w:type="spellStart"/>
      <w:r w:rsidRPr="008E65B3">
        <w:t>nếu</w:t>
      </w:r>
      <w:proofErr w:type="spellEnd"/>
      <w:r w:rsidRPr="008E65B3">
        <w:t xml:space="preserve"> </w:t>
      </w:r>
      <w:proofErr w:type="spellStart"/>
      <w:r w:rsidRPr="008E65B3">
        <w:t>tín</w:t>
      </w:r>
      <w:proofErr w:type="spellEnd"/>
      <w:r w:rsidRPr="008E65B3">
        <w:t xml:space="preserve"> </w:t>
      </w:r>
      <w:proofErr w:type="spellStart"/>
      <w:r w:rsidRPr="008E65B3">
        <w:t>hiệu</w:t>
      </w:r>
      <w:proofErr w:type="spellEnd"/>
      <w:r w:rsidRPr="008E65B3">
        <w:t xml:space="preserve"> ≥ K, </w:t>
      </w:r>
      <w:proofErr w:type="spellStart"/>
      <w:r w:rsidRPr="008E65B3">
        <w:t>ngược</w:t>
      </w:r>
      <w:proofErr w:type="spellEnd"/>
      <w:r w:rsidRPr="008E65B3">
        <w:t xml:space="preserve"> </w:t>
      </w:r>
      <w:proofErr w:type="spellStart"/>
      <w:r w:rsidRPr="008E65B3">
        <w:t>lại</w:t>
      </w:r>
      <w:proofErr w:type="spellEnd"/>
      <w:r w:rsidRPr="008E65B3">
        <w:t xml:space="preserve"> in 'Y'.</w:t>
      </w:r>
    </w:p>
    <w:p w14:paraId="5A4255DD" w14:textId="77777777" w:rsidR="008E65B3" w:rsidRPr="008E65B3" w:rsidRDefault="008E65B3" w:rsidP="008E65B3">
      <w:r w:rsidRPr="008E65B3">
        <w:rPr>
          <w:b/>
        </w:rPr>
        <w:t>ĐIỀU KIỆN:</w:t>
      </w:r>
      <w:r w:rsidRPr="008E65B3">
        <w:rPr>
          <w:b/>
        </w:rPr>
        <w:br/>
      </w:r>
      <w:r w:rsidRPr="008E65B3">
        <w:t>1 ≤ N, M ≤ 1000; 1 ≤ Q ≤ 100000; 0 ≤ X ≤ 10^9; 1 ≤ K ≤ 10^12.</w:t>
      </w:r>
    </w:p>
    <w:p w14:paraId="3DE4D946" w14:textId="77777777" w:rsidR="008E65B3" w:rsidRPr="008E65B3" w:rsidRDefault="008E65B3" w:rsidP="008E65B3">
      <w:r w:rsidRPr="008E65B3">
        <w:rPr>
          <w:b/>
        </w:rPr>
        <w:t>VÍ DỤ INPUT:</w:t>
      </w:r>
      <w:r w:rsidRPr="008E65B3">
        <w:rPr>
          <w:b/>
        </w:rPr>
        <w:br/>
      </w:r>
      <w:r w:rsidRPr="008E65B3">
        <w:t>3 4 3 5</w:t>
      </w:r>
      <w:r w:rsidRPr="008E65B3">
        <w:br/>
        <w:t>1 1 2 3 3</w:t>
      </w:r>
      <w:r w:rsidRPr="008E65B3">
        <w:br/>
        <w:t>2 2 3 4 2</w:t>
      </w:r>
      <w:r w:rsidRPr="008E65B3">
        <w:br/>
        <w:t>1 3 3 3 1</w:t>
      </w:r>
    </w:p>
    <w:p w14:paraId="0F70320B" w14:textId="77777777" w:rsidR="008E65B3" w:rsidRPr="008E65B3" w:rsidRDefault="008E65B3" w:rsidP="008E65B3">
      <w:r w:rsidRPr="008E65B3">
        <w:rPr>
          <w:b/>
        </w:rPr>
        <w:t>VÍ DỤ OUTPUT:</w:t>
      </w:r>
      <w:r w:rsidRPr="008E65B3">
        <w:rPr>
          <w:b/>
        </w:rPr>
        <w:br/>
      </w:r>
      <w:r w:rsidRPr="008E65B3">
        <w:t xml:space="preserve">Y </w:t>
      </w:r>
      <w:proofErr w:type="spellStart"/>
      <w:r w:rsidRPr="008E65B3">
        <w:t>Y</w:t>
      </w:r>
      <w:proofErr w:type="spellEnd"/>
      <w:r w:rsidRPr="008E65B3">
        <w:t xml:space="preserve"> M Y</w:t>
      </w:r>
      <w:r w:rsidRPr="008E65B3">
        <w:br/>
      </w:r>
      <w:proofErr w:type="spellStart"/>
      <w:r w:rsidRPr="008E65B3">
        <w:t>Y</w:t>
      </w:r>
      <w:proofErr w:type="spellEnd"/>
      <w:r w:rsidRPr="008E65B3">
        <w:t xml:space="preserve"> M </w:t>
      </w:r>
      <w:proofErr w:type="spellStart"/>
      <w:r w:rsidRPr="008E65B3">
        <w:t>M</w:t>
      </w:r>
      <w:proofErr w:type="spellEnd"/>
      <w:r w:rsidRPr="008E65B3">
        <w:t xml:space="preserve"> Y</w:t>
      </w:r>
      <w:r w:rsidRPr="008E65B3">
        <w:br/>
      </w:r>
      <w:proofErr w:type="spellStart"/>
      <w:r w:rsidRPr="008E65B3">
        <w:t>Y</w:t>
      </w:r>
      <w:proofErr w:type="spellEnd"/>
      <w:r w:rsidRPr="008E65B3">
        <w:t xml:space="preserve"> </w:t>
      </w:r>
      <w:proofErr w:type="spellStart"/>
      <w:r w:rsidRPr="008E65B3">
        <w:t>Y</w:t>
      </w:r>
      <w:proofErr w:type="spellEnd"/>
      <w:r w:rsidRPr="008E65B3">
        <w:t xml:space="preserve"> </w:t>
      </w:r>
      <w:proofErr w:type="spellStart"/>
      <w:r w:rsidRPr="008E65B3">
        <w:t>Y</w:t>
      </w:r>
      <w:proofErr w:type="spellEnd"/>
      <w:r w:rsidRPr="008E65B3">
        <w:t xml:space="preserve"> </w:t>
      </w:r>
      <w:proofErr w:type="spellStart"/>
      <w:r w:rsidRPr="008E65B3">
        <w:t>Y</w:t>
      </w:r>
      <w:proofErr w:type="spellEnd"/>
    </w:p>
    <w:p w14:paraId="175FB97F" w14:textId="77777777" w:rsidR="008E2EA4" w:rsidRPr="008E65B3" w:rsidRDefault="008E2EA4">
      <w:pPr>
        <w:rPr>
          <w:b/>
          <w:bCs/>
          <w:sz w:val="28"/>
          <w:szCs w:val="32"/>
        </w:rPr>
      </w:pPr>
    </w:p>
    <w:sectPr w:rsidR="008E2EA4" w:rsidRPr="008E65B3"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619885">
    <w:abstractNumId w:val="8"/>
  </w:num>
  <w:num w:numId="2" w16cid:durableId="534077036">
    <w:abstractNumId w:val="6"/>
  </w:num>
  <w:num w:numId="3" w16cid:durableId="1603610581">
    <w:abstractNumId w:val="5"/>
  </w:num>
  <w:num w:numId="4" w16cid:durableId="2083942174">
    <w:abstractNumId w:val="4"/>
  </w:num>
  <w:num w:numId="5" w16cid:durableId="1588493500">
    <w:abstractNumId w:val="7"/>
  </w:num>
  <w:num w:numId="6" w16cid:durableId="49614798">
    <w:abstractNumId w:val="3"/>
  </w:num>
  <w:num w:numId="7" w16cid:durableId="896668357">
    <w:abstractNumId w:val="2"/>
  </w:num>
  <w:num w:numId="8" w16cid:durableId="724838759">
    <w:abstractNumId w:val="1"/>
  </w:num>
  <w:num w:numId="9" w16cid:durableId="57485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AB4"/>
    <w:rsid w:val="00326F90"/>
    <w:rsid w:val="00711FEC"/>
    <w:rsid w:val="008E2EA4"/>
    <w:rsid w:val="008E65B3"/>
    <w:rsid w:val="00A243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035F9"/>
  <w14:defaultImageDpi w14:val="300"/>
  <w15:docId w15:val="{98C98007-175E-4E70-8959-D2A529C9E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3</cp:revision>
  <dcterms:created xsi:type="dcterms:W3CDTF">2013-12-23T23:15:00Z</dcterms:created>
  <dcterms:modified xsi:type="dcterms:W3CDTF">2026-08-15T02:23:00Z</dcterms:modified>
  <cp:category/>
</cp:coreProperties>
</file>