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739B" w14:textId="20B8F4B0" w:rsidR="009A7052" w:rsidRDefault="00000000">
      <w:pPr>
        <w:spacing w:after="80"/>
        <w:jc w:val="center"/>
      </w:pPr>
      <w:r>
        <w:rPr>
          <w:b/>
          <w:color w:val="1A5276"/>
          <w:sz w:val="40"/>
        </w:rPr>
        <w:t xml:space="preserve">📚 </w:t>
      </w:r>
      <w:proofErr w:type="spellStart"/>
      <w:r w:rsidR="00635E19" w:rsidRPr="00635E19">
        <w:rPr>
          <w:b/>
          <w:color w:val="1A5276"/>
          <w:sz w:val="40"/>
        </w:rPr>
        <w:t>Kadane</w:t>
      </w:r>
      <w:proofErr w:type="spellEnd"/>
      <w:r w:rsidR="00635E19" w:rsidRPr="00635E19">
        <w:rPr>
          <w:b/>
          <w:color w:val="1A5276"/>
          <w:sz w:val="40"/>
        </w:rPr>
        <w:t xml:space="preserve"> </w:t>
      </w:r>
      <w:proofErr w:type="spellStart"/>
      <w:r w:rsidR="00635E19" w:rsidRPr="00635E19">
        <w:rPr>
          <w:b/>
          <w:color w:val="1A5276"/>
          <w:sz w:val="40"/>
        </w:rPr>
        <w:t>nhìn</w:t>
      </w:r>
      <w:proofErr w:type="spellEnd"/>
      <w:r w:rsidR="00635E19" w:rsidRPr="00635E19">
        <w:rPr>
          <w:b/>
          <w:color w:val="1A5276"/>
          <w:sz w:val="40"/>
        </w:rPr>
        <w:t xml:space="preserve"> </w:t>
      </w:r>
      <w:proofErr w:type="spellStart"/>
      <w:r w:rsidR="00635E19" w:rsidRPr="00635E19">
        <w:rPr>
          <w:b/>
          <w:color w:val="1A5276"/>
          <w:sz w:val="40"/>
        </w:rPr>
        <w:t>dưới</w:t>
      </w:r>
      <w:proofErr w:type="spellEnd"/>
      <w:r w:rsidR="00635E19" w:rsidRPr="00635E19">
        <w:rPr>
          <w:b/>
          <w:color w:val="1A5276"/>
          <w:sz w:val="40"/>
        </w:rPr>
        <w:t xml:space="preserve"> </w:t>
      </w:r>
      <w:proofErr w:type="spellStart"/>
      <w:r w:rsidR="00635E19" w:rsidRPr="00635E19">
        <w:rPr>
          <w:b/>
          <w:color w:val="1A5276"/>
          <w:sz w:val="40"/>
        </w:rPr>
        <w:t>góc</w:t>
      </w:r>
      <w:proofErr w:type="spellEnd"/>
      <w:r w:rsidR="00635E19" w:rsidRPr="00635E19">
        <w:rPr>
          <w:b/>
          <w:color w:val="1A5276"/>
          <w:sz w:val="40"/>
        </w:rPr>
        <w:t xml:space="preserve"> </w:t>
      </w:r>
      <w:proofErr w:type="spellStart"/>
      <w:r w:rsidR="00635E19" w:rsidRPr="00635E19">
        <w:rPr>
          <w:b/>
          <w:color w:val="1A5276"/>
          <w:sz w:val="40"/>
        </w:rPr>
        <w:t>độ</w:t>
      </w:r>
      <w:proofErr w:type="spellEnd"/>
      <w:r w:rsidR="00635E19" w:rsidRPr="00635E19">
        <w:rPr>
          <w:b/>
          <w:color w:val="1A5276"/>
          <w:sz w:val="40"/>
        </w:rPr>
        <w:t xml:space="preserve"> Prefix Sum</w:t>
      </w:r>
    </w:p>
    <w:p w14:paraId="38FFD7B4" w14:textId="77777777" w:rsidR="009A7052" w:rsidRDefault="00000000">
      <w:pPr>
        <w:spacing w:after="320"/>
        <w:jc w:val="center"/>
      </w:pPr>
      <w:r>
        <w:rPr>
          <w:i/>
          <w:color w:val="2980B9"/>
          <w:sz w:val="22"/>
        </w:rPr>
        <w:t>Bí Quyết Xử Lý Chuỗi Đoạn Con &amp; Truy Vấn Tổng Nhanh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68BA86C9" w14:textId="77777777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02D86D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📌 MỤC LỤC TỔNG QUAN</w:t>
            </w:r>
          </w:p>
          <w:p w14:paraId="6A35A4BD" w14:textId="77777777" w:rsidR="009A7052" w:rsidRDefault="00000000">
            <w:pPr>
              <w:spacing w:after="60"/>
            </w:pPr>
            <w:r>
              <w:rPr>
                <w:b/>
              </w:rPr>
              <w:t>1. 🎯 Ôn lại Kadane cơ bản</w:t>
            </w:r>
          </w:p>
          <w:p w14:paraId="26FDCA04" w14:textId="77777777" w:rsidR="009A7052" w:rsidRDefault="00000000">
            <w:pPr>
              <w:spacing w:after="60"/>
            </w:pPr>
            <w:r>
              <w:rPr>
                <w:b/>
              </w:rPr>
              <w:t>2. 🧠 Prefix Sum (Mảng cộng dồn) là gì?</w:t>
            </w:r>
          </w:p>
          <w:p w14:paraId="713BCFBF" w14:textId="77777777" w:rsidR="009A7052" w:rsidRDefault="00000000">
            <w:pPr>
              <w:spacing w:after="60"/>
            </w:pPr>
            <w:r>
              <w:rPr>
                <w:b/>
              </w:rPr>
              <w:t>3. 🔗 Kết hợp Kadane và Prefix Sum</w:t>
            </w:r>
          </w:p>
          <w:p w14:paraId="1E9DB97E" w14:textId="77777777" w:rsidR="009A7052" w:rsidRDefault="00000000">
            <w:pPr>
              <w:spacing w:after="60"/>
            </w:pPr>
            <w:r>
              <w:rPr>
                <w:b/>
              </w:rPr>
              <w:t>4. 📌 Tìm tổng đoạn [L, R] bằng Prefix Sum</w:t>
            </w:r>
          </w:p>
          <w:p w14:paraId="23E1C7DA" w14:textId="77777777" w:rsidR="009A7052" w:rsidRDefault="00000000">
            <w:pPr>
              <w:spacing w:after="60"/>
            </w:pPr>
            <w:r>
              <w:rPr>
                <w:b/>
              </w:rPr>
              <w:t>5. 🔍 Prefix Sum + Tìm đoạn con có tổng lớn nhất</w:t>
            </w:r>
          </w:p>
          <w:p w14:paraId="27BCCF10" w14:textId="77777777" w:rsidR="009A7052" w:rsidRDefault="00000000">
            <w:pPr>
              <w:spacing w:after="60"/>
            </w:pPr>
            <w:r>
              <w:rPr>
                <w:b/>
              </w:rPr>
              <w:t>6. ⚖️ So sánh Kadane và Prefix Sum</w:t>
            </w:r>
          </w:p>
          <w:p w14:paraId="11605CA0" w14:textId="77777777" w:rsidR="009A7052" w:rsidRDefault="00000000">
            <w:pPr>
              <w:spacing w:after="60"/>
            </w:pPr>
            <w:r>
              <w:rPr>
                <w:b/>
              </w:rPr>
              <w:t>7. 🧪 Dry Run từng bước</w:t>
            </w:r>
          </w:p>
          <w:p w14:paraId="38CE285D" w14:textId="77777777" w:rsidR="009A7052" w:rsidRDefault="00000000">
            <w:pPr>
              <w:spacing w:after="60"/>
            </w:pPr>
            <w:r>
              <w:rPr>
                <w:b/>
              </w:rPr>
              <w:t>8. 💻 Code C++ / Python 3</w:t>
            </w:r>
          </w:p>
          <w:p w14:paraId="57EF4124" w14:textId="77777777" w:rsidR="009A7052" w:rsidRDefault="00000000">
            <w:pPr>
              <w:spacing w:after="60"/>
            </w:pPr>
            <w:r>
              <w:rPr>
                <w:b/>
              </w:rPr>
              <w:t>9. ⏱️ Độ phức tạp thời gian &amp; bộ nhớ</w:t>
            </w:r>
          </w:p>
          <w:p w14:paraId="10A2D540" w14:textId="77777777" w:rsidR="009A7052" w:rsidRDefault="00000000">
            <w:pPr>
              <w:spacing w:after="60"/>
            </w:pPr>
            <w:r>
              <w:rPr>
                <w:b/>
              </w:rPr>
              <w:t>10. 🧩 Các dạng bài cơ bản</w:t>
            </w:r>
          </w:p>
          <w:p w14:paraId="51DBC38D" w14:textId="77777777" w:rsidR="009A7052" w:rsidRDefault="00000000">
            <w:pPr>
              <w:spacing w:after="60"/>
            </w:pPr>
            <w:r>
              <w:rPr>
                <w:b/>
              </w:rPr>
              <w:t>11. ⚠️ Các lỗi thường gặp</w:t>
            </w:r>
          </w:p>
          <w:p w14:paraId="06543D26" w14:textId="3537FE1C" w:rsidR="009A7052" w:rsidRDefault="00000000">
            <w:pPr>
              <w:spacing w:after="60"/>
            </w:pPr>
            <w:r>
              <w:rPr>
                <w:b/>
              </w:rPr>
              <w:t xml:space="preserve">12. 📝 Bài tập Dễ → Trung bình </w:t>
            </w:r>
          </w:p>
        </w:tc>
      </w:tr>
    </w:tbl>
    <w:p w14:paraId="56D1BEC2" w14:textId="77777777" w:rsidR="009A7052" w:rsidRDefault="009A7052">
      <w:pPr>
        <w:spacing w:after="80"/>
      </w:pPr>
    </w:p>
    <w:p w14:paraId="47900E57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1. 🎯 Ôn Lại Kadane Cơ Bản</w:t>
      </w:r>
    </w:p>
    <w:p w14:paraId="7C82EEBA" w14:textId="77777777" w:rsidR="009A7052" w:rsidRDefault="00000000">
      <w:r>
        <w:t xml:space="preserve">Thuật toán Kadane dùng để giải bài toán </w:t>
      </w:r>
      <w:r>
        <w:rPr>
          <w:b/>
        </w:rPr>
        <w:t>Tìm đoạn con liên tiếp có tổng lớn nhất (Maximum Subarray Sum)</w:t>
      </w:r>
      <w:r>
        <w:t xml:space="preserve"> trong mảng số nguyên A.</w:t>
      </w:r>
      <w:r>
        <w:br/>
      </w:r>
      <w:r>
        <w:br/>
        <w:t xml:space="preserve">• Công thức cốt lõi tại vị trí i: </w:t>
      </w:r>
      <w:r>
        <w:rPr>
          <w:b/>
        </w:rPr>
        <w:t>cur = max(A[i], cur + A[i])</w:t>
      </w:r>
      <w:r>
        <w:rPr>
          <w:b/>
        </w:rPr>
        <w:br/>
      </w:r>
      <w:r>
        <w:t xml:space="preserve">• Cập nhật đáp án: </w:t>
      </w:r>
      <w:r>
        <w:rPr>
          <w:b/>
        </w:rPr>
        <w:t>ans = max(ans, cur)</w:t>
      </w:r>
      <w:r>
        <w:rPr>
          <w:b/>
        </w:rPr>
        <w:br/>
      </w:r>
      <w:r>
        <w:t xml:space="preserve">• Ưu điểm: Chạy cực nhanh trong </w:t>
      </w:r>
      <w:r>
        <w:rPr>
          <w:b/>
        </w:rPr>
        <w:t>O(N)</w:t>
      </w:r>
      <w:r>
        <w:t xml:space="preserve"> thời gian và tốn </w:t>
      </w:r>
      <w:r>
        <w:rPr>
          <w:b/>
        </w:rPr>
        <w:t>O(1)</w:t>
      </w:r>
      <w:r>
        <w:t xml:space="preserve"> bộ nhớ. Tuy nhiên, Kadane thuần túy khó giải quyết các truy vấn tĩnh đoạn [L, R] hoặc truy vấn điều kiện tổng.</w:t>
      </w:r>
    </w:p>
    <w:p w14:paraId="460D4E94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2. 🧠 Prefix Sum (Mảng Cộng Dồn) Là Gì?</w:t>
      </w:r>
    </w:p>
    <w:p w14:paraId="078C6B18" w14:textId="77777777" w:rsidR="009A7052" w:rsidRDefault="00000000">
      <w:r>
        <w:t xml:space="preserve">Prefix Sum (P) là mảng lưu </w:t>
      </w:r>
      <w:r>
        <w:rPr>
          <w:b/>
        </w:rPr>
        <w:t>tổng tích lũy từ đầu mảng đến chỉ số i</w:t>
      </w:r>
      <w:r>
        <w:t>.</w:t>
      </w:r>
      <w:r>
        <w:br/>
      </w:r>
      <w:r>
        <w:br/>
        <w:t>Công thức khởi tạo mảng P (Sử dụng 1-based indexing cho tiện tính toán):</w:t>
      </w:r>
      <w:r>
        <w:br/>
      </w:r>
      <w:r>
        <w:rPr>
          <w:b/>
        </w:rPr>
        <w:t>• P[0] = 0</w:t>
      </w:r>
      <w:r>
        <w:rPr>
          <w:b/>
        </w:rPr>
        <w:br/>
        <w:t>• P[i] = P[i - 1] + A[i]  (với i từ 1 đến N)</w:t>
      </w:r>
    </w:p>
    <w:p w14:paraId="30F53DB4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3. 🔗 Kết Hợp Kadane Và Prefix Sum</w:t>
      </w:r>
    </w:p>
    <w:p w14:paraId="4B4CEEE4" w14:textId="77777777" w:rsidR="009A7052" w:rsidRDefault="00000000">
      <w:r>
        <w:lastRenderedPageBreak/>
        <w:t xml:space="preserve">Tổng đoạn con từ chỉ số L đến R (liên tiếp) chính là: </w:t>
      </w:r>
      <w:r>
        <w:rPr>
          <w:b/>
        </w:rPr>
        <w:t>Sum(L, R) = P[R] - P[L - 1]</w:t>
      </w:r>
      <w:r>
        <w:rPr>
          <w:b/>
        </w:rPr>
        <w:br/>
      </w:r>
      <w:r>
        <w:rPr>
          <w:b/>
        </w:rPr>
        <w:br/>
      </w:r>
      <w:r>
        <w:t xml:space="preserve">Khi cố định chỉ số R (coi R là điểm kết thúc đoạn con), để Sum(L, R) lớn nhất thì </w:t>
      </w:r>
      <w:r>
        <w:rPr>
          <w:b/>
        </w:rPr>
        <w:t xml:space="preserve">P[L - 1] phải NHỎ NHẤT </w:t>
      </w:r>
      <w:r>
        <w:t>trong các vị trí từ 0 đến R - 1.</w:t>
      </w:r>
      <w:r>
        <w:br/>
      </w:r>
      <w:r>
        <w:br/>
        <w:t>👉 Ý tưởng kết hợp: Duyệt R từ 1 đến N, duy trì biến min_prefix là giá trị nhỏ nhất của P[0..R-1].</w:t>
      </w:r>
      <w:r>
        <w:br/>
      </w:r>
      <w:r>
        <w:rPr>
          <w:b/>
        </w:rPr>
        <w:t>• Tổng lớn nhất kết thúc tại R = P[R] - min_prefix</w:t>
      </w:r>
      <w:r>
        <w:rPr>
          <w:b/>
        </w:rPr>
        <w:br/>
      </w:r>
      <w:r>
        <w:t>• Đây chính là tư tưởng Kadane phát biểu qua ngôn ngữ Prefix Sum!</w:t>
      </w:r>
    </w:p>
    <w:p w14:paraId="61758C20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4. 📌 Tìm Tổng Đoạn [L, R] Bằng Prefix Sum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:rsidRPr="00635E19" w14:paraId="2F497757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8D85A8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💡 Công Thức Truy Vấn O(1)</w:t>
            </w:r>
          </w:p>
          <w:p w14:paraId="514D7CA9" w14:textId="77777777" w:rsidR="009A7052" w:rsidRDefault="00000000">
            <w:pPr>
              <w:spacing w:after="60"/>
            </w:pPr>
            <w:r>
              <w:rPr>
                <w:b/>
              </w:rPr>
              <w:t>Cho mảng A = [3, -2, 5, -1, 4] (1-indexed)</w:t>
            </w:r>
          </w:p>
          <w:p w14:paraId="24B43856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Mảng Prefix Sum P = [0, 3, 1, 6, 5, 9]</w:t>
            </w:r>
          </w:p>
          <w:p w14:paraId="30E20606" w14:textId="77777777" w:rsidR="009A7052" w:rsidRPr="00635E19" w:rsidRDefault="00000000">
            <w:pPr>
              <w:spacing w:after="60"/>
              <w:rPr>
                <w:lang w:val="pt-BR"/>
              </w:rPr>
            </w:pPr>
            <w:r w:rsidRPr="00635E19">
              <w:rPr>
                <w:lang w:val="pt-BR"/>
              </w:rPr>
              <w:t>• Muốn tính tổng đoạn từ L = 2 đến R = 4 (các phần tử A[2] + A[3] + A[4] = -2 + 5 + -1 = 2):</w:t>
            </w:r>
          </w:p>
          <w:p w14:paraId="6A0DD24B" w14:textId="77777777" w:rsidR="009A7052" w:rsidRPr="00635E19" w:rsidRDefault="00000000">
            <w:pPr>
              <w:spacing w:after="60"/>
              <w:rPr>
                <w:lang w:val="pt-BR"/>
              </w:rPr>
            </w:pPr>
            <w:r w:rsidRPr="00635E19">
              <w:rPr>
                <w:rFonts w:ascii="Consolas" w:hAnsi="Consolas"/>
                <w:b/>
                <w:sz w:val="19"/>
                <w:lang w:val="pt-BR"/>
              </w:rPr>
              <w:t>• Áp dụng công thức: Sum(2, 4) = P[4] - P[2 - 1] = P[4] - P[1] = 5 - 3 = 2 (Đúng chuẩn!)</w:t>
            </w:r>
          </w:p>
        </w:tc>
      </w:tr>
    </w:tbl>
    <w:p w14:paraId="30741441" w14:textId="77777777" w:rsidR="009A7052" w:rsidRPr="00635E19" w:rsidRDefault="009A7052">
      <w:pPr>
        <w:spacing w:after="80"/>
        <w:rPr>
          <w:lang w:val="pt-BR"/>
        </w:rPr>
      </w:pPr>
    </w:p>
    <w:p w14:paraId="7039DEAC" w14:textId="77777777" w:rsidR="009A7052" w:rsidRPr="00635E19" w:rsidRDefault="00000000">
      <w:pPr>
        <w:spacing w:before="320" w:after="120"/>
        <w:rPr>
          <w:lang w:val="pt-BR"/>
        </w:rPr>
      </w:pPr>
      <w:r w:rsidRPr="00635E19">
        <w:rPr>
          <w:b/>
          <w:color w:val="1A5276"/>
          <w:sz w:val="27"/>
          <w:lang w:val="pt-BR"/>
        </w:rPr>
        <w:t xml:space="preserve">5. </w:t>
      </w:r>
      <w:r>
        <w:rPr>
          <w:b/>
          <w:color w:val="1A5276"/>
          <w:sz w:val="27"/>
        </w:rPr>
        <w:t>🔍</w:t>
      </w:r>
      <w:r w:rsidRPr="00635E19">
        <w:rPr>
          <w:b/>
          <w:color w:val="1A5276"/>
          <w:sz w:val="27"/>
          <w:lang w:val="pt-BR"/>
        </w:rPr>
        <w:t xml:space="preserve"> Prefix Sum + Tìm Đoạn Con Có Tổng Lớn Nhất</w:t>
      </w:r>
    </w:p>
    <w:p w14:paraId="77205D40" w14:textId="77777777" w:rsidR="009A7052" w:rsidRDefault="00000000"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Prefix Sum tìm Max Subarray Sum:</w:t>
      </w:r>
      <w:r>
        <w:br/>
        <w:t>1. Đặt min_p = 0 (tương ứng với P[0]).</w:t>
      </w:r>
      <w:r>
        <w:br/>
        <w:t>2. Khởi tạo ans = -∞.</w:t>
      </w:r>
      <w:r>
        <w:br/>
        <w:t>3. Duyệt i từ 1 đến N:</w:t>
      </w:r>
      <w:r>
        <w:br/>
        <w:t xml:space="preserve">   - Cập nhật đáp án: </w:t>
      </w:r>
      <w:r>
        <w:rPr>
          <w:b/>
        </w:rPr>
        <w:t>ans = max(ans, P[i] - min_p)</w:t>
      </w:r>
      <w:r>
        <w:rPr>
          <w:b/>
        </w:rPr>
        <w:br/>
      </w:r>
      <w:r>
        <w:t xml:space="preserve">   - Cập nhật prefix min: </w:t>
      </w:r>
      <w:r>
        <w:rPr>
          <w:b/>
        </w:rPr>
        <w:t>min_p = min(min_p, P[i])</w:t>
      </w:r>
      <w:r>
        <w:rPr>
          <w:b/>
        </w:rPr>
        <w:br/>
      </w:r>
    </w:p>
    <w:p w14:paraId="2FA64854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6. ⚖️ So Sánh Kadane Và Prefix Sum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A7052" w14:paraId="4D7524C9" w14:textId="77777777">
        <w:trPr>
          <w:jc w:val="center"/>
        </w:trPr>
        <w:tc>
          <w:tcPr>
            <w:tcW w:w="3120" w:type="dxa"/>
            <w:shd w:val="clear" w:color="auto" w:fill="1A527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317D88" w14:textId="77777777" w:rsidR="009A7052" w:rsidRDefault="00000000">
            <w:r>
              <w:rPr>
                <w:b/>
                <w:color w:val="FFFFFF"/>
              </w:rPr>
              <w:t>Tiêu Chí</w:t>
            </w:r>
          </w:p>
        </w:tc>
        <w:tc>
          <w:tcPr>
            <w:tcW w:w="3120" w:type="dxa"/>
            <w:shd w:val="clear" w:color="auto" w:fill="1A527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A99B08" w14:textId="77777777" w:rsidR="009A7052" w:rsidRDefault="00000000">
            <w:r>
              <w:rPr>
                <w:b/>
                <w:color w:val="FFFFFF"/>
              </w:rPr>
              <w:t>Kadane Thuần Túy</w:t>
            </w:r>
          </w:p>
        </w:tc>
        <w:tc>
          <w:tcPr>
            <w:tcW w:w="3120" w:type="dxa"/>
            <w:shd w:val="clear" w:color="auto" w:fill="1A527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AD4676" w14:textId="77777777" w:rsidR="009A7052" w:rsidRDefault="00000000">
            <w:r>
              <w:rPr>
                <w:b/>
                <w:color w:val="FFFFFF"/>
              </w:rPr>
              <w:t>Prefix Sum Cải Tiến</w:t>
            </w:r>
          </w:p>
        </w:tc>
      </w:tr>
      <w:tr w:rsidR="009A7052" w14:paraId="08328FCF" w14:textId="77777777">
        <w:trPr>
          <w:jc w:val="center"/>
        </w:trPr>
        <w:tc>
          <w:tcPr>
            <w:tcW w:w="312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11200B" w14:textId="77777777" w:rsidR="009A7052" w:rsidRDefault="00000000">
            <w:r>
              <w:t>Tốc độ thời gian</w:t>
            </w:r>
          </w:p>
        </w:tc>
        <w:tc>
          <w:tcPr>
            <w:tcW w:w="312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07047D" w14:textId="77777777" w:rsidR="009A7052" w:rsidRDefault="00000000">
            <w:r>
              <w:t>O(N) - 1 vòng lặp</w:t>
            </w:r>
          </w:p>
        </w:tc>
        <w:tc>
          <w:tcPr>
            <w:tcW w:w="312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43F59E" w14:textId="77777777" w:rsidR="009A7052" w:rsidRDefault="00000000">
            <w:r>
              <w:t>O(N) - Build mảng + 1 vòng lặp</w:t>
            </w:r>
          </w:p>
        </w:tc>
      </w:tr>
      <w:tr w:rsidR="009A7052" w:rsidRPr="00635E19" w14:paraId="21FB0BD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C3B0C6" w14:textId="77777777" w:rsidR="009A7052" w:rsidRDefault="00000000">
            <w:r>
              <w:t>Bộ nhớ phụ (Space)</w:t>
            </w:r>
          </w:p>
        </w:tc>
        <w:tc>
          <w:tcPr>
            <w:tcW w:w="3120" w:type="dxa"/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6154B9" w14:textId="77777777" w:rsidR="009A7052" w:rsidRDefault="00000000">
            <w:r>
              <w:t>O(1) - Rất tiết kiệm</w:t>
            </w:r>
          </w:p>
        </w:tc>
        <w:tc>
          <w:tcPr>
            <w:tcW w:w="3120" w:type="dxa"/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FC3145" w14:textId="77777777" w:rsidR="009A7052" w:rsidRPr="00635E19" w:rsidRDefault="00000000">
            <w:pPr>
              <w:rPr>
                <w:lang w:val="pt-BR"/>
              </w:rPr>
            </w:pPr>
            <w:r w:rsidRPr="00635E19">
              <w:rPr>
                <w:lang w:val="pt-BR"/>
              </w:rPr>
              <w:t>O(N) - Cần lưu mảng P</w:t>
            </w:r>
          </w:p>
        </w:tc>
      </w:tr>
      <w:tr w:rsidR="009A7052" w14:paraId="1F8EBBF1" w14:textId="77777777">
        <w:trPr>
          <w:jc w:val="center"/>
        </w:trPr>
        <w:tc>
          <w:tcPr>
            <w:tcW w:w="312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0226F9" w14:textId="77777777" w:rsidR="009A7052" w:rsidRPr="00635E19" w:rsidRDefault="00000000">
            <w:pPr>
              <w:rPr>
                <w:lang w:val="pt-BR"/>
              </w:rPr>
            </w:pPr>
            <w:r w:rsidRPr="00635E19">
              <w:rPr>
                <w:lang w:val="pt-BR"/>
              </w:rPr>
              <w:t>Tính đoạn con lớn nhất</w:t>
            </w:r>
          </w:p>
        </w:tc>
        <w:tc>
          <w:tcPr>
            <w:tcW w:w="312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9DFF90" w14:textId="77777777" w:rsidR="009A7052" w:rsidRDefault="00000000"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  <w:tc>
          <w:tcPr>
            <w:tcW w:w="312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6220BD" w14:textId="77777777" w:rsidR="009A7052" w:rsidRDefault="00000000">
            <w:r>
              <w:t>Hiệu quả tương đương</w:t>
            </w:r>
          </w:p>
        </w:tc>
      </w:tr>
      <w:tr w:rsidR="009A7052" w14:paraId="6F56D6A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CCD8C1" w14:textId="77777777" w:rsidR="009A7052" w:rsidRDefault="00000000">
            <w:r>
              <w:lastRenderedPageBreak/>
              <w:t>Mở rộng truy vấn [L, R] &amp; K</w:t>
            </w:r>
          </w:p>
        </w:tc>
        <w:tc>
          <w:tcPr>
            <w:tcW w:w="3120" w:type="dxa"/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A43389" w14:textId="77777777" w:rsidR="009A7052" w:rsidRDefault="00000000">
            <w:r>
              <w:t>Không hỗ trợ trực tiếp</w:t>
            </w:r>
          </w:p>
        </w:tc>
        <w:tc>
          <w:tcPr>
            <w:tcW w:w="3120" w:type="dxa"/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59FD4A" w14:textId="77777777" w:rsidR="009A7052" w:rsidRDefault="00000000">
            <w:r>
              <w:t>Hỗ trợ cực mạnh (Tìm đoạn = K, &lt;= K,...)</w:t>
            </w:r>
          </w:p>
        </w:tc>
      </w:tr>
    </w:tbl>
    <w:p w14:paraId="7175852E" w14:textId="77777777" w:rsidR="009A7052" w:rsidRDefault="009A7052">
      <w:pPr>
        <w:spacing w:after="80"/>
      </w:pPr>
    </w:p>
    <w:p w14:paraId="44831EAF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7. 🧪 Dry Run Từng Bước</w:t>
      </w:r>
    </w:p>
    <w:p w14:paraId="753D0BD8" w14:textId="77777777" w:rsidR="009A7052" w:rsidRDefault="00000000">
      <w:r>
        <w:t>Cho mảng A = [2, -4, 3, 5, -2] (1-indexed)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125969A0" w14:textId="77777777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FC495E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📋 Các bước thực thi chi tiết</w:t>
            </w:r>
          </w:p>
          <w:p w14:paraId="06976435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Tạo mảng P: P[0]=0, P[1]=2, P[2]=-2, P[3]=1, P[4]=6, P[5]=4</w:t>
            </w:r>
          </w:p>
          <w:p w14:paraId="78EBFC8C" w14:textId="77777777" w:rsidR="009A7052" w:rsidRDefault="00000000">
            <w:pPr>
              <w:spacing w:after="60"/>
            </w:pPr>
            <w:r>
              <w:rPr>
                <w:b/>
              </w:rPr>
              <w:t>Khởi tạo: min_p = 0, ans = -∞</w:t>
            </w:r>
          </w:p>
          <w:p w14:paraId="10448903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1 (P[1] = 2):  ans = max(-∞, 2 - 0) = 2;   min_p = min(0, 2) = 0</w:t>
            </w:r>
          </w:p>
          <w:p w14:paraId="3048FF33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2 (P[2] = -2): ans = max(2, -2 - 0) = 2;  min_p = min(0, -2) = -2</w:t>
            </w:r>
          </w:p>
          <w:p w14:paraId="7B730976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3 (P[3] = 1):  ans = max(2, 1 - (-2)) = 3; min_p = min(-2, 1) = -2</w:t>
            </w:r>
          </w:p>
          <w:p w14:paraId="073EEE14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4 (P[4] = 6):  ans = max(3, 6 - (-2)) = 8; min_p = min(-2, 6) = -2</w:t>
            </w:r>
          </w:p>
          <w:p w14:paraId="144032A3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5 (P[5] = 4):  ans = max(8, 4 - (-2)) = 8; min_p = min(-2, 4) = -2</w:t>
            </w:r>
          </w:p>
          <w:p w14:paraId="7DE3419F" w14:textId="77777777" w:rsidR="009A7052" w:rsidRDefault="00000000">
            <w:pPr>
              <w:spacing w:after="60"/>
            </w:pPr>
            <w:r>
              <w:rPr>
                <w:b/>
              </w:rPr>
              <w:br/>
              <w:t>=&gt; Kết quả ans = 8 (Đoạn con từ A[3] đến A[4]: 3 + 5 = 8)</w:t>
            </w:r>
          </w:p>
        </w:tc>
      </w:tr>
    </w:tbl>
    <w:p w14:paraId="0B35D228" w14:textId="77777777" w:rsidR="009A7052" w:rsidRDefault="009A7052">
      <w:pPr>
        <w:spacing w:after="80"/>
      </w:pPr>
    </w:p>
    <w:p w14:paraId="2ACBF065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8. 💻 Code C++ / Python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577C285C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D21E71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💻 C++ CODE (KADANE + PREFIX SUM)</w:t>
            </w:r>
          </w:p>
          <w:p w14:paraId="53E6C764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#include &lt;iostream&gt;</w:t>
            </w:r>
            <w:r>
              <w:rPr>
                <w:rFonts w:ascii="Consolas" w:hAnsi="Consolas"/>
                <w:sz w:val="19"/>
              </w:rPr>
              <w:br/>
              <w:t>#include &lt;vector&gt;</w:t>
            </w:r>
            <w:r>
              <w:rPr>
                <w:rFonts w:ascii="Consolas" w:hAnsi="Consolas"/>
                <w:sz w:val="19"/>
              </w:rPr>
              <w:br/>
              <w:t>#include &lt;algorithm&gt;</w:t>
            </w:r>
            <w:r>
              <w:rPr>
                <w:rFonts w:ascii="Consolas" w:hAnsi="Consolas"/>
                <w:sz w:val="19"/>
              </w:rPr>
              <w:br/>
              <w:t>using namespace std;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// 1. Tính tổng đoạn con lớn nhất bằng Prefix Sum</w:t>
            </w:r>
            <w:r>
              <w:rPr>
                <w:rFonts w:ascii="Consolas" w:hAnsi="Consolas"/>
                <w:sz w:val="19"/>
              </w:rPr>
              <w:br/>
              <w:t>long long maxSubarrayPrefixSum(const vector&lt;long long&gt;&amp; A) {</w:t>
            </w:r>
            <w:r>
              <w:rPr>
                <w:rFonts w:ascii="Consolas" w:hAnsi="Consolas"/>
                <w:sz w:val="19"/>
              </w:rPr>
              <w:br/>
              <w:t xml:space="preserve">    int n = A.size();</w:t>
            </w:r>
            <w:r>
              <w:rPr>
                <w:rFonts w:ascii="Consolas" w:hAnsi="Consolas"/>
                <w:sz w:val="19"/>
              </w:rPr>
              <w:br/>
              <w:t xml:space="preserve">    vector&lt;long long&gt; P(n + 1, 0);</w:t>
            </w:r>
            <w:r>
              <w:rPr>
                <w:rFonts w:ascii="Consolas" w:hAnsi="Consolas"/>
                <w:sz w:val="19"/>
              </w:rPr>
              <w:br/>
              <w:t xml:space="preserve">    for (int i = 0; i &lt; n; i++) P[i + 1] = P[i] + A[i];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long long ans = -1e18;</w:t>
            </w:r>
            <w:r>
              <w:rPr>
                <w:rFonts w:ascii="Consolas" w:hAnsi="Consolas"/>
                <w:sz w:val="19"/>
              </w:rPr>
              <w:br/>
              <w:t xml:space="preserve">    long long min_p = P[0];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for (int i = 1; i &lt;= n; i++) {</w:t>
            </w:r>
            <w:r>
              <w:rPr>
                <w:rFonts w:ascii="Consolas" w:hAnsi="Consolas"/>
                <w:sz w:val="19"/>
              </w:rPr>
              <w:br/>
              <w:t xml:space="preserve">        ans = max(ans, P[i] - min_p);</w:t>
            </w:r>
            <w:r>
              <w:rPr>
                <w:rFonts w:ascii="Consolas" w:hAnsi="Consolas"/>
                <w:sz w:val="19"/>
              </w:rPr>
              <w:br/>
              <w:t xml:space="preserve">        min_p = min(min_p, P[i]);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return ans;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// 2. Truy vấn tổng đoạn [L, R] O(1) - 1-based indexing</w:t>
            </w:r>
            <w:r>
              <w:rPr>
                <w:rFonts w:ascii="Consolas" w:hAnsi="Consolas"/>
                <w:sz w:val="19"/>
              </w:rPr>
              <w:br/>
              <w:t>long long querySum(const vector&lt;long long&gt;&amp; P, int L, int R) {</w:t>
            </w:r>
            <w:r>
              <w:rPr>
                <w:rFonts w:ascii="Consolas" w:hAnsi="Consolas"/>
                <w:sz w:val="19"/>
              </w:rPr>
              <w:br/>
              <w:t xml:space="preserve">    return P[R] - P[L - 1];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main() {</w:t>
            </w:r>
            <w:r>
              <w:rPr>
                <w:rFonts w:ascii="Consolas" w:hAnsi="Consolas"/>
                <w:sz w:val="19"/>
              </w:rPr>
              <w:br/>
              <w:t xml:space="preserve">    vector&lt;long long&gt; A = {2, -4, 3, 5, -2};</w:t>
            </w:r>
            <w:r>
              <w:rPr>
                <w:rFonts w:ascii="Consolas" w:hAnsi="Consolas"/>
                <w:sz w:val="19"/>
              </w:rPr>
              <w:br/>
              <w:t xml:space="preserve">    cout &lt;&lt; "Max Subarray Sum: " &lt;&lt; maxSubarrayPrefixSum(A) &lt;&lt; endl; // Output: 8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512533E0" w14:textId="77777777" w:rsidR="009A7052" w:rsidRDefault="009A70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3D34733A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440C24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🐍 PYTHON 3 CODE</w:t>
            </w:r>
          </w:p>
          <w:p w14:paraId="1C928CE8" w14:textId="77777777" w:rsidR="009A7052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max_subarray_prefix_sum(A):</w:t>
            </w:r>
            <w:r>
              <w:rPr>
                <w:rFonts w:ascii="Consolas" w:hAnsi="Consolas"/>
                <w:sz w:val="19"/>
              </w:rPr>
              <w:br/>
              <w:t xml:space="preserve">    n = len(A)</w:t>
            </w:r>
            <w:r>
              <w:rPr>
                <w:rFonts w:ascii="Consolas" w:hAnsi="Consolas"/>
                <w:sz w:val="19"/>
              </w:rPr>
              <w:br/>
              <w:t xml:space="preserve">    P = [0] * (n + 1)</w:t>
            </w:r>
            <w:r>
              <w:rPr>
                <w:rFonts w:ascii="Consolas" w:hAnsi="Consolas"/>
                <w:sz w:val="19"/>
              </w:rPr>
              <w:br/>
              <w:t xml:space="preserve">    for i in range(n):</w:t>
            </w:r>
            <w:r>
              <w:rPr>
                <w:rFonts w:ascii="Consolas" w:hAnsi="Consolas"/>
                <w:sz w:val="19"/>
              </w:rPr>
              <w:br/>
              <w:t xml:space="preserve">        P[i + 1] = P[i] + A[i]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br/>
              <w:t xml:space="preserve">    ans = float('-inf')</w:t>
            </w:r>
            <w:r>
              <w:rPr>
                <w:rFonts w:ascii="Consolas" w:hAnsi="Consolas"/>
                <w:sz w:val="19"/>
              </w:rPr>
              <w:br/>
              <w:t xml:space="preserve">    min_p = P[0]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for i in range(1, n + 1):</w:t>
            </w:r>
            <w:r>
              <w:rPr>
                <w:rFonts w:ascii="Consolas" w:hAnsi="Consolas"/>
                <w:sz w:val="19"/>
              </w:rPr>
              <w:br/>
              <w:t xml:space="preserve">        ans = max(ans, P[i] - min_p)</w:t>
            </w:r>
            <w:r>
              <w:rPr>
                <w:rFonts w:ascii="Consolas" w:hAnsi="Consolas"/>
                <w:sz w:val="19"/>
              </w:rPr>
              <w:br/>
              <w:t xml:space="preserve">        min_p = min(min_p, P[i])</w:t>
            </w:r>
            <w:r>
              <w:rPr>
                <w:rFonts w:ascii="Consolas" w:hAnsi="Consolas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sz w:val="19"/>
              </w:rPr>
              <w:br/>
              <w:t xml:space="preserve">    return ans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def query_sum(P, L, R):</w:t>
            </w:r>
            <w:r>
              <w:rPr>
                <w:rFonts w:ascii="Consolas" w:hAnsi="Consolas"/>
                <w:sz w:val="19"/>
              </w:rPr>
              <w:br/>
              <w:t xml:space="preserve">    return P[R] - P[L - 1]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A = [2, -4, 3, 5, -2]</w:t>
            </w:r>
            <w:r>
              <w:rPr>
                <w:rFonts w:ascii="Consolas" w:hAnsi="Consolas"/>
                <w:sz w:val="19"/>
              </w:rPr>
              <w:br/>
              <w:t>print("Max Subarray Sum:", max_subarray_prefix_sum(A)) # Output: 8</w:t>
            </w:r>
          </w:p>
        </w:tc>
      </w:tr>
    </w:tbl>
    <w:p w14:paraId="203554D5" w14:textId="77777777" w:rsidR="009A7052" w:rsidRDefault="009A7052">
      <w:pPr>
        <w:spacing w:after="80"/>
      </w:pPr>
    </w:p>
    <w:p w14:paraId="39044446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9. ⏱️ Độ Phức Tạp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0C120811" w14:textId="77777777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BC038C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📊 Đánh Giá Hiệu Năng</w:t>
            </w:r>
          </w:p>
          <w:p w14:paraId="0EE11510" w14:textId="77777777" w:rsidR="009A7052" w:rsidRDefault="00000000">
            <w:pPr>
              <w:spacing w:after="60"/>
            </w:pPr>
            <w:r>
              <w:rPr>
                <w:b/>
              </w:rPr>
              <w:t>• Khởi tạo Prefix Sum: O(N) thời gian, O(N) bộ nhớ.</w:t>
            </w:r>
          </w:p>
          <w:p w14:paraId="6BF1BC62" w14:textId="77777777" w:rsidR="009A7052" w:rsidRDefault="00000000">
            <w:pPr>
              <w:spacing w:after="60"/>
            </w:pPr>
            <w:r>
              <w:rPr>
                <w:b/>
              </w:rPr>
              <w:t>• Mỗi truy vấn đoạn [L, R]: O(1) thời gian.</w:t>
            </w:r>
          </w:p>
          <w:p w14:paraId="33D4F6EF" w14:textId="77777777" w:rsidR="009A7052" w:rsidRDefault="00000000">
            <w:pPr>
              <w:spacing w:after="60"/>
            </w:pPr>
            <w:r>
              <w:rPr>
                <w:b/>
              </w:rPr>
              <w:t>• Thuật toán tìm Max Subarray bằng Prefix Sum: O(N) thời gian, O(N) bộ nhớ.</w:t>
            </w:r>
          </w:p>
        </w:tc>
      </w:tr>
    </w:tbl>
    <w:p w14:paraId="2ACC3477" w14:textId="77777777" w:rsidR="009A7052" w:rsidRDefault="009A7052">
      <w:pPr>
        <w:spacing w:after="80"/>
      </w:pPr>
    </w:p>
    <w:p w14:paraId="77058D39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lastRenderedPageBreak/>
        <w:t>10. 🧩 Các Dạng Bài Cơ Bản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:rsidRPr="00635E19" w14:paraId="204BFF9D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07B54D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1. Tổng đoạn [L, R]</w:t>
            </w:r>
          </w:p>
          <w:p w14:paraId="61C30C88" w14:textId="77777777" w:rsidR="009A7052" w:rsidRPr="00635E19" w:rsidRDefault="00000000">
            <w:pPr>
              <w:spacing w:after="60"/>
              <w:rPr>
                <w:lang w:val="pt-BR"/>
              </w:rPr>
            </w:pPr>
            <w:r>
              <w:t xml:space="preserve">Yêu cầu: Cho Q truy vấn, mỗi truy vấn gồm (L, R). </w:t>
            </w:r>
            <w:r w:rsidRPr="00635E19">
              <w:rPr>
                <w:lang w:val="pt-BR"/>
              </w:rPr>
              <w:t>Tính tổng A[L] + ... + A[R].</w:t>
            </w:r>
          </w:p>
          <w:p w14:paraId="12C4BB24" w14:textId="77777777" w:rsidR="009A7052" w:rsidRPr="00635E19" w:rsidRDefault="00000000">
            <w:pPr>
              <w:spacing w:after="60"/>
              <w:rPr>
                <w:lang w:val="pt-BR"/>
              </w:rPr>
            </w:pPr>
            <w:r w:rsidRPr="00635E19">
              <w:rPr>
                <w:b/>
                <w:lang w:val="pt-BR"/>
              </w:rPr>
              <w:t>Giải pháp: Tạo mảng P. Mỗi truy vấn trả về P[R] - P[L-1] trong O(1).</w:t>
            </w:r>
          </w:p>
        </w:tc>
      </w:tr>
    </w:tbl>
    <w:p w14:paraId="1E99F1F8" w14:textId="77777777" w:rsidR="009A7052" w:rsidRPr="00635E19" w:rsidRDefault="009A7052">
      <w:pPr>
        <w:spacing w:after="8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4F778762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E478F5" w14:textId="77777777" w:rsidR="009A7052" w:rsidRPr="00635E19" w:rsidRDefault="00000000">
            <w:pPr>
              <w:spacing w:after="80"/>
              <w:rPr>
                <w:lang w:val="pt-BR"/>
              </w:rPr>
            </w:pPr>
            <w:r w:rsidRPr="00635E19">
              <w:rPr>
                <w:b/>
                <w:color w:val="1A5276"/>
                <w:sz w:val="22"/>
                <w:lang w:val="pt-BR"/>
              </w:rPr>
              <w:t>2. Đoạn con lớn nhất / Nhỏ nhất</w:t>
            </w:r>
          </w:p>
          <w:p w14:paraId="62011BE1" w14:textId="77777777" w:rsidR="009A7052" w:rsidRPr="00635E19" w:rsidRDefault="00000000">
            <w:pPr>
              <w:spacing w:after="60"/>
              <w:rPr>
                <w:lang w:val="pt-BR"/>
              </w:rPr>
            </w:pPr>
            <w:r w:rsidRPr="00635E19">
              <w:rPr>
                <w:lang w:val="pt-BR"/>
              </w:rPr>
              <w:t>Yêu cầu: Tìm tổng đoạn con liên tiếp lớn nhất hoặc nhỏ nhất.</w:t>
            </w:r>
          </w:p>
          <w:p w14:paraId="5F976E83" w14:textId="77777777" w:rsidR="009A7052" w:rsidRDefault="00000000">
            <w:pPr>
              <w:spacing w:after="60"/>
            </w:pP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pháp</w:t>
            </w:r>
            <w:proofErr w:type="spellEnd"/>
            <w:r>
              <w:rPr>
                <w:b/>
              </w:rPr>
              <w:t>: Max = P[i] - min_p; Min = P[i] - max_p.</w:t>
            </w:r>
          </w:p>
        </w:tc>
      </w:tr>
    </w:tbl>
    <w:p w14:paraId="379194BE" w14:textId="77777777" w:rsidR="009A7052" w:rsidRDefault="009A70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0A0B536E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040434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3. Đoạn con có tổng bằng K</w:t>
            </w:r>
          </w:p>
          <w:p w14:paraId="20222E29" w14:textId="77777777" w:rsidR="009A7052" w:rsidRDefault="00000000">
            <w:pPr>
              <w:spacing w:after="60"/>
            </w:pPr>
            <w:r>
              <w:t>Yêu cầu: Đếm số lượng đoạn con có tổng đúng bằng K.</w:t>
            </w:r>
          </w:p>
          <w:p w14:paraId="5A51AA9E" w14:textId="77777777" w:rsidR="009A7052" w:rsidRDefault="00000000">
            <w:pPr>
              <w:spacing w:after="60"/>
            </w:pPr>
            <w:r>
              <w:rPr>
                <w:b/>
              </w:rPr>
              <w:t>Giải pháp: Phương trình P[R] - P[L-1] = K  &lt;=&gt;  P[L-1] = P[R] - K. Sử dụng HashMap (std::unordered_map trong C++) để đếm tần suất xuất hiện của Prefix Sum trong O(N).</w:t>
            </w:r>
          </w:p>
        </w:tc>
      </w:tr>
    </w:tbl>
    <w:p w14:paraId="6F8C693E" w14:textId="77777777" w:rsidR="009A7052" w:rsidRDefault="009A70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1CAA6384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AE57E5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4. Đoạn con có tổng ≤ K</w:t>
            </w:r>
          </w:p>
          <w:p w14:paraId="536EED71" w14:textId="77777777" w:rsidR="009A7052" w:rsidRDefault="00000000">
            <w:pPr>
              <w:spacing w:after="60"/>
            </w:pPr>
            <w:r>
              <w:t>Yêu cầu: Tìm đoạn con dài nhất hoặc lớn nhất có tổng ≤ K.</w:t>
            </w:r>
          </w:p>
          <w:p w14:paraId="6197EEA0" w14:textId="33F55A57" w:rsidR="009A7052" w:rsidRDefault="00000000">
            <w:pPr>
              <w:spacing w:after="60"/>
            </w:pPr>
            <w:r>
              <w:rPr>
                <w:b/>
              </w:rPr>
              <w:t xml:space="preserve">Giải pháp: P[R] - P[L-1] ≤ </w:t>
            </w:r>
            <w:proofErr w:type="gramStart"/>
            <w:r>
              <w:rPr>
                <w:b/>
              </w:rPr>
              <w:t>K  &lt;</w:t>
            </w:r>
            <w:proofErr w:type="gramEnd"/>
            <w:r>
              <w:rPr>
                <w:b/>
              </w:rPr>
              <w:t>=</w:t>
            </w:r>
            <w:proofErr w:type="gramStart"/>
            <w:r>
              <w:rPr>
                <w:b/>
              </w:rPr>
              <w:t>&gt;  P</w:t>
            </w:r>
            <w:proofErr w:type="gramEnd"/>
            <w:r>
              <w:rPr>
                <w:b/>
              </w:rPr>
              <w:t>[L-1] ≥ P[R] - K. Khi mảng A không âm, P tăng dần -&gt; Dùng Two Pointers / Binary Search (</w:t>
            </w:r>
            <w:proofErr w:type="spellStart"/>
            <w:r w:rsidR="00635E19">
              <w:rPr>
                <w:b/>
              </w:rPr>
              <w:t>l</w:t>
            </w:r>
            <w:r>
              <w:rPr>
                <w:b/>
              </w:rPr>
              <w:t>ower_bound</w:t>
            </w:r>
            <w:proofErr w:type="spellEnd"/>
            <w:r>
              <w:rPr>
                <w:b/>
              </w:rPr>
              <w:t>).</w:t>
            </w:r>
          </w:p>
        </w:tc>
      </w:tr>
    </w:tbl>
    <w:p w14:paraId="4FB88E4D" w14:textId="77777777" w:rsidR="009A7052" w:rsidRDefault="009A7052">
      <w:pPr>
        <w:spacing w:after="80"/>
      </w:pPr>
    </w:p>
    <w:p w14:paraId="76380785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11. ⚠️ Các Lỗi Thường Gặp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4A691EA6" w14:textId="77777777">
        <w:trPr>
          <w:jc w:val="center"/>
        </w:trPr>
        <w:tc>
          <w:tcPr>
            <w:tcW w:w="9360" w:type="dxa"/>
            <w:tcBorders>
              <w:left w:val="single" w:sz="24" w:space="0" w:color="D35400"/>
            </w:tcBorders>
            <w:shd w:val="clear" w:color="auto" w:fill="FDF2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857A91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❌ NHỮNG SAI LẦM CẦN TRÁNH</w:t>
            </w:r>
          </w:p>
          <w:p w14:paraId="41BBF341" w14:textId="77777777" w:rsidR="009A7052" w:rsidRDefault="00000000">
            <w:pPr>
              <w:spacing w:after="60"/>
            </w:pPr>
            <w:r>
              <w:rPr>
                <w:b/>
              </w:rPr>
              <w:t>1. Lỗi Lệch Chỉ Số (Off-by-one Error): Quên không dùng 1-based indexing cho mảng P, dẫn đến truy vấn P[L-1] bị tràn viền âm khi L = 0.</w:t>
            </w:r>
          </w:p>
          <w:p w14:paraId="626FD1A3" w14:textId="77777777" w:rsidR="009A7052" w:rsidRDefault="00000000">
            <w:pPr>
              <w:spacing w:after="60"/>
            </w:pPr>
            <w:r>
              <w:rPr>
                <w:b/>
              </w:rPr>
              <w:t>2. Tràn Số (Integer Overflow): Tổng đoạn con có thể vượt giới hạn int (2*10^9). Luôn dùng long long (C++) hoặc integer chuẩn (Python).</w:t>
            </w:r>
          </w:p>
          <w:p w14:paraId="76CA4FED" w14:textId="77777777" w:rsidR="009A7052" w:rsidRDefault="00000000">
            <w:pPr>
              <w:spacing w:after="60"/>
            </w:pPr>
            <w:r>
              <w:rPr>
                <w:b/>
              </w:rPr>
              <w:t>3. Nhầm lẫn giữa [L, R] 0-based và 1-based: Khi đề cho chỉ số từ 0, nhớ quy đổi về 1-based trước khi tính P[R] - P[L-1].</w:t>
            </w:r>
          </w:p>
        </w:tc>
      </w:tr>
    </w:tbl>
    <w:p w14:paraId="3DC9A158" w14:textId="77777777" w:rsidR="009A7052" w:rsidRDefault="009A7052">
      <w:pPr>
        <w:spacing w:after="80"/>
      </w:pPr>
    </w:p>
    <w:p w14:paraId="7B3F7B0A" w14:textId="77777777" w:rsidR="009A7052" w:rsidRDefault="00000000">
      <w:pPr>
        <w:spacing w:before="320" w:after="120"/>
      </w:pPr>
      <w:r>
        <w:rPr>
          <w:b/>
          <w:color w:val="1A5276"/>
          <w:sz w:val="27"/>
        </w:rPr>
        <w:t>12. 📝 Bài Tập Từ Dễ → Trung Bình (Format OJ)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5B016194" w14:textId="77777777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60392D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Bài 1 [Dễ]: Static Range Sum Queries</w:t>
            </w:r>
          </w:p>
          <w:p w14:paraId="7F7E47A3" w14:textId="77777777" w:rsidR="009A7052" w:rsidRDefault="00000000">
            <w:pPr>
              <w:spacing w:after="60"/>
            </w:pPr>
            <w:r>
              <w:lastRenderedPageBreak/>
              <w:t>Cho mảng A gồm N phần tử và Q truy vấn. Với mỗi truy vấn (L, R), in ra tổng các số từ vị trí L đến R.</w:t>
            </w:r>
          </w:p>
          <w:p w14:paraId="2A8F45AE" w14:textId="77777777" w:rsidR="009A7052" w:rsidRPr="00635E19" w:rsidRDefault="00000000">
            <w:pPr>
              <w:spacing w:after="60"/>
              <w:rPr>
                <w:lang w:val="pt-BR"/>
              </w:rPr>
            </w:pPr>
            <w:r w:rsidRPr="00635E19">
              <w:rPr>
                <w:b/>
                <w:lang w:val="pt-BR"/>
              </w:rPr>
              <w:t>• Input: N = 5, Q = 2 | A = [2, 4, 1, 3, 5] | Q1 = (2, 4), Q2 = (1, 5)</w:t>
            </w:r>
          </w:p>
          <w:p w14:paraId="5570FBA7" w14:textId="77777777" w:rsidR="009A7052" w:rsidRDefault="00000000">
            <w:pPr>
              <w:spacing w:after="60"/>
            </w:pPr>
            <w:r>
              <w:rPr>
                <w:b/>
              </w:rPr>
              <w:t>• Output: Q1 = 8, Q2 = 15</w:t>
            </w:r>
          </w:p>
          <w:p w14:paraId="6A730E88" w14:textId="77777777" w:rsidR="009A7052" w:rsidRDefault="00000000">
            <w:pPr>
              <w:spacing w:after="60"/>
            </w:pPr>
            <w:r>
              <w:rPr>
                <w:b/>
              </w:rPr>
              <w:t>• Subtask: N, Q &lt;= 10^5.</w:t>
            </w:r>
          </w:p>
        </w:tc>
      </w:tr>
    </w:tbl>
    <w:p w14:paraId="5F09535D" w14:textId="77777777" w:rsidR="009A7052" w:rsidRDefault="009A70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5AF789E2" w14:textId="77777777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D00682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Bài 2 [Trung Bình]: Subarray Sum Equals K</w:t>
            </w:r>
          </w:p>
          <w:p w14:paraId="5E965608" w14:textId="77777777" w:rsidR="009A7052" w:rsidRDefault="00000000">
            <w:pPr>
              <w:spacing w:after="60"/>
            </w:pPr>
            <w:r>
              <w:t>Cho mảng A gồm N số nguyên và số K. Đếm số lượng đoạn con liên tiếp có tổng đúng bằng K.</w:t>
            </w:r>
          </w:p>
          <w:p w14:paraId="486F6293" w14:textId="77777777" w:rsidR="009A7052" w:rsidRDefault="00000000">
            <w:pPr>
              <w:spacing w:after="60"/>
            </w:pPr>
            <w:r>
              <w:rPr>
                <w:b/>
              </w:rPr>
              <w:t>• Input: N = 3, K = 2 | A = [1, 1, 1]</w:t>
            </w:r>
          </w:p>
          <w:p w14:paraId="742569EE" w14:textId="77777777" w:rsidR="009A7052" w:rsidRDefault="00000000">
            <w:pPr>
              <w:spacing w:after="60"/>
            </w:pPr>
            <w:r>
              <w:rPr>
                <w:b/>
              </w:rPr>
              <w:t>• Output: 2 (Đoạn [1, 1] ở index 0..1 và 1..2)</w:t>
            </w:r>
          </w:p>
          <w:p w14:paraId="5A5DC911" w14:textId="77777777" w:rsidR="009A7052" w:rsidRDefault="00000000">
            <w:pPr>
              <w:spacing w:after="60"/>
            </w:pPr>
            <w:r>
              <w:rPr>
                <w:b/>
              </w:rPr>
              <w:t>• Hướng dẫn: Dùng HashMap lưu đếm tần suất Prefix Sum.</w:t>
            </w:r>
          </w:p>
        </w:tc>
      </w:tr>
    </w:tbl>
    <w:p w14:paraId="657194D7" w14:textId="77777777" w:rsidR="009A7052" w:rsidRDefault="009A70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7052" w14:paraId="1D7C7D0E" w14:textId="77777777">
        <w:trPr>
          <w:jc w:val="center"/>
        </w:trPr>
        <w:tc>
          <w:tcPr>
            <w:tcW w:w="9360" w:type="dxa"/>
            <w:tcBorders>
              <w:left w:val="single" w:sz="24" w:space="0" w:color="1A5276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67F1F8" w14:textId="77777777" w:rsidR="009A7052" w:rsidRDefault="00000000">
            <w:pPr>
              <w:spacing w:after="80"/>
            </w:pPr>
            <w:r>
              <w:rPr>
                <w:b/>
                <w:color w:val="1A5276"/>
                <w:sz w:val="22"/>
              </w:rPr>
              <w:t>Bài 3 [Trung Bình]: Maximum Subarray Size K</w:t>
            </w:r>
          </w:p>
          <w:p w14:paraId="1BBA8638" w14:textId="77777777" w:rsidR="009A7052" w:rsidRDefault="00000000">
            <w:pPr>
              <w:spacing w:after="60"/>
            </w:pPr>
            <w:r>
              <w:t>Cho mảng A và số K. Tìm tổng đoạn con liên tiếp có ĐỘ DÀI ĐÚNG BẰNG K có tổng lớn nhất.</w:t>
            </w:r>
          </w:p>
          <w:p w14:paraId="5DBBE4FD" w14:textId="77777777" w:rsidR="009A7052" w:rsidRDefault="00000000">
            <w:pPr>
              <w:spacing w:after="60"/>
            </w:pPr>
            <w:r>
              <w:rPr>
                <w:b/>
              </w:rPr>
              <w:t>• Input: N = 5, K = 3 | A = [2, 1, 5, 1, 3, 2]</w:t>
            </w:r>
          </w:p>
          <w:p w14:paraId="0C4CA52A" w14:textId="77777777" w:rsidR="009A7052" w:rsidRDefault="00000000">
            <w:pPr>
              <w:spacing w:after="60"/>
            </w:pPr>
            <w:r>
              <w:rPr>
                <w:b/>
              </w:rPr>
              <w:t>• Output: 9 (Đoạn [1, 5, 1] hoặc [5, 1, 3])</w:t>
            </w:r>
          </w:p>
          <w:p w14:paraId="7368FB45" w14:textId="77777777" w:rsidR="009A7052" w:rsidRDefault="00000000">
            <w:pPr>
              <w:spacing w:after="60"/>
            </w:pPr>
            <w:r>
              <w:rPr>
                <w:b/>
              </w:rPr>
              <w:t>• Hướng dẫn: Duyệt R từ K đến N, tính P[R] - P[R - K] và lấy Max.</w:t>
            </w:r>
          </w:p>
        </w:tc>
      </w:tr>
    </w:tbl>
    <w:p w14:paraId="4BD646A5" w14:textId="77777777" w:rsidR="009A7052" w:rsidRDefault="009A7052">
      <w:pPr>
        <w:spacing w:after="80"/>
      </w:pPr>
    </w:p>
    <w:p w14:paraId="675A182A" w14:textId="77777777" w:rsidR="009A7052" w:rsidRDefault="009A7052">
      <w:pPr>
        <w:spacing w:after="80"/>
      </w:pPr>
    </w:p>
    <w:sectPr w:rsidR="009A705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528474">
    <w:abstractNumId w:val="8"/>
  </w:num>
  <w:num w:numId="2" w16cid:durableId="97797818">
    <w:abstractNumId w:val="6"/>
  </w:num>
  <w:num w:numId="3" w16cid:durableId="1374887774">
    <w:abstractNumId w:val="5"/>
  </w:num>
  <w:num w:numId="4" w16cid:durableId="65151515">
    <w:abstractNumId w:val="4"/>
  </w:num>
  <w:num w:numId="5" w16cid:durableId="82188417">
    <w:abstractNumId w:val="7"/>
  </w:num>
  <w:num w:numId="6" w16cid:durableId="269825853">
    <w:abstractNumId w:val="3"/>
  </w:num>
  <w:num w:numId="7" w16cid:durableId="1546942641">
    <w:abstractNumId w:val="2"/>
  </w:num>
  <w:num w:numId="8" w16cid:durableId="1489401237">
    <w:abstractNumId w:val="1"/>
  </w:num>
  <w:num w:numId="9" w16cid:durableId="80361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708"/>
    <w:rsid w:val="00635E19"/>
    <w:rsid w:val="009A70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445C1"/>
  <w14:defaultImageDpi w14:val="300"/>
  <w15:docId w15:val="{17A38370-BB6E-499B-B732-F9838A5B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2026-08-20T03:52:00Z</dcterms:modified>
  <cp:category/>
</cp:coreProperties>
</file>