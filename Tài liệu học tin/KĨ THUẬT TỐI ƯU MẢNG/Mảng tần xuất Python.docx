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1AE2" w14:textId="735C03AE" w:rsidR="00720910" w:rsidRDefault="00000000">
      <w:pPr>
        <w:jc w:val="center"/>
      </w:pPr>
      <w:r>
        <w:rPr>
          <w:b/>
          <w:sz w:val="40"/>
        </w:rPr>
        <w:t>LÝ THUYẾT FREQUENCY (TẦN SUẤT)</w:t>
      </w:r>
    </w:p>
    <w:p w14:paraId="6A14C59F" w14:textId="77777777" w:rsidR="00720910" w:rsidRDefault="00000000">
      <w:pPr>
        <w:pStyle w:val="Heading1"/>
      </w:pPr>
      <w:r>
        <w:t>I. LÝ THUYẾT</w:t>
      </w:r>
    </w:p>
    <w:p w14:paraId="39EE65DD" w14:textId="77777777" w:rsidR="00720910" w:rsidRDefault="00000000">
      <w:pPr>
        <w:pStyle w:val="Heading2"/>
      </w:pPr>
      <w:r>
        <w:t>1. Khái niệm</w:t>
      </w:r>
    </w:p>
    <w:p w14:paraId="09C6A7DB" w14:textId="77777777" w:rsidR="00720910" w:rsidRDefault="00000000">
      <w:r>
        <w:t>Frequency (tần suất) là kỹ thuật lưu số lần xuất hiện của từng giá trị trong dữ liệu.</w:t>
      </w:r>
    </w:p>
    <w:p w14:paraId="2522247F" w14:textId="77777777" w:rsidR="00720910" w:rsidRDefault="00000000">
      <w:r>
        <w:t>Ví dụ: A = [2, 5, 2, 3, 5, 2]. Khi đó 2 xuất hiện 3 lần, 5 xuất hiện 2 lần và 3 xuất hiện 1 lần.</w:t>
      </w:r>
    </w:p>
    <w:p w14:paraId="29DEEEDC" w14:textId="77777777" w:rsidR="00720910" w:rsidRDefault="00000000">
      <w:r>
        <w:t>Trong Python, frequency thường được xử lý bằng dictionary (dict), Counter hoặc đôi khi bằng list để làm mảng đếm.</w:t>
      </w:r>
    </w:p>
    <w:p w14:paraId="687E35C7" w14:textId="77777777" w:rsidR="00720910" w:rsidRDefault="00000000">
      <w:pPr>
        <w:pStyle w:val="Heading2"/>
      </w:pPr>
      <w:r>
        <w:t>2. Khi nào nên nghĩ đến Frequency?</w:t>
      </w:r>
    </w:p>
    <w:p w14:paraId="4CE1F48D" w14:textId="77777777" w:rsidR="00720910" w:rsidRDefault="00000000">
      <w:pPr>
        <w:pStyle w:val="ListBullet"/>
      </w:pPr>
      <w:r>
        <w:t>Đếm số lần xuất hiện của từng giá trị.</w:t>
      </w:r>
    </w:p>
    <w:p w14:paraId="136F9639" w14:textId="77777777" w:rsidR="00720910" w:rsidRDefault="00000000">
      <w:pPr>
        <w:pStyle w:val="ListBullet"/>
      </w:pPr>
      <w:r>
        <w:t>Tìm phần tử xuất hiện nhiều nhất hoặc ít nhất.</w:t>
      </w:r>
    </w:p>
    <w:p w14:paraId="3AE2C9BF" w14:textId="77777777" w:rsidR="00720910" w:rsidRDefault="00000000">
      <w:pPr>
        <w:pStyle w:val="ListBullet"/>
      </w:pPr>
      <w:r>
        <w:t>Kiểm tra một giá trị xuất hiện bao nhiêu lần.</w:t>
      </w:r>
    </w:p>
    <w:p w14:paraId="29627157" w14:textId="77777777" w:rsidR="00720910" w:rsidRDefault="00000000">
      <w:pPr>
        <w:pStyle w:val="ListBullet"/>
      </w:pPr>
      <w:r>
        <w:t>Đếm số giá trị khác nhau.</w:t>
      </w:r>
    </w:p>
    <w:p w14:paraId="40A2DEFD" w14:textId="77777777" w:rsidR="00720910" w:rsidRDefault="00000000">
      <w:pPr>
        <w:pStyle w:val="ListBullet"/>
      </w:pPr>
      <w:r>
        <w:t>Tìm phần tử xuất hiện đúng k lần.</w:t>
      </w:r>
    </w:p>
    <w:p w14:paraId="43515538" w14:textId="77777777" w:rsidR="00720910" w:rsidRDefault="00000000">
      <w:pPr>
        <w:pStyle w:val="ListBullet"/>
      </w:pPr>
      <w:r>
        <w:t>Kiểm tra hai dãy có cùng tần suất các giá trị hay không.</w:t>
      </w:r>
    </w:p>
    <w:p w14:paraId="223F1FDC" w14:textId="77777777" w:rsidR="00720910" w:rsidRDefault="00000000">
      <w:pPr>
        <w:pStyle w:val="ListBullet"/>
      </w:pPr>
      <w:r>
        <w:t>Đếm số cặp có cùng giá trị.</w:t>
      </w:r>
    </w:p>
    <w:p w14:paraId="6AB5FE94" w14:textId="77777777" w:rsidR="00720910" w:rsidRDefault="00000000">
      <w:pPr>
        <w:pStyle w:val="Heading2"/>
      </w:pPr>
      <w:r>
        <w:t>3. Các cách làm Frequency trong Python</w:t>
      </w:r>
    </w:p>
    <w:p w14:paraId="62F474CA" w14:textId="77777777" w:rsidR="00720910" w:rsidRDefault="00000000">
      <w:pPr>
        <w:pStyle w:val="ListBullet"/>
      </w:pPr>
      <w:r>
        <w:t>dict: cách tổng quát, dễ kiểm soát.</w:t>
      </w:r>
    </w:p>
    <w:p w14:paraId="57316158" w14:textId="77777777" w:rsidR="00720910" w:rsidRDefault="00000000">
      <w:pPr>
        <w:pStyle w:val="ListBullet"/>
      </w:pPr>
      <w:r>
        <w:t>collections.Counter: chuyên dụng cho bài đếm tần suất, rất ngắn gọn.</w:t>
      </w:r>
    </w:p>
    <w:p w14:paraId="1C703F64" w14:textId="77777777" w:rsidR="00720910" w:rsidRDefault="00000000">
      <w:pPr>
        <w:pStyle w:val="ListBullet"/>
      </w:pPr>
      <w:r>
        <w:t>list: tương đương mảng đếm, phù hợp khi miền giá trị nhỏ.</w:t>
      </w:r>
    </w:p>
    <w:p w14:paraId="193CB1AD" w14:textId="77777777" w:rsidR="00720910" w:rsidRDefault="00000000">
      <w:pPr>
        <w:pStyle w:val="ListBullet"/>
      </w:pPr>
      <w:r>
        <w:t>sort: sắp xếp rồi gom các phần tử bằng nhau.</w:t>
      </w:r>
    </w:p>
    <w:p w14:paraId="4879053A" w14:textId="77777777" w:rsidR="00720910" w:rsidRDefault="00000000">
      <w:pPr>
        <w:pStyle w:val="Heading1"/>
      </w:pPr>
      <w:r>
        <w:t>II. FREQUENCY BẰNG DICTIONARY</w:t>
      </w:r>
    </w:p>
    <w:p w14:paraId="65CA5191" w14:textId="77777777" w:rsidR="00720910" w:rsidRDefault="00000000">
      <w:pPr>
        <w:pStyle w:val="Heading2"/>
      </w:pPr>
      <w:r>
        <w:t>1. Ý tưởng</w:t>
      </w:r>
    </w:p>
    <w:p w14:paraId="1DA81D2A" w14:textId="77777777" w:rsidR="00720910" w:rsidRDefault="00000000">
      <w:r>
        <w:t>Dictionary lưu dữ liệu theo dạng key → value. Với frequency, key là giá trị cần đếm và value là số lần xuất hiện.</w:t>
      </w:r>
    </w:p>
    <w:p w14:paraId="5573A6E7" w14:textId="77777777" w:rsidR="00720910" w:rsidRDefault="00000000">
      <w:r>
        <w:rPr>
          <w:rFonts w:ascii="Consolas" w:hAnsi="Consolas"/>
          <w:sz w:val="20"/>
        </w:rPr>
        <w:t>freq = {}</w:t>
      </w:r>
      <w:r>
        <w:rPr>
          <w:rFonts w:ascii="Consolas" w:hAnsi="Consolas"/>
          <w:sz w:val="20"/>
        </w:rPr>
        <w:br/>
      </w:r>
      <w:r>
        <w:rPr>
          <w:rFonts w:ascii="Consolas" w:hAnsi="Consolas"/>
          <w:sz w:val="20"/>
        </w:rPr>
        <w:br/>
        <w:t>for x in a:</w:t>
      </w:r>
      <w:r>
        <w:rPr>
          <w:rFonts w:ascii="Consolas" w:hAnsi="Consolas"/>
          <w:sz w:val="20"/>
        </w:rPr>
        <w:br/>
        <w:t xml:space="preserve">    if x not in freq:</w:t>
      </w:r>
      <w:r>
        <w:rPr>
          <w:rFonts w:ascii="Consolas" w:hAnsi="Consolas"/>
          <w:sz w:val="20"/>
        </w:rPr>
        <w:br/>
        <w:t xml:space="preserve">        freq[x] = 0</w:t>
      </w:r>
      <w:r>
        <w:rPr>
          <w:rFonts w:ascii="Consolas" w:hAnsi="Consolas"/>
          <w:sz w:val="20"/>
        </w:rPr>
        <w:br/>
        <w:t xml:space="preserve">    freq[x] += 1</w:t>
      </w:r>
    </w:p>
    <w:p w14:paraId="50D6D32B" w14:textId="77777777" w:rsidR="00720910" w:rsidRDefault="00000000">
      <w:pPr>
        <w:pStyle w:val="Heading2"/>
      </w:pPr>
      <w:r>
        <w:t>2. Cách viết ngắn bằng get()</w:t>
      </w:r>
    </w:p>
    <w:p w14:paraId="5C6FFDFF" w14:textId="40AFB620" w:rsidR="00720910" w:rsidRDefault="00000000">
      <w:r>
        <w:rPr>
          <w:rFonts w:ascii="Consolas" w:hAnsi="Consolas"/>
          <w:sz w:val="20"/>
        </w:rPr>
        <w:t>freq = {}</w:t>
      </w:r>
      <w:r>
        <w:rPr>
          <w:rFonts w:ascii="Consolas" w:hAnsi="Consolas"/>
          <w:sz w:val="20"/>
        </w:rPr>
        <w:br/>
        <w:t>for x in a:</w:t>
      </w:r>
      <w:r>
        <w:rPr>
          <w:rFonts w:ascii="Consolas" w:hAnsi="Consolas"/>
          <w:sz w:val="20"/>
        </w:rPr>
        <w:br/>
        <w:t xml:space="preserve">    freq[x] = </w:t>
      </w:r>
      <w:proofErr w:type="gramStart"/>
      <w:r>
        <w:rPr>
          <w:rFonts w:ascii="Consolas" w:hAnsi="Consolas"/>
          <w:sz w:val="20"/>
        </w:rPr>
        <w:t>freq.get(</w:t>
      </w:r>
      <w:proofErr w:type="gramEnd"/>
      <w:r>
        <w:rPr>
          <w:rFonts w:ascii="Consolas" w:hAnsi="Consolas"/>
          <w:sz w:val="20"/>
        </w:rPr>
        <w:t>x, 0) + 1</w:t>
      </w:r>
    </w:p>
    <w:p w14:paraId="4F70169F" w14:textId="77777777" w:rsidR="00720910" w:rsidRDefault="00000000">
      <w:r>
        <w:lastRenderedPageBreak/>
        <w:t>get(x, 0) nghĩa là: lấy freq[x] nếu đã tồn tại, nếu chưa có thì coi như bằng 0.</w:t>
      </w:r>
    </w:p>
    <w:p w14:paraId="1A20BCB0" w14:textId="77777777" w:rsidR="00720910" w:rsidRDefault="00000000">
      <w:pPr>
        <w:pStyle w:val="Heading2"/>
      </w:pPr>
      <w:r>
        <w:t>3. Truy vấn</w:t>
      </w:r>
    </w:p>
    <w:p w14:paraId="74F36721" w14:textId="77777777" w:rsidR="00720910" w:rsidRDefault="00000000">
      <w:r>
        <w:rPr>
          <w:rFonts w:ascii="Consolas" w:hAnsi="Consolas"/>
          <w:sz w:val="20"/>
        </w:rPr>
        <w:t>x = 5</w:t>
      </w:r>
      <w:r>
        <w:rPr>
          <w:rFonts w:ascii="Consolas" w:hAnsi="Consolas"/>
          <w:sz w:val="20"/>
        </w:rPr>
        <w:br/>
        <w:t>print(freq.get(x, 0))</w:t>
      </w:r>
    </w:p>
    <w:p w14:paraId="38C849DC" w14:textId="77777777" w:rsidR="00720910" w:rsidRDefault="00000000">
      <w:r>
        <w:t>Dùng get() giúp tránh lỗi KeyError khi x chưa xuất hiện.</w:t>
      </w:r>
    </w:p>
    <w:p w14:paraId="76C653E9" w14:textId="77777777" w:rsidR="00720910" w:rsidRDefault="00000000">
      <w:pPr>
        <w:pStyle w:val="Heading2"/>
      </w:pPr>
      <w:r>
        <w:t>4. Độ phức tạp</w:t>
      </w:r>
    </w:p>
    <w:p w14:paraId="318E0D6D" w14:textId="77777777" w:rsidR="00720910" w:rsidRDefault="00000000">
      <w:pPr>
        <w:pStyle w:val="ListBullet"/>
      </w:pPr>
      <w:r>
        <w:t>Xây dựng frequency: trung bình O(n).</w:t>
      </w:r>
    </w:p>
    <w:p w14:paraId="31A5EB23" w14:textId="77777777" w:rsidR="00720910" w:rsidRDefault="00000000">
      <w:pPr>
        <w:pStyle w:val="ListBullet"/>
      </w:pPr>
      <w:r>
        <w:t>Truy vấn một giá trị: trung bình O(1).</w:t>
      </w:r>
    </w:p>
    <w:p w14:paraId="453A5DB4" w14:textId="77777777" w:rsidR="00720910" w:rsidRDefault="00000000">
      <w:pPr>
        <w:pStyle w:val="ListBullet"/>
      </w:pPr>
      <w:r>
        <w:t>Tổng q truy vấn: trung bình O(n + q).</w:t>
      </w:r>
    </w:p>
    <w:p w14:paraId="6B29A0DF" w14:textId="77777777" w:rsidR="00720910" w:rsidRDefault="00000000">
      <w:pPr>
        <w:pStyle w:val="ListBullet"/>
      </w:pPr>
      <w:r>
        <w:t>Bộ nhớ: O(k), với k là số giá trị khác nhau.</w:t>
      </w:r>
    </w:p>
    <w:p w14:paraId="370D8D17" w14:textId="77777777" w:rsidR="00720910" w:rsidRDefault="00000000">
      <w:pPr>
        <w:pStyle w:val="Heading1"/>
      </w:pPr>
      <w:r>
        <w:t>III. FREQUENCY BẰNG collections.Counter</w:t>
      </w:r>
    </w:p>
    <w:p w14:paraId="1DEA6B6C" w14:textId="77777777" w:rsidR="00720910" w:rsidRDefault="00000000">
      <w:pPr>
        <w:pStyle w:val="Heading2"/>
      </w:pPr>
      <w:r>
        <w:t>1. Khái niệm</w:t>
      </w:r>
    </w:p>
    <w:p w14:paraId="4527CD53" w14:textId="77777777" w:rsidR="00720910" w:rsidRDefault="00000000">
      <w:r>
        <w:t>Counter là lớp trong thư viện collections, được thiết kế riêng cho việc đếm tần suất.</w:t>
      </w:r>
    </w:p>
    <w:p w14:paraId="22FCC0BF" w14:textId="77777777" w:rsidR="00720910" w:rsidRDefault="00000000">
      <w:r>
        <w:rPr>
          <w:rFonts w:ascii="Consolas" w:hAnsi="Consolas"/>
          <w:sz w:val="20"/>
        </w:rPr>
        <w:t>from collections import Counter</w:t>
      </w:r>
      <w:r>
        <w:rPr>
          <w:rFonts w:ascii="Consolas" w:hAnsi="Consolas"/>
          <w:sz w:val="20"/>
        </w:rPr>
        <w:br/>
      </w:r>
      <w:r>
        <w:rPr>
          <w:rFonts w:ascii="Consolas" w:hAnsi="Consolas"/>
          <w:sz w:val="20"/>
        </w:rPr>
        <w:br/>
        <w:t>freq = Counter(a)</w:t>
      </w:r>
    </w:p>
    <w:p w14:paraId="557B1FD3" w14:textId="77777777" w:rsidR="00720910" w:rsidRDefault="00000000">
      <w:pPr>
        <w:pStyle w:val="Heading2"/>
      </w:pPr>
      <w:r>
        <w:t>2. Truy vấn</w:t>
      </w:r>
    </w:p>
    <w:p w14:paraId="6F80C395" w14:textId="77777777" w:rsidR="00720910" w:rsidRDefault="00000000">
      <w:r>
        <w:rPr>
          <w:rFonts w:ascii="Consolas" w:hAnsi="Consolas"/>
          <w:sz w:val="20"/>
        </w:rPr>
        <w:t>print(freq[5])</w:t>
      </w:r>
    </w:p>
    <w:p w14:paraId="39DC147B" w14:textId="77777777" w:rsidR="00720910" w:rsidRDefault="00000000">
      <w:r>
        <w:t>Nếu 5 không xuất hiện thì Counter trả về 0.</w:t>
      </w:r>
    </w:p>
    <w:p w14:paraId="4B0A7525" w14:textId="77777777" w:rsidR="00720910" w:rsidRDefault="00000000">
      <w:pPr>
        <w:pStyle w:val="Heading2"/>
      </w:pPr>
      <w:r>
        <w:t>3. Các thao tác quan trọng</w:t>
      </w:r>
    </w:p>
    <w:p w14:paraId="6B3CEAB3" w14:textId="77777777" w:rsidR="00720910" w:rsidRDefault="00000000">
      <w:r>
        <w:rPr>
          <w:rFonts w:ascii="Consolas" w:hAnsi="Consolas"/>
          <w:sz w:val="20"/>
        </w:rPr>
        <w:t>freq.most_common()       # các giá trị theo tần suất giảm dần</w:t>
      </w:r>
      <w:r>
        <w:rPr>
          <w:rFonts w:ascii="Consolas" w:hAnsi="Consolas"/>
          <w:sz w:val="20"/>
        </w:rPr>
        <w:br/>
        <w:t>freq.most_common(3)      # 3 giá trị xuất hiện nhiều nhất</w:t>
      </w:r>
      <w:r>
        <w:rPr>
          <w:rFonts w:ascii="Consolas" w:hAnsi="Consolas"/>
          <w:sz w:val="20"/>
        </w:rPr>
        <w:br/>
        <w:t>freq.keys()              # các giá trị</w:t>
      </w:r>
      <w:r>
        <w:rPr>
          <w:rFonts w:ascii="Consolas" w:hAnsi="Consolas"/>
          <w:sz w:val="20"/>
        </w:rPr>
        <w:br/>
        <w:t>freq.values()            # các tần suất</w:t>
      </w:r>
      <w:r>
        <w:rPr>
          <w:rFonts w:ascii="Consolas" w:hAnsi="Consolas"/>
          <w:sz w:val="20"/>
        </w:rPr>
        <w:br/>
        <w:t>freq.items()             # (giá trị, tần suất)</w:t>
      </w:r>
    </w:p>
    <w:p w14:paraId="1B04C233" w14:textId="77777777" w:rsidR="00720910" w:rsidRDefault="00000000">
      <w:pPr>
        <w:pStyle w:val="Heading2"/>
      </w:pPr>
      <w:r>
        <w:t>4. Ví dụ</w:t>
      </w:r>
    </w:p>
    <w:p w14:paraId="209AEB08" w14:textId="77777777" w:rsidR="00720910" w:rsidRDefault="00000000">
      <w:r>
        <w:rPr>
          <w:rFonts w:ascii="Consolas" w:hAnsi="Consolas"/>
          <w:sz w:val="20"/>
        </w:rPr>
        <w:t>from collections import Counter</w:t>
      </w:r>
      <w:r>
        <w:rPr>
          <w:rFonts w:ascii="Consolas" w:hAnsi="Consolas"/>
          <w:sz w:val="20"/>
        </w:rPr>
        <w:br/>
      </w:r>
      <w:r>
        <w:rPr>
          <w:rFonts w:ascii="Consolas" w:hAnsi="Consolas"/>
          <w:sz w:val="20"/>
        </w:rPr>
        <w:br/>
        <w:t>a = [2, 5, 2, 3, 5, 2]</w:t>
      </w:r>
      <w:r>
        <w:rPr>
          <w:rFonts w:ascii="Consolas" w:hAnsi="Consolas"/>
          <w:sz w:val="20"/>
        </w:rPr>
        <w:br/>
        <w:t>freq = Counter(a)</w:t>
      </w:r>
      <w:r>
        <w:rPr>
          <w:rFonts w:ascii="Consolas" w:hAnsi="Consolas"/>
          <w:sz w:val="20"/>
        </w:rPr>
        <w:br/>
      </w:r>
      <w:r>
        <w:rPr>
          <w:rFonts w:ascii="Consolas" w:hAnsi="Consolas"/>
          <w:sz w:val="20"/>
        </w:rPr>
        <w:br/>
        <w:t>print(freq[2])            # 3</w:t>
      </w:r>
      <w:r>
        <w:rPr>
          <w:rFonts w:ascii="Consolas" w:hAnsi="Consolas"/>
          <w:sz w:val="20"/>
        </w:rPr>
        <w:br/>
        <w:t>print(freq.most_common()) # [(2, 3), (5, 2), (3, 1)]</w:t>
      </w:r>
    </w:p>
    <w:p w14:paraId="723756D6" w14:textId="77777777" w:rsidR="00720910" w:rsidRDefault="00000000">
      <w:pPr>
        <w:pStyle w:val="Heading1"/>
      </w:pPr>
      <w:r>
        <w:lastRenderedPageBreak/>
        <w:t>IV. MẢNG ĐẾM BẰNG LIST</w:t>
      </w:r>
    </w:p>
    <w:p w14:paraId="500B5424" w14:textId="77777777" w:rsidR="00720910" w:rsidRDefault="00000000">
      <w:pPr>
        <w:pStyle w:val="Heading2"/>
      </w:pPr>
      <w:r>
        <w:t>1. Khi nào dùng?</w:t>
      </w:r>
    </w:p>
    <w:p w14:paraId="5DA7C16B" w14:textId="77777777" w:rsidR="00720910" w:rsidRDefault="00000000">
      <w:r>
        <w:t>Dùng khi giá trị nằm trong một miền nhỏ và biết trước, ví dụ 0 ≤ a[i] ≤ 10^5.</w:t>
      </w:r>
    </w:p>
    <w:p w14:paraId="07B405A2" w14:textId="77777777" w:rsidR="00720910" w:rsidRDefault="00000000">
      <w:r>
        <w:rPr>
          <w:rFonts w:ascii="Consolas" w:hAnsi="Consolas"/>
          <w:sz w:val="20"/>
        </w:rPr>
        <w:t>MAXV = 100000</w:t>
      </w:r>
      <w:r>
        <w:rPr>
          <w:rFonts w:ascii="Consolas" w:hAnsi="Consolas"/>
          <w:sz w:val="20"/>
        </w:rPr>
        <w:br/>
        <w:t>freq = [0] * (MAXV + 1)</w:t>
      </w:r>
      <w:r>
        <w:rPr>
          <w:rFonts w:ascii="Consolas" w:hAnsi="Consolas"/>
          <w:sz w:val="20"/>
        </w:rPr>
        <w:br/>
      </w:r>
      <w:r>
        <w:rPr>
          <w:rFonts w:ascii="Consolas" w:hAnsi="Consolas"/>
          <w:sz w:val="20"/>
        </w:rPr>
        <w:br/>
        <w:t>for x in a:</w:t>
      </w:r>
      <w:r>
        <w:rPr>
          <w:rFonts w:ascii="Consolas" w:hAnsi="Consolas"/>
          <w:sz w:val="20"/>
        </w:rPr>
        <w:br/>
        <w:t xml:space="preserve">    freq[x] += 1</w:t>
      </w:r>
    </w:p>
    <w:p w14:paraId="2048D093" w14:textId="77777777" w:rsidR="00720910" w:rsidRDefault="00000000">
      <w:pPr>
        <w:pStyle w:val="Heading2"/>
      </w:pPr>
      <w:r>
        <w:t>2. Độ phức tạp</w:t>
      </w:r>
    </w:p>
    <w:p w14:paraId="24765E23" w14:textId="77777777" w:rsidR="00720910" w:rsidRDefault="00000000">
      <w:pPr>
        <w:pStyle w:val="ListBullet"/>
      </w:pPr>
      <w:r>
        <w:t>Đếm: O(n).</w:t>
      </w:r>
    </w:p>
    <w:p w14:paraId="6C062A2C" w14:textId="77777777" w:rsidR="00720910" w:rsidRDefault="00000000">
      <w:pPr>
        <w:pStyle w:val="ListBullet"/>
      </w:pPr>
      <w:r>
        <w:t>Truy vấn: O(1).</w:t>
      </w:r>
    </w:p>
    <w:p w14:paraId="438CC26F" w14:textId="77777777" w:rsidR="00720910" w:rsidRDefault="00000000">
      <w:pPr>
        <w:pStyle w:val="ListBullet"/>
      </w:pPr>
      <w:r>
        <w:t>Bộ nhớ: O(MAXV).</w:t>
      </w:r>
    </w:p>
    <w:p w14:paraId="0A0BFE42" w14:textId="77777777" w:rsidR="00720910" w:rsidRDefault="00000000">
      <w:pPr>
        <w:pStyle w:val="Heading2"/>
      </w:pPr>
      <w:r>
        <w:t>3. Lưu ý</w:t>
      </w:r>
    </w:p>
    <w:p w14:paraId="0925ECF7" w14:textId="77777777" w:rsidR="00720910" w:rsidRDefault="00000000">
      <w:pPr>
        <w:pStyle w:val="ListBullet"/>
      </w:pPr>
      <w:r>
        <w:t>Nếu giá trị quá lớn, không nên tạo list cực lớn.</w:t>
      </w:r>
    </w:p>
    <w:p w14:paraId="0F00820C" w14:textId="77777777" w:rsidR="00720910" w:rsidRDefault="00000000">
      <w:pPr>
        <w:pStyle w:val="ListBullet"/>
      </w:pPr>
      <w:r>
        <w:t>Nếu giá trị âm hoặc miền giá trị không liên tục, dict/Counter thường thuận tiện hơn.</w:t>
      </w:r>
    </w:p>
    <w:p w14:paraId="2189B052" w14:textId="77777777" w:rsidR="00720910" w:rsidRDefault="00000000">
      <w:pPr>
        <w:pStyle w:val="Heading1"/>
      </w:pPr>
      <w:r>
        <w:t>V. FREQUENCY BẰNG SORT</w:t>
      </w:r>
    </w:p>
    <w:p w14:paraId="3A3E08D7" w14:textId="77777777" w:rsidR="00720910" w:rsidRDefault="00000000">
      <w:pPr>
        <w:pStyle w:val="Heading2"/>
      </w:pPr>
      <w:r>
        <w:t>1. Ý tưởng</w:t>
      </w:r>
    </w:p>
    <w:p w14:paraId="78E5EBC8" w14:textId="77777777" w:rsidR="00720910" w:rsidRDefault="00000000">
      <w:r>
        <w:t>Sắp xếp để các phần tử bằng nhau đứng cạnh nhau, sau đó duyệt từng nhóm.</w:t>
      </w:r>
    </w:p>
    <w:p w14:paraId="27934308" w14:textId="77777777" w:rsidR="00720910" w:rsidRDefault="00000000">
      <w:r>
        <w:t>Ví dụ: [3, 1, 3, 2, 1, 3] → [1, 1, 2, 3, 3, 3].</w:t>
      </w:r>
    </w:p>
    <w:p w14:paraId="577F489F" w14:textId="77777777" w:rsidR="00720910" w:rsidRDefault="00000000">
      <w:r>
        <w:rPr>
          <w:rFonts w:ascii="Consolas" w:hAnsi="Consolas"/>
          <w:sz w:val="20"/>
        </w:rPr>
        <w:t>a.sort()</w:t>
      </w:r>
      <w:r>
        <w:rPr>
          <w:rFonts w:ascii="Consolas" w:hAnsi="Consolas"/>
          <w:sz w:val="20"/>
        </w:rPr>
        <w:br/>
      </w:r>
      <w:r>
        <w:rPr>
          <w:rFonts w:ascii="Consolas" w:hAnsi="Consolas"/>
          <w:sz w:val="20"/>
        </w:rPr>
        <w:br/>
        <w:t>i = 0</w:t>
      </w:r>
      <w:r>
        <w:rPr>
          <w:rFonts w:ascii="Consolas" w:hAnsi="Consolas"/>
          <w:sz w:val="20"/>
        </w:rPr>
        <w:br/>
        <w:t>n = len(a)</w:t>
      </w:r>
      <w:r>
        <w:rPr>
          <w:rFonts w:ascii="Consolas" w:hAnsi="Consolas"/>
          <w:sz w:val="20"/>
        </w:rPr>
        <w:br/>
      </w:r>
      <w:r>
        <w:rPr>
          <w:rFonts w:ascii="Consolas" w:hAnsi="Consolas"/>
          <w:sz w:val="20"/>
        </w:rPr>
        <w:br/>
        <w:t>while i &lt; n:</w:t>
      </w:r>
      <w:r>
        <w:rPr>
          <w:rFonts w:ascii="Consolas" w:hAnsi="Consolas"/>
          <w:sz w:val="20"/>
        </w:rPr>
        <w:br/>
        <w:t xml:space="preserve">    j = i</w:t>
      </w:r>
      <w:r>
        <w:rPr>
          <w:rFonts w:ascii="Consolas" w:hAnsi="Consolas"/>
          <w:sz w:val="20"/>
        </w:rPr>
        <w:br/>
        <w:t xml:space="preserve">    while j &lt; n and a[j] == a[i]:</w:t>
      </w:r>
      <w:r>
        <w:rPr>
          <w:rFonts w:ascii="Consolas" w:hAnsi="Consolas"/>
          <w:sz w:val="20"/>
        </w:rPr>
        <w:br/>
        <w:t xml:space="preserve">        j += 1</w:t>
      </w:r>
      <w:r>
        <w:rPr>
          <w:rFonts w:ascii="Consolas" w:hAnsi="Consolas"/>
          <w:sz w:val="20"/>
        </w:rPr>
        <w:br/>
      </w:r>
      <w:r>
        <w:rPr>
          <w:rFonts w:ascii="Consolas" w:hAnsi="Consolas"/>
          <w:sz w:val="20"/>
        </w:rPr>
        <w:br/>
        <w:t xml:space="preserve">    value = a[i]</w:t>
      </w:r>
      <w:r>
        <w:rPr>
          <w:rFonts w:ascii="Consolas" w:hAnsi="Consolas"/>
          <w:sz w:val="20"/>
        </w:rPr>
        <w:br/>
        <w:t xml:space="preserve">    count = j - i</w:t>
      </w:r>
      <w:r>
        <w:rPr>
          <w:rFonts w:ascii="Consolas" w:hAnsi="Consolas"/>
          <w:sz w:val="20"/>
        </w:rPr>
        <w:br/>
        <w:t xml:space="preserve">    print(value, count)</w:t>
      </w:r>
      <w:r>
        <w:rPr>
          <w:rFonts w:ascii="Consolas" w:hAnsi="Consolas"/>
          <w:sz w:val="20"/>
        </w:rPr>
        <w:br/>
      </w:r>
      <w:r>
        <w:rPr>
          <w:rFonts w:ascii="Consolas" w:hAnsi="Consolas"/>
          <w:sz w:val="20"/>
        </w:rPr>
        <w:br/>
        <w:t xml:space="preserve">    i = j</w:t>
      </w:r>
    </w:p>
    <w:p w14:paraId="4911D6E0" w14:textId="77777777" w:rsidR="00720910" w:rsidRDefault="00000000">
      <w:pPr>
        <w:pStyle w:val="Heading2"/>
      </w:pPr>
      <w:r>
        <w:t>2. Độ phức tạp</w:t>
      </w:r>
    </w:p>
    <w:p w14:paraId="4C6D246B" w14:textId="77777777" w:rsidR="00720910" w:rsidRPr="00A85600" w:rsidRDefault="00000000">
      <w:pPr>
        <w:pStyle w:val="ListBullet"/>
        <w:rPr>
          <w:lang w:val="pt-BR"/>
        </w:rPr>
      </w:pPr>
      <w:r w:rsidRPr="00A85600">
        <w:rPr>
          <w:lang w:val="pt-BR"/>
        </w:rPr>
        <w:t>sort(): O(n log n).</w:t>
      </w:r>
    </w:p>
    <w:p w14:paraId="121AFCEF" w14:textId="77777777" w:rsidR="00720910" w:rsidRPr="00A85600" w:rsidRDefault="00000000">
      <w:pPr>
        <w:pStyle w:val="ListBullet"/>
        <w:rPr>
          <w:lang w:val="pt-BR"/>
        </w:rPr>
      </w:pPr>
      <w:r w:rsidRPr="00A85600">
        <w:rPr>
          <w:lang w:val="pt-BR"/>
        </w:rPr>
        <w:t>Duyệt đếm nhóm: O(n).</w:t>
      </w:r>
    </w:p>
    <w:p w14:paraId="30660B0E" w14:textId="77777777" w:rsidR="00720910" w:rsidRPr="00A85600" w:rsidRDefault="00000000">
      <w:pPr>
        <w:pStyle w:val="ListBullet"/>
        <w:rPr>
          <w:lang w:val="pt-BR"/>
        </w:rPr>
      </w:pPr>
      <w:r w:rsidRPr="00A85600">
        <w:rPr>
          <w:lang w:val="pt-BR"/>
        </w:rPr>
        <w:t>Tổng: O(n log n).</w:t>
      </w:r>
    </w:p>
    <w:p w14:paraId="55C2F4B2" w14:textId="77777777" w:rsidR="00720910" w:rsidRDefault="00000000">
      <w:pPr>
        <w:pStyle w:val="Heading2"/>
      </w:pPr>
      <w:r>
        <w:lastRenderedPageBreak/>
        <w:t>3. Khi nào sort hữu ích?</w:t>
      </w:r>
    </w:p>
    <w:p w14:paraId="33323DFC" w14:textId="77777777" w:rsidR="00720910" w:rsidRDefault="00000000">
      <w:pPr>
        <w:pStyle w:val="ListBullet"/>
      </w:pPr>
      <w:r>
        <w:t>Cần xử lý các giá trị theo thứ tự tăng dần.</w:t>
      </w:r>
    </w:p>
    <w:p w14:paraId="2980C6E9" w14:textId="77777777" w:rsidR="00720910" w:rsidRDefault="00000000">
      <w:pPr>
        <w:pStyle w:val="ListBullet"/>
      </w:pPr>
      <w:r>
        <w:t>Cần gom nhóm các phần tử bằng nhau.</w:t>
      </w:r>
    </w:p>
    <w:p w14:paraId="4C5BB4BB" w14:textId="77777777" w:rsidR="00720910" w:rsidRDefault="00000000">
      <w:pPr>
        <w:pStyle w:val="ListBullet"/>
      </w:pPr>
      <w:r>
        <w:t>Muốn kết hợp với hai con trỏ hoặc binary search.</w:t>
      </w:r>
    </w:p>
    <w:p w14:paraId="75314CD6" w14:textId="77777777" w:rsidR="00720910" w:rsidRDefault="00000000">
      <w:pPr>
        <w:pStyle w:val="ListBullet"/>
      </w:pPr>
      <w:r>
        <w:t>Không muốn dùng dictionary.</w:t>
      </w:r>
    </w:p>
    <w:p w14:paraId="7F5DA4F3" w14:textId="77777777" w:rsidR="00720910" w:rsidRDefault="00000000">
      <w:pPr>
        <w:pStyle w:val="Heading1"/>
      </w:pPr>
      <w:r>
        <w:t>VI. SO SÁNH CÁC CÁCH LÀM FREQUENCY</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720910" w14:paraId="0D54AC9F" w14:textId="77777777">
        <w:trPr>
          <w:jc w:val="center"/>
        </w:trPr>
        <w:tc>
          <w:tcPr>
            <w:tcW w:w="1994" w:type="dxa"/>
          </w:tcPr>
          <w:p w14:paraId="468DFE2E" w14:textId="77777777" w:rsidR="00720910" w:rsidRDefault="00000000">
            <w:r>
              <w:t>Cách</w:t>
            </w:r>
          </w:p>
        </w:tc>
        <w:tc>
          <w:tcPr>
            <w:tcW w:w="1994" w:type="dxa"/>
          </w:tcPr>
          <w:p w14:paraId="505D06F2" w14:textId="77777777" w:rsidR="00720910" w:rsidRDefault="00000000">
            <w:r>
              <w:t>Truy cập</w:t>
            </w:r>
          </w:p>
        </w:tc>
        <w:tc>
          <w:tcPr>
            <w:tcW w:w="1994" w:type="dxa"/>
          </w:tcPr>
          <w:p w14:paraId="1BE062C2" w14:textId="77777777" w:rsidR="00720910" w:rsidRDefault="00000000">
            <w:r>
              <w:t>Có thứ tự?</w:t>
            </w:r>
          </w:p>
        </w:tc>
        <w:tc>
          <w:tcPr>
            <w:tcW w:w="1994" w:type="dxa"/>
          </w:tcPr>
          <w:p w14:paraId="0A397516" w14:textId="77777777" w:rsidR="00720910" w:rsidRDefault="00000000">
            <w:r>
              <w:t>Bộ nhớ</w:t>
            </w:r>
          </w:p>
        </w:tc>
        <w:tc>
          <w:tcPr>
            <w:tcW w:w="1994" w:type="dxa"/>
          </w:tcPr>
          <w:p w14:paraId="594D80D7" w14:textId="77777777" w:rsidR="00720910" w:rsidRDefault="00000000">
            <w:r>
              <w:t>Khi dùng</w:t>
            </w:r>
          </w:p>
        </w:tc>
      </w:tr>
      <w:tr w:rsidR="00720910" w14:paraId="033F1FDE" w14:textId="77777777">
        <w:trPr>
          <w:jc w:val="center"/>
        </w:trPr>
        <w:tc>
          <w:tcPr>
            <w:tcW w:w="1994" w:type="dxa"/>
            <w:vAlign w:val="center"/>
          </w:tcPr>
          <w:p w14:paraId="046F148D" w14:textId="77777777" w:rsidR="00720910" w:rsidRDefault="00000000">
            <w:r>
              <w:t>list</w:t>
            </w:r>
          </w:p>
        </w:tc>
        <w:tc>
          <w:tcPr>
            <w:tcW w:w="1994" w:type="dxa"/>
            <w:vAlign w:val="center"/>
          </w:tcPr>
          <w:p w14:paraId="34740EF5" w14:textId="77777777" w:rsidR="00720910" w:rsidRDefault="00000000">
            <w:r>
              <w:t>O(1)</w:t>
            </w:r>
          </w:p>
        </w:tc>
        <w:tc>
          <w:tcPr>
            <w:tcW w:w="1994" w:type="dxa"/>
            <w:vAlign w:val="center"/>
          </w:tcPr>
          <w:p w14:paraId="636EAD82" w14:textId="77777777" w:rsidR="00720910" w:rsidRDefault="00000000">
            <w:r>
              <w:t>Theo index</w:t>
            </w:r>
          </w:p>
        </w:tc>
        <w:tc>
          <w:tcPr>
            <w:tcW w:w="1994" w:type="dxa"/>
            <w:vAlign w:val="center"/>
          </w:tcPr>
          <w:p w14:paraId="280352A2" w14:textId="77777777" w:rsidR="00720910" w:rsidRDefault="00000000">
            <w:r>
              <w:t>O(M)</w:t>
            </w:r>
          </w:p>
        </w:tc>
        <w:tc>
          <w:tcPr>
            <w:tcW w:w="1994" w:type="dxa"/>
            <w:vAlign w:val="center"/>
          </w:tcPr>
          <w:p w14:paraId="2285D4BD" w14:textId="77777777" w:rsidR="00720910" w:rsidRDefault="00000000">
            <w:r>
              <w:t>Miền giá trị nhỏ</w:t>
            </w:r>
          </w:p>
        </w:tc>
      </w:tr>
      <w:tr w:rsidR="00720910" w14:paraId="3F6C50B5" w14:textId="77777777">
        <w:trPr>
          <w:jc w:val="center"/>
        </w:trPr>
        <w:tc>
          <w:tcPr>
            <w:tcW w:w="1994" w:type="dxa"/>
            <w:vAlign w:val="center"/>
          </w:tcPr>
          <w:p w14:paraId="27B64CE2" w14:textId="77777777" w:rsidR="00720910" w:rsidRDefault="00000000">
            <w:r>
              <w:t>dict</w:t>
            </w:r>
          </w:p>
        </w:tc>
        <w:tc>
          <w:tcPr>
            <w:tcW w:w="1994" w:type="dxa"/>
            <w:vAlign w:val="center"/>
          </w:tcPr>
          <w:p w14:paraId="17B04DA7" w14:textId="77777777" w:rsidR="00720910" w:rsidRDefault="00000000">
            <w:r>
              <w:t>TB O(1)</w:t>
            </w:r>
          </w:p>
        </w:tc>
        <w:tc>
          <w:tcPr>
            <w:tcW w:w="1994" w:type="dxa"/>
            <w:vAlign w:val="center"/>
          </w:tcPr>
          <w:p w14:paraId="619FB816" w14:textId="77777777" w:rsidR="00720910" w:rsidRDefault="00000000">
            <w:r>
              <w:t>Không</w:t>
            </w:r>
          </w:p>
        </w:tc>
        <w:tc>
          <w:tcPr>
            <w:tcW w:w="1994" w:type="dxa"/>
            <w:vAlign w:val="center"/>
          </w:tcPr>
          <w:p w14:paraId="47661B94" w14:textId="77777777" w:rsidR="00720910" w:rsidRDefault="00000000">
            <w:r>
              <w:t>O(k)</w:t>
            </w:r>
          </w:p>
        </w:tc>
        <w:tc>
          <w:tcPr>
            <w:tcW w:w="1994" w:type="dxa"/>
            <w:vAlign w:val="center"/>
          </w:tcPr>
          <w:p w14:paraId="333CD2B6" w14:textId="77777777" w:rsidR="00720910" w:rsidRDefault="00000000">
            <w:r>
              <w:t>Tổng quát</w:t>
            </w:r>
          </w:p>
        </w:tc>
      </w:tr>
      <w:tr w:rsidR="00720910" w14:paraId="35787D32" w14:textId="77777777">
        <w:trPr>
          <w:jc w:val="center"/>
        </w:trPr>
        <w:tc>
          <w:tcPr>
            <w:tcW w:w="1994" w:type="dxa"/>
            <w:vAlign w:val="center"/>
          </w:tcPr>
          <w:p w14:paraId="3960F942" w14:textId="77777777" w:rsidR="00720910" w:rsidRDefault="00000000">
            <w:r>
              <w:t>Counter</w:t>
            </w:r>
          </w:p>
        </w:tc>
        <w:tc>
          <w:tcPr>
            <w:tcW w:w="1994" w:type="dxa"/>
            <w:vAlign w:val="center"/>
          </w:tcPr>
          <w:p w14:paraId="58473A15" w14:textId="77777777" w:rsidR="00720910" w:rsidRDefault="00000000">
            <w:r>
              <w:t>TB O(1)</w:t>
            </w:r>
          </w:p>
        </w:tc>
        <w:tc>
          <w:tcPr>
            <w:tcW w:w="1994" w:type="dxa"/>
            <w:vAlign w:val="center"/>
          </w:tcPr>
          <w:p w14:paraId="3F8C210E" w14:textId="77777777" w:rsidR="00720910" w:rsidRDefault="00000000">
            <w:r>
              <w:t>Không mặc định</w:t>
            </w:r>
          </w:p>
        </w:tc>
        <w:tc>
          <w:tcPr>
            <w:tcW w:w="1994" w:type="dxa"/>
            <w:vAlign w:val="center"/>
          </w:tcPr>
          <w:p w14:paraId="7DDCDF5D" w14:textId="77777777" w:rsidR="00720910" w:rsidRDefault="00000000">
            <w:r>
              <w:t>O(k)</w:t>
            </w:r>
          </w:p>
        </w:tc>
        <w:tc>
          <w:tcPr>
            <w:tcW w:w="1994" w:type="dxa"/>
            <w:vAlign w:val="center"/>
          </w:tcPr>
          <w:p w14:paraId="1D71E55A" w14:textId="77777777" w:rsidR="00720910" w:rsidRDefault="00000000">
            <w:r>
              <w:t>Bài đếm tần suất</w:t>
            </w:r>
          </w:p>
        </w:tc>
      </w:tr>
      <w:tr w:rsidR="00720910" w14:paraId="0FB4FF50" w14:textId="77777777">
        <w:trPr>
          <w:jc w:val="center"/>
        </w:trPr>
        <w:tc>
          <w:tcPr>
            <w:tcW w:w="1994" w:type="dxa"/>
            <w:vAlign w:val="center"/>
          </w:tcPr>
          <w:p w14:paraId="6A67B649" w14:textId="77777777" w:rsidR="00720910" w:rsidRDefault="00000000">
            <w:r>
              <w:t>sort</w:t>
            </w:r>
          </w:p>
        </w:tc>
        <w:tc>
          <w:tcPr>
            <w:tcW w:w="1994" w:type="dxa"/>
            <w:vAlign w:val="center"/>
          </w:tcPr>
          <w:p w14:paraId="27C90788" w14:textId="77777777" w:rsidR="00720910" w:rsidRDefault="00000000">
            <w:r>
              <w:t>Sau sort</w:t>
            </w:r>
          </w:p>
        </w:tc>
        <w:tc>
          <w:tcPr>
            <w:tcW w:w="1994" w:type="dxa"/>
            <w:vAlign w:val="center"/>
          </w:tcPr>
          <w:p w14:paraId="6632AD4B" w14:textId="77777777" w:rsidR="00720910" w:rsidRDefault="00000000">
            <w:r>
              <w:t>Có</w:t>
            </w:r>
          </w:p>
        </w:tc>
        <w:tc>
          <w:tcPr>
            <w:tcW w:w="1994" w:type="dxa"/>
            <w:vAlign w:val="center"/>
          </w:tcPr>
          <w:p w14:paraId="412EFBA0" w14:textId="77777777" w:rsidR="00720910" w:rsidRDefault="00000000">
            <w:r>
              <w:t>Thấp</w:t>
            </w:r>
          </w:p>
        </w:tc>
        <w:tc>
          <w:tcPr>
            <w:tcW w:w="1994" w:type="dxa"/>
            <w:vAlign w:val="center"/>
          </w:tcPr>
          <w:p w14:paraId="4277F9BF" w14:textId="77777777" w:rsidR="00720910" w:rsidRDefault="00000000">
            <w:r>
              <w:t>Gom nhóm / cần thứ tự</w:t>
            </w:r>
          </w:p>
        </w:tc>
      </w:tr>
    </w:tbl>
    <w:p w14:paraId="2DB35B42" w14:textId="77777777" w:rsidR="00720910" w:rsidRDefault="00000000">
      <w:pPr>
        <w:pStyle w:val="Heading1"/>
      </w:pPr>
      <w:r>
        <w:t>VII. CÁC DẠNG BÀI FREQUENCY THƯỜNG GẶP</w:t>
      </w:r>
    </w:p>
    <w:p w14:paraId="54C0B97C" w14:textId="77777777" w:rsidR="00720910" w:rsidRDefault="00000000">
      <w:pPr>
        <w:pStyle w:val="Heading2"/>
      </w:pPr>
      <w:r>
        <w:t>1. Tìm phần tử xuất hiện nhiều nhất</w:t>
      </w:r>
    </w:p>
    <w:p w14:paraId="0098A0F8" w14:textId="77777777" w:rsidR="00720910" w:rsidRDefault="00000000">
      <w:r>
        <w:rPr>
          <w:rFonts w:ascii="Consolas" w:hAnsi="Consolas"/>
          <w:sz w:val="20"/>
        </w:rPr>
        <w:t>from collections import Counter</w:t>
      </w:r>
      <w:r>
        <w:rPr>
          <w:rFonts w:ascii="Consolas" w:hAnsi="Consolas"/>
          <w:sz w:val="20"/>
        </w:rPr>
        <w:br/>
      </w:r>
      <w:r>
        <w:rPr>
          <w:rFonts w:ascii="Consolas" w:hAnsi="Consolas"/>
          <w:sz w:val="20"/>
        </w:rPr>
        <w:br/>
        <w:t>freq = Counter(a)</w:t>
      </w:r>
      <w:r>
        <w:rPr>
          <w:rFonts w:ascii="Consolas" w:hAnsi="Consolas"/>
          <w:sz w:val="20"/>
        </w:rPr>
        <w:br/>
        <w:t>value, count = freq.most_common(1)[0]</w:t>
      </w:r>
      <w:r>
        <w:rPr>
          <w:rFonts w:ascii="Consolas" w:hAnsi="Consolas"/>
          <w:sz w:val="20"/>
        </w:rPr>
        <w:br/>
      </w:r>
      <w:r>
        <w:rPr>
          <w:rFonts w:ascii="Consolas" w:hAnsi="Consolas"/>
          <w:sz w:val="20"/>
        </w:rPr>
        <w:br/>
        <w:t>print(value, count)</w:t>
      </w:r>
    </w:p>
    <w:p w14:paraId="7A63F22D" w14:textId="77777777" w:rsidR="00720910" w:rsidRDefault="00000000">
      <w:r>
        <w:t>Nếu đề có điều kiện phụ, ví dụ cùng tần suất thì lấy số nhỏ nhất, cần tự xử lý điều kiện đó thay vì phụ thuộc hoàn toàn vào most_common().</w:t>
      </w:r>
    </w:p>
    <w:p w14:paraId="674EAF5E" w14:textId="77777777" w:rsidR="00720910" w:rsidRDefault="00000000">
      <w:pPr>
        <w:pStyle w:val="Heading2"/>
      </w:pPr>
      <w:r>
        <w:t>2. Đếm số giá trị khác nhau</w:t>
      </w:r>
    </w:p>
    <w:p w14:paraId="50AA9AAA" w14:textId="77777777" w:rsidR="00720910" w:rsidRDefault="00000000">
      <w:r>
        <w:rPr>
          <w:rFonts w:ascii="Consolas" w:hAnsi="Consolas"/>
          <w:sz w:val="20"/>
        </w:rPr>
        <w:t>freq = Counter(a)</w:t>
      </w:r>
      <w:r>
        <w:rPr>
          <w:rFonts w:ascii="Consolas" w:hAnsi="Consolas"/>
          <w:sz w:val="20"/>
        </w:rPr>
        <w:br/>
        <w:t>print(len(freq))</w:t>
      </w:r>
    </w:p>
    <w:p w14:paraId="3BFC4CB7" w14:textId="77777777" w:rsidR="00720910" w:rsidRDefault="00000000">
      <w:r>
        <w:t>Hoặc với set: len(set(a)). Tuy nhiên set chỉ cho biết các giá trị khác nhau, không lưu tần suất.</w:t>
      </w:r>
    </w:p>
    <w:p w14:paraId="5917E3F7" w14:textId="77777777" w:rsidR="00720910" w:rsidRDefault="00000000">
      <w:pPr>
        <w:pStyle w:val="Heading2"/>
      </w:pPr>
      <w:r>
        <w:t>3. Tìm phần tử xuất hiện đúng k lần</w:t>
      </w:r>
    </w:p>
    <w:p w14:paraId="0491729F" w14:textId="77777777" w:rsidR="00720910" w:rsidRDefault="00000000">
      <w:r>
        <w:rPr>
          <w:rFonts w:ascii="Consolas" w:hAnsi="Consolas"/>
          <w:sz w:val="20"/>
        </w:rPr>
        <w:t>freq = Counter(a)</w:t>
      </w:r>
      <w:r>
        <w:rPr>
          <w:rFonts w:ascii="Consolas" w:hAnsi="Consolas"/>
          <w:sz w:val="20"/>
        </w:rPr>
        <w:br/>
      </w:r>
      <w:r>
        <w:rPr>
          <w:rFonts w:ascii="Consolas" w:hAnsi="Consolas"/>
          <w:sz w:val="20"/>
        </w:rPr>
        <w:br/>
        <w:t>for x, c in freq.items():</w:t>
      </w:r>
      <w:r>
        <w:rPr>
          <w:rFonts w:ascii="Consolas" w:hAnsi="Consolas"/>
          <w:sz w:val="20"/>
        </w:rPr>
        <w:br/>
        <w:t xml:space="preserve">    if c == k:</w:t>
      </w:r>
      <w:r>
        <w:rPr>
          <w:rFonts w:ascii="Consolas" w:hAnsi="Consolas"/>
          <w:sz w:val="20"/>
        </w:rPr>
        <w:br/>
        <w:t xml:space="preserve">        print(x)</w:t>
      </w:r>
    </w:p>
    <w:p w14:paraId="5AE6E2DA" w14:textId="77777777" w:rsidR="00720910" w:rsidRDefault="00000000">
      <w:pPr>
        <w:pStyle w:val="Heading2"/>
      </w:pPr>
      <w:r>
        <w:t>4. Tìm phần tử xuất hiện ít nhất k lần</w:t>
      </w:r>
    </w:p>
    <w:p w14:paraId="66999BA9" w14:textId="77777777" w:rsidR="00720910" w:rsidRDefault="00000000">
      <w:r>
        <w:rPr>
          <w:rFonts w:ascii="Consolas" w:hAnsi="Consolas"/>
          <w:sz w:val="20"/>
        </w:rPr>
        <w:t>for x, c in freq.items():</w:t>
      </w:r>
      <w:r>
        <w:rPr>
          <w:rFonts w:ascii="Consolas" w:hAnsi="Consolas"/>
          <w:sz w:val="20"/>
        </w:rPr>
        <w:br/>
        <w:t xml:space="preserve">    if c &gt;= k:</w:t>
      </w:r>
      <w:r>
        <w:rPr>
          <w:rFonts w:ascii="Consolas" w:hAnsi="Consolas"/>
          <w:sz w:val="20"/>
        </w:rPr>
        <w:br/>
        <w:t xml:space="preserve">        print(x)</w:t>
      </w:r>
    </w:p>
    <w:p w14:paraId="2DF593C3" w14:textId="77777777" w:rsidR="00720910" w:rsidRDefault="00000000">
      <w:pPr>
        <w:pStyle w:val="Heading2"/>
      </w:pPr>
      <w:r>
        <w:lastRenderedPageBreak/>
        <w:t>5. Kiểm tra hai mảng có cùng frequency</w:t>
      </w:r>
    </w:p>
    <w:p w14:paraId="413272DC" w14:textId="77777777" w:rsidR="00720910" w:rsidRDefault="00000000">
      <w:r>
        <w:rPr>
          <w:rFonts w:ascii="Consolas" w:hAnsi="Consolas"/>
          <w:sz w:val="20"/>
        </w:rPr>
        <w:t>from collections import Counter</w:t>
      </w:r>
      <w:r>
        <w:rPr>
          <w:rFonts w:ascii="Consolas" w:hAnsi="Consolas"/>
          <w:sz w:val="20"/>
        </w:rPr>
        <w:br/>
      </w:r>
      <w:r>
        <w:rPr>
          <w:rFonts w:ascii="Consolas" w:hAnsi="Consolas"/>
          <w:sz w:val="20"/>
        </w:rPr>
        <w:br/>
        <w:t>if Counter(a) == Counter(b):</w:t>
      </w:r>
      <w:r>
        <w:rPr>
          <w:rFonts w:ascii="Consolas" w:hAnsi="Consolas"/>
          <w:sz w:val="20"/>
        </w:rPr>
        <w:br/>
        <w:t xml:space="preserve">    print("YES")</w:t>
      </w:r>
      <w:r>
        <w:rPr>
          <w:rFonts w:ascii="Consolas" w:hAnsi="Consolas"/>
          <w:sz w:val="20"/>
        </w:rPr>
        <w:br/>
        <w:t>else:</w:t>
      </w:r>
      <w:r>
        <w:rPr>
          <w:rFonts w:ascii="Consolas" w:hAnsi="Consolas"/>
          <w:sz w:val="20"/>
        </w:rPr>
        <w:br/>
        <w:t xml:space="preserve">    print("NO")</w:t>
      </w:r>
    </w:p>
    <w:p w14:paraId="476D45A7" w14:textId="77777777" w:rsidR="00720910" w:rsidRDefault="00000000">
      <w:r>
        <w:t>Đây là cách rất tiện để kiểm tra hai dãy có cùng số lượng từng giá trị hay không.</w:t>
      </w:r>
    </w:p>
    <w:p w14:paraId="4615E871" w14:textId="77777777" w:rsidR="00720910" w:rsidRDefault="00000000">
      <w:pPr>
        <w:pStyle w:val="Heading2"/>
      </w:pPr>
      <w:r>
        <w:t>6. Đếm cặp có cùng giá trị</w:t>
      </w:r>
    </w:p>
    <w:p w14:paraId="5183098C" w14:textId="77777777" w:rsidR="00720910" w:rsidRDefault="00000000">
      <w:r>
        <w:t>Nếu một giá trị xuất hiện c lần thì số cặp chọn 2 phần tử bằng nhau là c(c - 1) / 2.</w:t>
      </w:r>
    </w:p>
    <w:p w14:paraId="2B12192D" w14:textId="77777777" w:rsidR="00720910" w:rsidRDefault="00000000">
      <w:r>
        <w:rPr>
          <w:rFonts w:ascii="Consolas" w:hAnsi="Consolas"/>
          <w:sz w:val="20"/>
        </w:rPr>
        <w:t>from collections import Counter</w:t>
      </w:r>
      <w:r>
        <w:rPr>
          <w:rFonts w:ascii="Consolas" w:hAnsi="Consolas"/>
          <w:sz w:val="20"/>
        </w:rPr>
        <w:br/>
      </w:r>
      <w:r>
        <w:rPr>
          <w:rFonts w:ascii="Consolas" w:hAnsi="Consolas"/>
          <w:sz w:val="20"/>
        </w:rPr>
        <w:br/>
        <w:t>freq = Counter(a)</w:t>
      </w:r>
      <w:r>
        <w:rPr>
          <w:rFonts w:ascii="Consolas" w:hAnsi="Consolas"/>
          <w:sz w:val="20"/>
        </w:rPr>
        <w:br/>
        <w:t>ans = 0</w:t>
      </w:r>
      <w:r>
        <w:rPr>
          <w:rFonts w:ascii="Consolas" w:hAnsi="Consolas"/>
          <w:sz w:val="20"/>
        </w:rPr>
        <w:br/>
      </w:r>
      <w:r>
        <w:rPr>
          <w:rFonts w:ascii="Consolas" w:hAnsi="Consolas"/>
          <w:sz w:val="20"/>
        </w:rPr>
        <w:br/>
        <w:t>for c in freq.values():</w:t>
      </w:r>
      <w:r>
        <w:rPr>
          <w:rFonts w:ascii="Consolas" w:hAnsi="Consolas"/>
          <w:sz w:val="20"/>
        </w:rPr>
        <w:br/>
        <w:t xml:space="preserve">    ans += c * (c - 1) // 2</w:t>
      </w:r>
      <w:r>
        <w:rPr>
          <w:rFonts w:ascii="Consolas" w:hAnsi="Consolas"/>
          <w:sz w:val="20"/>
        </w:rPr>
        <w:br/>
      </w:r>
      <w:r>
        <w:rPr>
          <w:rFonts w:ascii="Consolas" w:hAnsi="Consolas"/>
          <w:sz w:val="20"/>
        </w:rPr>
        <w:br/>
        <w:t>print(ans)</w:t>
      </w:r>
    </w:p>
    <w:p w14:paraId="705C9A9A" w14:textId="77777777" w:rsidR="00720910" w:rsidRDefault="00000000">
      <w:r>
        <w:t>Dùng // vì kết quả là số nguyên. ans nên là số nguyên Python, nên không gặp giới hạn kiểu int như C++.</w:t>
      </w:r>
    </w:p>
    <w:p w14:paraId="2BA3FC2F" w14:textId="77777777" w:rsidR="00720910" w:rsidRDefault="00000000">
      <w:pPr>
        <w:pStyle w:val="Heading1"/>
      </w:pPr>
      <w:r>
        <w:t>VIII. FREQUENCY TRÊN XÂU</w:t>
      </w:r>
    </w:p>
    <w:p w14:paraId="4D0E62D4" w14:textId="77777777" w:rsidR="00720910" w:rsidRDefault="00000000">
      <w:pPr>
        <w:pStyle w:val="Heading2"/>
      </w:pPr>
      <w:r>
        <w:t>1. Đếm ký tự</w:t>
      </w:r>
    </w:p>
    <w:p w14:paraId="3BF22AFE" w14:textId="77777777" w:rsidR="00720910" w:rsidRDefault="00000000">
      <w:r>
        <w:rPr>
          <w:rFonts w:ascii="Consolas" w:hAnsi="Consolas"/>
          <w:sz w:val="20"/>
        </w:rPr>
        <w:t>from collections import Counter</w:t>
      </w:r>
      <w:r>
        <w:rPr>
          <w:rFonts w:ascii="Consolas" w:hAnsi="Consolas"/>
          <w:sz w:val="20"/>
        </w:rPr>
        <w:br/>
      </w:r>
      <w:r>
        <w:rPr>
          <w:rFonts w:ascii="Consolas" w:hAnsi="Consolas"/>
          <w:sz w:val="20"/>
        </w:rPr>
        <w:br/>
        <w:t>s = input().strip()</w:t>
      </w:r>
      <w:r>
        <w:rPr>
          <w:rFonts w:ascii="Consolas" w:hAnsi="Consolas"/>
          <w:sz w:val="20"/>
        </w:rPr>
        <w:br/>
        <w:t>freq = Counter(s)</w:t>
      </w:r>
      <w:r>
        <w:rPr>
          <w:rFonts w:ascii="Consolas" w:hAnsi="Consolas"/>
          <w:sz w:val="20"/>
        </w:rPr>
        <w:br/>
      </w:r>
      <w:r>
        <w:rPr>
          <w:rFonts w:ascii="Consolas" w:hAnsi="Consolas"/>
          <w:sz w:val="20"/>
        </w:rPr>
        <w:br/>
        <w:t>print(freq)</w:t>
      </w:r>
    </w:p>
    <w:p w14:paraId="54683328" w14:textId="77777777" w:rsidR="00720910" w:rsidRDefault="00000000">
      <w:pPr>
        <w:pStyle w:val="Heading2"/>
      </w:pPr>
      <w:r>
        <w:t>2. Đếm chữ cái thường a-z bằng list</w:t>
      </w:r>
    </w:p>
    <w:p w14:paraId="3C7F5A0D" w14:textId="77777777" w:rsidR="00720910" w:rsidRDefault="00000000">
      <w:r>
        <w:rPr>
          <w:rFonts w:ascii="Consolas" w:hAnsi="Consolas"/>
          <w:sz w:val="20"/>
        </w:rPr>
        <w:t>freq = [0] * 26</w:t>
      </w:r>
      <w:r>
        <w:rPr>
          <w:rFonts w:ascii="Consolas" w:hAnsi="Consolas"/>
          <w:sz w:val="20"/>
        </w:rPr>
        <w:br/>
      </w:r>
      <w:r>
        <w:rPr>
          <w:rFonts w:ascii="Consolas" w:hAnsi="Consolas"/>
          <w:sz w:val="20"/>
        </w:rPr>
        <w:br/>
        <w:t>for c in s:</w:t>
      </w:r>
      <w:r>
        <w:rPr>
          <w:rFonts w:ascii="Consolas" w:hAnsi="Consolas"/>
          <w:sz w:val="20"/>
        </w:rPr>
        <w:br/>
        <w:t xml:space="preserve">    freq[ord(c) - ord('a')] += 1</w:t>
      </w:r>
    </w:p>
    <w:p w14:paraId="7CAE7A5D" w14:textId="77777777" w:rsidR="00720910" w:rsidRDefault="00000000">
      <w:r>
        <w:t>Cách này phù hợp khi đề đảm bảo chỉ có chữ cái thường từ a đến z.</w:t>
      </w:r>
    </w:p>
    <w:p w14:paraId="4C99333A" w14:textId="77777777" w:rsidR="00720910" w:rsidRDefault="00000000">
      <w:pPr>
        <w:pStyle w:val="Heading2"/>
      </w:pPr>
      <w:r>
        <w:t>3. Đếm từ</w:t>
      </w:r>
    </w:p>
    <w:p w14:paraId="2C4F1236" w14:textId="77777777" w:rsidR="00720910" w:rsidRDefault="00000000">
      <w:r>
        <w:rPr>
          <w:rFonts w:ascii="Consolas" w:hAnsi="Consolas"/>
          <w:sz w:val="20"/>
        </w:rPr>
        <w:t>from collections import Counter</w:t>
      </w:r>
      <w:r>
        <w:rPr>
          <w:rFonts w:ascii="Consolas" w:hAnsi="Consolas"/>
          <w:sz w:val="20"/>
        </w:rPr>
        <w:br/>
      </w:r>
      <w:r>
        <w:rPr>
          <w:rFonts w:ascii="Consolas" w:hAnsi="Consolas"/>
          <w:sz w:val="20"/>
        </w:rPr>
        <w:br/>
        <w:t>words = input().split()</w:t>
      </w:r>
      <w:r>
        <w:rPr>
          <w:rFonts w:ascii="Consolas" w:hAnsi="Consolas"/>
          <w:sz w:val="20"/>
        </w:rPr>
        <w:br/>
        <w:t>freq = Counter(words)</w:t>
      </w:r>
      <w:r>
        <w:rPr>
          <w:rFonts w:ascii="Consolas" w:hAnsi="Consolas"/>
          <w:sz w:val="20"/>
        </w:rPr>
        <w:br/>
      </w:r>
      <w:r>
        <w:rPr>
          <w:rFonts w:ascii="Consolas" w:hAnsi="Consolas"/>
          <w:sz w:val="20"/>
        </w:rPr>
        <w:lastRenderedPageBreak/>
        <w:br/>
        <w:t>for word, count in freq.items():</w:t>
      </w:r>
      <w:r>
        <w:rPr>
          <w:rFonts w:ascii="Consolas" w:hAnsi="Consolas"/>
          <w:sz w:val="20"/>
        </w:rPr>
        <w:br/>
        <w:t xml:space="preserve">    print(word, count)</w:t>
      </w:r>
    </w:p>
    <w:p w14:paraId="707A68CC" w14:textId="77777777" w:rsidR="00720910" w:rsidRDefault="00000000">
      <w:pPr>
        <w:pStyle w:val="Heading1"/>
      </w:pPr>
      <w:r>
        <w:t>IX. FREQUENCY + SORT</w:t>
      </w:r>
    </w:p>
    <w:p w14:paraId="23134961" w14:textId="77777777" w:rsidR="00720910" w:rsidRDefault="00000000">
      <w:pPr>
        <w:pStyle w:val="Heading2"/>
      </w:pPr>
      <w:r>
        <w:t>1. Sắp xếp các cặp (giá trị, tần suất)</w:t>
      </w:r>
    </w:p>
    <w:p w14:paraId="35F2DE0A" w14:textId="77777777" w:rsidR="00720910" w:rsidRDefault="00000000">
      <w:r>
        <w:rPr>
          <w:rFonts w:ascii="Consolas" w:hAnsi="Consolas"/>
          <w:sz w:val="20"/>
        </w:rPr>
        <w:t>from collections import Counter</w:t>
      </w:r>
      <w:r>
        <w:rPr>
          <w:rFonts w:ascii="Consolas" w:hAnsi="Consolas"/>
          <w:sz w:val="20"/>
        </w:rPr>
        <w:br/>
      </w:r>
      <w:r>
        <w:rPr>
          <w:rFonts w:ascii="Consolas" w:hAnsi="Consolas"/>
          <w:sz w:val="20"/>
        </w:rPr>
        <w:br/>
        <w:t>freq = Counter(a)</w:t>
      </w:r>
      <w:r>
        <w:rPr>
          <w:rFonts w:ascii="Consolas" w:hAnsi="Consolas"/>
          <w:sz w:val="20"/>
        </w:rPr>
        <w:br/>
        <w:t>b = sorted(freq.items())</w:t>
      </w:r>
      <w:r>
        <w:rPr>
          <w:rFonts w:ascii="Consolas" w:hAnsi="Consolas"/>
          <w:sz w:val="20"/>
        </w:rPr>
        <w:br/>
      </w:r>
      <w:r>
        <w:rPr>
          <w:rFonts w:ascii="Consolas" w:hAnsi="Consolas"/>
          <w:sz w:val="20"/>
        </w:rPr>
        <w:br/>
        <w:t>for value, count in b:</w:t>
      </w:r>
      <w:r>
        <w:rPr>
          <w:rFonts w:ascii="Consolas" w:hAnsi="Consolas"/>
          <w:sz w:val="20"/>
        </w:rPr>
        <w:br/>
        <w:t xml:space="preserve">    print(value, count)</w:t>
      </w:r>
    </w:p>
    <w:p w14:paraId="413CEA44" w14:textId="77777777" w:rsidR="00720910" w:rsidRDefault="00000000">
      <w:r>
        <w:t>sorted(freq.items()) sẽ sắp theo key trước, tức giá trị tăng dần.</w:t>
      </w:r>
    </w:p>
    <w:p w14:paraId="58F41B3A" w14:textId="77777777" w:rsidR="00720910" w:rsidRDefault="00000000">
      <w:pPr>
        <w:pStyle w:val="Heading2"/>
      </w:pPr>
      <w:r>
        <w:t>2. Sắp xếp theo tần suất</w:t>
      </w:r>
    </w:p>
    <w:p w14:paraId="27C568D2" w14:textId="77777777" w:rsidR="00720910" w:rsidRDefault="00000000">
      <w:r>
        <w:rPr>
          <w:rFonts w:ascii="Consolas" w:hAnsi="Consolas"/>
          <w:sz w:val="20"/>
        </w:rPr>
        <w:t>freq = Counter(a)</w:t>
      </w:r>
      <w:r>
        <w:rPr>
          <w:rFonts w:ascii="Consolas" w:hAnsi="Consolas"/>
          <w:sz w:val="20"/>
        </w:rPr>
        <w:br/>
      </w:r>
      <w:r>
        <w:rPr>
          <w:rFonts w:ascii="Consolas" w:hAnsi="Consolas"/>
          <w:sz w:val="20"/>
        </w:rPr>
        <w:br/>
        <w:t>b = sorted(freq.items(), key=lambda x: x[1], reverse=True)</w:t>
      </w:r>
      <w:r>
        <w:rPr>
          <w:rFonts w:ascii="Consolas" w:hAnsi="Consolas"/>
          <w:sz w:val="20"/>
        </w:rPr>
        <w:br/>
      </w:r>
      <w:r>
        <w:rPr>
          <w:rFonts w:ascii="Consolas" w:hAnsi="Consolas"/>
          <w:sz w:val="20"/>
        </w:rPr>
        <w:br/>
        <w:t>for value, count in b:</w:t>
      </w:r>
      <w:r>
        <w:rPr>
          <w:rFonts w:ascii="Consolas" w:hAnsi="Consolas"/>
          <w:sz w:val="20"/>
        </w:rPr>
        <w:br/>
        <w:t xml:space="preserve">    print(value, count)</w:t>
      </w:r>
    </w:p>
    <w:p w14:paraId="5B531794" w14:textId="77777777" w:rsidR="00720910" w:rsidRDefault="00000000">
      <w:pPr>
        <w:pStyle w:val="Heading1"/>
      </w:pPr>
      <w:r>
        <w:t>X. FREQUENCY + TOÁN TỔ HỢP</w:t>
      </w:r>
    </w:p>
    <w:p w14:paraId="1DBC7A0F" w14:textId="77777777" w:rsidR="00720910" w:rsidRDefault="00000000">
      <w:pPr>
        <w:pStyle w:val="Heading2"/>
      </w:pPr>
      <w:r>
        <w:t>1. Công thức quan trọng</w:t>
      </w:r>
    </w:p>
    <w:p w14:paraId="62A35D80" w14:textId="77777777" w:rsidR="00720910" w:rsidRDefault="00000000">
      <w:pPr>
        <w:pStyle w:val="ListBullet"/>
      </w:pPr>
      <w:r>
        <w:t>Một giá trị xuất hiện c lần → số cặp bằng nhau: c(c - 1) / 2.</w:t>
      </w:r>
    </w:p>
    <w:p w14:paraId="3046DF5A" w14:textId="77777777" w:rsidR="00720910" w:rsidRDefault="00000000">
      <w:pPr>
        <w:pStyle w:val="ListBullet"/>
      </w:pPr>
      <w:r>
        <w:t>Một giá trị xuất hiện c lần → số bộ 3 bằng nhau: c(c - 1)(c - 2) / 6.</w:t>
      </w:r>
    </w:p>
    <w:p w14:paraId="29F35018" w14:textId="77777777" w:rsidR="00720910" w:rsidRDefault="00000000">
      <w:pPr>
        <w:pStyle w:val="Heading2"/>
      </w:pPr>
      <w:r>
        <w:t>2. Ví dụ</w:t>
      </w:r>
    </w:p>
    <w:p w14:paraId="76547EBC" w14:textId="77777777" w:rsidR="00720910" w:rsidRDefault="00000000">
      <w:r>
        <w:t>A = [2, 2, 2, 5, 5]. Giá trị 2 xuất hiện 3 lần → có 3 cặp. Giá trị 5 xuất hiện 2 lần → có 1 cặp. Tổng = 4.</w:t>
      </w:r>
    </w:p>
    <w:p w14:paraId="228EE038" w14:textId="77777777" w:rsidR="00720910" w:rsidRDefault="00000000">
      <w:pPr>
        <w:pStyle w:val="Heading1"/>
      </w:pPr>
      <w:r>
        <w:t>XI. DICTIONARY: CÁC MẪU CODE CẦN THUỘC</w:t>
      </w:r>
    </w:p>
    <w:p w14:paraId="5E3C89CD" w14:textId="77777777" w:rsidR="00720910" w:rsidRDefault="00000000">
      <w:pPr>
        <w:pStyle w:val="Heading2"/>
      </w:pPr>
      <w:r>
        <w:t>1. Tăng tần suất</w:t>
      </w:r>
    </w:p>
    <w:p w14:paraId="537F65EC" w14:textId="77777777" w:rsidR="00720910" w:rsidRDefault="00000000">
      <w:r>
        <w:rPr>
          <w:rFonts w:ascii="Consolas" w:hAnsi="Consolas"/>
          <w:sz w:val="20"/>
        </w:rPr>
        <w:t>freq[x] = freq.get(x, 0) + 1</w:t>
      </w:r>
    </w:p>
    <w:p w14:paraId="5975F084" w14:textId="77777777" w:rsidR="00720910" w:rsidRDefault="00000000">
      <w:pPr>
        <w:pStyle w:val="Heading2"/>
      </w:pPr>
      <w:r>
        <w:t>2. Duyệt key và value</w:t>
      </w:r>
    </w:p>
    <w:p w14:paraId="1C98D35E" w14:textId="77777777" w:rsidR="00720910" w:rsidRDefault="00000000">
      <w:r>
        <w:rPr>
          <w:rFonts w:ascii="Consolas" w:hAnsi="Consolas"/>
          <w:sz w:val="20"/>
        </w:rPr>
        <w:t>for x, c in freq.items():</w:t>
      </w:r>
      <w:r>
        <w:rPr>
          <w:rFonts w:ascii="Consolas" w:hAnsi="Consolas"/>
          <w:sz w:val="20"/>
        </w:rPr>
        <w:br/>
        <w:t xml:space="preserve">    print(x, c)</w:t>
      </w:r>
    </w:p>
    <w:p w14:paraId="2DF187B4" w14:textId="77777777" w:rsidR="00720910" w:rsidRDefault="00000000">
      <w:pPr>
        <w:pStyle w:val="Heading2"/>
      </w:pPr>
      <w:r>
        <w:t>3. Duyệt chỉ value</w:t>
      </w:r>
    </w:p>
    <w:p w14:paraId="25EFD3F7" w14:textId="77777777" w:rsidR="00720910" w:rsidRDefault="00000000">
      <w:r>
        <w:rPr>
          <w:rFonts w:ascii="Consolas" w:hAnsi="Consolas"/>
          <w:sz w:val="20"/>
        </w:rPr>
        <w:t>for c in freq.values():</w:t>
      </w:r>
      <w:r>
        <w:rPr>
          <w:rFonts w:ascii="Consolas" w:hAnsi="Consolas"/>
          <w:sz w:val="20"/>
        </w:rPr>
        <w:br/>
        <w:t xml:space="preserve">    print(c)</w:t>
      </w:r>
    </w:p>
    <w:p w14:paraId="7CA380D2" w14:textId="77777777" w:rsidR="00720910" w:rsidRDefault="00000000">
      <w:pPr>
        <w:pStyle w:val="Heading2"/>
      </w:pPr>
      <w:r>
        <w:lastRenderedPageBreak/>
        <w:t>4. Kiểm tra key tồn tại</w:t>
      </w:r>
    </w:p>
    <w:p w14:paraId="2791ED2E" w14:textId="77777777" w:rsidR="00720910" w:rsidRDefault="00000000">
      <w:r>
        <w:rPr>
          <w:rFonts w:ascii="Consolas" w:hAnsi="Consolas"/>
          <w:sz w:val="20"/>
        </w:rPr>
        <w:t>if x in freq:</w:t>
      </w:r>
      <w:r>
        <w:rPr>
          <w:rFonts w:ascii="Consolas" w:hAnsi="Consolas"/>
          <w:sz w:val="20"/>
        </w:rPr>
        <w:br/>
        <w:t xml:space="preserve">    print(freq[x])</w:t>
      </w:r>
    </w:p>
    <w:p w14:paraId="2444BEFA" w14:textId="77777777" w:rsidR="00720910" w:rsidRDefault="00000000">
      <w:pPr>
        <w:pStyle w:val="Heading2"/>
      </w:pPr>
      <w:r>
        <w:t>5. Lấy mặc định 0</w:t>
      </w:r>
    </w:p>
    <w:p w14:paraId="7C5F384F" w14:textId="77777777" w:rsidR="00720910" w:rsidRDefault="00000000">
      <w:r>
        <w:rPr>
          <w:rFonts w:ascii="Consolas" w:hAnsi="Consolas"/>
          <w:sz w:val="20"/>
        </w:rPr>
        <w:t>c = freq.get(x, 0)</w:t>
      </w:r>
    </w:p>
    <w:p w14:paraId="6C003771" w14:textId="77777777" w:rsidR="00720910" w:rsidRDefault="00000000">
      <w:pPr>
        <w:pStyle w:val="Heading1"/>
      </w:pPr>
      <w:r>
        <w:t>XII. LỖI THƯỜNG GẶP</w:t>
      </w:r>
    </w:p>
    <w:p w14:paraId="5F5BD6EC" w14:textId="77777777" w:rsidR="00720910" w:rsidRDefault="00000000">
      <w:pPr>
        <w:pStyle w:val="ListBullet"/>
      </w:pPr>
      <w:r>
        <w:t>Dùng list frequency nhưng không biết miền giá trị và tạo list quá lớn.</w:t>
      </w:r>
    </w:p>
    <w:p w14:paraId="6150F2B9" w14:textId="77777777" w:rsidR="00720910" w:rsidRDefault="00000000">
      <w:pPr>
        <w:pStyle w:val="ListBullet"/>
      </w:pPr>
      <w:r>
        <w:t>Quên khởi tạo freq[x] trước khi cộng nếu không dùng get().</w:t>
      </w:r>
    </w:p>
    <w:p w14:paraId="797C9EFC" w14:textId="77777777" w:rsidR="00720910" w:rsidRDefault="00000000">
      <w:pPr>
        <w:pStyle w:val="ListBullet"/>
      </w:pPr>
      <w:r>
        <w:t>Nhầm số giá trị khác nhau với tổng số phần tử.</w:t>
      </w:r>
    </w:p>
    <w:p w14:paraId="3CEC2C72" w14:textId="77777777" w:rsidR="00720910" w:rsidRDefault="00000000">
      <w:pPr>
        <w:pStyle w:val="ListBullet"/>
      </w:pPr>
      <w:r>
        <w:t>Quên rằng sort() làm thay đổi list ban đầu.</w:t>
      </w:r>
    </w:p>
    <w:p w14:paraId="4B71F7D7" w14:textId="77777777" w:rsidR="00720910" w:rsidRDefault="00000000">
      <w:pPr>
        <w:pStyle w:val="ListBullet"/>
      </w:pPr>
      <w:r>
        <w:t>Dùng Counter nhưng không import: from collections import Counter.</w:t>
      </w:r>
    </w:p>
    <w:p w14:paraId="6E3DD88E" w14:textId="77777777" w:rsidR="00720910" w:rsidRDefault="00000000">
      <w:pPr>
        <w:pStyle w:val="ListBullet"/>
      </w:pPr>
      <w:r>
        <w:t>Khi tìm đáp án có nhiều phần tử cùng tần suất, quên điều kiện phụ của đề.</w:t>
      </w:r>
    </w:p>
    <w:p w14:paraId="55A9BD8A" w14:textId="77777777" w:rsidR="00720910" w:rsidRDefault="00000000">
      <w:pPr>
        <w:pStyle w:val="ListBullet"/>
      </w:pPr>
      <w:r>
        <w:t>Đếm số cặp nhưng quên công thức c(c - 1) // 2.</w:t>
      </w:r>
    </w:p>
    <w:p w14:paraId="6BD93E02" w14:textId="77777777" w:rsidR="00720910" w:rsidRDefault="00000000">
      <w:pPr>
        <w:pStyle w:val="Heading1"/>
      </w:pPr>
      <w:r>
        <w:t>XIII. CÁCH CHỌN CÔNG CỤ</w:t>
      </w:r>
    </w:p>
    <w:tbl>
      <w:tblPr>
        <w:tblStyle w:val="TableGrid"/>
        <w:tblW w:w="0" w:type="auto"/>
        <w:jc w:val="center"/>
        <w:tblLook w:val="04A0" w:firstRow="1" w:lastRow="0" w:firstColumn="1" w:lastColumn="0" w:noHBand="0" w:noVBand="1"/>
      </w:tblPr>
      <w:tblGrid>
        <w:gridCol w:w="3324"/>
        <w:gridCol w:w="3324"/>
        <w:gridCol w:w="3324"/>
      </w:tblGrid>
      <w:tr w:rsidR="00720910" w14:paraId="044BDB31" w14:textId="77777777">
        <w:trPr>
          <w:jc w:val="center"/>
        </w:trPr>
        <w:tc>
          <w:tcPr>
            <w:tcW w:w="3324" w:type="dxa"/>
          </w:tcPr>
          <w:p w14:paraId="082CBBA1" w14:textId="77777777" w:rsidR="00720910" w:rsidRDefault="00000000">
            <w:r>
              <w:t>Tình huống</w:t>
            </w:r>
          </w:p>
        </w:tc>
        <w:tc>
          <w:tcPr>
            <w:tcW w:w="3324" w:type="dxa"/>
          </w:tcPr>
          <w:p w14:paraId="3726CE5B" w14:textId="77777777" w:rsidR="00720910" w:rsidRDefault="00000000">
            <w:r>
              <w:t>Nên dùng</w:t>
            </w:r>
          </w:p>
        </w:tc>
        <w:tc>
          <w:tcPr>
            <w:tcW w:w="3324" w:type="dxa"/>
          </w:tcPr>
          <w:p w14:paraId="66C73BBE" w14:textId="77777777" w:rsidR="00720910" w:rsidRDefault="00000000">
            <w:r>
              <w:t>Lý do</w:t>
            </w:r>
          </w:p>
        </w:tc>
      </w:tr>
      <w:tr w:rsidR="00720910" w14:paraId="3FACB9B7" w14:textId="77777777">
        <w:trPr>
          <w:jc w:val="center"/>
        </w:trPr>
        <w:tc>
          <w:tcPr>
            <w:tcW w:w="3324" w:type="dxa"/>
          </w:tcPr>
          <w:p w14:paraId="6D24A13E" w14:textId="77777777" w:rsidR="00720910" w:rsidRDefault="00000000">
            <w:r>
              <w:t>Miền giá trị nhỏ</w:t>
            </w:r>
          </w:p>
        </w:tc>
        <w:tc>
          <w:tcPr>
            <w:tcW w:w="3324" w:type="dxa"/>
          </w:tcPr>
          <w:p w14:paraId="314ABB70" w14:textId="77777777" w:rsidR="00720910" w:rsidRDefault="00000000">
            <w:r>
              <w:t>list</w:t>
            </w:r>
          </w:p>
        </w:tc>
        <w:tc>
          <w:tcPr>
            <w:tcW w:w="3324" w:type="dxa"/>
          </w:tcPr>
          <w:p w14:paraId="1B059187" w14:textId="77777777" w:rsidR="00720910" w:rsidRDefault="00000000">
            <w:r>
              <w:t>Truy cập O(1), nhanh</w:t>
            </w:r>
          </w:p>
        </w:tc>
      </w:tr>
      <w:tr w:rsidR="00720910" w14:paraId="2924D310" w14:textId="77777777">
        <w:trPr>
          <w:jc w:val="center"/>
        </w:trPr>
        <w:tc>
          <w:tcPr>
            <w:tcW w:w="3324" w:type="dxa"/>
          </w:tcPr>
          <w:p w14:paraId="605D7ADE" w14:textId="77777777" w:rsidR="00720910" w:rsidRDefault="00000000">
            <w:r>
              <w:t>Giá trị lớn / âm</w:t>
            </w:r>
          </w:p>
        </w:tc>
        <w:tc>
          <w:tcPr>
            <w:tcW w:w="3324" w:type="dxa"/>
          </w:tcPr>
          <w:p w14:paraId="7D3F8B3C" w14:textId="77777777" w:rsidR="00720910" w:rsidRDefault="00000000">
            <w:r>
              <w:t>dict hoặc Counter</w:t>
            </w:r>
          </w:p>
        </w:tc>
        <w:tc>
          <w:tcPr>
            <w:tcW w:w="3324" w:type="dxa"/>
          </w:tcPr>
          <w:p w14:paraId="09CD6EEB" w14:textId="77777777" w:rsidR="00720910" w:rsidRDefault="00000000">
            <w:r>
              <w:t>Không cần list khổng lồ</w:t>
            </w:r>
          </w:p>
        </w:tc>
      </w:tr>
      <w:tr w:rsidR="00720910" w14:paraId="29EC62F7" w14:textId="77777777">
        <w:trPr>
          <w:jc w:val="center"/>
        </w:trPr>
        <w:tc>
          <w:tcPr>
            <w:tcW w:w="3324" w:type="dxa"/>
          </w:tcPr>
          <w:p w14:paraId="04C1CE4E" w14:textId="77777777" w:rsidR="00720910" w:rsidRDefault="00000000">
            <w:r>
              <w:t>Bài đếm đơn thuần</w:t>
            </w:r>
          </w:p>
        </w:tc>
        <w:tc>
          <w:tcPr>
            <w:tcW w:w="3324" w:type="dxa"/>
          </w:tcPr>
          <w:p w14:paraId="1A143060" w14:textId="77777777" w:rsidR="00720910" w:rsidRDefault="00000000">
            <w:r>
              <w:t>Counter</w:t>
            </w:r>
          </w:p>
        </w:tc>
        <w:tc>
          <w:tcPr>
            <w:tcW w:w="3324" w:type="dxa"/>
          </w:tcPr>
          <w:p w14:paraId="13908288" w14:textId="77777777" w:rsidR="00720910" w:rsidRDefault="00000000">
            <w:r>
              <w:t>Code ngắn, rõ</w:t>
            </w:r>
          </w:p>
        </w:tc>
      </w:tr>
      <w:tr w:rsidR="00720910" w14:paraId="5BA1FA0A" w14:textId="77777777">
        <w:trPr>
          <w:jc w:val="center"/>
        </w:trPr>
        <w:tc>
          <w:tcPr>
            <w:tcW w:w="3324" w:type="dxa"/>
          </w:tcPr>
          <w:p w14:paraId="6C9D631D" w14:textId="77777777" w:rsidR="00720910" w:rsidRDefault="00000000">
            <w:r>
              <w:t>Cần thứ tự</w:t>
            </w:r>
          </w:p>
        </w:tc>
        <w:tc>
          <w:tcPr>
            <w:tcW w:w="3324" w:type="dxa"/>
          </w:tcPr>
          <w:p w14:paraId="6CF03104" w14:textId="77777777" w:rsidR="00720910" w:rsidRDefault="00000000">
            <w:r>
              <w:t>sorted() / sort()</w:t>
            </w:r>
          </w:p>
        </w:tc>
        <w:tc>
          <w:tcPr>
            <w:tcW w:w="3324" w:type="dxa"/>
          </w:tcPr>
          <w:p w14:paraId="55954C6E" w14:textId="77777777" w:rsidR="00720910" w:rsidRDefault="00000000">
            <w:r>
              <w:t>Dữ liệu được sắp xếp</w:t>
            </w:r>
          </w:p>
        </w:tc>
      </w:tr>
      <w:tr w:rsidR="00720910" w14:paraId="49139C85" w14:textId="77777777">
        <w:trPr>
          <w:jc w:val="center"/>
        </w:trPr>
        <w:tc>
          <w:tcPr>
            <w:tcW w:w="3324" w:type="dxa"/>
          </w:tcPr>
          <w:p w14:paraId="700248EB" w14:textId="77777777" w:rsidR="00720910" w:rsidRDefault="00000000">
            <w:r>
              <w:t>Cần gom nhóm bằng nhau</w:t>
            </w:r>
          </w:p>
        </w:tc>
        <w:tc>
          <w:tcPr>
            <w:tcW w:w="3324" w:type="dxa"/>
          </w:tcPr>
          <w:p w14:paraId="22B43FCE" w14:textId="77777777" w:rsidR="00720910" w:rsidRDefault="00000000">
            <w:r>
              <w:t>sort()</w:t>
            </w:r>
          </w:p>
        </w:tc>
        <w:tc>
          <w:tcPr>
            <w:tcW w:w="3324" w:type="dxa"/>
          </w:tcPr>
          <w:p w14:paraId="780092FB" w14:textId="77777777" w:rsidR="00720910" w:rsidRDefault="00000000">
            <w:r>
              <w:t>Các phần tử bằng nhau đứng cạnh nhau</w:t>
            </w:r>
          </w:p>
        </w:tc>
      </w:tr>
    </w:tbl>
    <w:p w14:paraId="1068858B" w14:textId="77777777" w:rsidR="00720910" w:rsidRDefault="00000000">
      <w:pPr>
        <w:pStyle w:val="Heading1"/>
      </w:pPr>
      <w:r>
        <w:t>XIV. MẪU TƯ DUY KHI GẶP BÀI FREQUENCY</w:t>
      </w:r>
    </w:p>
    <w:p w14:paraId="14D7D634" w14:textId="77777777" w:rsidR="00720910" w:rsidRDefault="00000000">
      <w:r>
        <w:t>Bước 1: Xác định đề đang hỏi số lần xuất hiện của cái gì.</w:t>
      </w:r>
    </w:p>
    <w:p w14:paraId="37413EEA" w14:textId="77777777" w:rsidR="00720910" w:rsidRDefault="00000000">
      <w:r>
        <w:t>Bước 2: Xem miền giá trị của dữ liệu.</w:t>
      </w:r>
    </w:p>
    <w:p w14:paraId="5D176F6C" w14:textId="77777777" w:rsidR="00720910" w:rsidRDefault="00000000">
      <w:r>
        <w:t>Bước 3: Miền nhỏ → nghĩ đến list frequency.</w:t>
      </w:r>
    </w:p>
    <w:p w14:paraId="671A68F6" w14:textId="77777777" w:rsidR="00720910" w:rsidRDefault="00000000">
      <w:r>
        <w:t>Bước 4: Miền lớn/âm/không biết trước → nghĩ đến dict hoặc Counter.</w:t>
      </w:r>
    </w:p>
    <w:p w14:paraId="7B398054" w14:textId="77777777" w:rsidR="00720910" w:rsidRDefault="00000000">
      <w:r>
        <w:t>Bước 5: Cần thứ tự hoặc gom nhóm → cân nhắc sort.</w:t>
      </w:r>
    </w:p>
    <w:p w14:paraId="67FD03FC" w14:textId="77777777" w:rsidR="00720910" w:rsidRDefault="00000000">
      <w:r>
        <w:t>Bước 6: Nếu có nhiều truy vấn, hãy đếm một lần rồi truy vấn lại.</w:t>
      </w:r>
    </w:p>
    <w:p w14:paraId="708EC2EB" w14:textId="77777777" w:rsidR="00720910" w:rsidRDefault="00000000">
      <w:r>
        <w:t>Bước 7: Đọc kỹ điều kiện phụ khi có nhiều đáp án.</w:t>
      </w:r>
    </w:p>
    <w:p w14:paraId="2FD8B28C" w14:textId="77777777" w:rsidR="00720910" w:rsidRDefault="00000000">
      <w:pPr>
        <w:pStyle w:val="Heading1"/>
      </w:pPr>
      <w:r>
        <w:t>XV. TÓM TẮT CẦN NHỚ</w:t>
      </w:r>
    </w:p>
    <w:tbl>
      <w:tblPr>
        <w:tblStyle w:val="TableGrid"/>
        <w:tblW w:w="0" w:type="auto"/>
        <w:tblLook w:val="04A0" w:firstRow="1" w:lastRow="0" w:firstColumn="1" w:lastColumn="0" w:noHBand="0" w:noVBand="1"/>
      </w:tblPr>
      <w:tblGrid>
        <w:gridCol w:w="2493"/>
        <w:gridCol w:w="2493"/>
        <w:gridCol w:w="2493"/>
        <w:gridCol w:w="2493"/>
      </w:tblGrid>
      <w:tr w:rsidR="00720910" w14:paraId="7D7BB3E0" w14:textId="77777777">
        <w:tc>
          <w:tcPr>
            <w:tcW w:w="2493" w:type="dxa"/>
          </w:tcPr>
          <w:p w14:paraId="27468465" w14:textId="77777777" w:rsidR="00720910" w:rsidRDefault="00000000">
            <w:r>
              <w:t>Công cụ</w:t>
            </w:r>
          </w:p>
        </w:tc>
        <w:tc>
          <w:tcPr>
            <w:tcW w:w="2493" w:type="dxa"/>
          </w:tcPr>
          <w:p w14:paraId="5751E0DF" w14:textId="77777777" w:rsidR="00720910" w:rsidRDefault="00000000">
            <w:r>
              <w:t>Cốt lõi</w:t>
            </w:r>
          </w:p>
        </w:tc>
        <w:tc>
          <w:tcPr>
            <w:tcW w:w="2493" w:type="dxa"/>
          </w:tcPr>
          <w:p w14:paraId="7B2C9E1B" w14:textId="77777777" w:rsidR="00720910" w:rsidRDefault="00000000">
            <w:r>
              <w:t>Độ phức tạp</w:t>
            </w:r>
          </w:p>
        </w:tc>
        <w:tc>
          <w:tcPr>
            <w:tcW w:w="2493" w:type="dxa"/>
          </w:tcPr>
          <w:p w14:paraId="79BA5C81" w14:textId="77777777" w:rsidR="00720910" w:rsidRDefault="00000000">
            <w:r>
              <w:t>Điểm mạnh</w:t>
            </w:r>
          </w:p>
        </w:tc>
      </w:tr>
      <w:tr w:rsidR="00720910" w14:paraId="38E355C8" w14:textId="77777777">
        <w:tc>
          <w:tcPr>
            <w:tcW w:w="2493" w:type="dxa"/>
          </w:tcPr>
          <w:p w14:paraId="0DB091B0" w14:textId="77777777" w:rsidR="00720910" w:rsidRDefault="00000000">
            <w:r>
              <w:t>list</w:t>
            </w:r>
          </w:p>
        </w:tc>
        <w:tc>
          <w:tcPr>
            <w:tcW w:w="2493" w:type="dxa"/>
          </w:tcPr>
          <w:p w14:paraId="49D1C369" w14:textId="77777777" w:rsidR="00720910" w:rsidRDefault="00000000">
            <w:r>
              <w:t>freq[x] += 1</w:t>
            </w:r>
          </w:p>
        </w:tc>
        <w:tc>
          <w:tcPr>
            <w:tcW w:w="2493" w:type="dxa"/>
          </w:tcPr>
          <w:p w14:paraId="0F426F03" w14:textId="77777777" w:rsidR="00720910" w:rsidRDefault="00000000">
            <w:r>
              <w:t>O(1)</w:t>
            </w:r>
          </w:p>
        </w:tc>
        <w:tc>
          <w:tcPr>
            <w:tcW w:w="2493" w:type="dxa"/>
          </w:tcPr>
          <w:p w14:paraId="02A96DBB" w14:textId="77777777" w:rsidR="00720910" w:rsidRDefault="00000000">
            <w:r>
              <w:t>Miền nhỏ</w:t>
            </w:r>
          </w:p>
        </w:tc>
      </w:tr>
      <w:tr w:rsidR="00720910" w14:paraId="53304D53" w14:textId="77777777">
        <w:tc>
          <w:tcPr>
            <w:tcW w:w="2493" w:type="dxa"/>
          </w:tcPr>
          <w:p w14:paraId="045EB201" w14:textId="77777777" w:rsidR="00720910" w:rsidRDefault="00000000">
            <w:r>
              <w:lastRenderedPageBreak/>
              <w:t>dict</w:t>
            </w:r>
          </w:p>
        </w:tc>
        <w:tc>
          <w:tcPr>
            <w:tcW w:w="2493" w:type="dxa"/>
          </w:tcPr>
          <w:p w14:paraId="3FDF7A66" w14:textId="77777777" w:rsidR="00720910" w:rsidRDefault="00000000">
            <w:r>
              <w:t>freq[x] = freq.get(x,0)+1</w:t>
            </w:r>
          </w:p>
        </w:tc>
        <w:tc>
          <w:tcPr>
            <w:tcW w:w="2493" w:type="dxa"/>
          </w:tcPr>
          <w:p w14:paraId="7B677112" w14:textId="77777777" w:rsidR="00720910" w:rsidRDefault="00000000">
            <w:r>
              <w:t>TB O(1)</w:t>
            </w:r>
          </w:p>
        </w:tc>
        <w:tc>
          <w:tcPr>
            <w:tcW w:w="2493" w:type="dxa"/>
          </w:tcPr>
          <w:p w14:paraId="4A69AD75" w14:textId="77777777" w:rsidR="00720910" w:rsidRDefault="00000000">
            <w:r>
              <w:t>Tổng quát</w:t>
            </w:r>
          </w:p>
        </w:tc>
      </w:tr>
      <w:tr w:rsidR="00720910" w14:paraId="488CA8E9" w14:textId="77777777">
        <w:tc>
          <w:tcPr>
            <w:tcW w:w="2493" w:type="dxa"/>
          </w:tcPr>
          <w:p w14:paraId="7F135199" w14:textId="77777777" w:rsidR="00720910" w:rsidRDefault="00000000">
            <w:r>
              <w:t>Counter</w:t>
            </w:r>
          </w:p>
        </w:tc>
        <w:tc>
          <w:tcPr>
            <w:tcW w:w="2493" w:type="dxa"/>
          </w:tcPr>
          <w:p w14:paraId="232E62BB" w14:textId="77777777" w:rsidR="00720910" w:rsidRDefault="00000000">
            <w:r>
              <w:t>Counter(a)</w:t>
            </w:r>
          </w:p>
        </w:tc>
        <w:tc>
          <w:tcPr>
            <w:tcW w:w="2493" w:type="dxa"/>
          </w:tcPr>
          <w:p w14:paraId="458E550F" w14:textId="77777777" w:rsidR="00720910" w:rsidRDefault="00000000">
            <w:r>
              <w:t>TB O(1)</w:t>
            </w:r>
          </w:p>
        </w:tc>
        <w:tc>
          <w:tcPr>
            <w:tcW w:w="2493" w:type="dxa"/>
          </w:tcPr>
          <w:p w14:paraId="0061F1FA" w14:textId="77777777" w:rsidR="00720910" w:rsidRDefault="00000000">
            <w:r>
              <w:t>Chuyên đếm</w:t>
            </w:r>
          </w:p>
        </w:tc>
      </w:tr>
      <w:tr w:rsidR="00720910" w14:paraId="6C6F6F42" w14:textId="77777777">
        <w:tc>
          <w:tcPr>
            <w:tcW w:w="2493" w:type="dxa"/>
          </w:tcPr>
          <w:p w14:paraId="5738C91D" w14:textId="77777777" w:rsidR="00720910" w:rsidRDefault="00000000">
            <w:r>
              <w:t>sort</w:t>
            </w:r>
          </w:p>
        </w:tc>
        <w:tc>
          <w:tcPr>
            <w:tcW w:w="2493" w:type="dxa"/>
          </w:tcPr>
          <w:p w14:paraId="388836ED" w14:textId="77777777" w:rsidR="00720910" w:rsidRDefault="00000000">
            <w:r>
              <w:t>a.sort()</w:t>
            </w:r>
          </w:p>
        </w:tc>
        <w:tc>
          <w:tcPr>
            <w:tcW w:w="2493" w:type="dxa"/>
          </w:tcPr>
          <w:p w14:paraId="5CAFF052" w14:textId="77777777" w:rsidR="00720910" w:rsidRDefault="00000000">
            <w:r>
              <w:t>O(n log n)</w:t>
            </w:r>
          </w:p>
        </w:tc>
        <w:tc>
          <w:tcPr>
            <w:tcW w:w="2493" w:type="dxa"/>
          </w:tcPr>
          <w:p w14:paraId="64A36BE7" w14:textId="77777777" w:rsidR="00720910" w:rsidRDefault="00000000">
            <w:r>
              <w:t>Gom nhóm / thứ tự</w:t>
            </w:r>
          </w:p>
        </w:tc>
      </w:tr>
    </w:tbl>
    <w:p w14:paraId="0A0C17DD" w14:textId="77777777" w:rsidR="00720910" w:rsidRDefault="00000000">
      <w:r>
        <w:t>Cốt lõi: Frequency = đếm số lần xuất hiện. Trong Python, Counter là công cụ rất mạnh cho dạng này, nhưng vẫn phải hiểu dict, list frequency và sort để xử lý các bài HSG có yêu cầu đặc biệt.</w:t>
      </w:r>
    </w:p>
    <w:sectPr w:rsidR="00720910"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67394" w14:textId="77777777" w:rsidR="00F92D58" w:rsidRDefault="00F92D58">
      <w:pPr>
        <w:spacing w:after="0" w:line="240" w:lineRule="auto"/>
      </w:pPr>
      <w:r>
        <w:separator/>
      </w:r>
    </w:p>
  </w:endnote>
  <w:endnote w:type="continuationSeparator" w:id="0">
    <w:p w14:paraId="7DB34BF0" w14:textId="77777777" w:rsidR="00F92D58" w:rsidRDefault="00F92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D853" w14:textId="628FC61A" w:rsidR="00720910" w:rsidRDefault="007209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CE814" w14:textId="77777777" w:rsidR="00F92D58" w:rsidRDefault="00F92D58">
      <w:pPr>
        <w:spacing w:after="0" w:line="240" w:lineRule="auto"/>
      </w:pPr>
      <w:r>
        <w:separator/>
      </w:r>
    </w:p>
  </w:footnote>
  <w:footnote w:type="continuationSeparator" w:id="0">
    <w:p w14:paraId="758F4851" w14:textId="77777777" w:rsidR="00F92D58" w:rsidRDefault="00F92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0E9C" w14:textId="77777777" w:rsidR="00720910" w:rsidRDefault="00000000">
    <w:pPr>
      <w:pStyle w:val="Header"/>
      <w:jc w:val="right"/>
    </w:pPr>
    <w:r>
      <w:t>FREQUENCY –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989226">
    <w:abstractNumId w:val="8"/>
  </w:num>
  <w:num w:numId="2" w16cid:durableId="859204328">
    <w:abstractNumId w:val="6"/>
  </w:num>
  <w:num w:numId="3" w16cid:durableId="1146118441">
    <w:abstractNumId w:val="5"/>
  </w:num>
  <w:num w:numId="4" w16cid:durableId="844133218">
    <w:abstractNumId w:val="4"/>
  </w:num>
  <w:num w:numId="5" w16cid:durableId="1733850777">
    <w:abstractNumId w:val="7"/>
  </w:num>
  <w:num w:numId="6" w16cid:durableId="563831912">
    <w:abstractNumId w:val="3"/>
  </w:num>
  <w:num w:numId="7" w16cid:durableId="1251044719">
    <w:abstractNumId w:val="2"/>
  </w:num>
  <w:num w:numId="8" w16cid:durableId="920218623">
    <w:abstractNumId w:val="1"/>
  </w:num>
  <w:num w:numId="9" w16cid:durableId="211586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720"/>
    <w:rsid w:val="0015074B"/>
    <w:rsid w:val="00185DCA"/>
    <w:rsid w:val="0029639D"/>
    <w:rsid w:val="00326F90"/>
    <w:rsid w:val="003F3897"/>
    <w:rsid w:val="00596C3F"/>
    <w:rsid w:val="00720910"/>
    <w:rsid w:val="00756742"/>
    <w:rsid w:val="00A85600"/>
    <w:rsid w:val="00AA1D8D"/>
    <w:rsid w:val="00B47730"/>
    <w:rsid w:val="00CB0664"/>
    <w:rsid w:val="00DA07C1"/>
    <w:rsid w:val="00F92D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B7739"/>
  <w14:defaultImageDpi w14:val="300"/>
  <w15:docId w15:val="{75A2AC6E-152D-460A-AAC6-4CDBC44D6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5</cp:revision>
  <dcterms:created xsi:type="dcterms:W3CDTF">2013-12-23T23:15:00Z</dcterms:created>
  <dcterms:modified xsi:type="dcterms:W3CDTF">2026-08-13T07:48:00Z</dcterms:modified>
  <cp:category/>
</cp:coreProperties>
</file>