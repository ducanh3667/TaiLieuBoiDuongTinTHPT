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D0EC" w14:textId="77777777" w:rsidR="00E86D6E" w:rsidRDefault="00000000">
      <w:pPr>
        <w:spacing w:after="80"/>
        <w:jc w:val="center"/>
      </w:pPr>
      <w:r>
        <w:rPr>
          <w:b/>
          <w:color w:val="1B365D"/>
          <w:sz w:val="48"/>
        </w:rPr>
        <w:t>CHIA ĐÔI TẬP (MEET-IN-THE-MIDDLE)</w:t>
      </w:r>
    </w:p>
    <w:p w14:paraId="227FBD89" w14:textId="77777777" w:rsidR="00E86D6E" w:rsidRDefault="00000000">
      <w:pPr>
        <w:spacing w:after="400"/>
        <w:jc w:val="center"/>
      </w:pPr>
      <w:r>
        <w:rPr>
          <w:i/>
          <w:color w:val="009688"/>
          <w:sz w:val="24"/>
        </w:rPr>
        <w:t>Kỹ thuật tối ưu hóa thuật toán từ O(2ⁿ) xuống O(2ⁿ/²)</w:t>
      </w:r>
    </w:p>
    <w:tbl>
      <w:tblPr>
        <w:tblW w:w="0" w:type="auto"/>
        <w:jc w:val="center"/>
        <w:tblLayout w:type="fixed"/>
        <w:tblLook w:val="04A0" w:firstRow="1" w:lastRow="0" w:firstColumn="1" w:lastColumn="0" w:noHBand="0" w:noVBand="1"/>
      </w:tblPr>
      <w:tblGrid>
        <w:gridCol w:w="9360"/>
      </w:tblGrid>
      <w:tr w:rsidR="00E86D6E" w14:paraId="4F5158F1" w14:textId="77777777">
        <w:trPr>
          <w:jc w:val="center"/>
        </w:trPr>
        <w:tc>
          <w:tcPr>
            <w:tcW w:w="9360" w:type="dxa"/>
            <w:tcBorders>
              <w:left w:val="single" w:sz="24" w:space="0" w:color="009688"/>
            </w:tcBorders>
            <w:shd w:val="clear" w:color="auto" w:fill="F4F7F6"/>
            <w:tcMar>
              <w:top w:w="140" w:type="dxa"/>
              <w:left w:w="200" w:type="dxa"/>
              <w:bottom w:w="140" w:type="dxa"/>
              <w:right w:w="200" w:type="dxa"/>
            </w:tcMar>
          </w:tcPr>
          <w:p w14:paraId="1996F568" w14:textId="77777777" w:rsidR="00E86D6E" w:rsidRDefault="00000000">
            <w:pPr>
              <w:spacing w:after="0"/>
            </w:pPr>
            <w:r>
              <w:rPr>
                <w:b/>
                <w:color w:val="1B365D"/>
              </w:rPr>
              <w:t>💡 TÓM TẮT DỄ HIỂU</w:t>
            </w:r>
            <w:r>
              <w:rPr>
                <w:b/>
                <w:color w:val="1B365D"/>
              </w:rPr>
              <w:br/>
            </w:r>
            <w:r>
              <w:rPr>
                <w:sz w:val="21"/>
              </w:rPr>
              <w:t>Kỹ thuật Chia Đôi Tập (Meet-in-the-Middle) là phương pháp chia bài toán có kích thước N thành 2 nửa bằng nhau (mỗi nửa N/2). Thay vì duyệt toàn bộ 2ⁿ phần tử, ta duyệt độc lập từng nửa rồi kết hợp kết quả. Đây là vũ khí đắc lực trong lập trình thi đấu khi N nằm trong khoảng [30, 40].</w:t>
            </w:r>
          </w:p>
        </w:tc>
      </w:tr>
    </w:tbl>
    <w:p w14:paraId="7ECDFE4C" w14:textId="77777777" w:rsidR="00E86D6E" w:rsidRDefault="00E86D6E">
      <w:pPr>
        <w:spacing w:after="80"/>
      </w:pPr>
    </w:p>
    <w:p w14:paraId="3FA1A744" w14:textId="77777777" w:rsidR="00E86D6E" w:rsidRDefault="00000000">
      <w:pPr>
        <w:keepNext/>
        <w:spacing w:before="320"/>
      </w:pPr>
      <w:r>
        <w:rPr>
          <w:b/>
          <w:color w:val="1B365D"/>
          <w:sz w:val="30"/>
        </w:rPr>
        <w:t>1. Tại sao lại cần Chia Đôi Tập?</w:t>
      </w:r>
    </w:p>
    <w:p w14:paraId="379AA6B5" w14:textId="77777777" w:rsidR="00E86D6E" w:rsidRDefault="00000000">
      <w:r>
        <w:t>Hãy hình dung bạn có bài toán chọn một tập con các phần tử sao cho tổng của chúng bằng S, với N phần tử.</w:t>
      </w:r>
      <w:r>
        <w:br/>
        <w:t>• Phương pháp quay lui (Brute Force): Thử mọi cách chọn → Số trường hợp là 2ⁿ.</w:t>
      </w:r>
      <w:r>
        <w:br/>
        <w:t>• Nếu N = 40: 2⁴⁰ ≈ 1.099.511.627.776 (hơn 1.000 tỷ phép tính) → CHẮC CHẮN TLE (Quá thời gian).</w:t>
      </w:r>
      <w:r>
        <w:br/>
        <w:t>• Nếu áp dụng Meet-in-the-Middle: Chia N = 40 thành 2 phần (20 và 20).</w:t>
      </w:r>
      <w:r>
        <w:br/>
        <w:t xml:space="preserve">  - Số trường hợp nửa đầu: 2²⁰ ≈ 1.048.576 (chỉ 1 triệu phép tính).</w:t>
      </w:r>
      <w:r>
        <w:br/>
        <w:t xml:space="preserve">  - Số trường hợp nửa sau: 2²⁰ ≈ 1.048.576.</w:t>
      </w:r>
      <w:r>
        <w:br/>
        <w:t xml:space="preserve">  - Tổng thời gian: 2 × 2²⁰ + thời gian kết hợp ≈ vài triệu phép tính (Chạy chưa tới 0.1 giây!).</w:t>
      </w:r>
    </w:p>
    <w:p w14:paraId="42FA40C6" w14:textId="77777777" w:rsidR="00E86D6E" w:rsidRDefault="00000000">
      <w:pPr>
        <w:keepNext/>
        <w:spacing w:before="240" w:after="80"/>
      </w:pPr>
      <w:r>
        <w:rPr>
          <w:b/>
          <w:color w:val="009688"/>
          <w:sz w:val="24"/>
        </w:rPr>
        <w:t>So sánh hiệu năng theo N</w:t>
      </w:r>
    </w:p>
    <w:tbl>
      <w:tblPr>
        <w:tblW w:w="0" w:type="auto"/>
        <w:jc w:val="center"/>
        <w:tblLook w:val="04A0" w:firstRow="1" w:lastRow="0" w:firstColumn="1" w:lastColumn="0" w:noHBand="0" w:noVBand="1"/>
      </w:tblPr>
      <w:tblGrid>
        <w:gridCol w:w="3216"/>
        <w:gridCol w:w="3216"/>
        <w:gridCol w:w="3216"/>
      </w:tblGrid>
      <w:tr w:rsidR="00E86D6E" w14:paraId="254A5B37" w14:textId="77777777">
        <w:trPr>
          <w:jc w:val="center"/>
        </w:trPr>
        <w:tc>
          <w:tcPr>
            <w:tcW w:w="3216" w:type="dxa"/>
            <w:shd w:val="clear" w:color="auto" w:fill="1B365D"/>
            <w:tcMar>
              <w:top w:w="100" w:type="dxa"/>
              <w:left w:w="100" w:type="dxa"/>
              <w:bottom w:w="100" w:type="dxa"/>
              <w:right w:w="100" w:type="dxa"/>
            </w:tcMar>
          </w:tcPr>
          <w:p w14:paraId="1593CFAA" w14:textId="77777777" w:rsidR="00E86D6E" w:rsidRDefault="00000000">
            <w:pPr>
              <w:jc w:val="center"/>
            </w:pPr>
            <w:r>
              <w:rPr>
                <w:b/>
                <w:color w:val="FFFFFF"/>
              </w:rPr>
              <w:t>Kích thước N</w:t>
            </w:r>
          </w:p>
        </w:tc>
        <w:tc>
          <w:tcPr>
            <w:tcW w:w="3216" w:type="dxa"/>
            <w:shd w:val="clear" w:color="auto" w:fill="1B365D"/>
            <w:tcMar>
              <w:top w:w="100" w:type="dxa"/>
              <w:left w:w="100" w:type="dxa"/>
              <w:bottom w:w="100" w:type="dxa"/>
              <w:right w:w="100" w:type="dxa"/>
            </w:tcMar>
          </w:tcPr>
          <w:p w14:paraId="6292572A" w14:textId="77777777" w:rsidR="00E86D6E" w:rsidRDefault="00000000">
            <w:pPr>
              <w:jc w:val="center"/>
            </w:pPr>
            <w:r>
              <w:rPr>
                <w:b/>
                <w:color w:val="FFFFFF"/>
              </w:rPr>
              <w:t>Duyệt Trâu O(2ⁿ)</w:t>
            </w:r>
          </w:p>
        </w:tc>
        <w:tc>
          <w:tcPr>
            <w:tcW w:w="3216" w:type="dxa"/>
            <w:shd w:val="clear" w:color="auto" w:fill="1B365D"/>
            <w:tcMar>
              <w:top w:w="100" w:type="dxa"/>
              <w:left w:w="100" w:type="dxa"/>
              <w:bottom w:w="100" w:type="dxa"/>
              <w:right w:w="100" w:type="dxa"/>
            </w:tcMar>
          </w:tcPr>
          <w:p w14:paraId="2326DF1F" w14:textId="77777777" w:rsidR="00E86D6E" w:rsidRDefault="00000000">
            <w:pPr>
              <w:jc w:val="center"/>
            </w:pPr>
            <w:r>
              <w:rPr>
                <w:b/>
                <w:color w:val="FFFFFF"/>
              </w:rPr>
              <w:t>Meet-in-the-Middle O(2ⁿ/²)</w:t>
            </w:r>
          </w:p>
        </w:tc>
      </w:tr>
      <w:tr w:rsidR="00E86D6E" w14:paraId="5CAC5B6A" w14:textId="77777777">
        <w:trPr>
          <w:jc w:val="center"/>
        </w:trPr>
        <w:tc>
          <w:tcPr>
            <w:tcW w:w="3216" w:type="dxa"/>
            <w:shd w:val="clear" w:color="auto" w:fill="F4F7F6"/>
            <w:tcMar>
              <w:top w:w="80" w:type="dxa"/>
              <w:left w:w="100" w:type="dxa"/>
              <w:bottom w:w="80" w:type="dxa"/>
              <w:right w:w="100" w:type="dxa"/>
            </w:tcMar>
          </w:tcPr>
          <w:p w14:paraId="309A143D" w14:textId="77777777" w:rsidR="00E86D6E" w:rsidRDefault="00000000">
            <w:pPr>
              <w:jc w:val="center"/>
            </w:pPr>
            <w:r>
              <w:rPr>
                <w:b/>
              </w:rPr>
              <w:t>N = 30</w:t>
            </w:r>
          </w:p>
        </w:tc>
        <w:tc>
          <w:tcPr>
            <w:tcW w:w="3216" w:type="dxa"/>
            <w:shd w:val="clear" w:color="auto" w:fill="F4F7F6"/>
            <w:tcMar>
              <w:top w:w="80" w:type="dxa"/>
              <w:left w:w="100" w:type="dxa"/>
              <w:bottom w:w="80" w:type="dxa"/>
              <w:right w:w="100" w:type="dxa"/>
            </w:tcMar>
          </w:tcPr>
          <w:p w14:paraId="22073809" w14:textId="77777777" w:rsidR="00E86D6E" w:rsidRDefault="00000000">
            <w:r>
              <w:t>2³⁰ ≈ 1 tỷ phép tính (Chậm)</w:t>
            </w:r>
          </w:p>
        </w:tc>
        <w:tc>
          <w:tcPr>
            <w:tcW w:w="3216" w:type="dxa"/>
            <w:shd w:val="clear" w:color="auto" w:fill="F4F7F6"/>
            <w:tcMar>
              <w:top w:w="80" w:type="dxa"/>
              <w:left w:w="100" w:type="dxa"/>
              <w:bottom w:w="80" w:type="dxa"/>
              <w:right w:w="100" w:type="dxa"/>
            </w:tcMar>
          </w:tcPr>
          <w:p w14:paraId="09FD7CE0" w14:textId="77777777" w:rsidR="00E86D6E" w:rsidRDefault="00000000">
            <w:r>
              <w:rPr>
                <w:color w:val="009688"/>
              </w:rPr>
              <w:t>2¹⁵ ≈ 32.768 phép tính (Rất nhanh)</w:t>
            </w:r>
          </w:p>
        </w:tc>
      </w:tr>
      <w:tr w:rsidR="00E86D6E" w14:paraId="3C60A5B4" w14:textId="77777777">
        <w:trPr>
          <w:jc w:val="center"/>
        </w:trPr>
        <w:tc>
          <w:tcPr>
            <w:tcW w:w="3216" w:type="dxa"/>
            <w:shd w:val="clear" w:color="auto" w:fill="FFFFFF"/>
            <w:tcMar>
              <w:top w:w="80" w:type="dxa"/>
              <w:left w:w="100" w:type="dxa"/>
              <w:bottom w:w="80" w:type="dxa"/>
              <w:right w:w="100" w:type="dxa"/>
            </w:tcMar>
          </w:tcPr>
          <w:p w14:paraId="5B3BDAA2" w14:textId="77777777" w:rsidR="00E86D6E" w:rsidRDefault="00000000">
            <w:pPr>
              <w:jc w:val="center"/>
            </w:pPr>
            <w:r>
              <w:rPr>
                <w:b/>
              </w:rPr>
              <w:t>N = 40</w:t>
            </w:r>
          </w:p>
        </w:tc>
        <w:tc>
          <w:tcPr>
            <w:tcW w:w="3216" w:type="dxa"/>
            <w:shd w:val="clear" w:color="auto" w:fill="FFFFFF"/>
            <w:tcMar>
              <w:top w:w="80" w:type="dxa"/>
              <w:left w:w="100" w:type="dxa"/>
              <w:bottom w:w="80" w:type="dxa"/>
              <w:right w:w="100" w:type="dxa"/>
            </w:tcMar>
          </w:tcPr>
          <w:p w14:paraId="223F4CA0" w14:textId="77777777" w:rsidR="00E86D6E" w:rsidRDefault="00000000">
            <w:r>
              <w:t>2⁴⁰ ≈ 1.000 tỷ phép tính (TLE)</w:t>
            </w:r>
          </w:p>
        </w:tc>
        <w:tc>
          <w:tcPr>
            <w:tcW w:w="3216" w:type="dxa"/>
            <w:shd w:val="clear" w:color="auto" w:fill="FFFFFF"/>
            <w:tcMar>
              <w:top w:w="80" w:type="dxa"/>
              <w:left w:w="100" w:type="dxa"/>
              <w:bottom w:w="80" w:type="dxa"/>
              <w:right w:w="100" w:type="dxa"/>
            </w:tcMar>
          </w:tcPr>
          <w:p w14:paraId="716B4C72" w14:textId="77777777" w:rsidR="00E86D6E" w:rsidRDefault="00000000">
            <w:r>
              <w:rPr>
                <w:color w:val="009688"/>
              </w:rPr>
              <w:t>2²⁰ ≈ 1.000.000 phép tính (0.05 giây)</w:t>
            </w:r>
          </w:p>
        </w:tc>
      </w:tr>
      <w:tr w:rsidR="00E86D6E" w14:paraId="07961F06" w14:textId="77777777">
        <w:trPr>
          <w:jc w:val="center"/>
        </w:trPr>
        <w:tc>
          <w:tcPr>
            <w:tcW w:w="3216" w:type="dxa"/>
            <w:shd w:val="clear" w:color="auto" w:fill="F4F7F6"/>
            <w:tcMar>
              <w:top w:w="80" w:type="dxa"/>
              <w:left w:w="100" w:type="dxa"/>
              <w:bottom w:w="80" w:type="dxa"/>
              <w:right w:w="100" w:type="dxa"/>
            </w:tcMar>
          </w:tcPr>
          <w:p w14:paraId="62C1C0A2" w14:textId="77777777" w:rsidR="00E86D6E" w:rsidRDefault="00000000">
            <w:pPr>
              <w:jc w:val="center"/>
            </w:pPr>
            <w:r>
              <w:rPr>
                <w:b/>
              </w:rPr>
              <w:t>N = 48</w:t>
            </w:r>
          </w:p>
        </w:tc>
        <w:tc>
          <w:tcPr>
            <w:tcW w:w="3216" w:type="dxa"/>
            <w:shd w:val="clear" w:color="auto" w:fill="F4F7F6"/>
            <w:tcMar>
              <w:top w:w="80" w:type="dxa"/>
              <w:left w:w="100" w:type="dxa"/>
              <w:bottom w:w="80" w:type="dxa"/>
              <w:right w:w="100" w:type="dxa"/>
            </w:tcMar>
          </w:tcPr>
          <w:p w14:paraId="3E07E350" w14:textId="77777777" w:rsidR="00E86D6E" w:rsidRDefault="00000000">
            <w:r>
              <w:t>2⁴⁸ ≈ 281.000 tỷ (Không thể)</w:t>
            </w:r>
          </w:p>
        </w:tc>
        <w:tc>
          <w:tcPr>
            <w:tcW w:w="3216" w:type="dxa"/>
            <w:shd w:val="clear" w:color="auto" w:fill="F4F7F6"/>
            <w:tcMar>
              <w:top w:w="80" w:type="dxa"/>
              <w:left w:w="100" w:type="dxa"/>
              <w:bottom w:w="80" w:type="dxa"/>
              <w:right w:w="100" w:type="dxa"/>
            </w:tcMar>
          </w:tcPr>
          <w:p w14:paraId="4FA85372" w14:textId="77777777" w:rsidR="00E86D6E" w:rsidRDefault="00000000">
            <w:r>
              <w:rPr>
                <w:color w:val="009688"/>
              </w:rPr>
              <w:t>2²⁴ ≈ 16.700.000 phép tính (Khả thi)</w:t>
            </w:r>
          </w:p>
        </w:tc>
      </w:tr>
    </w:tbl>
    <w:p w14:paraId="2530DE28" w14:textId="77777777" w:rsidR="00E86D6E" w:rsidRDefault="00E86D6E">
      <w:pPr>
        <w:spacing w:after="80"/>
      </w:pPr>
    </w:p>
    <w:p w14:paraId="5EC7681D" w14:textId="77777777" w:rsidR="00E86D6E" w:rsidRDefault="00000000">
      <w:pPr>
        <w:keepNext/>
        <w:spacing w:before="320"/>
      </w:pPr>
      <w:r>
        <w:rPr>
          <w:b/>
          <w:color w:val="1B365D"/>
          <w:sz w:val="30"/>
        </w:rPr>
        <w:lastRenderedPageBreak/>
        <w:t>2. Các bước thực hiện toán học &amp; logic</w:t>
      </w:r>
    </w:p>
    <w:p w14:paraId="22F21A98" w14:textId="77777777" w:rsidR="00E86D6E" w:rsidRDefault="00000000">
      <w:r>
        <w:t>Thuật toán Meet-in-the-Middle gồm 3 bước cơ bản vô cùng dễ nhớ:</w:t>
      </w:r>
    </w:p>
    <w:p w14:paraId="3CF30EF0" w14:textId="77777777" w:rsidR="00E86D6E" w:rsidRDefault="00000000">
      <w:pPr>
        <w:spacing w:after="80"/>
        <w:ind w:left="288"/>
      </w:pPr>
      <w:r>
        <w:rPr>
          <w:b/>
          <w:color w:val="1B365D"/>
        </w:rPr>
        <w:t xml:space="preserve">📌 Bước 1: Chia đôi mảng: </w:t>
      </w:r>
      <w:r>
        <w:t>Tách mảng A có N phần tử thành 2 mảng con: A1 (từ 0 đến N/2 - 1) và A2 (từ N/2 đến N - 1).</w:t>
      </w:r>
    </w:p>
    <w:p w14:paraId="5390DF3C" w14:textId="77777777" w:rsidR="00E86D6E" w:rsidRDefault="00000000">
      <w:pPr>
        <w:spacing w:after="80"/>
        <w:ind w:left="288"/>
      </w:pPr>
      <w:r>
        <w:rPr>
          <w:b/>
          <w:color w:val="1B365D"/>
        </w:rPr>
        <w:t xml:space="preserve">📌 Bước 2: Duyệt độc lập: </w:t>
      </w:r>
      <w:r>
        <w:t>Tạo ra tất cả các khả năng (ví dụ: các tổng có thể tạo ra) của A1 rồi lưu vào danh sách L1. Làm tương tự cho A2 lưu vào danh sách L2.</w:t>
      </w:r>
    </w:p>
    <w:p w14:paraId="77D0D6A9" w14:textId="77777777" w:rsidR="00E86D6E" w:rsidRDefault="00000000">
      <w:pPr>
        <w:spacing w:after="80"/>
        <w:ind w:left="288"/>
      </w:pPr>
      <w:r>
        <w:rPr>
          <w:b/>
          <w:color w:val="1B365D"/>
        </w:rPr>
        <w:t xml:space="preserve">📌 Bước 3: Kết hợp (Meet in the Middle): </w:t>
      </w:r>
      <w:r>
        <w:t>Sắp xếp danh sách L2. Với mỗi giá trị x trong L1, ta dùng TÌM KIẾM NHỊ PHÂN (Binary Search / two pointers) trên L2 để tìm giá trị y phù hợp (sao cho x + y thỏa mãn điều kiện bài toán).</w:t>
      </w:r>
    </w:p>
    <w:p w14:paraId="21C817BE" w14:textId="77777777" w:rsidR="00E86D6E" w:rsidRDefault="00000000">
      <w:pPr>
        <w:keepNext/>
        <w:spacing w:before="320"/>
      </w:pPr>
      <w:r>
        <w:rPr>
          <w:b/>
          <w:color w:val="1B365D"/>
          <w:sz w:val="30"/>
        </w:rPr>
        <w:t>3. Bài toán minh họa siêu đơn giản: Subset Sum</w:t>
      </w:r>
    </w:p>
    <w:tbl>
      <w:tblPr>
        <w:tblW w:w="0" w:type="auto"/>
        <w:jc w:val="center"/>
        <w:tblLayout w:type="fixed"/>
        <w:tblLook w:val="04A0" w:firstRow="1" w:lastRow="0" w:firstColumn="1" w:lastColumn="0" w:noHBand="0" w:noVBand="1"/>
      </w:tblPr>
      <w:tblGrid>
        <w:gridCol w:w="9360"/>
      </w:tblGrid>
      <w:tr w:rsidR="00E86D6E" w14:paraId="01A01DE9" w14:textId="77777777">
        <w:trPr>
          <w:jc w:val="center"/>
        </w:trPr>
        <w:tc>
          <w:tcPr>
            <w:tcW w:w="9360" w:type="dxa"/>
            <w:tcBorders>
              <w:left w:val="single" w:sz="24" w:space="0" w:color="009688"/>
            </w:tcBorders>
            <w:shd w:val="clear" w:color="auto" w:fill="F4F7F6"/>
            <w:tcMar>
              <w:top w:w="140" w:type="dxa"/>
              <w:left w:w="200" w:type="dxa"/>
              <w:bottom w:w="140" w:type="dxa"/>
              <w:right w:w="200" w:type="dxa"/>
            </w:tcMar>
          </w:tcPr>
          <w:p w14:paraId="1443A1BA" w14:textId="77777777" w:rsidR="00E86D6E" w:rsidRDefault="00000000">
            <w:pPr>
              <w:spacing w:after="0"/>
            </w:pPr>
            <w:r>
              <w:rPr>
                <w:b/>
                <w:color w:val="1B365D"/>
              </w:rPr>
              <w:t>🎯 BÀI TOÁN TỔNG TẬP CON</w:t>
            </w:r>
            <w:r>
              <w:rPr>
                <w:b/>
                <w:color w:val="1B365D"/>
              </w:rPr>
              <w:br/>
            </w:r>
            <w:r>
              <w:rPr>
                <w:sz w:val="21"/>
              </w:rPr>
              <w:t>Đề bài: Cho mảng A = [1, 3, 9, 2, 7, 12] và số S = 15. Tìm xem có tập con nào có tổng đúng bằng 15 không?</w:t>
            </w:r>
          </w:p>
        </w:tc>
      </w:tr>
    </w:tbl>
    <w:p w14:paraId="76A8361A" w14:textId="77777777" w:rsidR="00E86D6E" w:rsidRDefault="00E86D6E">
      <w:pPr>
        <w:spacing w:after="80"/>
      </w:pPr>
    </w:p>
    <w:p w14:paraId="2E308812" w14:textId="77777777" w:rsidR="00E86D6E" w:rsidRDefault="00000000">
      <w:r>
        <w:t>• Bước 1: Chia mảng thành 2 nửa:</w:t>
      </w:r>
      <w:r>
        <w:br/>
        <w:t xml:space="preserve">   - Nửa 1 (A1): [1, 3, 9]</w:t>
      </w:r>
      <w:r>
        <w:br/>
        <w:t xml:space="preserve">   - Nửa 2 (A2): [2, 7, 12]</w:t>
      </w:r>
      <w:r>
        <w:br/>
      </w:r>
      <w:r>
        <w:br/>
        <w:t>• Bước 2: Sinh tất cả tổng tập con:</w:t>
      </w:r>
      <w:r>
        <w:br/>
        <w:t xml:space="preserve">   - Các tổng từ A1 (L1): {0, 1, 3, 4, 9, 10, 12, 13}</w:t>
      </w:r>
      <w:r>
        <w:br/>
        <w:t xml:space="preserve">   - Các tổng từ A2 (L2): {0, 2, 7, 9, 12, 14, 19, 21}</w:t>
      </w:r>
      <w:r>
        <w:br/>
      </w:r>
      <w:r>
        <w:br/>
        <w:t>• Bước 3: Sắp xếp L2 và Tìm kiếm nhị phân:</w:t>
      </w:r>
      <w:r>
        <w:br/>
        <w:t xml:space="preserve">   - Ta cần tìm x ∈ L1 và y ∈ L2 sao cho x + y = 15 (tức y = 15 - x).</w:t>
      </w:r>
      <w:r>
        <w:br/>
        <w:t xml:space="preserve">   - Xét x = 3 ∈ L1: Ta cần y = 15 - 3 = 12.</w:t>
      </w:r>
      <w:r>
        <w:br/>
        <w:t xml:space="preserve">   - Tìm nhị phân số 12 trong L2 → Thấy 12 CÓ trong L2!</w:t>
      </w:r>
      <w:r>
        <w:br/>
        <w:t xml:space="preserve">   - Kết luận: Có tồn tại tổng bằng 15 (được ghép từ tập con {3} của A1 và {12} của A2).</w:t>
      </w:r>
    </w:p>
    <w:p w14:paraId="7648A96E" w14:textId="624ACCDF" w:rsidR="00D3013D" w:rsidRPr="00D3013D" w:rsidRDefault="00000000">
      <w:pPr>
        <w:keepNext/>
        <w:spacing w:before="320"/>
        <w:rPr>
          <w:b/>
          <w:color w:val="1B365D"/>
          <w:sz w:val="30"/>
        </w:rPr>
      </w:pPr>
      <w:r>
        <w:rPr>
          <w:b/>
          <w:color w:val="1B365D"/>
          <w:sz w:val="30"/>
        </w:rPr>
        <w:t>4. Mã nguồn minh họa (C++ Căn bản)</w:t>
      </w:r>
      <w:r w:rsidR="00D3013D">
        <w:rPr>
          <w:b/>
          <w:color w:val="1B365D"/>
          <w:sz w:val="30"/>
        </w:rPr>
        <w:t xml:space="preserve"> (</w:t>
      </w:r>
      <w:proofErr w:type="spellStart"/>
      <w:r w:rsidR="00D3013D">
        <w:rPr>
          <w:b/>
          <w:color w:val="1B365D"/>
          <w:sz w:val="30"/>
        </w:rPr>
        <w:t>kêu</w:t>
      </w:r>
      <w:proofErr w:type="spellEnd"/>
      <w:r w:rsidR="00D3013D">
        <w:rPr>
          <w:b/>
          <w:color w:val="1B365D"/>
          <w:sz w:val="30"/>
        </w:rPr>
        <w:t xml:space="preserve"> AI </w:t>
      </w:r>
      <w:proofErr w:type="spellStart"/>
      <w:r w:rsidR="00D3013D">
        <w:rPr>
          <w:b/>
          <w:color w:val="1B365D"/>
          <w:sz w:val="30"/>
        </w:rPr>
        <w:t>chuyển</w:t>
      </w:r>
      <w:proofErr w:type="spellEnd"/>
      <w:r w:rsidR="00D3013D">
        <w:rPr>
          <w:b/>
          <w:color w:val="1B365D"/>
          <w:sz w:val="30"/>
        </w:rPr>
        <w:t xml:space="preserve"> sang python </w:t>
      </w:r>
      <w:proofErr w:type="spellStart"/>
      <w:r w:rsidR="00D3013D">
        <w:rPr>
          <w:b/>
          <w:color w:val="1B365D"/>
          <w:sz w:val="30"/>
        </w:rPr>
        <w:t>nếu</w:t>
      </w:r>
      <w:proofErr w:type="spellEnd"/>
      <w:r w:rsidR="00D3013D">
        <w:rPr>
          <w:b/>
          <w:color w:val="1B365D"/>
          <w:sz w:val="30"/>
        </w:rPr>
        <w:t xml:space="preserve"> m </w:t>
      </w:r>
      <w:proofErr w:type="spellStart"/>
      <w:r w:rsidR="00D3013D">
        <w:rPr>
          <w:b/>
          <w:color w:val="1B365D"/>
          <w:sz w:val="30"/>
        </w:rPr>
        <w:t>học</w:t>
      </w:r>
      <w:proofErr w:type="spellEnd"/>
      <w:r w:rsidR="00D3013D">
        <w:rPr>
          <w:b/>
          <w:color w:val="1B365D"/>
          <w:sz w:val="30"/>
        </w:rPr>
        <w:t xml:space="preserve"> python)</w:t>
      </w:r>
    </w:p>
    <w:tbl>
      <w:tblPr>
        <w:tblW w:w="0" w:type="auto"/>
        <w:jc w:val="center"/>
        <w:tblLook w:val="04A0" w:firstRow="1" w:lastRow="0" w:firstColumn="1" w:lastColumn="0" w:noHBand="0" w:noVBand="1"/>
      </w:tblPr>
      <w:tblGrid>
        <w:gridCol w:w="9360"/>
      </w:tblGrid>
      <w:tr w:rsidR="00E86D6E" w14:paraId="06BDACF9" w14:textId="77777777">
        <w:trPr>
          <w:jc w:val="center"/>
        </w:trPr>
        <w:tc>
          <w:tcPr>
            <w:tcW w:w="9360" w:type="dxa"/>
            <w:shd w:val="clear" w:color="auto" w:fill="272822"/>
            <w:tcMar>
              <w:top w:w="120" w:type="dxa"/>
              <w:left w:w="150" w:type="dxa"/>
              <w:bottom w:w="120" w:type="dxa"/>
              <w:right w:w="150" w:type="dxa"/>
            </w:tcMar>
          </w:tcPr>
          <w:p w14:paraId="4DEC8BD8" w14:textId="77777777" w:rsidR="00E86D6E" w:rsidRDefault="00000000">
            <w:pPr>
              <w:spacing w:after="0"/>
            </w:pPr>
            <w:r>
              <w:rPr>
                <w:rFonts w:ascii="Consolas" w:hAnsi="Consolas"/>
                <w:color w:val="F8F8F2"/>
                <w:sz w:val="19"/>
              </w:rPr>
              <w:t>//#include &lt;bits/stdc++.h&gt;</w:t>
            </w:r>
            <w:r>
              <w:rPr>
                <w:rFonts w:ascii="Consolas" w:hAnsi="Consolas"/>
                <w:color w:val="F8F8F2"/>
                <w:sz w:val="19"/>
              </w:rPr>
              <w:br/>
            </w:r>
            <w:r>
              <w:rPr>
                <w:rFonts w:ascii="Consolas" w:hAnsi="Consolas"/>
                <w:color w:val="F8F8F2"/>
                <w:sz w:val="19"/>
              </w:rPr>
              <w:lastRenderedPageBreak/>
              <w:t>using namespace std;</w:t>
            </w:r>
            <w:r>
              <w:rPr>
                <w:rFonts w:ascii="Consolas" w:hAnsi="Consolas"/>
                <w:color w:val="F8F8F2"/>
                <w:sz w:val="19"/>
              </w:rPr>
              <w:br/>
            </w:r>
            <w:r>
              <w:rPr>
                <w:rFonts w:ascii="Consolas" w:hAnsi="Consolas"/>
                <w:color w:val="F8F8F2"/>
                <w:sz w:val="19"/>
              </w:rPr>
              <w:br/>
              <w:t>// Hàm sinh tất cả các tổng tập con của một mảng</w:t>
            </w:r>
            <w:r>
              <w:rPr>
                <w:rFonts w:ascii="Consolas" w:hAnsi="Consolas"/>
                <w:color w:val="F8F8F2"/>
                <w:sz w:val="19"/>
              </w:rPr>
              <w:br/>
              <w:t>vector&lt;long long&gt; getSubsets(const vector&lt;long long&gt;&amp; a) {</w:t>
            </w:r>
            <w:r>
              <w:rPr>
                <w:rFonts w:ascii="Consolas" w:hAnsi="Consolas"/>
                <w:color w:val="F8F8F2"/>
                <w:sz w:val="19"/>
              </w:rPr>
              <w:br/>
              <w:t xml:space="preserve">    int n = a.size();</w:t>
            </w:r>
            <w:r>
              <w:rPr>
                <w:rFonts w:ascii="Consolas" w:hAnsi="Consolas"/>
                <w:color w:val="F8F8F2"/>
                <w:sz w:val="19"/>
              </w:rPr>
              <w:br/>
              <w:t xml:space="preserve">    vector&lt;long long&gt; res;</w:t>
            </w:r>
            <w:r>
              <w:rPr>
                <w:rFonts w:ascii="Consolas" w:hAnsi="Consolas"/>
                <w:color w:val="F8F8F2"/>
                <w:sz w:val="19"/>
              </w:rPr>
              <w:br/>
              <w:t xml:space="preserve">    for (int i = 0; i &lt; (1 &lt;&lt; n); i++) { // Duyệt tất cả 2^n mặt nạ nhị phân</w:t>
            </w:r>
            <w:r>
              <w:rPr>
                <w:rFonts w:ascii="Consolas" w:hAnsi="Consolas"/>
                <w:color w:val="F8F8F2"/>
                <w:sz w:val="19"/>
              </w:rPr>
              <w:br/>
              <w:t xml:space="preserve">        long long sum = 0;</w:t>
            </w:r>
            <w:r>
              <w:rPr>
                <w:rFonts w:ascii="Consolas" w:hAnsi="Consolas"/>
                <w:color w:val="F8F8F2"/>
                <w:sz w:val="19"/>
              </w:rPr>
              <w:br/>
              <w:t xml:space="preserve">        for (int j = 0; j &lt; n; j++) {</w:t>
            </w:r>
            <w:r>
              <w:rPr>
                <w:rFonts w:ascii="Consolas" w:hAnsi="Consolas"/>
                <w:color w:val="F8F8F2"/>
                <w:sz w:val="19"/>
              </w:rPr>
              <w:br/>
              <w:t xml:space="preserve">            if ((i &gt;&gt; j) &amp; 1) sum += a[j];</w:t>
            </w:r>
            <w:r>
              <w:rPr>
                <w:rFonts w:ascii="Consolas" w:hAnsi="Consolas"/>
                <w:color w:val="F8F8F2"/>
                <w:sz w:val="19"/>
              </w:rPr>
              <w:br/>
              <w:t xml:space="preserve">        }</w:t>
            </w:r>
            <w:r>
              <w:rPr>
                <w:rFonts w:ascii="Consolas" w:hAnsi="Consolas"/>
                <w:color w:val="F8F8F2"/>
                <w:sz w:val="19"/>
              </w:rPr>
              <w:br/>
              <w:t xml:space="preserve">        res.push_back(sum);</w:t>
            </w:r>
            <w:r>
              <w:rPr>
                <w:rFonts w:ascii="Consolas" w:hAnsi="Consolas"/>
                <w:color w:val="F8F8F2"/>
                <w:sz w:val="19"/>
              </w:rPr>
              <w:br/>
              <w:t xml:space="preserve">    }</w:t>
            </w:r>
            <w:r>
              <w:rPr>
                <w:rFonts w:ascii="Consolas" w:hAnsi="Consolas"/>
                <w:color w:val="F8F8F2"/>
                <w:sz w:val="19"/>
              </w:rPr>
              <w:br/>
              <w:t xml:space="preserve">    return res;</w:t>
            </w:r>
            <w:r>
              <w:rPr>
                <w:rFonts w:ascii="Consolas" w:hAnsi="Consolas"/>
                <w:color w:val="F8F8F2"/>
                <w:sz w:val="19"/>
              </w:rPr>
              <w:br/>
              <w:t>}</w:t>
            </w:r>
            <w:r>
              <w:rPr>
                <w:rFonts w:ascii="Consolas" w:hAnsi="Consolas"/>
                <w:color w:val="F8F8F2"/>
                <w:sz w:val="19"/>
              </w:rPr>
              <w:br/>
            </w:r>
            <w:r>
              <w:rPr>
                <w:rFonts w:ascii="Consolas" w:hAnsi="Consolas"/>
                <w:color w:val="F8F8F2"/>
                <w:sz w:val="19"/>
              </w:rPr>
              <w:br/>
              <w:t>bool solveMeetInTheMiddle(vector&lt;long long&gt;&amp; A, long long S) {</w:t>
            </w:r>
            <w:r>
              <w:rPr>
                <w:rFonts w:ascii="Consolas" w:hAnsi="Consolas"/>
                <w:color w:val="F8F8F2"/>
                <w:sz w:val="19"/>
              </w:rPr>
              <w:br/>
              <w:t xml:space="preserve">    int n = A.size();</w:t>
            </w:r>
            <w:r>
              <w:rPr>
                <w:rFonts w:ascii="Consolas" w:hAnsi="Consolas"/>
                <w:color w:val="F8F8F2"/>
                <w:sz w:val="19"/>
              </w:rPr>
              <w:br/>
              <w:t xml:space="preserve">    // 1. Chia mảng A thành A1 và A2</w:t>
            </w:r>
            <w:r>
              <w:rPr>
                <w:rFonts w:ascii="Consolas" w:hAnsi="Consolas"/>
                <w:color w:val="F8F8F2"/>
                <w:sz w:val="19"/>
              </w:rPr>
              <w:br/>
              <w:t xml:space="preserve">    vector&lt;long long&gt; A1(A.begin(), A.begin() + n/2);</w:t>
            </w:r>
            <w:r>
              <w:rPr>
                <w:rFonts w:ascii="Consolas" w:hAnsi="Consolas"/>
                <w:color w:val="F8F8F2"/>
                <w:sz w:val="19"/>
              </w:rPr>
              <w:br/>
              <w:t xml:space="preserve">    vector&lt;long long&gt; A2(A.begin() + n/2, A.end());</w:t>
            </w:r>
            <w:r>
              <w:rPr>
                <w:rFonts w:ascii="Consolas" w:hAnsi="Consolas"/>
                <w:color w:val="F8F8F2"/>
                <w:sz w:val="19"/>
              </w:rPr>
              <w:br/>
            </w:r>
            <w:r>
              <w:rPr>
                <w:rFonts w:ascii="Consolas" w:hAnsi="Consolas"/>
                <w:color w:val="F8F8F2"/>
                <w:sz w:val="19"/>
              </w:rPr>
              <w:br/>
              <w:t xml:space="preserve">    // 2. Sinh các tổng</w:t>
            </w:r>
            <w:r>
              <w:rPr>
                <w:rFonts w:ascii="Consolas" w:hAnsi="Consolas"/>
                <w:color w:val="F8F8F2"/>
                <w:sz w:val="19"/>
              </w:rPr>
              <w:br/>
              <w:t xml:space="preserve">    vector&lt;long long&gt; L1 = getSubsets(A1);</w:t>
            </w:r>
            <w:r>
              <w:rPr>
                <w:rFonts w:ascii="Consolas" w:hAnsi="Consolas"/>
                <w:color w:val="F8F8F2"/>
                <w:sz w:val="19"/>
              </w:rPr>
              <w:br/>
              <w:t xml:space="preserve">    vector&lt;long long&gt; L2 = getSubsets(A2);</w:t>
            </w:r>
            <w:r>
              <w:rPr>
                <w:rFonts w:ascii="Consolas" w:hAnsi="Consolas"/>
                <w:color w:val="F8F8F2"/>
                <w:sz w:val="19"/>
              </w:rPr>
              <w:br/>
            </w:r>
            <w:r>
              <w:rPr>
                <w:rFonts w:ascii="Consolas" w:hAnsi="Consolas"/>
                <w:color w:val="F8F8F2"/>
                <w:sz w:val="19"/>
              </w:rPr>
              <w:br/>
              <w:t xml:space="preserve">    // 3. Sắp xếp L2 để tìm kiếm nhị phân</w:t>
            </w:r>
            <w:r>
              <w:rPr>
                <w:rFonts w:ascii="Consolas" w:hAnsi="Consolas"/>
                <w:color w:val="F8F8F2"/>
                <w:sz w:val="19"/>
              </w:rPr>
              <w:br/>
              <w:t xml:space="preserve">    sort(L2.begin(), L2.end());</w:t>
            </w:r>
            <w:r>
              <w:rPr>
                <w:rFonts w:ascii="Consolas" w:hAnsi="Consolas"/>
                <w:color w:val="F8F8F2"/>
                <w:sz w:val="19"/>
              </w:rPr>
              <w:br/>
            </w:r>
            <w:r>
              <w:rPr>
                <w:rFonts w:ascii="Consolas" w:hAnsi="Consolas"/>
                <w:color w:val="F8F8F2"/>
                <w:sz w:val="19"/>
              </w:rPr>
              <w:br/>
              <w:t xml:space="preserve">    // Tìm kiếm y = S - x</w:t>
            </w:r>
            <w:r>
              <w:rPr>
                <w:rFonts w:ascii="Consolas" w:hAnsi="Consolas"/>
                <w:color w:val="F8F8F2"/>
                <w:sz w:val="19"/>
              </w:rPr>
              <w:br/>
              <w:t xml:space="preserve">    for (long long x : L1) {</w:t>
            </w:r>
            <w:r>
              <w:rPr>
                <w:rFonts w:ascii="Consolas" w:hAnsi="Consolas"/>
                <w:color w:val="F8F8F2"/>
                <w:sz w:val="19"/>
              </w:rPr>
              <w:br/>
              <w:t xml:space="preserve">        long long needed = S - x;</w:t>
            </w:r>
            <w:r>
              <w:rPr>
                <w:rFonts w:ascii="Consolas" w:hAnsi="Consolas"/>
                <w:color w:val="F8F8F2"/>
                <w:sz w:val="19"/>
              </w:rPr>
              <w:br/>
              <w:t xml:space="preserve">        if (binary_search(L2.begin(), L2.end(), needed)) {</w:t>
            </w:r>
            <w:r>
              <w:rPr>
                <w:rFonts w:ascii="Consolas" w:hAnsi="Consolas"/>
                <w:color w:val="F8F8F2"/>
                <w:sz w:val="19"/>
              </w:rPr>
              <w:br/>
              <w:t xml:space="preserve">            return true; // Tìm thấy!</w:t>
            </w:r>
            <w:r>
              <w:rPr>
                <w:rFonts w:ascii="Consolas" w:hAnsi="Consolas"/>
                <w:color w:val="F8F8F2"/>
                <w:sz w:val="19"/>
              </w:rPr>
              <w:br/>
              <w:t xml:space="preserve">        }</w:t>
            </w:r>
            <w:r>
              <w:rPr>
                <w:rFonts w:ascii="Consolas" w:hAnsi="Consolas"/>
                <w:color w:val="F8F8F2"/>
                <w:sz w:val="19"/>
              </w:rPr>
              <w:br/>
              <w:t xml:space="preserve">    }</w:t>
            </w:r>
            <w:r>
              <w:rPr>
                <w:rFonts w:ascii="Consolas" w:hAnsi="Consolas"/>
                <w:color w:val="F8F8F2"/>
                <w:sz w:val="19"/>
              </w:rPr>
              <w:br/>
              <w:t xml:space="preserve">    return false;</w:t>
            </w:r>
            <w:r>
              <w:rPr>
                <w:rFonts w:ascii="Consolas" w:hAnsi="Consolas"/>
                <w:color w:val="F8F8F2"/>
                <w:sz w:val="19"/>
              </w:rPr>
              <w:br/>
              <w:t>}</w:t>
            </w:r>
          </w:p>
        </w:tc>
      </w:tr>
    </w:tbl>
    <w:p w14:paraId="35A17538" w14:textId="77777777" w:rsidR="00E86D6E" w:rsidRDefault="00E86D6E"/>
    <w:p w14:paraId="0E1AB7FE" w14:textId="77777777" w:rsidR="00E86D6E" w:rsidRDefault="00000000">
      <w:pPr>
        <w:keepNext/>
        <w:spacing w:before="320"/>
      </w:pPr>
      <w:r>
        <w:rPr>
          <w:b/>
          <w:color w:val="1B365D"/>
          <w:sz w:val="30"/>
        </w:rPr>
        <w:t>5. Tổng kết &amp; Dấu hiệu nhận biết bài toán</w:t>
      </w:r>
    </w:p>
    <w:tbl>
      <w:tblPr>
        <w:tblW w:w="0" w:type="auto"/>
        <w:jc w:val="center"/>
        <w:tblLayout w:type="fixed"/>
        <w:tblLook w:val="04A0" w:firstRow="1" w:lastRow="0" w:firstColumn="1" w:lastColumn="0" w:noHBand="0" w:noVBand="1"/>
      </w:tblPr>
      <w:tblGrid>
        <w:gridCol w:w="9360"/>
      </w:tblGrid>
      <w:tr w:rsidR="00E86D6E" w14:paraId="5CA3A645" w14:textId="77777777">
        <w:trPr>
          <w:jc w:val="center"/>
        </w:trPr>
        <w:tc>
          <w:tcPr>
            <w:tcW w:w="9360" w:type="dxa"/>
            <w:tcBorders>
              <w:left w:val="single" w:sz="24" w:space="0" w:color="009688"/>
            </w:tcBorders>
            <w:shd w:val="clear" w:color="auto" w:fill="F4F7F6"/>
            <w:tcMar>
              <w:top w:w="140" w:type="dxa"/>
              <w:left w:w="200" w:type="dxa"/>
              <w:bottom w:w="140" w:type="dxa"/>
              <w:right w:w="200" w:type="dxa"/>
            </w:tcMar>
          </w:tcPr>
          <w:p w14:paraId="32114C2A" w14:textId="77777777" w:rsidR="00E86D6E" w:rsidRDefault="00000000">
            <w:pPr>
              <w:spacing w:after="0"/>
            </w:pPr>
            <w:r>
              <w:rPr>
                <w:b/>
                <w:color w:val="1B365D"/>
              </w:rPr>
              <w:t>💡 MẸO ĐI THI (CHEATSHEET)</w:t>
            </w:r>
            <w:r>
              <w:rPr>
                <w:b/>
                <w:color w:val="1B365D"/>
              </w:rPr>
              <w:br/>
            </w:r>
            <w:r>
              <w:rPr>
                <w:sz w:val="21"/>
              </w:rPr>
              <w:t>1. Dấu hiệu: N nhỏ bất thường đối với O(N²) hay Quy hoạch động (ví dụ N ≈ 30 ~ 40), nhưng lại quá lớn đối với duyệt trâu 2ⁿ.</w:t>
            </w:r>
            <w:r>
              <w:rPr>
                <w:sz w:val="21"/>
              </w:rPr>
              <w:br/>
            </w:r>
            <w:r>
              <w:rPr>
                <w:sz w:val="21"/>
              </w:rPr>
              <w:lastRenderedPageBreak/>
              <w:t>2. Cấu trúc bài toán: Có thể tách độc lập thành 2 nửa và giá trị cuối cùng = (kết quả nửa 1) + (kết quả nửa 2).</w:t>
            </w:r>
            <w:r>
              <w:rPr>
                <w:sz w:val="21"/>
              </w:rPr>
              <w:br/>
              <w:t>3. Các dạng bài kinh điển: Subset Sum, Knapsack với W rất lớn, Đếm số đường đi trong đồ thị 2 phần, Cryptanalysis (bẻ khóa mật mã).</w:t>
            </w:r>
          </w:p>
        </w:tc>
      </w:tr>
    </w:tbl>
    <w:p w14:paraId="0D2E9C0E" w14:textId="1AD53694" w:rsidR="00E86D6E" w:rsidRDefault="00D3013D" w:rsidP="00D3013D">
      <w:pPr>
        <w:keepNext/>
        <w:spacing w:before="320"/>
      </w:pPr>
      <w:r>
        <w:rPr>
          <w:b/>
          <w:color w:val="1B365D"/>
          <w:sz w:val="30"/>
        </w:rPr>
        <w:lastRenderedPageBreak/>
        <w:t>6</w:t>
      </w:r>
      <w:r>
        <w:rPr>
          <w:b/>
          <w:color w:val="1B365D"/>
          <w:sz w:val="30"/>
        </w:rPr>
        <w:t xml:space="preserve">. </w:t>
      </w:r>
      <w:proofErr w:type="spellStart"/>
      <w:r>
        <w:rPr>
          <w:b/>
          <w:color w:val="1B365D"/>
          <w:sz w:val="30"/>
        </w:rPr>
        <w:t>Bài</w:t>
      </w:r>
      <w:proofErr w:type="spellEnd"/>
      <w:r>
        <w:rPr>
          <w:b/>
          <w:color w:val="1B365D"/>
          <w:sz w:val="30"/>
        </w:rPr>
        <w:t xml:space="preserve"> </w:t>
      </w:r>
      <w:proofErr w:type="spellStart"/>
      <w:r>
        <w:rPr>
          <w:b/>
          <w:color w:val="1B365D"/>
          <w:sz w:val="30"/>
        </w:rPr>
        <w:t>Tập</w:t>
      </w:r>
      <w:proofErr w:type="spellEnd"/>
    </w:p>
    <w:p w14:paraId="407BD821" w14:textId="77777777" w:rsidR="00D3013D" w:rsidRDefault="00D3013D" w:rsidP="00D3013D">
      <w:pPr>
        <w:keepNext/>
        <w:spacing w:before="280"/>
      </w:pPr>
      <w:r>
        <w:rPr>
          <w:b/>
          <w:color w:val="107C41"/>
          <w:sz w:val="26"/>
        </w:rPr>
        <w:t xml:space="preserve">[MITM01] </w:t>
      </w:r>
      <w:proofErr w:type="spellStart"/>
      <w:r>
        <w:rPr>
          <w:b/>
          <w:color w:val="107C41"/>
          <w:sz w:val="26"/>
        </w:rPr>
        <w:t>Kiểm</w:t>
      </w:r>
      <w:proofErr w:type="spellEnd"/>
      <w:r>
        <w:rPr>
          <w:b/>
          <w:color w:val="107C41"/>
          <w:sz w:val="26"/>
        </w:rPr>
        <w:t xml:space="preserve"> </w:t>
      </w:r>
      <w:proofErr w:type="spellStart"/>
      <w:r>
        <w:rPr>
          <w:b/>
          <w:color w:val="107C41"/>
          <w:sz w:val="26"/>
        </w:rPr>
        <w:t>tra</w:t>
      </w:r>
      <w:proofErr w:type="spellEnd"/>
      <w:r>
        <w:rPr>
          <w:b/>
          <w:color w:val="107C41"/>
          <w:sz w:val="26"/>
        </w:rPr>
        <w:t xml:space="preserve"> </w:t>
      </w:r>
      <w:proofErr w:type="spellStart"/>
      <w:r>
        <w:rPr>
          <w:b/>
          <w:color w:val="107C41"/>
          <w:sz w:val="26"/>
        </w:rPr>
        <w:t>tổng</w:t>
      </w:r>
      <w:proofErr w:type="spellEnd"/>
      <w:r>
        <w:rPr>
          <w:b/>
          <w:color w:val="107C41"/>
          <w:sz w:val="26"/>
        </w:rPr>
        <w:t xml:space="preserve"> </w:t>
      </w:r>
      <w:proofErr w:type="spellStart"/>
      <w:r>
        <w:rPr>
          <w:b/>
          <w:color w:val="107C41"/>
          <w:sz w:val="26"/>
        </w:rPr>
        <w:t>bằng</w:t>
      </w:r>
      <w:proofErr w:type="spellEnd"/>
      <w:r>
        <w:rPr>
          <w:b/>
          <w:color w:val="107C41"/>
          <w:sz w:val="26"/>
        </w:rPr>
        <w:t xml:space="preserve"> K (Subset Sum Exist)</w:t>
      </w:r>
    </w:p>
    <w:p w14:paraId="6A1F3B35" w14:textId="77777777" w:rsidR="00D3013D" w:rsidRDefault="00D3013D" w:rsidP="00D3013D">
      <w:r>
        <w:rPr>
          <w:b/>
        </w:rPr>
        <w:t xml:space="preserve">1. </w:t>
      </w: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bài</w:t>
      </w:r>
      <w:proofErr w:type="spellEnd"/>
      <w:r>
        <w:rPr>
          <w:b/>
        </w:rPr>
        <w:t xml:space="preserve"> </w:t>
      </w:r>
      <w:proofErr w:type="spellStart"/>
      <w:r>
        <w:rPr>
          <w:b/>
        </w:rPr>
        <w:t>toán</w:t>
      </w:r>
      <w:proofErr w:type="spellEnd"/>
      <w:r>
        <w:rPr>
          <w:b/>
        </w:rPr>
        <w:t>:</w:t>
      </w:r>
      <w:r>
        <w:rPr>
          <w:b/>
        </w:rPr>
        <w:br/>
      </w:r>
      <w:r>
        <w:t xml:space="preserve">Cho </w:t>
      </w:r>
      <w:proofErr w:type="spellStart"/>
      <w:r>
        <w:t>mảng</w:t>
      </w:r>
      <w:proofErr w:type="spellEnd"/>
      <w:r>
        <w:t xml:space="preserve"> A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w:t>
      </w:r>
      <w:proofErr w:type="spellStart"/>
      <w:r>
        <w:t>dương</w:t>
      </w:r>
      <w:proofErr w:type="spellEnd"/>
      <w:r>
        <w:t xml:space="preserve"> </w:t>
      </w:r>
      <w:proofErr w:type="spellStart"/>
      <w:r>
        <w:t>và</w:t>
      </w:r>
      <w:proofErr w:type="spellEnd"/>
      <w:r>
        <w:t xml:space="preserve"> </w:t>
      </w:r>
      <w:proofErr w:type="spellStart"/>
      <w:r>
        <w:t>số</w:t>
      </w:r>
      <w:proofErr w:type="spellEnd"/>
      <w:r>
        <w:t xml:space="preserve"> </w:t>
      </w:r>
      <w:proofErr w:type="spellStart"/>
      <w:r>
        <w:t>nguyên</w:t>
      </w:r>
      <w:proofErr w:type="spellEnd"/>
      <w:r>
        <w:t xml:space="preserve"> K.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có</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tập</w:t>
      </w:r>
      <w:proofErr w:type="spellEnd"/>
      <w:r>
        <w:t xml:space="preserve"> con </w:t>
      </w:r>
      <w:proofErr w:type="spellStart"/>
      <w:r>
        <w:t>có</w:t>
      </w:r>
      <w:proofErr w:type="spellEnd"/>
      <w:r>
        <w:t xml:space="preserve"> </w:t>
      </w:r>
      <w:proofErr w:type="spellStart"/>
      <w:r>
        <w:t>tổng</w:t>
      </w:r>
      <w:proofErr w:type="spellEnd"/>
      <w:r>
        <w:t xml:space="preserve"> </w:t>
      </w:r>
      <w:proofErr w:type="spellStart"/>
      <w:r>
        <w:t>đúng</w:t>
      </w:r>
      <w:proofErr w:type="spellEnd"/>
      <w:r>
        <w:t xml:space="preserve"> </w:t>
      </w:r>
      <w:proofErr w:type="spellStart"/>
      <w:r>
        <w:t>bằng</w:t>
      </w:r>
      <w:proofErr w:type="spellEnd"/>
      <w:r>
        <w:t xml:space="preserve"> K </w:t>
      </w:r>
      <w:proofErr w:type="spellStart"/>
      <w:r>
        <w:t>không</w:t>
      </w:r>
      <w:proofErr w:type="spellEnd"/>
      <w:r>
        <w:t>.</w:t>
      </w:r>
    </w:p>
    <w:p w14:paraId="4B2F5C8F" w14:textId="77777777" w:rsidR="00D3013D" w:rsidRDefault="00D3013D" w:rsidP="00D3013D">
      <w:r>
        <w:rPr>
          <w:b/>
        </w:rPr>
        <w:t>2. Input / Output:</w:t>
      </w:r>
      <w:r>
        <w:rPr>
          <w:b/>
        </w:rPr>
        <w:br/>
      </w:r>
      <w:r>
        <w:t xml:space="preserve">• Input: </w:t>
      </w:r>
      <w:proofErr w:type="spellStart"/>
      <w:r>
        <w:t>Dòng</w:t>
      </w:r>
      <w:proofErr w:type="spellEnd"/>
      <w:r>
        <w:t xml:space="preserve"> 1: N K (1 ≤ N ≤ 40, 1 ≤ K ≤ 10¹⁴). </w:t>
      </w:r>
      <w:proofErr w:type="spellStart"/>
      <w:r>
        <w:t>Dòng</w:t>
      </w:r>
      <w:proofErr w:type="spellEnd"/>
      <w:r>
        <w:t xml:space="preserve"> 2: N </w:t>
      </w:r>
      <w:proofErr w:type="spellStart"/>
      <w:r>
        <w:t>số</w:t>
      </w:r>
      <w:proofErr w:type="spellEnd"/>
      <w:r>
        <w:t xml:space="preserve"> </w:t>
      </w:r>
      <w:proofErr w:type="spellStart"/>
      <w:r>
        <w:t>nguyên</w:t>
      </w:r>
      <w:proofErr w:type="spellEnd"/>
      <w:r>
        <w:t xml:space="preserve"> Ai (1 ≤ Ai ≤ 10¹²).</w:t>
      </w:r>
      <w:r>
        <w:br/>
        <w:t xml:space="preserve">• Output: In "YES" </w:t>
      </w:r>
      <w:proofErr w:type="spellStart"/>
      <w:r>
        <w:t>nếu</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ngược</w:t>
      </w:r>
      <w:proofErr w:type="spellEnd"/>
      <w:r>
        <w:t xml:space="preserve"> </w:t>
      </w:r>
      <w:proofErr w:type="spellStart"/>
      <w:r>
        <w:t>lại</w:t>
      </w:r>
      <w:proofErr w:type="spellEnd"/>
      <w:r>
        <w:t xml:space="preserve"> in "NO".</w:t>
      </w:r>
    </w:p>
    <w:p w14:paraId="72FEC0E6" w14:textId="77777777" w:rsidR="00D3013D" w:rsidRDefault="00D3013D" w:rsidP="00D3013D">
      <w:pPr>
        <w:spacing w:before="80" w:after="40"/>
      </w:pPr>
      <w:r>
        <w:rPr>
          <w:b/>
        </w:rPr>
        <w:t xml:space="preserve">3. </w:t>
      </w: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mẫu</w:t>
      </w:r>
      <w:proofErr w:type="spellEnd"/>
      <w:r>
        <w:rPr>
          <w:b/>
        </w:rPr>
        <w:t xml:space="preserve"> (Sample Test):</w:t>
      </w:r>
    </w:p>
    <w:tbl>
      <w:tblPr>
        <w:tblW w:w="0" w:type="auto"/>
        <w:jc w:val="center"/>
        <w:tblLook w:val="04A0" w:firstRow="1" w:lastRow="0" w:firstColumn="1" w:lastColumn="0" w:noHBand="0" w:noVBand="1"/>
      </w:tblPr>
      <w:tblGrid>
        <w:gridCol w:w="4824"/>
        <w:gridCol w:w="4824"/>
      </w:tblGrid>
      <w:tr w:rsidR="00D3013D" w14:paraId="7A4841E6" w14:textId="77777777" w:rsidTr="00710886">
        <w:trPr>
          <w:jc w:val="center"/>
        </w:trPr>
        <w:tc>
          <w:tcPr>
            <w:tcW w:w="4824" w:type="dxa"/>
            <w:shd w:val="clear" w:color="auto" w:fill="E5E7EB"/>
            <w:tcMar>
              <w:top w:w="40" w:type="dxa"/>
              <w:left w:w="80" w:type="dxa"/>
              <w:bottom w:w="40" w:type="dxa"/>
              <w:right w:w="80" w:type="dxa"/>
            </w:tcMar>
          </w:tcPr>
          <w:p w14:paraId="323B276C" w14:textId="77777777" w:rsidR="00D3013D" w:rsidRDefault="00D3013D" w:rsidP="00710886">
            <w:r>
              <w:rPr>
                <w:b/>
                <w:sz w:val="18"/>
              </w:rPr>
              <w:t xml:space="preserve">Input </w:t>
            </w:r>
            <w:proofErr w:type="spellStart"/>
            <w:r>
              <w:rPr>
                <w:b/>
                <w:sz w:val="18"/>
              </w:rPr>
              <w:t>mẫu</w:t>
            </w:r>
            <w:proofErr w:type="spellEnd"/>
            <w:r>
              <w:rPr>
                <w:b/>
                <w:sz w:val="18"/>
              </w:rPr>
              <w:t xml:space="preserve"> (stdin)</w:t>
            </w:r>
          </w:p>
        </w:tc>
        <w:tc>
          <w:tcPr>
            <w:tcW w:w="4824" w:type="dxa"/>
            <w:shd w:val="clear" w:color="auto" w:fill="E5E7EB"/>
            <w:tcMar>
              <w:top w:w="40" w:type="dxa"/>
              <w:left w:w="80" w:type="dxa"/>
              <w:bottom w:w="40" w:type="dxa"/>
              <w:right w:w="80" w:type="dxa"/>
            </w:tcMar>
          </w:tcPr>
          <w:p w14:paraId="22643B6B" w14:textId="77777777" w:rsidR="00D3013D" w:rsidRDefault="00D3013D" w:rsidP="00710886">
            <w:r>
              <w:rPr>
                <w:b/>
                <w:sz w:val="18"/>
              </w:rPr>
              <w:t xml:space="preserve">Output </w:t>
            </w:r>
            <w:proofErr w:type="spellStart"/>
            <w:r>
              <w:rPr>
                <w:b/>
                <w:sz w:val="18"/>
              </w:rPr>
              <w:t>mẫu</w:t>
            </w:r>
            <w:proofErr w:type="spellEnd"/>
            <w:r>
              <w:rPr>
                <w:b/>
                <w:sz w:val="18"/>
              </w:rPr>
              <w:t xml:space="preserve"> (</w:t>
            </w:r>
            <w:proofErr w:type="spellStart"/>
            <w:r>
              <w:rPr>
                <w:b/>
                <w:sz w:val="18"/>
              </w:rPr>
              <w:t>stdout</w:t>
            </w:r>
            <w:proofErr w:type="spellEnd"/>
            <w:r>
              <w:rPr>
                <w:b/>
                <w:sz w:val="18"/>
              </w:rPr>
              <w:t>)</w:t>
            </w:r>
          </w:p>
        </w:tc>
      </w:tr>
      <w:tr w:rsidR="00D3013D" w14:paraId="628BC93D" w14:textId="77777777" w:rsidTr="00710886">
        <w:trPr>
          <w:jc w:val="center"/>
        </w:trPr>
        <w:tc>
          <w:tcPr>
            <w:tcW w:w="4824" w:type="dxa"/>
            <w:shd w:val="clear" w:color="auto" w:fill="FAFAFA"/>
            <w:tcMar>
              <w:top w:w="60" w:type="dxa"/>
              <w:left w:w="80" w:type="dxa"/>
              <w:bottom w:w="60" w:type="dxa"/>
              <w:right w:w="80" w:type="dxa"/>
            </w:tcMar>
          </w:tcPr>
          <w:p w14:paraId="41150014" w14:textId="77777777" w:rsidR="00D3013D" w:rsidRDefault="00D3013D" w:rsidP="00710886">
            <w:r>
              <w:rPr>
                <w:rFonts w:ascii="Consolas" w:hAnsi="Consolas"/>
                <w:sz w:val="18"/>
              </w:rPr>
              <w:t>6 15</w:t>
            </w:r>
            <w:r>
              <w:rPr>
                <w:rFonts w:ascii="Consolas" w:hAnsi="Consolas"/>
                <w:sz w:val="18"/>
              </w:rPr>
              <w:br/>
              <w:t>1 3 9 2 7 12</w:t>
            </w:r>
          </w:p>
        </w:tc>
        <w:tc>
          <w:tcPr>
            <w:tcW w:w="4824" w:type="dxa"/>
            <w:shd w:val="clear" w:color="auto" w:fill="FAFAFA"/>
            <w:tcMar>
              <w:top w:w="60" w:type="dxa"/>
              <w:left w:w="80" w:type="dxa"/>
              <w:bottom w:w="60" w:type="dxa"/>
              <w:right w:w="80" w:type="dxa"/>
            </w:tcMar>
          </w:tcPr>
          <w:p w14:paraId="5DB0CBEA" w14:textId="77777777" w:rsidR="00D3013D" w:rsidRDefault="00D3013D" w:rsidP="00710886">
            <w:r>
              <w:rPr>
                <w:rFonts w:ascii="Consolas" w:hAnsi="Consolas"/>
                <w:b/>
                <w:color w:val="107C41"/>
                <w:sz w:val="18"/>
              </w:rPr>
              <w:t>YES</w:t>
            </w:r>
          </w:p>
        </w:tc>
      </w:tr>
    </w:tbl>
    <w:p w14:paraId="62302EE5" w14:textId="46371018" w:rsidR="00D3013D" w:rsidRDefault="00D3013D" w:rsidP="00D3013D">
      <w:pPr>
        <w:ind w:left="144"/>
      </w:pPr>
      <w:proofErr w:type="spellStart"/>
      <w:r>
        <w:rPr>
          <w:b/>
          <w:sz w:val="18"/>
        </w:rPr>
        <w:t>Giải</w:t>
      </w:r>
      <w:proofErr w:type="spellEnd"/>
      <w:r>
        <w:rPr>
          <w:b/>
          <w:sz w:val="18"/>
        </w:rPr>
        <w:t xml:space="preserve"> </w:t>
      </w:r>
      <w:proofErr w:type="spellStart"/>
      <w:r>
        <w:rPr>
          <w:b/>
          <w:sz w:val="18"/>
        </w:rPr>
        <w:t>thích</w:t>
      </w:r>
      <w:proofErr w:type="spellEnd"/>
      <w:r>
        <w:rPr>
          <w:b/>
          <w:sz w:val="18"/>
        </w:rPr>
        <w:t xml:space="preserve">: </w:t>
      </w:r>
      <w:proofErr w:type="spellStart"/>
      <w:r>
        <w:rPr>
          <w:i/>
          <w:sz w:val="18"/>
        </w:rPr>
        <w:t>Tập</w:t>
      </w:r>
      <w:proofErr w:type="spellEnd"/>
      <w:r>
        <w:rPr>
          <w:i/>
          <w:sz w:val="18"/>
        </w:rPr>
        <w:t xml:space="preserve"> con {3, 12} </w:t>
      </w:r>
      <w:proofErr w:type="spellStart"/>
      <w:r>
        <w:rPr>
          <w:i/>
          <w:sz w:val="18"/>
        </w:rPr>
        <w:t>có</w:t>
      </w:r>
      <w:proofErr w:type="spellEnd"/>
      <w:r>
        <w:rPr>
          <w:i/>
          <w:sz w:val="18"/>
        </w:rPr>
        <w:t xml:space="preserve"> </w:t>
      </w:r>
      <w:proofErr w:type="spellStart"/>
      <w:r>
        <w:rPr>
          <w:i/>
          <w:sz w:val="18"/>
        </w:rPr>
        <w:t>tổng</w:t>
      </w:r>
      <w:proofErr w:type="spellEnd"/>
      <w:r>
        <w:rPr>
          <w:i/>
          <w:sz w:val="18"/>
        </w:rPr>
        <w:t xml:space="preserve"> = 15.</w:t>
      </w:r>
    </w:p>
    <w:p w14:paraId="6D83EDC4" w14:textId="77777777" w:rsidR="00D3013D" w:rsidRDefault="00D3013D" w:rsidP="00D3013D">
      <w:pPr>
        <w:keepNext/>
        <w:spacing w:before="280"/>
      </w:pPr>
      <w:r>
        <w:rPr>
          <w:b/>
          <w:color w:val="107C41"/>
          <w:sz w:val="26"/>
        </w:rPr>
        <w:t xml:space="preserve">[MITM02] </w:t>
      </w:r>
      <w:proofErr w:type="spellStart"/>
      <w:r>
        <w:rPr>
          <w:b/>
          <w:color w:val="107C41"/>
          <w:sz w:val="26"/>
        </w:rPr>
        <w:t>Đếm</w:t>
      </w:r>
      <w:proofErr w:type="spellEnd"/>
      <w:r>
        <w:rPr>
          <w:b/>
          <w:color w:val="107C41"/>
          <w:sz w:val="26"/>
        </w:rPr>
        <w:t xml:space="preserve"> </w:t>
      </w:r>
      <w:proofErr w:type="spellStart"/>
      <w:r>
        <w:rPr>
          <w:b/>
          <w:color w:val="107C41"/>
          <w:sz w:val="26"/>
        </w:rPr>
        <w:t>số</w:t>
      </w:r>
      <w:proofErr w:type="spellEnd"/>
      <w:r>
        <w:rPr>
          <w:b/>
          <w:color w:val="107C41"/>
          <w:sz w:val="26"/>
        </w:rPr>
        <w:t xml:space="preserve"> </w:t>
      </w:r>
      <w:proofErr w:type="spellStart"/>
      <w:r>
        <w:rPr>
          <w:b/>
          <w:color w:val="107C41"/>
          <w:sz w:val="26"/>
        </w:rPr>
        <w:t>tập</w:t>
      </w:r>
      <w:proofErr w:type="spellEnd"/>
      <w:r>
        <w:rPr>
          <w:b/>
          <w:color w:val="107C41"/>
          <w:sz w:val="26"/>
        </w:rPr>
        <w:t xml:space="preserve"> con </w:t>
      </w:r>
      <w:proofErr w:type="spellStart"/>
      <w:r>
        <w:rPr>
          <w:b/>
          <w:color w:val="107C41"/>
          <w:sz w:val="26"/>
        </w:rPr>
        <w:t>có</w:t>
      </w:r>
      <w:proofErr w:type="spellEnd"/>
      <w:r>
        <w:rPr>
          <w:b/>
          <w:color w:val="107C41"/>
          <w:sz w:val="26"/>
        </w:rPr>
        <w:t xml:space="preserve"> </w:t>
      </w:r>
      <w:proofErr w:type="spellStart"/>
      <w:r>
        <w:rPr>
          <w:b/>
          <w:color w:val="107C41"/>
          <w:sz w:val="26"/>
        </w:rPr>
        <w:t>tổng</w:t>
      </w:r>
      <w:proofErr w:type="spellEnd"/>
      <w:r>
        <w:rPr>
          <w:b/>
          <w:color w:val="107C41"/>
          <w:sz w:val="26"/>
        </w:rPr>
        <w:t xml:space="preserve"> </w:t>
      </w:r>
      <w:proofErr w:type="spellStart"/>
      <w:r>
        <w:rPr>
          <w:b/>
          <w:color w:val="107C41"/>
          <w:sz w:val="26"/>
        </w:rPr>
        <w:t>bằng</w:t>
      </w:r>
      <w:proofErr w:type="spellEnd"/>
      <w:r>
        <w:rPr>
          <w:b/>
          <w:color w:val="107C41"/>
          <w:sz w:val="26"/>
        </w:rPr>
        <w:t xml:space="preserve"> K (Subset Sum Count)</w:t>
      </w:r>
    </w:p>
    <w:p w14:paraId="79456B97" w14:textId="77777777" w:rsidR="00D3013D" w:rsidRDefault="00D3013D" w:rsidP="00D3013D">
      <w:r>
        <w:rPr>
          <w:b/>
        </w:rPr>
        <w:t xml:space="preserve">1. </w:t>
      </w: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bài</w:t>
      </w:r>
      <w:proofErr w:type="spellEnd"/>
      <w:r>
        <w:rPr>
          <w:b/>
        </w:rPr>
        <w:t xml:space="preserve"> </w:t>
      </w:r>
      <w:proofErr w:type="spellStart"/>
      <w:r>
        <w:rPr>
          <w:b/>
        </w:rPr>
        <w:t>toán</w:t>
      </w:r>
      <w:proofErr w:type="spellEnd"/>
      <w:r>
        <w:rPr>
          <w:b/>
        </w:rPr>
        <w:t>:</w:t>
      </w:r>
      <w:r>
        <w:rPr>
          <w:b/>
        </w:rPr>
        <w:br/>
      </w:r>
      <w:r>
        <w:t xml:space="preserve">Cho </w:t>
      </w:r>
      <w:proofErr w:type="spellStart"/>
      <w:r>
        <w:t>mảng</w:t>
      </w:r>
      <w:proofErr w:type="spellEnd"/>
      <w:r>
        <w:t xml:space="preserve"> A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số</w:t>
      </w:r>
      <w:proofErr w:type="spellEnd"/>
      <w:r>
        <w:t xml:space="preserve"> K. </w:t>
      </w:r>
      <w:proofErr w:type="spellStart"/>
      <w:r>
        <w:t>Hãy</w:t>
      </w:r>
      <w:proofErr w:type="spellEnd"/>
      <w:r>
        <w:t xml:space="preserve"> ĐẾM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con </w:t>
      </w:r>
      <w:proofErr w:type="spellStart"/>
      <w:r>
        <w:t>có</w:t>
      </w:r>
      <w:proofErr w:type="spellEnd"/>
      <w:r>
        <w:t xml:space="preserve"> </w:t>
      </w:r>
      <w:proofErr w:type="spellStart"/>
      <w:r>
        <w:t>tổng</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đúng</w:t>
      </w:r>
      <w:proofErr w:type="spellEnd"/>
      <w:r>
        <w:t xml:space="preserve"> </w:t>
      </w:r>
      <w:proofErr w:type="spellStart"/>
      <w:r>
        <w:t>bằng</w:t>
      </w:r>
      <w:proofErr w:type="spellEnd"/>
      <w:r>
        <w:t xml:space="preserve"> K.</w:t>
      </w:r>
    </w:p>
    <w:p w14:paraId="773D7591" w14:textId="77777777" w:rsidR="00D3013D" w:rsidRDefault="00D3013D" w:rsidP="00D3013D">
      <w:r>
        <w:rPr>
          <w:b/>
        </w:rPr>
        <w:t>2. Input / Output:</w:t>
      </w:r>
      <w:r>
        <w:rPr>
          <w:b/>
        </w:rPr>
        <w:br/>
      </w:r>
      <w:r>
        <w:t xml:space="preserve">• Input: </w:t>
      </w:r>
      <w:proofErr w:type="spellStart"/>
      <w:r>
        <w:t>Dòng</w:t>
      </w:r>
      <w:proofErr w:type="spellEnd"/>
      <w:r>
        <w:t xml:space="preserve"> 1: N K (1 ≤ N ≤ 40, -10¹⁴ ≤ K ≤ 10¹⁴). </w:t>
      </w:r>
      <w:proofErr w:type="spellStart"/>
      <w:r>
        <w:t>Dòng</w:t>
      </w:r>
      <w:proofErr w:type="spellEnd"/>
      <w:r>
        <w:t xml:space="preserve"> 2: N </w:t>
      </w:r>
      <w:proofErr w:type="spellStart"/>
      <w:r>
        <w:t>số</w:t>
      </w:r>
      <w:proofErr w:type="spellEnd"/>
      <w:r>
        <w:t xml:space="preserve"> </w:t>
      </w:r>
      <w:proofErr w:type="spellStart"/>
      <w:r>
        <w:t>nguyên</w:t>
      </w:r>
      <w:proofErr w:type="spellEnd"/>
      <w:r>
        <w:t xml:space="preserve"> Ai (-10¹² ≤ Ai ≤ 10¹²).</w:t>
      </w:r>
      <w:r>
        <w:br/>
        <w:t xml:space="preserve">• Output: </w:t>
      </w:r>
      <w:proofErr w:type="spellStart"/>
      <w:r>
        <w:t>Số</w:t>
      </w:r>
      <w:proofErr w:type="spellEnd"/>
      <w:r>
        <w:t xml:space="preserve"> </w:t>
      </w:r>
      <w:proofErr w:type="spellStart"/>
      <w:r>
        <w:t>nguyên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là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con </w:t>
      </w:r>
      <w:proofErr w:type="spellStart"/>
      <w:r>
        <w:t>thỏa</w:t>
      </w:r>
      <w:proofErr w:type="spellEnd"/>
      <w:r>
        <w:t xml:space="preserve"> </w:t>
      </w:r>
      <w:proofErr w:type="spellStart"/>
      <w:r>
        <w:t>mãn</w:t>
      </w:r>
      <w:proofErr w:type="spellEnd"/>
      <w:r>
        <w:t>.</w:t>
      </w:r>
    </w:p>
    <w:p w14:paraId="0BD4234E" w14:textId="77777777" w:rsidR="00D3013D" w:rsidRDefault="00D3013D" w:rsidP="00D3013D">
      <w:pPr>
        <w:spacing w:before="80" w:after="40"/>
      </w:pPr>
      <w:r>
        <w:rPr>
          <w:b/>
        </w:rPr>
        <w:t xml:space="preserve">3. </w:t>
      </w: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mẫu</w:t>
      </w:r>
      <w:proofErr w:type="spellEnd"/>
      <w:r>
        <w:rPr>
          <w:b/>
        </w:rPr>
        <w:t xml:space="preserve"> (Sample Test):</w:t>
      </w:r>
    </w:p>
    <w:tbl>
      <w:tblPr>
        <w:tblW w:w="0" w:type="auto"/>
        <w:jc w:val="center"/>
        <w:tblLook w:val="04A0" w:firstRow="1" w:lastRow="0" w:firstColumn="1" w:lastColumn="0" w:noHBand="0" w:noVBand="1"/>
      </w:tblPr>
      <w:tblGrid>
        <w:gridCol w:w="4824"/>
        <w:gridCol w:w="4824"/>
      </w:tblGrid>
      <w:tr w:rsidR="00D3013D" w14:paraId="7B0CD660" w14:textId="77777777" w:rsidTr="00710886">
        <w:trPr>
          <w:jc w:val="center"/>
        </w:trPr>
        <w:tc>
          <w:tcPr>
            <w:tcW w:w="4824" w:type="dxa"/>
            <w:shd w:val="clear" w:color="auto" w:fill="E5E7EB"/>
            <w:tcMar>
              <w:top w:w="40" w:type="dxa"/>
              <w:left w:w="80" w:type="dxa"/>
              <w:bottom w:w="40" w:type="dxa"/>
              <w:right w:w="80" w:type="dxa"/>
            </w:tcMar>
          </w:tcPr>
          <w:p w14:paraId="645B22E7" w14:textId="77777777" w:rsidR="00D3013D" w:rsidRDefault="00D3013D" w:rsidP="00710886">
            <w:r>
              <w:rPr>
                <w:b/>
                <w:sz w:val="18"/>
              </w:rPr>
              <w:t xml:space="preserve">Input </w:t>
            </w:r>
            <w:proofErr w:type="spellStart"/>
            <w:r>
              <w:rPr>
                <w:b/>
                <w:sz w:val="18"/>
              </w:rPr>
              <w:t>mẫu</w:t>
            </w:r>
            <w:proofErr w:type="spellEnd"/>
            <w:r>
              <w:rPr>
                <w:b/>
                <w:sz w:val="18"/>
              </w:rPr>
              <w:t xml:space="preserve"> (stdin)</w:t>
            </w:r>
          </w:p>
        </w:tc>
        <w:tc>
          <w:tcPr>
            <w:tcW w:w="4824" w:type="dxa"/>
            <w:shd w:val="clear" w:color="auto" w:fill="E5E7EB"/>
            <w:tcMar>
              <w:top w:w="40" w:type="dxa"/>
              <w:left w:w="80" w:type="dxa"/>
              <w:bottom w:w="40" w:type="dxa"/>
              <w:right w:w="80" w:type="dxa"/>
            </w:tcMar>
          </w:tcPr>
          <w:p w14:paraId="1756E145" w14:textId="77777777" w:rsidR="00D3013D" w:rsidRDefault="00D3013D" w:rsidP="00710886">
            <w:r>
              <w:rPr>
                <w:b/>
                <w:sz w:val="18"/>
              </w:rPr>
              <w:t xml:space="preserve">Output </w:t>
            </w:r>
            <w:proofErr w:type="spellStart"/>
            <w:r>
              <w:rPr>
                <w:b/>
                <w:sz w:val="18"/>
              </w:rPr>
              <w:t>mẫu</w:t>
            </w:r>
            <w:proofErr w:type="spellEnd"/>
            <w:r>
              <w:rPr>
                <w:b/>
                <w:sz w:val="18"/>
              </w:rPr>
              <w:t xml:space="preserve"> (</w:t>
            </w:r>
            <w:proofErr w:type="spellStart"/>
            <w:r>
              <w:rPr>
                <w:b/>
                <w:sz w:val="18"/>
              </w:rPr>
              <w:t>stdout</w:t>
            </w:r>
            <w:proofErr w:type="spellEnd"/>
            <w:r>
              <w:rPr>
                <w:b/>
                <w:sz w:val="18"/>
              </w:rPr>
              <w:t>)</w:t>
            </w:r>
          </w:p>
        </w:tc>
      </w:tr>
      <w:tr w:rsidR="00D3013D" w14:paraId="41E8C177" w14:textId="77777777" w:rsidTr="00710886">
        <w:trPr>
          <w:jc w:val="center"/>
        </w:trPr>
        <w:tc>
          <w:tcPr>
            <w:tcW w:w="4824" w:type="dxa"/>
            <w:shd w:val="clear" w:color="auto" w:fill="FAFAFA"/>
            <w:tcMar>
              <w:top w:w="60" w:type="dxa"/>
              <w:left w:w="80" w:type="dxa"/>
              <w:bottom w:w="60" w:type="dxa"/>
              <w:right w:w="80" w:type="dxa"/>
            </w:tcMar>
          </w:tcPr>
          <w:p w14:paraId="36891790" w14:textId="77777777" w:rsidR="00D3013D" w:rsidRDefault="00D3013D" w:rsidP="00710886">
            <w:r>
              <w:rPr>
                <w:rFonts w:ascii="Consolas" w:hAnsi="Consolas"/>
                <w:sz w:val="18"/>
              </w:rPr>
              <w:t>4 5</w:t>
            </w:r>
            <w:r>
              <w:rPr>
                <w:rFonts w:ascii="Consolas" w:hAnsi="Consolas"/>
                <w:sz w:val="18"/>
              </w:rPr>
              <w:br/>
              <w:t>2 3 1 4</w:t>
            </w:r>
          </w:p>
        </w:tc>
        <w:tc>
          <w:tcPr>
            <w:tcW w:w="4824" w:type="dxa"/>
            <w:shd w:val="clear" w:color="auto" w:fill="FAFAFA"/>
            <w:tcMar>
              <w:top w:w="60" w:type="dxa"/>
              <w:left w:w="80" w:type="dxa"/>
              <w:bottom w:w="60" w:type="dxa"/>
              <w:right w:w="80" w:type="dxa"/>
            </w:tcMar>
          </w:tcPr>
          <w:p w14:paraId="4459BE5D" w14:textId="77777777" w:rsidR="00D3013D" w:rsidRDefault="00D3013D" w:rsidP="00710886">
            <w:r>
              <w:rPr>
                <w:rFonts w:ascii="Consolas" w:hAnsi="Consolas"/>
                <w:b/>
                <w:color w:val="107C41"/>
                <w:sz w:val="18"/>
              </w:rPr>
              <w:t>2</w:t>
            </w:r>
          </w:p>
        </w:tc>
      </w:tr>
    </w:tbl>
    <w:p w14:paraId="1952B73E" w14:textId="77777777" w:rsidR="00D3013D" w:rsidRDefault="00D3013D" w:rsidP="00D3013D">
      <w:pPr>
        <w:ind w:left="144"/>
      </w:pPr>
      <w:proofErr w:type="spellStart"/>
      <w:r>
        <w:rPr>
          <w:b/>
          <w:sz w:val="18"/>
        </w:rPr>
        <w:t>Giải</w:t>
      </w:r>
      <w:proofErr w:type="spellEnd"/>
      <w:r>
        <w:rPr>
          <w:b/>
          <w:sz w:val="18"/>
        </w:rPr>
        <w:t xml:space="preserve"> </w:t>
      </w:r>
      <w:proofErr w:type="spellStart"/>
      <w:r>
        <w:rPr>
          <w:b/>
          <w:sz w:val="18"/>
        </w:rPr>
        <w:t>thích</w:t>
      </w:r>
      <w:proofErr w:type="spellEnd"/>
      <w:r>
        <w:rPr>
          <w:b/>
          <w:sz w:val="18"/>
        </w:rPr>
        <w:t xml:space="preserve">: </w:t>
      </w:r>
      <w:r>
        <w:rPr>
          <w:i/>
          <w:sz w:val="18"/>
        </w:rPr>
        <w:t xml:space="preserve">Các </w:t>
      </w:r>
      <w:proofErr w:type="spellStart"/>
      <w:r>
        <w:rPr>
          <w:i/>
          <w:sz w:val="18"/>
        </w:rPr>
        <w:t>tập</w:t>
      </w:r>
      <w:proofErr w:type="spellEnd"/>
      <w:r>
        <w:rPr>
          <w:i/>
          <w:sz w:val="18"/>
        </w:rPr>
        <w:t xml:space="preserve"> con </w:t>
      </w:r>
      <w:proofErr w:type="spellStart"/>
      <w:r>
        <w:rPr>
          <w:i/>
          <w:sz w:val="18"/>
        </w:rPr>
        <w:t>thỏa</w:t>
      </w:r>
      <w:proofErr w:type="spellEnd"/>
      <w:r>
        <w:rPr>
          <w:i/>
          <w:sz w:val="18"/>
        </w:rPr>
        <w:t xml:space="preserve"> </w:t>
      </w:r>
      <w:proofErr w:type="spellStart"/>
      <w:r>
        <w:rPr>
          <w:i/>
          <w:sz w:val="18"/>
        </w:rPr>
        <w:t>mãn</w:t>
      </w:r>
      <w:proofErr w:type="spellEnd"/>
      <w:r>
        <w:rPr>
          <w:i/>
          <w:sz w:val="18"/>
        </w:rPr>
        <w:t xml:space="preserve">: {2, 3} </w:t>
      </w:r>
      <w:proofErr w:type="spellStart"/>
      <w:r>
        <w:rPr>
          <w:i/>
          <w:sz w:val="18"/>
        </w:rPr>
        <w:t>và</w:t>
      </w:r>
      <w:proofErr w:type="spellEnd"/>
      <w:r>
        <w:rPr>
          <w:i/>
          <w:sz w:val="18"/>
        </w:rPr>
        <w:t xml:space="preserve"> {1, 4}.</w:t>
      </w:r>
    </w:p>
    <w:p w14:paraId="1F8BCAF0" w14:textId="77777777" w:rsidR="00D3013D" w:rsidRDefault="00D3013D" w:rsidP="00D3013D">
      <w:pPr>
        <w:keepNext/>
        <w:spacing w:before="280"/>
      </w:pPr>
      <w:r>
        <w:rPr>
          <w:b/>
          <w:color w:val="107C41"/>
          <w:sz w:val="26"/>
        </w:rPr>
        <w:lastRenderedPageBreak/>
        <w:t xml:space="preserve">[MITM03] </w:t>
      </w:r>
      <w:proofErr w:type="spellStart"/>
      <w:r>
        <w:rPr>
          <w:b/>
          <w:color w:val="107C41"/>
          <w:sz w:val="26"/>
        </w:rPr>
        <w:t>Tổng</w:t>
      </w:r>
      <w:proofErr w:type="spellEnd"/>
      <w:r>
        <w:rPr>
          <w:b/>
          <w:color w:val="107C41"/>
          <w:sz w:val="26"/>
        </w:rPr>
        <w:t xml:space="preserve"> </w:t>
      </w:r>
      <w:proofErr w:type="spellStart"/>
      <w:r>
        <w:rPr>
          <w:b/>
          <w:color w:val="107C41"/>
          <w:sz w:val="26"/>
        </w:rPr>
        <w:t>lớn</w:t>
      </w:r>
      <w:proofErr w:type="spellEnd"/>
      <w:r>
        <w:rPr>
          <w:b/>
          <w:color w:val="107C41"/>
          <w:sz w:val="26"/>
        </w:rPr>
        <w:t xml:space="preserve"> </w:t>
      </w:r>
      <w:proofErr w:type="spellStart"/>
      <w:r>
        <w:rPr>
          <w:b/>
          <w:color w:val="107C41"/>
          <w:sz w:val="26"/>
        </w:rPr>
        <w:t>nhất</w:t>
      </w:r>
      <w:proofErr w:type="spellEnd"/>
      <w:r>
        <w:rPr>
          <w:b/>
          <w:color w:val="107C41"/>
          <w:sz w:val="26"/>
        </w:rPr>
        <w:t xml:space="preserve"> </w:t>
      </w:r>
      <w:proofErr w:type="spellStart"/>
      <w:r>
        <w:rPr>
          <w:b/>
          <w:color w:val="107C41"/>
          <w:sz w:val="26"/>
        </w:rPr>
        <w:t>không</w:t>
      </w:r>
      <w:proofErr w:type="spellEnd"/>
      <w:r>
        <w:rPr>
          <w:b/>
          <w:color w:val="107C41"/>
          <w:sz w:val="26"/>
        </w:rPr>
        <w:t xml:space="preserve"> </w:t>
      </w:r>
      <w:proofErr w:type="spellStart"/>
      <w:r>
        <w:rPr>
          <w:b/>
          <w:color w:val="107C41"/>
          <w:sz w:val="26"/>
        </w:rPr>
        <w:t>vượt</w:t>
      </w:r>
      <w:proofErr w:type="spellEnd"/>
      <w:r>
        <w:rPr>
          <w:b/>
          <w:color w:val="107C41"/>
          <w:sz w:val="26"/>
        </w:rPr>
        <w:t xml:space="preserve"> </w:t>
      </w:r>
      <w:proofErr w:type="spellStart"/>
      <w:r>
        <w:rPr>
          <w:b/>
          <w:color w:val="107C41"/>
          <w:sz w:val="26"/>
        </w:rPr>
        <w:t>quá</w:t>
      </w:r>
      <w:proofErr w:type="spellEnd"/>
      <w:r>
        <w:rPr>
          <w:b/>
          <w:color w:val="107C41"/>
          <w:sz w:val="26"/>
        </w:rPr>
        <w:t xml:space="preserve"> K (Knapsack </w:t>
      </w:r>
      <w:proofErr w:type="spellStart"/>
      <w:r>
        <w:rPr>
          <w:b/>
          <w:color w:val="107C41"/>
          <w:sz w:val="26"/>
        </w:rPr>
        <w:t>cơ</w:t>
      </w:r>
      <w:proofErr w:type="spellEnd"/>
      <w:r>
        <w:rPr>
          <w:b/>
          <w:color w:val="107C41"/>
          <w:sz w:val="26"/>
        </w:rPr>
        <w:t xml:space="preserve"> </w:t>
      </w:r>
      <w:proofErr w:type="spellStart"/>
      <w:r>
        <w:rPr>
          <w:b/>
          <w:color w:val="107C41"/>
          <w:sz w:val="26"/>
        </w:rPr>
        <w:t>bản</w:t>
      </w:r>
      <w:proofErr w:type="spellEnd"/>
      <w:r>
        <w:rPr>
          <w:b/>
          <w:color w:val="107C41"/>
          <w:sz w:val="26"/>
        </w:rPr>
        <w:t>)</w:t>
      </w:r>
    </w:p>
    <w:p w14:paraId="50F51A26" w14:textId="77777777" w:rsidR="00D3013D" w:rsidRDefault="00D3013D" w:rsidP="00D3013D">
      <w:r>
        <w:rPr>
          <w:b/>
        </w:rPr>
        <w:t xml:space="preserve">1. </w:t>
      </w: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bài</w:t>
      </w:r>
      <w:proofErr w:type="spellEnd"/>
      <w:r>
        <w:rPr>
          <w:b/>
        </w:rPr>
        <w:t xml:space="preserve"> </w:t>
      </w:r>
      <w:proofErr w:type="spellStart"/>
      <w:r>
        <w:rPr>
          <w:b/>
        </w:rPr>
        <w:t>toán</w:t>
      </w:r>
      <w:proofErr w:type="spellEnd"/>
      <w:r>
        <w:rPr>
          <w:b/>
        </w:rPr>
        <w:t>:</w:t>
      </w:r>
      <w:r>
        <w:rPr>
          <w:b/>
        </w:rPr>
        <w:br/>
      </w:r>
      <w:r>
        <w:t xml:space="preserve">Cho </w:t>
      </w:r>
      <w:proofErr w:type="spellStart"/>
      <w:r>
        <w:t>mảng</w:t>
      </w:r>
      <w:proofErr w:type="spellEnd"/>
      <w:r>
        <w:t xml:space="preserve"> A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w:t>
      </w:r>
      <w:proofErr w:type="spellStart"/>
      <w:r>
        <w:t>dương</w:t>
      </w:r>
      <w:proofErr w:type="spellEnd"/>
      <w:r>
        <w:t xml:space="preserve"> </w:t>
      </w:r>
      <w:proofErr w:type="spellStart"/>
      <w:r>
        <w:t>và</w:t>
      </w:r>
      <w:proofErr w:type="spellEnd"/>
      <w:r>
        <w:t xml:space="preserve"> </w:t>
      </w:r>
      <w:proofErr w:type="spellStart"/>
      <w:r>
        <w:t>số</w:t>
      </w:r>
      <w:proofErr w:type="spellEnd"/>
      <w:r>
        <w:t xml:space="preserve"> K. </w:t>
      </w:r>
      <w:proofErr w:type="spellStart"/>
      <w:r>
        <w:t>Tìm</w:t>
      </w:r>
      <w:proofErr w:type="spellEnd"/>
      <w:r>
        <w:t xml:space="preserve"> </w:t>
      </w:r>
      <w:proofErr w:type="spellStart"/>
      <w:r>
        <w:t>tổng</w:t>
      </w:r>
      <w:proofErr w:type="spellEnd"/>
      <w:r>
        <w:t xml:space="preserve"> </w:t>
      </w:r>
      <w:proofErr w:type="spellStart"/>
      <w:r>
        <w:t>tập</w:t>
      </w:r>
      <w:proofErr w:type="spellEnd"/>
      <w:r>
        <w:t xml:space="preserve"> con LỚN NHẤT </w:t>
      </w:r>
      <w:proofErr w:type="spellStart"/>
      <w:r>
        <w:t>nhưng</w:t>
      </w:r>
      <w:proofErr w:type="spellEnd"/>
      <w:r>
        <w:t xml:space="preserve"> KHÔNG </w:t>
      </w:r>
      <w:proofErr w:type="spellStart"/>
      <w:r>
        <w:t>vượt</w:t>
      </w:r>
      <w:proofErr w:type="spellEnd"/>
      <w:r>
        <w:t xml:space="preserve"> </w:t>
      </w:r>
      <w:proofErr w:type="spellStart"/>
      <w:r>
        <w:t>quá</w:t>
      </w:r>
      <w:proofErr w:type="spellEnd"/>
      <w:r>
        <w:t xml:space="preserve"> K.</w:t>
      </w:r>
    </w:p>
    <w:p w14:paraId="65F91026" w14:textId="77777777" w:rsidR="00D3013D" w:rsidRDefault="00D3013D" w:rsidP="00D3013D">
      <w:r>
        <w:rPr>
          <w:b/>
        </w:rPr>
        <w:t>2. Input / Output:</w:t>
      </w:r>
      <w:r>
        <w:rPr>
          <w:b/>
        </w:rPr>
        <w:br/>
      </w:r>
      <w:r>
        <w:t xml:space="preserve">• Input: </w:t>
      </w:r>
      <w:proofErr w:type="spellStart"/>
      <w:r>
        <w:t>Dòng</w:t>
      </w:r>
      <w:proofErr w:type="spellEnd"/>
      <w:r>
        <w:t xml:space="preserve"> 1: N K (1 ≤ N ≤ 40, 1 ≤ K ≤ 10¹⁴). </w:t>
      </w:r>
      <w:proofErr w:type="spellStart"/>
      <w:r>
        <w:t>Dòng</w:t>
      </w:r>
      <w:proofErr w:type="spellEnd"/>
      <w:r>
        <w:t xml:space="preserve"> 2: N </w:t>
      </w:r>
      <w:proofErr w:type="spellStart"/>
      <w:r>
        <w:t>số</w:t>
      </w:r>
      <w:proofErr w:type="spellEnd"/>
      <w:r>
        <w:t xml:space="preserve"> </w:t>
      </w:r>
      <w:proofErr w:type="spellStart"/>
      <w:r>
        <w:t>nguyên</w:t>
      </w:r>
      <w:proofErr w:type="spellEnd"/>
      <w:r>
        <w:t xml:space="preserve"> </w:t>
      </w:r>
      <w:proofErr w:type="spellStart"/>
      <w:r>
        <w:t>dương</w:t>
      </w:r>
      <w:proofErr w:type="spellEnd"/>
      <w:r>
        <w:t xml:space="preserve"> Ai.</w:t>
      </w:r>
      <w:r>
        <w:br/>
        <w:t xml:space="preserve">• Output: </w:t>
      </w:r>
      <w:proofErr w:type="spellStart"/>
      <w:r>
        <w:t>Giá</w:t>
      </w:r>
      <w:proofErr w:type="spellEnd"/>
      <w:r>
        <w:t xml:space="preserve"> </w:t>
      </w:r>
      <w:proofErr w:type="spellStart"/>
      <w:r>
        <w:t>trị</w:t>
      </w:r>
      <w:proofErr w:type="spellEnd"/>
      <w:r>
        <w:t xml:space="preserve"> </w:t>
      </w:r>
      <w:proofErr w:type="spellStart"/>
      <w:r>
        <w:t>tổng</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thỏa</w:t>
      </w:r>
      <w:proofErr w:type="spellEnd"/>
      <w:r>
        <w:t xml:space="preserve"> </w:t>
      </w:r>
      <w:proofErr w:type="spellStart"/>
      <w:r>
        <w:t>mãn</w:t>
      </w:r>
      <w:proofErr w:type="spellEnd"/>
      <w:r>
        <w:t xml:space="preserve"> ≤ K.</w:t>
      </w:r>
    </w:p>
    <w:p w14:paraId="1EED74AC" w14:textId="77777777" w:rsidR="00D3013D" w:rsidRDefault="00D3013D" w:rsidP="00D3013D">
      <w:pPr>
        <w:spacing w:before="80" w:after="40"/>
      </w:pPr>
      <w:r>
        <w:rPr>
          <w:b/>
        </w:rPr>
        <w:t xml:space="preserve">3. </w:t>
      </w: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mẫu</w:t>
      </w:r>
      <w:proofErr w:type="spellEnd"/>
      <w:r>
        <w:rPr>
          <w:b/>
        </w:rPr>
        <w:t xml:space="preserve"> (Sample Test):</w:t>
      </w:r>
    </w:p>
    <w:tbl>
      <w:tblPr>
        <w:tblW w:w="0" w:type="auto"/>
        <w:jc w:val="center"/>
        <w:tblLook w:val="04A0" w:firstRow="1" w:lastRow="0" w:firstColumn="1" w:lastColumn="0" w:noHBand="0" w:noVBand="1"/>
      </w:tblPr>
      <w:tblGrid>
        <w:gridCol w:w="4824"/>
        <w:gridCol w:w="4824"/>
      </w:tblGrid>
      <w:tr w:rsidR="00D3013D" w14:paraId="72F8918B" w14:textId="77777777" w:rsidTr="00710886">
        <w:trPr>
          <w:jc w:val="center"/>
        </w:trPr>
        <w:tc>
          <w:tcPr>
            <w:tcW w:w="4824" w:type="dxa"/>
            <w:shd w:val="clear" w:color="auto" w:fill="E5E7EB"/>
            <w:tcMar>
              <w:top w:w="40" w:type="dxa"/>
              <w:left w:w="80" w:type="dxa"/>
              <w:bottom w:w="40" w:type="dxa"/>
              <w:right w:w="80" w:type="dxa"/>
            </w:tcMar>
          </w:tcPr>
          <w:p w14:paraId="16A1AF6C" w14:textId="77777777" w:rsidR="00D3013D" w:rsidRDefault="00D3013D" w:rsidP="00710886">
            <w:r>
              <w:rPr>
                <w:b/>
                <w:sz w:val="18"/>
              </w:rPr>
              <w:t xml:space="preserve">Input </w:t>
            </w:r>
            <w:proofErr w:type="spellStart"/>
            <w:r>
              <w:rPr>
                <w:b/>
                <w:sz w:val="18"/>
              </w:rPr>
              <w:t>mẫu</w:t>
            </w:r>
            <w:proofErr w:type="spellEnd"/>
            <w:r>
              <w:rPr>
                <w:b/>
                <w:sz w:val="18"/>
              </w:rPr>
              <w:t xml:space="preserve"> (stdin)</w:t>
            </w:r>
          </w:p>
        </w:tc>
        <w:tc>
          <w:tcPr>
            <w:tcW w:w="4824" w:type="dxa"/>
            <w:shd w:val="clear" w:color="auto" w:fill="E5E7EB"/>
            <w:tcMar>
              <w:top w:w="40" w:type="dxa"/>
              <w:left w:w="80" w:type="dxa"/>
              <w:bottom w:w="40" w:type="dxa"/>
              <w:right w:w="80" w:type="dxa"/>
            </w:tcMar>
          </w:tcPr>
          <w:p w14:paraId="53D379E8" w14:textId="77777777" w:rsidR="00D3013D" w:rsidRDefault="00D3013D" w:rsidP="00710886">
            <w:r>
              <w:rPr>
                <w:b/>
                <w:sz w:val="18"/>
              </w:rPr>
              <w:t xml:space="preserve">Output </w:t>
            </w:r>
            <w:proofErr w:type="spellStart"/>
            <w:r>
              <w:rPr>
                <w:b/>
                <w:sz w:val="18"/>
              </w:rPr>
              <w:t>mẫu</w:t>
            </w:r>
            <w:proofErr w:type="spellEnd"/>
            <w:r>
              <w:rPr>
                <w:b/>
                <w:sz w:val="18"/>
              </w:rPr>
              <w:t xml:space="preserve"> (</w:t>
            </w:r>
            <w:proofErr w:type="spellStart"/>
            <w:r>
              <w:rPr>
                <w:b/>
                <w:sz w:val="18"/>
              </w:rPr>
              <w:t>stdout</w:t>
            </w:r>
            <w:proofErr w:type="spellEnd"/>
            <w:r>
              <w:rPr>
                <w:b/>
                <w:sz w:val="18"/>
              </w:rPr>
              <w:t>)</w:t>
            </w:r>
          </w:p>
        </w:tc>
      </w:tr>
      <w:tr w:rsidR="00D3013D" w14:paraId="39459ED2" w14:textId="77777777" w:rsidTr="00710886">
        <w:trPr>
          <w:jc w:val="center"/>
        </w:trPr>
        <w:tc>
          <w:tcPr>
            <w:tcW w:w="4824" w:type="dxa"/>
            <w:shd w:val="clear" w:color="auto" w:fill="FAFAFA"/>
            <w:tcMar>
              <w:top w:w="60" w:type="dxa"/>
              <w:left w:w="80" w:type="dxa"/>
              <w:bottom w:w="60" w:type="dxa"/>
              <w:right w:w="80" w:type="dxa"/>
            </w:tcMar>
          </w:tcPr>
          <w:p w14:paraId="44F480A6" w14:textId="77777777" w:rsidR="00D3013D" w:rsidRDefault="00D3013D" w:rsidP="00710886">
            <w:r>
              <w:rPr>
                <w:rFonts w:ascii="Consolas" w:hAnsi="Consolas"/>
                <w:sz w:val="18"/>
              </w:rPr>
              <w:t>5 10</w:t>
            </w:r>
            <w:r>
              <w:rPr>
                <w:rFonts w:ascii="Consolas" w:hAnsi="Consolas"/>
                <w:sz w:val="18"/>
              </w:rPr>
              <w:br/>
              <w:t>3 8 5 2 9</w:t>
            </w:r>
          </w:p>
        </w:tc>
        <w:tc>
          <w:tcPr>
            <w:tcW w:w="4824" w:type="dxa"/>
            <w:shd w:val="clear" w:color="auto" w:fill="FAFAFA"/>
            <w:tcMar>
              <w:top w:w="60" w:type="dxa"/>
              <w:left w:w="80" w:type="dxa"/>
              <w:bottom w:w="60" w:type="dxa"/>
              <w:right w:w="80" w:type="dxa"/>
            </w:tcMar>
          </w:tcPr>
          <w:p w14:paraId="72F84395" w14:textId="77777777" w:rsidR="00D3013D" w:rsidRDefault="00D3013D" w:rsidP="00710886">
            <w:r>
              <w:rPr>
                <w:rFonts w:ascii="Consolas" w:hAnsi="Consolas"/>
                <w:b/>
                <w:color w:val="107C41"/>
                <w:sz w:val="18"/>
              </w:rPr>
              <w:t>10</w:t>
            </w:r>
          </w:p>
        </w:tc>
      </w:tr>
    </w:tbl>
    <w:p w14:paraId="3EEAA326" w14:textId="77777777" w:rsidR="00D3013D" w:rsidRDefault="00D3013D" w:rsidP="00D3013D">
      <w:pPr>
        <w:ind w:left="144"/>
      </w:pPr>
      <w:proofErr w:type="spellStart"/>
      <w:r>
        <w:rPr>
          <w:b/>
          <w:sz w:val="18"/>
        </w:rPr>
        <w:t>Giải</w:t>
      </w:r>
      <w:proofErr w:type="spellEnd"/>
      <w:r>
        <w:rPr>
          <w:b/>
          <w:sz w:val="18"/>
        </w:rPr>
        <w:t xml:space="preserve"> </w:t>
      </w:r>
      <w:proofErr w:type="spellStart"/>
      <w:r>
        <w:rPr>
          <w:b/>
          <w:sz w:val="18"/>
        </w:rPr>
        <w:t>thích</w:t>
      </w:r>
      <w:proofErr w:type="spellEnd"/>
      <w:r>
        <w:rPr>
          <w:b/>
          <w:sz w:val="18"/>
        </w:rPr>
        <w:t xml:space="preserve">: </w:t>
      </w:r>
      <w:proofErr w:type="spellStart"/>
      <w:r>
        <w:rPr>
          <w:i/>
          <w:sz w:val="18"/>
        </w:rPr>
        <w:t>Chọn</w:t>
      </w:r>
      <w:proofErr w:type="spellEnd"/>
      <w:r>
        <w:rPr>
          <w:i/>
          <w:sz w:val="18"/>
        </w:rPr>
        <w:t xml:space="preserve"> </w:t>
      </w:r>
      <w:proofErr w:type="spellStart"/>
      <w:r>
        <w:rPr>
          <w:i/>
          <w:sz w:val="18"/>
        </w:rPr>
        <w:t>tập</w:t>
      </w:r>
      <w:proofErr w:type="spellEnd"/>
      <w:r>
        <w:rPr>
          <w:i/>
          <w:sz w:val="18"/>
        </w:rPr>
        <w:t xml:space="preserve"> con {8, 2} </w:t>
      </w:r>
      <w:proofErr w:type="spellStart"/>
      <w:r>
        <w:rPr>
          <w:i/>
          <w:sz w:val="18"/>
        </w:rPr>
        <w:t>có</w:t>
      </w:r>
      <w:proofErr w:type="spellEnd"/>
      <w:r>
        <w:rPr>
          <w:i/>
          <w:sz w:val="18"/>
        </w:rPr>
        <w:t xml:space="preserve"> </w:t>
      </w:r>
      <w:proofErr w:type="spellStart"/>
      <w:r>
        <w:rPr>
          <w:i/>
          <w:sz w:val="18"/>
        </w:rPr>
        <w:t>tổng</w:t>
      </w:r>
      <w:proofErr w:type="spellEnd"/>
      <w:r>
        <w:rPr>
          <w:i/>
          <w:sz w:val="18"/>
        </w:rPr>
        <w:t xml:space="preserve"> = 10 ≤ 10.</w:t>
      </w:r>
    </w:p>
    <w:p w14:paraId="5CCCA838" w14:textId="77777777" w:rsidR="00D3013D" w:rsidRDefault="00D3013D" w:rsidP="00D3013D">
      <w:pPr>
        <w:keepNext/>
        <w:spacing w:before="280"/>
      </w:pPr>
      <w:r>
        <w:rPr>
          <w:b/>
          <w:color w:val="107C41"/>
          <w:sz w:val="26"/>
        </w:rPr>
        <w:t xml:space="preserve">[MITM04] </w:t>
      </w:r>
      <w:proofErr w:type="spellStart"/>
      <w:r>
        <w:rPr>
          <w:b/>
          <w:color w:val="107C41"/>
          <w:sz w:val="26"/>
        </w:rPr>
        <w:t>Đếm</w:t>
      </w:r>
      <w:proofErr w:type="spellEnd"/>
      <w:r>
        <w:rPr>
          <w:b/>
          <w:color w:val="107C41"/>
          <w:sz w:val="26"/>
        </w:rPr>
        <w:t xml:space="preserve"> </w:t>
      </w:r>
      <w:proofErr w:type="spellStart"/>
      <w:r>
        <w:rPr>
          <w:b/>
          <w:color w:val="107C41"/>
          <w:sz w:val="26"/>
        </w:rPr>
        <w:t>số</w:t>
      </w:r>
      <w:proofErr w:type="spellEnd"/>
      <w:r>
        <w:rPr>
          <w:b/>
          <w:color w:val="107C41"/>
          <w:sz w:val="26"/>
        </w:rPr>
        <w:t xml:space="preserve"> </w:t>
      </w:r>
      <w:proofErr w:type="spellStart"/>
      <w:r>
        <w:rPr>
          <w:b/>
          <w:color w:val="107C41"/>
          <w:sz w:val="26"/>
        </w:rPr>
        <w:t>tập</w:t>
      </w:r>
      <w:proofErr w:type="spellEnd"/>
      <w:r>
        <w:rPr>
          <w:b/>
          <w:color w:val="107C41"/>
          <w:sz w:val="26"/>
        </w:rPr>
        <w:t xml:space="preserve"> con </w:t>
      </w:r>
      <w:proofErr w:type="spellStart"/>
      <w:r>
        <w:rPr>
          <w:b/>
          <w:color w:val="107C41"/>
          <w:sz w:val="26"/>
        </w:rPr>
        <w:t>có</w:t>
      </w:r>
      <w:proofErr w:type="spellEnd"/>
      <w:r>
        <w:rPr>
          <w:b/>
          <w:color w:val="107C41"/>
          <w:sz w:val="26"/>
        </w:rPr>
        <w:t xml:space="preserve"> </w:t>
      </w:r>
      <w:proofErr w:type="spellStart"/>
      <w:r>
        <w:rPr>
          <w:b/>
          <w:color w:val="107C41"/>
          <w:sz w:val="26"/>
        </w:rPr>
        <w:t>tổng</w:t>
      </w:r>
      <w:proofErr w:type="spellEnd"/>
      <w:r>
        <w:rPr>
          <w:b/>
          <w:color w:val="107C41"/>
          <w:sz w:val="26"/>
        </w:rPr>
        <w:t xml:space="preserve"> </w:t>
      </w:r>
      <w:proofErr w:type="spellStart"/>
      <w:r>
        <w:rPr>
          <w:b/>
          <w:color w:val="107C41"/>
          <w:sz w:val="26"/>
        </w:rPr>
        <w:t>trong</w:t>
      </w:r>
      <w:proofErr w:type="spellEnd"/>
      <w:r>
        <w:rPr>
          <w:b/>
          <w:color w:val="107C41"/>
          <w:sz w:val="26"/>
        </w:rPr>
        <w:t xml:space="preserve"> </w:t>
      </w:r>
      <w:proofErr w:type="spellStart"/>
      <w:r>
        <w:rPr>
          <w:b/>
          <w:color w:val="107C41"/>
          <w:sz w:val="26"/>
        </w:rPr>
        <w:t>đoạn</w:t>
      </w:r>
      <w:proofErr w:type="spellEnd"/>
      <w:r>
        <w:rPr>
          <w:b/>
          <w:color w:val="107C41"/>
          <w:sz w:val="26"/>
        </w:rPr>
        <w:t xml:space="preserve"> [L, R]</w:t>
      </w:r>
    </w:p>
    <w:p w14:paraId="325E54A5" w14:textId="77777777" w:rsidR="00D3013D" w:rsidRDefault="00D3013D" w:rsidP="00D3013D">
      <w:r>
        <w:rPr>
          <w:b/>
        </w:rPr>
        <w:t xml:space="preserve">1. </w:t>
      </w: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bài</w:t>
      </w:r>
      <w:proofErr w:type="spellEnd"/>
      <w:r>
        <w:rPr>
          <w:b/>
        </w:rPr>
        <w:t xml:space="preserve"> </w:t>
      </w:r>
      <w:proofErr w:type="spellStart"/>
      <w:r>
        <w:rPr>
          <w:b/>
        </w:rPr>
        <w:t>toán</w:t>
      </w:r>
      <w:proofErr w:type="spellEnd"/>
      <w:r>
        <w:rPr>
          <w:b/>
        </w:rPr>
        <w:t>:</w:t>
      </w:r>
      <w:r>
        <w:rPr>
          <w:b/>
        </w:rPr>
        <w:br/>
      </w:r>
      <w:r>
        <w:t xml:space="preserve">Cho </w:t>
      </w:r>
      <w:proofErr w:type="spellStart"/>
      <w:r>
        <w:t>mảng</w:t>
      </w:r>
      <w:proofErr w:type="spellEnd"/>
      <w:r>
        <w:t xml:space="preserve"> A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đoạn</w:t>
      </w:r>
      <w:proofErr w:type="spellEnd"/>
      <w:r>
        <w:t xml:space="preserve"> [L, R]. </w:t>
      </w:r>
      <w:proofErr w:type="spellStart"/>
      <w:r>
        <w:t>Hãy</w:t>
      </w:r>
      <w:proofErr w:type="spellEnd"/>
      <w:r>
        <w:t xml:space="preserve"> </w:t>
      </w:r>
      <w:proofErr w:type="spellStart"/>
      <w:r>
        <w:t>đếm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con </w:t>
      </w:r>
      <w:proofErr w:type="spellStart"/>
      <w:r>
        <w:t>có</w:t>
      </w:r>
      <w:proofErr w:type="spellEnd"/>
      <w:r>
        <w:t xml:space="preserve"> </w:t>
      </w:r>
      <w:proofErr w:type="spellStart"/>
      <w:r>
        <w:t>tổng</w:t>
      </w:r>
      <w:proofErr w:type="spellEnd"/>
      <w:r>
        <w:t xml:space="preserve"> </w:t>
      </w:r>
      <w:proofErr w:type="spellStart"/>
      <w:r>
        <w:t>rơi</w:t>
      </w:r>
      <w:proofErr w:type="spellEnd"/>
      <w:r>
        <w:t xml:space="preserve"> </w:t>
      </w:r>
      <w:proofErr w:type="spellStart"/>
      <w:r>
        <w:t>vào</w:t>
      </w:r>
      <w:proofErr w:type="spellEnd"/>
      <w:r>
        <w:t xml:space="preserve"> </w:t>
      </w:r>
      <w:proofErr w:type="spellStart"/>
      <w:r>
        <w:t>khoảng</w:t>
      </w:r>
      <w:proofErr w:type="spellEnd"/>
      <w:r>
        <w:t xml:space="preserve"> [L, R].</w:t>
      </w:r>
    </w:p>
    <w:p w14:paraId="67E211C9" w14:textId="77777777" w:rsidR="00D3013D" w:rsidRDefault="00D3013D" w:rsidP="00D3013D">
      <w:r>
        <w:rPr>
          <w:b/>
        </w:rPr>
        <w:t>2. Input / Output:</w:t>
      </w:r>
      <w:r>
        <w:rPr>
          <w:b/>
        </w:rPr>
        <w:br/>
      </w:r>
      <w:r>
        <w:t xml:space="preserve">• Input: </w:t>
      </w:r>
      <w:proofErr w:type="spellStart"/>
      <w:r>
        <w:t>Dòng</w:t>
      </w:r>
      <w:proofErr w:type="spellEnd"/>
      <w:r>
        <w:t xml:space="preserve"> 1: N L R (1 ≤ N ≤ 40, -10¹⁴ ≤ L ≤ R ≤ 10¹⁴). </w:t>
      </w:r>
      <w:proofErr w:type="spellStart"/>
      <w:r>
        <w:t>Dòng</w:t>
      </w:r>
      <w:proofErr w:type="spellEnd"/>
      <w:r>
        <w:t xml:space="preserve"> 2: N </w:t>
      </w:r>
      <w:proofErr w:type="spellStart"/>
      <w:r>
        <w:t>số</w:t>
      </w:r>
      <w:proofErr w:type="spellEnd"/>
      <w:r>
        <w:t xml:space="preserve"> </w:t>
      </w:r>
      <w:proofErr w:type="spellStart"/>
      <w:r>
        <w:t>nguyên</w:t>
      </w:r>
      <w:proofErr w:type="spellEnd"/>
      <w:r>
        <w:t xml:space="preserve"> Ai.</w:t>
      </w:r>
      <w:r>
        <w:br/>
        <w:t xml:space="preserve">• Output: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con </w:t>
      </w:r>
      <w:proofErr w:type="spellStart"/>
      <w:r>
        <w:t>thỏa</w:t>
      </w:r>
      <w:proofErr w:type="spellEnd"/>
      <w:r>
        <w:t xml:space="preserve"> </w:t>
      </w:r>
      <w:proofErr w:type="spellStart"/>
      <w:r>
        <w:t>mãn</w:t>
      </w:r>
      <w:proofErr w:type="spellEnd"/>
      <w:r>
        <w:t xml:space="preserve"> L ≤ </w:t>
      </w:r>
      <w:proofErr w:type="spellStart"/>
      <w:r>
        <w:t>Tổng</w:t>
      </w:r>
      <w:proofErr w:type="spellEnd"/>
      <w:r>
        <w:t xml:space="preserve"> ≤ R.</w:t>
      </w:r>
    </w:p>
    <w:p w14:paraId="66D12FAC" w14:textId="77777777" w:rsidR="00D3013D" w:rsidRDefault="00D3013D" w:rsidP="00D3013D">
      <w:pPr>
        <w:spacing w:before="80" w:after="40"/>
      </w:pPr>
      <w:r>
        <w:rPr>
          <w:b/>
        </w:rPr>
        <w:t xml:space="preserve">3. </w:t>
      </w: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mẫu</w:t>
      </w:r>
      <w:proofErr w:type="spellEnd"/>
      <w:r>
        <w:rPr>
          <w:b/>
        </w:rPr>
        <w:t xml:space="preserve"> (Sample Test):</w:t>
      </w:r>
    </w:p>
    <w:tbl>
      <w:tblPr>
        <w:tblW w:w="0" w:type="auto"/>
        <w:jc w:val="center"/>
        <w:tblLook w:val="04A0" w:firstRow="1" w:lastRow="0" w:firstColumn="1" w:lastColumn="0" w:noHBand="0" w:noVBand="1"/>
      </w:tblPr>
      <w:tblGrid>
        <w:gridCol w:w="4824"/>
        <w:gridCol w:w="4824"/>
      </w:tblGrid>
      <w:tr w:rsidR="00D3013D" w14:paraId="7237E376" w14:textId="77777777" w:rsidTr="00710886">
        <w:trPr>
          <w:jc w:val="center"/>
        </w:trPr>
        <w:tc>
          <w:tcPr>
            <w:tcW w:w="4824" w:type="dxa"/>
            <w:shd w:val="clear" w:color="auto" w:fill="E5E7EB"/>
            <w:tcMar>
              <w:top w:w="40" w:type="dxa"/>
              <w:left w:w="80" w:type="dxa"/>
              <w:bottom w:w="40" w:type="dxa"/>
              <w:right w:w="80" w:type="dxa"/>
            </w:tcMar>
          </w:tcPr>
          <w:p w14:paraId="021EC9A8" w14:textId="77777777" w:rsidR="00D3013D" w:rsidRDefault="00D3013D" w:rsidP="00710886">
            <w:r>
              <w:rPr>
                <w:b/>
                <w:sz w:val="18"/>
              </w:rPr>
              <w:t xml:space="preserve">Input </w:t>
            </w:r>
            <w:proofErr w:type="spellStart"/>
            <w:r>
              <w:rPr>
                <w:b/>
                <w:sz w:val="18"/>
              </w:rPr>
              <w:t>mẫu</w:t>
            </w:r>
            <w:proofErr w:type="spellEnd"/>
            <w:r>
              <w:rPr>
                <w:b/>
                <w:sz w:val="18"/>
              </w:rPr>
              <w:t xml:space="preserve"> (stdin)</w:t>
            </w:r>
          </w:p>
        </w:tc>
        <w:tc>
          <w:tcPr>
            <w:tcW w:w="4824" w:type="dxa"/>
            <w:shd w:val="clear" w:color="auto" w:fill="E5E7EB"/>
            <w:tcMar>
              <w:top w:w="40" w:type="dxa"/>
              <w:left w:w="80" w:type="dxa"/>
              <w:bottom w:w="40" w:type="dxa"/>
              <w:right w:w="80" w:type="dxa"/>
            </w:tcMar>
          </w:tcPr>
          <w:p w14:paraId="722AE248" w14:textId="77777777" w:rsidR="00D3013D" w:rsidRDefault="00D3013D" w:rsidP="00710886">
            <w:r>
              <w:rPr>
                <w:b/>
                <w:sz w:val="18"/>
              </w:rPr>
              <w:t xml:space="preserve">Output </w:t>
            </w:r>
            <w:proofErr w:type="spellStart"/>
            <w:r>
              <w:rPr>
                <w:b/>
                <w:sz w:val="18"/>
              </w:rPr>
              <w:t>mẫu</w:t>
            </w:r>
            <w:proofErr w:type="spellEnd"/>
            <w:r>
              <w:rPr>
                <w:b/>
                <w:sz w:val="18"/>
              </w:rPr>
              <w:t xml:space="preserve"> (</w:t>
            </w:r>
            <w:proofErr w:type="spellStart"/>
            <w:r>
              <w:rPr>
                <w:b/>
                <w:sz w:val="18"/>
              </w:rPr>
              <w:t>stdout</w:t>
            </w:r>
            <w:proofErr w:type="spellEnd"/>
            <w:r>
              <w:rPr>
                <w:b/>
                <w:sz w:val="18"/>
              </w:rPr>
              <w:t>)</w:t>
            </w:r>
          </w:p>
        </w:tc>
      </w:tr>
      <w:tr w:rsidR="00D3013D" w14:paraId="5A60AB44" w14:textId="77777777" w:rsidTr="00710886">
        <w:trPr>
          <w:jc w:val="center"/>
        </w:trPr>
        <w:tc>
          <w:tcPr>
            <w:tcW w:w="4824" w:type="dxa"/>
            <w:shd w:val="clear" w:color="auto" w:fill="FAFAFA"/>
            <w:tcMar>
              <w:top w:w="60" w:type="dxa"/>
              <w:left w:w="80" w:type="dxa"/>
              <w:bottom w:w="60" w:type="dxa"/>
              <w:right w:w="80" w:type="dxa"/>
            </w:tcMar>
          </w:tcPr>
          <w:p w14:paraId="651E07A6" w14:textId="77777777" w:rsidR="00D3013D" w:rsidRDefault="00D3013D" w:rsidP="00710886">
            <w:r>
              <w:rPr>
                <w:rFonts w:ascii="Consolas" w:hAnsi="Consolas"/>
                <w:sz w:val="18"/>
              </w:rPr>
              <w:t>3 2 5</w:t>
            </w:r>
            <w:r>
              <w:rPr>
                <w:rFonts w:ascii="Consolas" w:hAnsi="Consolas"/>
                <w:sz w:val="18"/>
              </w:rPr>
              <w:br/>
              <w:t>1 3 4</w:t>
            </w:r>
          </w:p>
        </w:tc>
        <w:tc>
          <w:tcPr>
            <w:tcW w:w="4824" w:type="dxa"/>
            <w:shd w:val="clear" w:color="auto" w:fill="FAFAFA"/>
            <w:tcMar>
              <w:top w:w="60" w:type="dxa"/>
              <w:left w:w="80" w:type="dxa"/>
              <w:bottom w:w="60" w:type="dxa"/>
              <w:right w:w="80" w:type="dxa"/>
            </w:tcMar>
          </w:tcPr>
          <w:p w14:paraId="4C1846CB" w14:textId="77777777" w:rsidR="00D3013D" w:rsidRDefault="00D3013D" w:rsidP="00710886">
            <w:r>
              <w:rPr>
                <w:rFonts w:ascii="Consolas" w:hAnsi="Consolas"/>
                <w:b/>
                <w:color w:val="107C41"/>
                <w:sz w:val="18"/>
              </w:rPr>
              <w:t>4</w:t>
            </w:r>
          </w:p>
        </w:tc>
      </w:tr>
    </w:tbl>
    <w:p w14:paraId="081D20C1" w14:textId="497140D6" w:rsidR="00D3013D" w:rsidRDefault="00D3013D" w:rsidP="00D3013D">
      <w:pPr>
        <w:ind w:left="144"/>
      </w:pPr>
      <w:proofErr w:type="spellStart"/>
      <w:r>
        <w:rPr>
          <w:b/>
          <w:sz w:val="18"/>
        </w:rPr>
        <w:t>Giải</w:t>
      </w:r>
      <w:proofErr w:type="spellEnd"/>
      <w:r>
        <w:rPr>
          <w:b/>
          <w:sz w:val="18"/>
        </w:rPr>
        <w:t xml:space="preserve"> </w:t>
      </w:r>
      <w:proofErr w:type="spellStart"/>
      <w:r>
        <w:rPr>
          <w:b/>
          <w:sz w:val="18"/>
        </w:rPr>
        <w:t>thích</w:t>
      </w:r>
      <w:proofErr w:type="spellEnd"/>
      <w:r>
        <w:rPr>
          <w:b/>
          <w:sz w:val="18"/>
        </w:rPr>
        <w:t xml:space="preserve">: </w:t>
      </w:r>
      <w:r>
        <w:rPr>
          <w:i/>
          <w:sz w:val="18"/>
        </w:rPr>
        <w:t xml:space="preserve">Các </w:t>
      </w:r>
      <w:proofErr w:type="spellStart"/>
      <w:r>
        <w:rPr>
          <w:i/>
          <w:sz w:val="18"/>
        </w:rPr>
        <w:t>tập</w:t>
      </w:r>
      <w:proofErr w:type="spellEnd"/>
      <w:r>
        <w:rPr>
          <w:i/>
          <w:sz w:val="18"/>
        </w:rPr>
        <w:t xml:space="preserve"> con: {3} (</w:t>
      </w:r>
      <w:proofErr w:type="spellStart"/>
      <w:r>
        <w:rPr>
          <w:i/>
          <w:sz w:val="18"/>
        </w:rPr>
        <w:t>tổng</w:t>
      </w:r>
      <w:proofErr w:type="spellEnd"/>
      <w:r>
        <w:rPr>
          <w:i/>
          <w:sz w:val="18"/>
        </w:rPr>
        <w:t xml:space="preserve"> 3), {4} (</w:t>
      </w:r>
      <w:proofErr w:type="spellStart"/>
      <w:r>
        <w:rPr>
          <w:i/>
          <w:sz w:val="18"/>
        </w:rPr>
        <w:t>tổng</w:t>
      </w:r>
      <w:proofErr w:type="spellEnd"/>
      <w:r>
        <w:rPr>
          <w:i/>
          <w:sz w:val="18"/>
        </w:rPr>
        <w:t xml:space="preserve"> 4), {1,3} (</w:t>
      </w:r>
      <w:proofErr w:type="spellStart"/>
      <w:r>
        <w:rPr>
          <w:i/>
          <w:sz w:val="18"/>
        </w:rPr>
        <w:t>tổng</w:t>
      </w:r>
      <w:proofErr w:type="spellEnd"/>
      <w:r>
        <w:rPr>
          <w:i/>
          <w:sz w:val="18"/>
        </w:rPr>
        <w:t xml:space="preserve"> 4), {1,4} (</w:t>
      </w:r>
      <w:proofErr w:type="spellStart"/>
      <w:r>
        <w:rPr>
          <w:i/>
          <w:sz w:val="18"/>
        </w:rPr>
        <w:t>tổng</w:t>
      </w:r>
      <w:proofErr w:type="spellEnd"/>
      <w:r>
        <w:rPr>
          <w:i/>
          <w:sz w:val="18"/>
        </w:rPr>
        <w:t xml:space="preserve"> 5).</w:t>
      </w:r>
    </w:p>
    <w:p w14:paraId="607E383F" w14:textId="77777777" w:rsidR="00D3013D" w:rsidRDefault="00D3013D" w:rsidP="00D3013D">
      <w:pPr>
        <w:keepNext/>
        <w:spacing w:before="280"/>
      </w:pPr>
      <w:r>
        <w:rPr>
          <w:b/>
          <w:color w:val="107C41"/>
          <w:sz w:val="26"/>
        </w:rPr>
        <w:t xml:space="preserve">[MITM05] </w:t>
      </w:r>
      <w:proofErr w:type="spellStart"/>
      <w:r>
        <w:rPr>
          <w:b/>
          <w:color w:val="107C41"/>
          <w:sz w:val="26"/>
        </w:rPr>
        <w:t>Tổng</w:t>
      </w:r>
      <w:proofErr w:type="spellEnd"/>
      <w:r>
        <w:rPr>
          <w:b/>
          <w:color w:val="107C41"/>
          <w:sz w:val="26"/>
        </w:rPr>
        <w:t xml:space="preserve"> XOR </w:t>
      </w:r>
      <w:proofErr w:type="spellStart"/>
      <w:r>
        <w:rPr>
          <w:b/>
          <w:color w:val="107C41"/>
          <w:sz w:val="26"/>
        </w:rPr>
        <w:t>bằng</w:t>
      </w:r>
      <w:proofErr w:type="spellEnd"/>
      <w:r>
        <w:rPr>
          <w:b/>
          <w:color w:val="107C41"/>
          <w:sz w:val="26"/>
        </w:rPr>
        <w:t xml:space="preserve"> K (XOR Subset Equals K)</w:t>
      </w:r>
    </w:p>
    <w:p w14:paraId="6540A233" w14:textId="77777777" w:rsidR="00D3013D" w:rsidRDefault="00D3013D" w:rsidP="00D3013D">
      <w:r>
        <w:rPr>
          <w:b/>
        </w:rPr>
        <w:t xml:space="preserve">1. </w:t>
      </w: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bài</w:t>
      </w:r>
      <w:proofErr w:type="spellEnd"/>
      <w:r>
        <w:rPr>
          <w:b/>
        </w:rPr>
        <w:t xml:space="preserve"> </w:t>
      </w:r>
      <w:proofErr w:type="spellStart"/>
      <w:r>
        <w:rPr>
          <w:b/>
        </w:rPr>
        <w:t>toán</w:t>
      </w:r>
      <w:proofErr w:type="spellEnd"/>
      <w:r>
        <w:rPr>
          <w:b/>
        </w:rPr>
        <w:t>:</w:t>
      </w:r>
      <w:r>
        <w:rPr>
          <w:b/>
        </w:rPr>
        <w:br/>
      </w:r>
      <w:r>
        <w:t xml:space="preserve">Cho </w:t>
      </w:r>
      <w:proofErr w:type="spellStart"/>
      <w:r>
        <w:t>mảng</w:t>
      </w:r>
      <w:proofErr w:type="spellEnd"/>
      <w:r>
        <w:t xml:space="preserve"> A </w:t>
      </w:r>
      <w:proofErr w:type="spellStart"/>
      <w:r>
        <w:t>gồm</w:t>
      </w:r>
      <w:proofErr w:type="spellEnd"/>
      <w:r>
        <w:t xml:space="preserve"> N </w:t>
      </w:r>
      <w:proofErr w:type="spellStart"/>
      <w:r>
        <w:t>số</w:t>
      </w:r>
      <w:proofErr w:type="spellEnd"/>
      <w:r>
        <w:t xml:space="preserve"> </w:t>
      </w:r>
      <w:proofErr w:type="spellStart"/>
      <w:r>
        <w:t>nguyên</w:t>
      </w:r>
      <w:proofErr w:type="spellEnd"/>
      <w:r>
        <w:t xml:space="preserve">. </w:t>
      </w:r>
      <w:proofErr w:type="spellStart"/>
      <w:r>
        <w:t>Hãy</w:t>
      </w:r>
      <w:proofErr w:type="spellEnd"/>
      <w:r>
        <w:t xml:space="preserve"> ĐẾM </w:t>
      </w:r>
      <w:proofErr w:type="spellStart"/>
      <w:r>
        <w:t>số</w:t>
      </w:r>
      <w:proofErr w:type="spellEnd"/>
      <w:r>
        <w:t xml:space="preserve"> </w:t>
      </w:r>
      <w:proofErr w:type="spellStart"/>
      <w:r>
        <w:t>tập</w:t>
      </w:r>
      <w:proofErr w:type="spellEnd"/>
      <w:r>
        <w:t xml:space="preserve"> con </w:t>
      </w:r>
      <w:proofErr w:type="spellStart"/>
      <w:r>
        <w:t>sao</w:t>
      </w:r>
      <w:proofErr w:type="spellEnd"/>
      <w:r>
        <w:t xml:space="preserve"> </w:t>
      </w:r>
      <w:proofErr w:type="spellStart"/>
      <w:r>
        <w:t>cho</w:t>
      </w:r>
      <w:proofErr w:type="spellEnd"/>
      <w:r>
        <w:t xml:space="preserve"> </w:t>
      </w:r>
      <w:proofErr w:type="spellStart"/>
      <w:r>
        <w:t>tổng</w:t>
      </w:r>
      <w:proofErr w:type="spellEnd"/>
      <w:r>
        <w:t xml:space="preserve"> XOR (XOR sum) </w:t>
      </w:r>
      <w:proofErr w:type="spellStart"/>
      <w:r>
        <w:t>của</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đúng</w:t>
      </w:r>
      <w:proofErr w:type="spellEnd"/>
      <w:r>
        <w:t xml:space="preserve"> </w:t>
      </w:r>
      <w:proofErr w:type="spellStart"/>
      <w:r>
        <w:t>bằng</w:t>
      </w:r>
      <w:proofErr w:type="spellEnd"/>
      <w:r>
        <w:t xml:space="preserve"> K.</w:t>
      </w:r>
    </w:p>
    <w:p w14:paraId="7B9B6C25" w14:textId="77777777" w:rsidR="00D3013D" w:rsidRDefault="00D3013D" w:rsidP="00D3013D">
      <w:r>
        <w:rPr>
          <w:b/>
        </w:rPr>
        <w:t>2. Input / Output:</w:t>
      </w:r>
      <w:r>
        <w:rPr>
          <w:b/>
        </w:rPr>
        <w:br/>
      </w:r>
      <w:r>
        <w:t xml:space="preserve">• Input: </w:t>
      </w:r>
      <w:proofErr w:type="spellStart"/>
      <w:r>
        <w:t>Dòng</w:t>
      </w:r>
      <w:proofErr w:type="spellEnd"/>
      <w:r>
        <w:t xml:space="preserve"> 1: N K (1 ≤ N ≤ 40, 0 ≤ K ≤ 10⁹). </w:t>
      </w:r>
      <w:proofErr w:type="spellStart"/>
      <w:r>
        <w:t>Dòng</w:t>
      </w:r>
      <w:proofErr w:type="spellEnd"/>
      <w:r>
        <w:t xml:space="preserve"> 2: N </w:t>
      </w:r>
      <w:proofErr w:type="spellStart"/>
      <w:r>
        <w:t>số</w:t>
      </w:r>
      <w:proofErr w:type="spellEnd"/>
      <w:r>
        <w:t xml:space="preserve"> </w:t>
      </w:r>
      <w:proofErr w:type="spellStart"/>
      <w:r>
        <w:t>nguyên</w:t>
      </w:r>
      <w:proofErr w:type="spellEnd"/>
      <w:r>
        <w:t xml:space="preserve"> Ai (0 ≤ Ai ≤ 10⁹).</w:t>
      </w:r>
      <w:r>
        <w:br/>
        <w:t xml:space="preserve">• Output: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con </w:t>
      </w:r>
      <w:proofErr w:type="spellStart"/>
      <w:r>
        <w:t>có</w:t>
      </w:r>
      <w:proofErr w:type="spellEnd"/>
      <w:r>
        <w:t xml:space="preserve"> </w:t>
      </w:r>
      <w:proofErr w:type="spellStart"/>
      <w:r>
        <w:t>tổng</w:t>
      </w:r>
      <w:proofErr w:type="spellEnd"/>
      <w:r>
        <w:t xml:space="preserve"> XOR </w:t>
      </w:r>
      <w:proofErr w:type="spellStart"/>
      <w:r>
        <w:t>bằng</w:t>
      </w:r>
      <w:proofErr w:type="spellEnd"/>
      <w:r>
        <w:t xml:space="preserve"> K.</w:t>
      </w:r>
    </w:p>
    <w:p w14:paraId="1490BDAE" w14:textId="77777777" w:rsidR="00D3013D" w:rsidRDefault="00D3013D" w:rsidP="00D3013D">
      <w:pPr>
        <w:spacing w:before="80" w:after="40"/>
      </w:pPr>
      <w:r>
        <w:rPr>
          <w:b/>
        </w:rPr>
        <w:lastRenderedPageBreak/>
        <w:t xml:space="preserve">3. </w:t>
      </w:r>
      <w:proofErr w:type="spellStart"/>
      <w:r>
        <w:rPr>
          <w:b/>
        </w:rPr>
        <w:t>Ví</w:t>
      </w:r>
      <w:proofErr w:type="spellEnd"/>
      <w:r>
        <w:rPr>
          <w:b/>
        </w:rPr>
        <w:t xml:space="preserve"> </w:t>
      </w:r>
      <w:proofErr w:type="spellStart"/>
      <w:r>
        <w:rPr>
          <w:b/>
        </w:rPr>
        <w:t>dụ</w:t>
      </w:r>
      <w:proofErr w:type="spellEnd"/>
      <w:r>
        <w:rPr>
          <w:b/>
        </w:rPr>
        <w:t xml:space="preserve"> </w:t>
      </w:r>
      <w:proofErr w:type="spellStart"/>
      <w:r>
        <w:rPr>
          <w:b/>
        </w:rPr>
        <w:t>mẫu</w:t>
      </w:r>
      <w:proofErr w:type="spellEnd"/>
      <w:r>
        <w:rPr>
          <w:b/>
        </w:rPr>
        <w:t xml:space="preserve"> (Sample Test):</w:t>
      </w:r>
    </w:p>
    <w:tbl>
      <w:tblPr>
        <w:tblW w:w="0" w:type="auto"/>
        <w:jc w:val="center"/>
        <w:tblLook w:val="04A0" w:firstRow="1" w:lastRow="0" w:firstColumn="1" w:lastColumn="0" w:noHBand="0" w:noVBand="1"/>
      </w:tblPr>
      <w:tblGrid>
        <w:gridCol w:w="4824"/>
        <w:gridCol w:w="4824"/>
      </w:tblGrid>
      <w:tr w:rsidR="00D3013D" w14:paraId="47E032A3" w14:textId="77777777" w:rsidTr="00710886">
        <w:trPr>
          <w:jc w:val="center"/>
        </w:trPr>
        <w:tc>
          <w:tcPr>
            <w:tcW w:w="4824" w:type="dxa"/>
            <w:shd w:val="clear" w:color="auto" w:fill="E5E7EB"/>
            <w:tcMar>
              <w:top w:w="40" w:type="dxa"/>
              <w:left w:w="80" w:type="dxa"/>
              <w:bottom w:w="40" w:type="dxa"/>
              <w:right w:w="80" w:type="dxa"/>
            </w:tcMar>
          </w:tcPr>
          <w:p w14:paraId="0FC987F7" w14:textId="77777777" w:rsidR="00D3013D" w:rsidRDefault="00D3013D" w:rsidP="00710886">
            <w:r>
              <w:rPr>
                <w:b/>
                <w:sz w:val="18"/>
              </w:rPr>
              <w:t xml:space="preserve">Input </w:t>
            </w:r>
            <w:proofErr w:type="spellStart"/>
            <w:r>
              <w:rPr>
                <w:b/>
                <w:sz w:val="18"/>
              </w:rPr>
              <w:t>mẫu</w:t>
            </w:r>
            <w:proofErr w:type="spellEnd"/>
            <w:r>
              <w:rPr>
                <w:b/>
                <w:sz w:val="18"/>
              </w:rPr>
              <w:t xml:space="preserve"> (stdin)</w:t>
            </w:r>
          </w:p>
        </w:tc>
        <w:tc>
          <w:tcPr>
            <w:tcW w:w="4824" w:type="dxa"/>
            <w:shd w:val="clear" w:color="auto" w:fill="E5E7EB"/>
            <w:tcMar>
              <w:top w:w="40" w:type="dxa"/>
              <w:left w:w="80" w:type="dxa"/>
              <w:bottom w:w="40" w:type="dxa"/>
              <w:right w:w="80" w:type="dxa"/>
            </w:tcMar>
          </w:tcPr>
          <w:p w14:paraId="4171DAB5" w14:textId="77777777" w:rsidR="00D3013D" w:rsidRDefault="00D3013D" w:rsidP="00710886">
            <w:r>
              <w:rPr>
                <w:b/>
                <w:sz w:val="18"/>
              </w:rPr>
              <w:t xml:space="preserve">Output </w:t>
            </w:r>
            <w:proofErr w:type="spellStart"/>
            <w:r>
              <w:rPr>
                <w:b/>
                <w:sz w:val="18"/>
              </w:rPr>
              <w:t>mẫu</w:t>
            </w:r>
            <w:proofErr w:type="spellEnd"/>
            <w:r>
              <w:rPr>
                <w:b/>
                <w:sz w:val="18"/>
              </w:rPr>
              <w:t xml:space="preserve"> (</w:t>
            </w:r>
            <w:proofErr w:type="spellStart"/>
            <w:r>
              <w:rPr>
                <w:b/>
                <w:sz w:val="18"/>
              </w:rPr>
              <w:t>stdout</w:t>
            </w:r>
            <w:proofErr w:type="spellEnd"/>
            <w:r>
              <w:rPr>
                <w:b/>
                <w:sz w:val="18"/>
              </w:rPr>
              <w:t>)</w:t>
            </w:r>
          </w:p>
        </w:tc>
      </w:tr>
      <w:tr w:rsidR="00D3013D" w14:paraId="23EA48B5" w14:textId="77777777" w:rsidTr="00710886">
        <w:trPr>
          <w:jc w:val="center"/>
        </w:trPr>
        <w:tc>
          <w:tcPr>
            <w:tcW w:w="4824" w:type="dxa"/>
            <w:shd w:val="clear" w:color="auto" w:fill="FAFAFA"/>
            <w:tcMar>
              <w:top w:w="60" w:type="dxa"/>
              <w:left w:w="80" w:type="dxa"/>
              <w:bottom w:w="60" w:type="dxa"/>
              <w:right w:w="80" w:type="dxa"/>
            </w:tcMar>
          </w:tcPr>
          <w:p w14:paraId="7F036BBB" w14:textId="77777777" w:rsidR="00D3013D" w:rsidRDefault="00D3013D" w:rsidP="00710886">
            <w:r>
              <w:rPr>
                <w:rFonts w:ascii="Consolas" w:hAnsi="Consolas"/>
                <w:sz w:val="18"/>
              </w:rPr>
              <w:t>4 3</w:t>
            </w:r>
            <w:r>
              <w:rPr>
                <w:rFonts w:ascii="Consolas" w:hAnsi="Consolas"/>
                <w:sz w:val="18"/>
              </w:rPr>
              <w:br/>
              <w:t>1 2 3 0</w:t>
            </w:r>
          </w:p>
        </w:tc>
        <w:tc>
          <w:tcPr>
            <w:tcW w:w="4824" w:type="dxa"/>
            <w:shd w:val="clear" w:color="auto" w:fill="FAFAFA"/>
            <w:tcMar>
              <w:top w:w="60" w:type="dxa"/>
              <w:left w:w="80" w:type="dxa"/>
              <w:bottom w:w="60" w:type="dxa"/>
              <w:right w:w="80" w:type="dxa"/>
            </w:tcMar>
          </w:tcPr>
          <w:p w14:paraId="4148E0F1" w14:textId="77777777" w:rsidR="00D3013D" w:rsidRDefault="00D3013D" w:rsidP="00710886">
            <w:r>
              <w:rPr>
                <w:rFonts w:ascii="Consolas" w:hAnsi="Consolas"/>
                <w:b/>
                <w:color w:val="107C41"/>
                <w:sz w:val="18"/>
              </w:rPr>
              <w:t>4</w:t>
            </w:r>
          </w:p>
        </w:tc>
      </w:tr>
    </w:tbl>
    <w:p w14:paraId="6DF40258" w14:textId="77777777" w:rsidR="00D3013D" w:rsidRDefault="00D3013D" w:rsidP="00D3013D">
      <w:pPr>
        <w:ind w:left="144"/>
      </w:pPr>
      <w:proofErr w:type="spellStart"/>
      <w:r>
        <w:rPr>
          <w:b/>
          <w:sz w:val="18"/>
        </w:rPr>
        <w:t>Giải</w:t>
      </w:r>
      <w:proofErr w:type="spellEnd"/>
      <w:r>
        <w:rPr>
          <w:b/>
          <w:sz w:val="18"/>
        </w:rPr>
        <w:t xml:space="preserve"> </w:t>
      </w:r>
      <w:proofErr w:type="spellStart"/>
      <w:r>
        <w:rPr>
          <w:b/>
          <w:sz w:val="18"/>
        </w:rPr>
        <w:t>thích</w:t>
      </w:r>
      <w:proofErr w:type="spellEnd"/>
      <w:r>
        <w:rPr>
          <w:b/>
          <w:sz w:val="18"/>
        </w:rPr>
        <w:t xml:space="preserve">: </w:t>
      </w:r>
      <w:r>
        <w:rPr>
          <w:i/>
          <w:sz w:val="18"/>
        </w:rPr>
        <w:t xml:space="preserve">Các </w:t>
      </w:r>
      <w:proofErr w:type="spellStart"/>
      <w:r>
        <w:rPr>
          <w:i/>
          <w:sz w:val="18"/>
        </w:rPr>
        <w:t>tập</w:t>
      </w:r>
      <w:proofErr w:type="spellEnd"/>
      <w:r>
        <w:rPr>
          <w:i/>
          <w:sz w:val="18"/>
        </w:rPr>
        <w:t xml:space="preserve"> con </w:t>
      </w:r>
      <w:proofErr w:type="spellStart"/>
      <w:r>
        <w:rPr>
          <w:i/>
          <w:sz w:val="18"/>
        </w:rPr>
        <w:t>có</w:t>
      </w:r>
      <w:proofErr w:type="spellEnd"/>
      <w:r>
        <w:rPr>
          <w:i/>
          <w:sz w:val="18"/>
        </w:rPr>
        <w:t xml:space="preserve"> XOR sum = 3: {1, 2}, {1, 2, 0}, {3}, {3, 0}.</w:t>
      </w:r>
    </w:p>
    <w:sectPr w:rsidR="00D3013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158407">
    <w:abstractNumId w:val="8"/>
  </w:num>
  <w:num w:numId="2" w16cid:durableId="1202477933">
    <w:abstractNumId w:val="6"/>
  </w:num>
  <w:num w:numId="3" w16cid:durableId="746145974">
    <w:abstractNumId w:val="5"/>
  </w:num>
  <w:num w:numId="4" w16cid:durableId="1681160322">
    <w:abstractNumId w:val="4"/>
  </w:num>
  <w:num w:numId="5" w16cid:durableId="1109355450">
    <w:abstractNumId w:val="7"/>
  </w:num>
  <w:num w:numId="6" w16cid:durableId="525101928">
    <w:abstractNumId w:val="3"/>
  </w:num>
  <w:num w:numId="7" w16cid:durableId="713505912">
    <w:abstractNumId w:val="2"/>
  </w:num>
  <w:num w:numId="8" w16cid:durableId="2026243151">
    <w:abstractNumId w:val="1"/>
  </w:num>
  <w:num w:numId="9" w16cid:durableId="80184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1458"/>
    <w:rsid w:val="00AA1D8D"/>
    <w:rsid w:val="00B47730"/>
    <w:rsid w:val="00CB0664"/>
    <w:rsid w:val="00D3013D"/>
    <w:rsid w:val="00E86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9E8FD"/>
  <w14:defaultImageDpi w14:val="300"/>
  <w15:docId w15:val="{71F25D05-4BC5-45D3-ABA5-079111F4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13D"/>
    <w:pPr>
      <w:spacing w:after="120" w:line="300" w:lineRule="auto"/>
    </w:pPr>
    <w:rPr>
      <w:rFonts w:ascii="Segoe UI" w:hAnsi="Segoe U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2</cp:revision>
  <dcterms:created xsi:type="dcterms:W3CDTF">2013-12-23T23:15:00Z</dcterms:created>
  <dcterms:modified xsi:type="dcterms:W3CDTF">2026-08-24T10:11:00Z</dcterms:modified>
  <cp:category/>
</cp:coreProperties>
</file>