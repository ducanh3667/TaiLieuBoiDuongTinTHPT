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1B6A" w14:textId="77777777" w:rsidR="00D225EE" w:rsidRDefault="00000000">
      <w:pPr>
        <w:spacing w:after="80"/>
        <w:jc w:val="center"/>
      </w:pPr>
      <w:r>
        <w:rPr>
          <w:b/>
          <w:color w:val="145A6C"/>
          <w:sz w:val="40"/>
        </w:rPr>
        <w:t>🚀 KADANE ALGORITHM</w:t>
      </w:r>
    </w:p>
    <w:p w14:paraId="42D6A3D9" w14:textId="77777777" w:rsidR="00D225EE" w:rsidRDefault="00000000">
      <w:pPr>
        <w:spacing w:after="320"/>
        <w:jc w:val="center"/>
      </w:pPr>
      <w:r>
        <w:rPr>
          <w:i/>
          <w:color w:val="2980B9"/>
        </w:rPr>
        <w:t>Tìm Tổng Đoạn Con Liên Tiếp Lớn Nhất (Maximum Subarray Sum)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1B2F2146" w14:textId="77777777">
        <w:trPr>
          <w:jc w:val="center"/>
        </w:trPr>
        <w:tc>
          <w:tcPr>
            <w:tcW w:w="9360" w:type="dxa"/>
            <w:tcBorders>
              <w:left w:val="single" w:sz="24" w:space="0" w:color="145A6C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89CB7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📌 MỤC LỤC TỔNG QUAN</w:t>
            </w:r>
          </w:p>
          <w:p w14:paraId="4580ED00" w14:textId="77777777" w:rsidR="00D225EE" w:rsidRDefault="00000000">
            <w:pPr>
              <w:spacing w:after="60"/>
            </w:pPr>
            <w:r>
              <w:rPr>
                <w:b/>
              </w:rPr>
              <w:t>1. 🎯 Kadane dùng để làm gì?</w:t>
            </w:r>
          </w:p>
          <w:p w14:paraId="7E10EEA4" w14:textId="77777777" w:rsidR="00D225EE" w:rsidRDefault="00000000">
            <w:pPr>
              <w:spacing w:after="60"/>
            </w:pPr>
            <w:r>
              <w:rPr>
                <w:b/>
              </w:rPr>
              <w:t>2. 🧠 Ý tưởng cốt lõi</w:t>
            </w:r>
          </w:p>
          <w:p w14:paraId="6A9FFB04" w14:textId="77777777" w:rsidR="00D225EE" w:rsidRDefault="00000000">
            <w:pPr>
              <w:spacing w:after="60"/>
            </w:pPr>
            <w:r>
              <w:rPr>
                <w:b/>
              </w:rPr>
              <w:t>3. ✍️ Hai biến cur và ans</w:t>
            </w:r>
          </w:p>
          <w:p w14:paraId="166DC8F5" w14:textId="77777777" w:rsidR="00D225EE" w:rsidRDefault="00000000">
            <w:pPr>
              <w:spacing w:after="60"/>
            </w:pPr>
            <w:r>
              <w:rPr>
                <w:b/>
              </w:rPr>
              <w:t>4. 🔍 Chạy thử bằng tay (Dry Run)</w:t>
            </w:r>
          </w:p>
          <w:p w14:paraId="0CC32630" w14:textId="77777777" w:rsidR="00D225EE" w:rsidRDefault="00000000">
            <w:pPr>
              <w:spacing w:after="60"/>
            </w:pPr>
            <w:r>
              <w:rPr>
                <w:b/>
              </w:rPr>
              <w:t>5. ⚠️ Trường hợp toàn số âm</w:t>
            </w:r>
          </w:p>
          <w:p w14:paraId="359CC858" w14:textId="77777777" w:rsidR="00D225EE" w:rsidRDefault="00000000">
            <w:pPr>
              <w:spacing w:after="60"/>
            </w:pPr>
            <w:r>
              <w:rPr>
                <w:b/>
              </w:rPr>
              <w:t>6. 💻 Code C++ / Python 3</w:t>
            </w:r>
          </w:p>
          <w:p w14:paraId="5ABEA7B1" w14:textId="77777777" w:rsidR="00D225EE" w:rsidRDefault="00000000">
            <w:pPr>
              <w:spacing w:after="60"/>
            </w:pPr>
            <w:r>
              <w:rPr>
                <w:b/>
              </w:rPr>
              <w:t>7. ⏱️ Độ phức tạp thời gian &amp; không gian</w:t>
            </w:r>
          </w:p>
          <w:p w14:paraId="6C232429" w14:textId="6A8C73FE" w:rsidR="00D225EE" w:rsidRDefault="00000000">
            <w:pPr>
              <w:spacing w:after="60"/>
            </w:pPr>
            <w:r>
              <w:rPr>
                <w:b/>
              </w:rPr>
              <w:t xml:space="preserve">8. 🧩 Các dạng bài cơ bản </w:t>
            </w:r>
          </w:p>
        </w:tc>
      </w:tr>
    </w:tbl>
    <w:p w14:paraId="7A1C2EF4" w14:textId="77777777" w:rsidR="00D225EE" w:rsidRDefault="00D225EE">
      <w:pPr>
        <w:spacing w:after="80"/>
      </w:pPr>
    </w:p>
    <w:p w14:paraId="26422D25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1. 🎯 Kadane Dùng Để Làm Gì?</w:t>
      </w:r>
    </w:p>
    <w:p w14:paraId="53CAAA80" w14:textId="77777777" w:rsidR="00D225EE" w:rsidRDefault="00000000">
      <w:r>
        <w:rPr>
          <w:b/>
        </w:rPr>
        <w:t xml:space="preserve">Bài toán đặt ra: </w:t>
      </w:r>
      <w:r>
        <w:t xml:space="preserve">Cho một mảng số nguyên A gồm N phần tử. Hãy tìm một </w:t>
      </w:r>
      <w:r>
        <w:rPr>
          <w:b/>
        </w:rPr>
        <w:t xml:space="preserve">đoạn con liên tiếp </w:t>
      </w:r>
      <w:r>
        <w:t xml:space="preserve">sao cho tổng các phần tử trong đoạn đó đạt giá trị </w:t>
      </w:r>
      <w:r>
        <w:rPr>
          <w:b/>
        </w:rPr>
        <w:t>LỚN NHẤT</w:t>
      </w:r>
      <w:r>
        <w:t>.</w:t>
      </w:r>
      <w:r>
        <w:br/>
      </w:r>
      <w:r>
        <w:br/>
        <w:t xml:space="preserve">Thuật toán Kadane giúp giải quyết bài toán này vô cùng tối ưu trong thời gian </w:t>
      </w:r>
      <w:r>
        <w:rPr>
          <w:b/>
        </w:rPr>
        <w:t>O(N)</w:t>
      </w:r>
      <w:r>
        <w:t xml:space="preserve"> thay vì dùng Brute Force tốn O(N²) hay O(N³).</w:t>
      </w:r>
    </w:p>
    <w:p w14:paraId="20FBC3F9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2. 🧠 Ý Tưởng Cốt Lõi</w:t>
      </w:r>
    </w:p>
    <w:p w14:paraId="7599E844" w14:textId="77777777" w:rsidR="00D225EE" w:rsidRDefault="00000000">
      <w:r>
        <w:t xml:space="preserve">Khi duyệt qua từng phần tử A[i] trong mảng, tại mỗi vị trí ta đứng trước </w:t>
      </w:r>
      <w:r>
        <w:rPr>
          <w:b/>
        </w:rPr>
        <w:t xml:space="preserve">2 LỰA CHỌN </w:t>
      </w:r>
      <w:r>
        <w:t>duy nhất cho đoạn con kết thúc tại i: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0E256D5C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707D7A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💡 Lựa Chọn Tại Vị Trí i</w:t>
            </w:r>
          </w:p>
          <w:p w14:paraId="728A8610" w14:textId="77777777" w:rsidR="00D225EE" w:rsidRDefault="00000000">
            <w:pPr>
              <w:spacing w:after="60"/>
            </w:pPr>
            <w:r>
              <w:rPr>
                <w:b/>
              </w:rPr>
              <w:t>• Lựa chọn 1: CỘNG THÊM A[i] vào đoạn con đang xét trước đó (tiếp tục kéo dài đoạn cũ).</w:t>
            </w:r>
          </w:p>
          <w:p w14:paraId="4745FE5C" w14:textId="77777777" w:rsidR="00D225EE" w:rsidRDefault="00000000">
            <w:pPr>
              <w:spacing w:after="60"/>
            </w:pPr>
            <w:r>
              <w:rPr>
                <w:b/>
              </w:rPr>
              <w:t>• Lựa chọn 2: BẮT ĐẦU MỘT ĐOẠN MỚI chỉ chứa đúng phần tử A[i] (nếu tổng đoạn cũ quá âm, kéo lùi tổng chung).</w:t>
            </w:r>
          </w:p>
          <w:p w14:paraId="633BF4A6" w14:textId="77777777" w:rsidR="00D225EE" w:rsidRDefault="00000000">
            <w:pPr>
              <w:spacing w:after="60"/>
            </w:pPr>
            <w:r>
              <w:rPr>
                <w:rFonts w:ascii="Consolas" w:hAnsi="Consolas"/>
                <w:b/>
                <w:sz w:val="19"/>
              </w:rPr>
              <w:br/>
              <w:t>👉 Công thức quyết định: cur = max(A[i], cur + A[i])</w:t>
            </w:r>
          </w:p>
        </w:tc>
      </w:tr>
    </w:tbl>
    <w:p w14:paraId="4CE108DC" w14:textId="77777777" w:rsidR="00D225EE" w:rsidRDefault="00D225EE">
      <w:pPr>
        <w:spacing w:after="80"/>
      </w:pPr>
    </w:p>
    <w:p w14:paraId="701DC0BA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lastRenderedPageBreak/>
        <w:t>3. ✍️ Hai Biến cur và ans</w:t>
      </w:r>
    </w:p>
    <w:p w14:paraId="4077937C" w14:textId="77777777" w:rsidR="00D225EE" w:rsidRDefault="00000000">
      <w:r>
        <w:t>Thuật toán Kadane quản lý cực kỳ gọn nhẹ nhờ 2 biến duy nhất: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225EE" w14:paraId="56EB131A" w14:textId="77777777">
        <w:trPr>
          <w:jc w:val="center"/>
        </w:trPr>
        <w:tc>
          <w:tcPr>
            <w:tcW w:w="4680" w:type="dxa"/>
            <w:shd w:val="clear" w:color="auto" w:fill="145A6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61D5E3" w14:textId="77777777" w:rsidR="00D225EE" w:rsidRDefault="00000000">
            <w:r>
              <w:rPr>
                <w:b/>
                <w:color w:val="FFFFFF"/>
              </w:rPr>
              <w:t>Tên Biến</w:t>
            </w:r>
          </w:p>
        </w:tc>
        <w:tc>
          <w:tcPr>
            <w:tcW w:w="4680" w:type="dxa"/>
            <w:shd w:val="clear" w:color="auto" w:fill="145A6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573723" w14:textId="77777777" w:rsidR="00D225EE" w:rsidRDefault="00000000">
            <w:r>
              <w:rPr>
                <w:b/>
                <w:color w:val="FFFFFF"/>
              </w:rPr>
              <w:t>Ý Nghĩa &amp; Vai Trò</w:t>
            </w:r>
          </w:p>
        </w:tc>
      </w:tr>
      <w:tr w:rsidR="00D225EE" w14:paraId="624BAC28" w14:textId="77777777">
        <w:trPr>
          <w:jc w:val="center"/>
        </w:trPr>
        <w:tc>
          <w:tcPr>
            <w:tcW w:w="468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48C109" w14:textId="77777777" w:rsidR="00D225EE" w:rsidRDefault="00000000">
            <w:r>
              <w:t>cur (Current Sum)</w:t>
            </w:r>
          </w:p>
        </w:tc>
        <w:tc>
          <w:tcPr>
            <w:tcW w:w="468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24205" w14:textId="77777777" w:rsidR="00D225EE" w:rsidRDefault="00000000">
            <w:r>
              <w:t>Tổng lớn nhất của đoạn con liên tiếp KẾT THÚC tại vị trí hiện tại i.</w:t>
            </w:r>
          </w:p>
        </w:tc>
      </w:tr>
      <w:tr w:rsidR="00D225EE" w14:paraId="16F4D030" w14:textId="77777777">
        <w:trPr>
          <w:jc w:val="center"/>
        </w:trPr>
        <w:tc>
          <w:tcPr>
            <w:tcW w:w="468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185B6B" w14:textId="77777777" w:rsidR="00D225EE" w:rsidRDefault="00000000">
            <w:r>
              <w:t>ans (Max Answer)</w:t>
            </w:r>
          </w:p>
        </w:tc>
        <w:tc>
          <w:tcPr>
            <w:tcW w:w="4680" w:type="dxa"/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77C608" w14:textId="77777777" w:rsidR="00D225EE" w:rsidRDefault="00000000">
            <w:r>
              <w:t>Tổng lớn nhất của đoạn con liên tiếp TỐT NHẤT tìm được từ đầu đến hiện tại.</w:t>
            </w:r>
          </w:p>
        </w:tc>
      </w:tr>
    </w:tbl>
    <w:p w14:paraId="48E38C84" w14:textId="77777777" w:rsidR="00D225EE" w:rsidRDefault="00D225EE">
      <w:pPr>
        <w:spacing w:after="80"/>
      </w:pPr>
    </w:p>
    <w:p w14:paraId="5C927DF1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4. 🔍 Chạy Thử Bằng Tay (Dry Run)</w:t>
      </w:r>
    </w:p>
    <w:p w14:paraId="7AF66628" w14:textId="77777777" w:rsidR="00D225EE" w:rsidRDefault="00000000">
      <w:r>
        <w:t>Xét mảng A = [-2, 1, -3, 4, -1, 2, 1, -5, 4]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7B0A5EB9" w14:textId="77777777">
        <w:trPr>
          <w:jc w:val="center"/>
        </w:trPr>
        <w:tc>
          <w:tcPr>
            <w:tcW w:w="9360" w:type="dxa"/>
            <w:tcBorders>
              <w:left w:val="single" w:sz="24" w:space="0" w:color="145A6C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BA040A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📋 Từng bước duyệt mảng A</w:t>
            </w:r>
          </w:p>
          <w:p w14:paraId="5039E90B" w14:textId="77777777" w:rsidR="00D225EE" w:rsidRDefault="00000000">
            <w:pPr>
              <w:spacing w:after="60"/>
            </w:pPr>
            <w:r>
              <w:rPr>
                <w:b/>
              </w:rPr>
              <w:t>• Khởi tạo: cur = A[0] = -2, ans = -2</w:t>
            </w:r>
          </w:p>
          <w:p w14:paraId="58AE3D09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1 (A[1] = 1)  -&gt; cur = max(1, -2 + 1) = 1    -&gt; ans = max(-2, 1) = 1</w:t>
            </w:r>
          </w:p>
          <w:p w14:paraId="2F686DA5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2 (A[2] = -3) -&gt; cur = max(-3, 1 + -3) = -2  -&gt; ans = max(1, -2) = 1</w:t>
            </w:r>
          </w:p>
          <w:p w14:paraId="54431195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3 (A[3] = 4)  -&gt; cur = max(4, -2 + 4) = 4    -&gt; ans = max(1, 4) = 4 (bắt đầu đoạn mới!)</w:t>
            </w:r>
          </w:p>
          <w:p w14:paraId="2C065546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4 (A[4] = -1) -&gt; cur = max(-1, 4 + -1) = 3   -&gt; ans = max(4, 3) = 4</w:t>
            </w:r>
          </w:p>
          <w:p w14:paraId="0A023799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5 (A[5] = 2)  -&gt; cur = max(2, 3 + 2) = 5    -&gt; ans = max(4, 5) = 5</w:t>
            </w:r>
          </w:p>
          <w:p w14:paraId="121BA1E8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6 (A[6] = 1)  -&gt; cur = max(1, 5 + 1) = 6    -&gt; ans = max(5, 6) = 6</w:t>
            </w:r>
          </w:p>
          <w:p w14:paraId="491EF309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7 (A[7] = -5) -&gt; cur = max(-5, 6 + -5) = 1  -&gt; ans = max(6, 1) = 6</w:t>
            </w:r>
          </w:p>
          <w:p w14:paraId="435E6B1F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• i = 8 (A[8] = 4)  -&gt; cur = max(4, 1 + 4) = 5    -&gt; ans = max(6, 5) = 6</w:t>
            </w:r>
          </w:p>
          <w:p w14:paraId="18406FB6" w14:textId="77777777" w:rsidR="00D225EE" w:rsidRDefault="00000000">
            <w:pPr>
              <w:spacing w:after="60"/>
            </w:pPr>
            <w:r>
              <w:rPr>
                <w:b/>
              </w:rPr>
              <w:br/>
              <w:t>=&gt; Kết quả ans = 6 (Đoạn con tương ứng: [4, -1, 2, 1])</w:t>
            </w:r>
          </w:p>
        </w:tc>
      </w:tr>
    </w:tbl>
    <w:p w14:paraId="57E0D598" w14:textId="77777777" w:rsidR="00D225EE" w:rsidRDefault="00D225EE">
      <w:pPr>
        <w:spacing w:after="80"/>
      </w:pPr>
    </w:p>
    <w:p w14:paraId="676F01C2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5. ⚠️ Trường Hợp Toàn Số Âm</w:t>
      </w:r>
    </w:p>
    <w:p w14:paraId="28A34BA4" w14:textId="77777777" w:rsidR="00D225EE" w:rsidRDefault="00000000">
      <w:r>
        <w:t xml:space="preserve">Rất nhiều bạn mắc sai lầm khởi tạo </w:t>
      </w:r>
      <w:r>
        <w:rPr>
          <w:b/>
        </w:rPr>
        <w:t>ans = 0</w:t>
      </w:r>
      <w:r>
        <w:t xml:space="preserve">. Điều này sẽ dẫn tới </w:t>
      </w:r>
      <w:r>
        <w:rPr>
          <w:b/>
        </w:rPr>
        <w:t xml:space="preserve">SAI KẾT QUẢ </w:t>
      </w:r>
      <w:r>
        <w:t>khi tất cả các số trong mảng đều âm (ví dụ A = [-5, -2, -8], đáp án đúng phải là -2, nhưng nếu ans = 0 thì sẽ ra 0).</w:t>
      </w:r>
      <w:r>
        <w:br/>
      </w:r>
      <w:r>
        <w:br/>
      </w:r>
      <w:r>
        <w:rPr>
          <w:b/>
        </w:rPr>
        <w:t>✔️ CÁCH KHẮC PHỤC CHUẨN XÁC:</w:t>
      </w:r>
      <w:r>
        <w:rPr>
          <w:b/>
        </w:rPr>
        <w:br/>
      </w:r>
      <w:r>
        <w:lastRenderedPageBreak/>
        <w:t>Khởi tạo cur = A[0] và ans = A[0] (hoặc ans = INT_MIN / -infinity). Không bao giờ gán ans = 0 mặc định!</w:t>
      </w:r>
    </w:p>
    <w:p w14:paraId="1B999617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6. 💻 Code C++ / Python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383CD557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FBD14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💻 C++ CODE CHUẨN</w:t>
            </w:r>
          </w:p>
          <w:p w14:paraId="52A5A878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#include &lt;iostream&gt;</w:t>
            </w:r>
            <w:r>
              <w:rPr>
                <w:rFonts w:ascii="Consolas" w:hAnsi="Consolas"/>
                <w:sz w:val="19"/>
              </w:rPr>
              <w:br/>
              <w:t>#include &lt;vector&gt;</w:t>
            </w:r>
            <w:r>
              <w:rPr>
                <w:rFonts w:ascii="Consolas" w:hAnsi="Consolas"/>
                <w:sz w:val="19"/>
              </w:rPr>
              <w:br/>
              <w:t>#include &lt;algorithm&gt;</w:t>
            </w:r>
            <w:r>
              <w:rPr>
                <w:rFonts w:ascii="Consolas" w:hAnsi="Consolas"/>
                <w:sz w:val="19"/>
              </w:rPr>
              <w:br/>
              <w:t>using namespace std;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long long kadane(const vector&lt;long long&gt;&amp; a) {</w:t>
            </w:r>
            <w:r>
              <w:rPr>
                <w:rFonts w:ascii="Consolas" w:hAnsi="Consolas"/>
                <w:sz w:val="19"/>
              </w:rPr>
              <w:br/>
              <w:t xml:space="preserve">    long long cur = a[0];</w:t>
            </w:r>
            <w:r>
              <w:rPr>
                <w:rFonts w:ascii="Consolas" w:hAnsi="Consolas"/>
                <w:sz w:val="19"/>
              </w:rPr>
              <w:br/>
              <w:t xml:space="preserve">    long long ans = a[0];</w:t>
            </w:r>
            <w:r>
              <w:rPr>
                <w:rFonts w:ascii="Consolas" w:hAnsi="Consolas"/>
                <w:sz w:val="19"/>
              </w:rPr>
              <w:br/>
              <w:t xml:space="preserve">    for (size_t i = 1; i &lt; a.size(); i++) {</w:t>
            </w:r>
            <w:r>
              <w:rPr>
                <w:rFonts w:ascii="Consolas" w:hAnsi="Consolas"/>
                <w:sz w:val="19"/>
              </w:rPr>
              <w:br/>
              <w:t xml:space="preserve">        cur = max(a[i], cur + a[i]);</w:t>
            </w:r>
            <w:r>
              <w:rPr>
                <w:rFonts w:ascii="Consolas" w:hAnsi="Consolas"/>
                <w:sz w:val="19"/>
              </w:rPr>
              <w:br/>
              <w:t xml:space="preserve">        ans = max(ans, cur);</w:t>
            </w:r>
            <w:r>
              <w:rPr>
                <w:rFonts w:ascii="Consolas" w:hAnsi="Consolas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sz w:val="19"/>
              </w:rPr>
              <w:br/>
              <w:t xml:space="preserve">    return ans;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int main() {</w:t>
            </w:r>
            <w:r>
              <w:rPr>
                <w:rFonts w:ascii="Consolas" w:hAnsi="Consolas"/>
                <w:sz w:val="19"/>
              </w:rPr>
              <w:br/>
              <w:t xml:space="preserve">    vector&lt;long long&gt; a = {-2, 1, -3, 4, -1, 2, 1, -5, 4};</w:t>
            </w:r>
            <w:r>
              <w:rPr>
                <w:rFonts w:ascii="Consolas" w:hAnsi="Consolas"/>
                <w:sz w:val="19"/>
              </w:rPr>
              <w:br/>
              <w:t xml:space="preserve">    cout &lt;&lt; "Max Subarray Sum: " &lt;&lt; kadane(a) &lt;&lt; endl; // Output: 6</w:t>
            </w:r>
            <w:r>
              <w:rPr>
                <w:rFonts w:ascii="Consolas" w:hAnsi="Consolas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sz w:val="19"/>
              </w:rPr>
              <w:br/>
              <w:t>}</w:t>
            </w:r>
          </w:p>
        </w:tc>
      </w:tr>
    </w:tbl>
    <w:p w14:paraId="10D14AF7" w14:textId="77777777" w:rsidR="00D225EE" w:rsidRDefault="00D225E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08A1E379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35AFD6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🐍 PYTHON 3 CODE CHUẨN</w:t>
            </w:r>
          </w:p>
          <w:p w14:paraId="4EA770DE" w14:textId="77777777" w:rsidR="00D225EE" w:rsidRDefault="00000000">
            <w:pPr>
              <w:spacing w:after="60"/>
            </w:pPr>
            <w:r>
              <w:rPr>
                <w:rFonts w:ascii="Consolas" w:hAnsi="Consolas"/>
                <w:sz w:val="19"/>
              </w:rPr>
              <w:t>def kadane(a):</w:t>
            </w:r>
            <w:r>
              <w:rPr>
                <w:rFonts w:ascii="Consolas" w:hAnsi="Consolas"/>
                <w:sz w:val="19"/>
              </w:rPr>
              <w:br/>
              <w:t xml:space="preserve">    cur = a[0]</w:t>
            </w:r>
            <w:r>
              <w:rPr>
                <w:rFonts w:ascii="Consolas" w:hAnsi="Consolas"/>
                <w:sz w:val="19"/>
              </w:rPr>
              <w:br/>
              <w:t xml:space="preserve">    ans = a[0]</w:t>
            </w:r>
            <w:r>
              <w:rPr>
                <w:rFonts w:ascii="Consolas" w:hAnsi="Consolas"/>
                <w:sz w:val="19"/>
              </w:rPr>
              <w:br/>
              <w:t xml:space="preserve">    for x in a[1:]:</w:t>
            </w:r>
            <w:r>
              <w:rPr>
                <w:rFonts w:ascii="Consolas" w:hAnsi="Consolas"/>
                <w:sz w:val="19"/>
              </w:rPr>
              <w:br/>
              <w:t xml:space="preserve">        cur = max(x, cur + x)</w:t>
            </w:r>
            <w:r>
              <w:rPr>
                <w:rFonts w:ascii="Consolas" w:hAnsi="Consolas"/>
                <w:sz w:val="19"/>
              </w:rPr>
              <w:br/>
              <w:t xml:space="preserve">        ans = max(ans, cur)</w:t>
            </w:r>
            <w:r>
              <w:rPr>
                <w:rFonts w:ascii="Consolas" w:hAnsi="Consolas"/>
                <w:sz w:val="19"/>
              </w:rPr>
              <w:br/>
              <w:t xml:space="preserve">    return 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a = [-2, 1, -3, 4, -1, 2, 1, -5, 4]</w:t>
            </w:r>
            <w:r>
              <w:rPr>
                <w:rFonts w:ascii="Consolas" w:hAnsi="Consolas"/>
                <w:sz w:val="19"/>
              </w:rPr>
              <w:br/>
              <w:t>print("Max Subarray Sum:", kadane(a)) # Output: 6</w:t>
            </w:r>
          </w:p>
        </w:tc>
      </w:tr>
    </w:tbl>
    <w:p w14:paraId="45A03EDF" w14:textId="77777777" w:rsidR="00D225EE" w:rsidRDefault="00D225EE">
      <w:pPr>
        <w:spacing w:after="80"/>
      </w:pPr>
    </w:p>
    <w:p w14:paraId="2F98C768" w14:textId="77777777" w:rsidR="00D225EE" w:rsidRDefault="00000000">
      <w:pPr>
        <w:spacing w:before="320" w:after="120"/>
      </w:pPr>
      <w:r>
        <w:rPr>
          <w:b/>
          <w:color w:val="145A6C"/>
          <w:sz w:val="28"/>
        </w:rPr>
        <w:t>7. ⏱️ Độ Phức Tạp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741A505F" w14:textId="77777777">
        <w:trPr>
          <w:jc w:val="center"/>
        </w:trPr>
        <w:tc>
          <w:tcPr>
            <w:tcW w:w="9360" w:type="dxa"/>
            <w:tcBorders>
              <w:left w:val="single" w:sz="24" w:space="0" w:color="145A6C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26A4D2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📊 Bảng Đánh Giá Hiệu Năng</w:t>
            </w:r>
          </w:p>
          <w:p w14:paraId="4C8DBD11" w14:textId="77777777" w:rsidR="00D225EE" w:rsidRDefault="00000000">
            <w:pPr>
              <w:spacing w:after="60"/>
            </w:pPr>
            <w:r>
              <w:rPr>
                <w:b/>
              </w:rPr>
              <w:lastRenderedPageBreak/>
              <w:t>• Độ phức tạp thời gian (Time Complexity): O(N)</w:t>
            </w:r>
          </w:p>
          <w:p w14:paraId="749B1887" w14:textId="77777777" w:rsidR="00D225EE" w:rsidRDefault="00000000">
            <w:pPr>
              <w:spacing w:after="60"/>
            </w:pPr>
            <w:r>
              <w:t xml:space="preserve">  Chỉ duyệt mảng đúng 1 lần duy nhất từ đầu đến cuối.</w:t>
            </w:r>
          </w:p>
          <w:p w14:paraId="7D08EDB2" w14:textId="77777777" w:rsidR="00D225EE" w:rsidRDefault="00000000">
            <w:pPr>
              <w:spacing w:after="60"/>
            </w:pPr>
            <w:r>
              <w:rPr>
                <w:b/>
              </w:rPr>
              <w:t>• Độ phức tạp không gian (Space Complexity): O(1)</w:t>
            </w:r>
          </w:p>
          <w:p w14:paraId="5A93D334" w14:textId="77777777" w:rsidR="00D225EE" w:rsidRDefault="00000000">
            <w:pPr>
              <w:spacing w:after="60"/>
            </w:pPr>
            <w:r>
              <w:t xml:space="preserve">  Chỉ tốn thêm 2 biến bộ nhớ duy nhất (cur, ans).</w:t>
            </w:r>
          </w:p>
        </w:tc>
      </w:tr>
    </w:tbl>
    <w:p w14:paraId="308A4E97" w14:textId="77777777" w:rsidR="00D225EE" w:rsidRDefault="00D225EE">
      <w:pPr>
        <w:spacing w:after="80"/>
      </w:pPr>
    </w:p>
    <w:p w14:paraId="44F5B6EB" w14:textId="38215318" w:rsidR="00D225EE" w:rsidRDefault="00000000">
      <w:pPr>
        <w:spacing w:before="320" w:after="120"/>
      </w:pPr>
      <w:r>
        <w:rPr>
          <w:b/>
          <w:color w:val="145A6C"/>
          <w:sz w:val="28"/>
        </w:rPr>
        <w:t xml:space="preserve">8. 🧩 Các Dạng Bài Cơ Bản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:rsidRPr="00D30041" w14:paraId="01FCD480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773AD4" w14:textId="77777777" w:rsidR="00D225EE" w:rsidRDefault="00000000">
            <w:pPr>
              <w:spacing w:after="80"/>
            </w:pPr>
            <w:r>
              <w:rPr>
                <w:b/>
                <w:color w:val="145A6C"/>
              </w:rPr>
              <w:t>Bài 1: Maximum Subarray Sum (Basic)</w:t>
            </w:r>
          </w:p>
          <w:p w14:paraId="7618883E" w14:textId="77777777" w:rsidR="00D225EE" w:rsidRPr="00220F26" w:rsidRDefault="00000000">
            <w:pPr>
              <w:spacing w:after="60"/>
              <w:rPr>
                <w:lang w:val="pt-BR"/>
              </w:rPr>
            </w:pPr>
            <w:r w:rsidRPr="00220F26">
              <w:rPr>
                <w:lang w:val="pt-BR"/>
              </w:rPr>
              <w:t>Cho mảng A gồm N số nguyên. Tìm tổng đoạn con liên tiếp lớn nhất.</w:t>
            </w:r>
          </w:p>
          <w:p w14:paraId="262F9954" w14:textId="77777777" w:rsidR="00D225EE" w:rsidRPr="00220F26" w:rsidRDefault="00000000">
            <w:pPr>
              <w:spacing w:after="60"/>
              <w:rPr>
                <w:lang w:val="pt-BR"/>
              </w:rPr>
            </w:pPr>
            <w:r w:rsidRPr="00220F26">
              <w:rPr>
                <w:b/>
                <w:lang w:val="pt-BR"/>
              </w:rPr>
              <w:t>• Input: N = 5, A = [1, 2, 3, -2, 5]</w:t>
            </w:r>
          </w:p>
          <w:p w14:paraId="0B19E716" w14:textId="77777777" w:rsidR="00D225EE" w:rsidRPr="00220F26" w:rsidRDefault="00000000">
            <w:pPr>
              <w:spacing w:after="60"/>
              <w:rPr>
                <w:lang w:val="pt-BR"/>
              </w:rPr>
            </w:pPr>
            <w:r w:rsidRPr="00220F26">
              <w:rPr>
                <w:b/>
                <w:lang w:val="pt-BR"/>
              </w:rPr>
              <w:t>• Output: 9 (Đoạn [1, 2, 3, -2, 5])</w:t>
            </w:r>
          </w:p>
          <w:p w14:paraId="7BC2F9FA" w14:textId="77777777" w:rsidR="00D225EE" w:rsidRPr="00220F26" w:rsidRDefault="00000000">
            <w:pPr>
              <w:spacing w:after="60"/>
              <w:rPr>
                <w:lang w:val="pt-BR"/>
              </w:rPr>
            </w:pPr>
            <w:r w:rsidRPr="00220F26">
              <w:rPr>
                <w:b/>
                <w:lang w:val="pt-BR"/>
              </w:rPr>
              <w:t>• Hướng dẫn: Áp dụng trực tiếp thuật toán Kadane cơ bản.</w:t>
            </w:r>
          </w:p>
        </w:tc>
      </w:tr>
    </w:tbl>
    <w:p w14:paraId="5B70DC89" w14:textId="77777777" w:rsidR="00D225EE" w:rsidRPr="00220F26" w:rsidRDefault="00D225EE">
      <w:pPr>
        <w:spacing w:after="8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225EE" w14:paraId="6642507A" w14:textId="77777777">
        <w:trPr>
          <w:jc w:val="center"/>
        </w:trPr>
        <w:tc>
          <w:tcPr>
            <w:tcW w:w="9360" w:type="dxa"/>
            <w:tcBorders>
              <w:left w:val="single" w:sz="24" w:space="0" w:color="2980B9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949CB" w14:textId="77777777" w:rsidR="00D225EE" w:rsidRDefault="00000000">
            <w:pPr>
              <w:spacing w:after="80"/>
            </w:pPr>
            <w:proofErr w:type="spellStart"/>
            <w:r>
              <w:rPr>
                <w:b/>
                <w:color w:val="145A6C"/>
              </w:rPr>
              <w:t>Bài</w:t>
            </w:r>
            <w:proofErr w:type="spellEnd"/>
            <w:r>
              <w:rPr>
                <w:b/>
                <w:color w:val="145A6C"/>
              </w:rPr>
              <w:t xml:space="preserve"> 2: Print Maximum Subarray (In vết đoạn con)</w:t>
            </w:r>
          </w:p>
          <w:p w14:paraId="2C20A8F2" w14:textId="77777777" w:rsidR="00D225EE" w:rsidRDefault="00000000">
            <w:pPr>
              <w:spacing w:after="60"/>
            </w:pPr>
            <w:r>
              <w:t>Tìm và in ra vị trí bắt đầu và kết thúc của đoạn con có tổng lớn nhất.</w:t>
            </w:r>
          </w:p>
          <w:p w14:paraId="7BFE083A" w14:textId="77777777" w:rsidR="00D225EE" w:rsidRDefault="00000000">
            <w:pPr>
              <w:spacing w:after="60"/>
            </w:pPr>
            <w:r>
              <w:rPr>
                <w:b/>
              </w:rPr>
              <w:t>• Input: N = 4, A = [-1, 2, 3, -4]</w:t>
            </w:r>
          </w:p>
          <w:p w14:paraId="5B8EA1BD" w14:textId="77777777" w:rsidR="00D225EE" w:rsidRDefault="00000000">
            <w:pPr>
              <w:spacing w:after="60"/>
            </w:pPr>
            <w:r>
              <w:rPr>
                <w:b/>
              </w:rPr>
              <w:t>• Output: Sum = 5, From index 1 to 2</w:t>
            </w:r>
          </w:p>
          <w:p w14:paraId="09DFB57E" w14:textId="77777777" w:rsidR="00D225EE" w:rsidRDefault="00000000">
            <w:pPr>
              <w:spacing w:after="60"/>
            </w:pPr>
            <w:r>
              <w:rPr>
                <w:b/>
              </w:rPr>
              <w:t>• Hướng dẫn: Lưu thêm biến start_temp để cập nhật mỗi khi cur = A[i], và cập nhật (start, end) chính thức mỗi khi ans được đổi mới.</w:t>
            </w:r>
          </w:p>
        </w:tc>
      </w:tr>
    </w:tbl>
    <w:p w14:paraId="28440EC0" w14:textId="77777777" w:rsidR="00D225EE" w:rsidRDefault="00D225EE">
      <w:pPr>
        <w:spacing w:after="80"/>
      </w:pPr>
    </w:p>
    <w:sectPr w:rsidR="00D225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703148">
    <w:abstractNumId w:val="8"/>
  </w:num>
  <w:num w:numId="2" w16cid:durableId="1857307228">
    <w:abstractNumId w:val="6"/>
  </w:num>
  <w:num w:numId="3" w16cid:durableId="276640455">
    <w:abstractNumId w:val="5"/>
  </w:num>
  <w:num w:numId="4" w16cid:durableId="2010131719">
    <w:abstractNumId w:val="4"/>
  </w:num>
  <w:num w:numId="5" w16cid:durableId="2099667854">
    <w:abstractNumId w:val="7"/>
  </w:num>
  <w:num w:numId="6" w16cid:durableId="1342781505">
    <w:abstractNumId w:val="3"/>
  </w:num>
  <w:num w:numId="7" w16cid:durableId="675229892">
    <w:abstractNumId w:val="2"/>
  </w:num>
  <w:num w:numId="8" w16cid:durableId="1473213374">
    <w:abstractNumId w:val="1"/>
  </w:num>
  <w:num w:numId="9" w16cid:durableId="88113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F26"/>
    <w:rsid w:val="0029639D"/>
    <w:rsid w:val="00326F90"/>
    <w:rsid w:val="00597708"/>
    <w:rsid w:val="0081063D"/>
    <w:rsid w:val="00AA1D8D"/>
    <w:rsid w:val="00B47730"/>
    <w:rsid w:val="00CB0664"/>
    <w:rsid w:val="00D225EE"/>
    <w:rsid w:val="00D30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DD7EC"/>
  <w14:defaultImageDpi w14:val="300"/>
  <w15:docId w15:val="{F3D17216-B934-4F81-A659-C774BA95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Anh Trần</cp:lastModifiedBy>
  <cp:revision>3</cp:revision>
  <dcterms:created xsi:type="dcterms:W3CDTF">2013-12-23T23:15:00Z</dcterms:created>
  <dcterms:modified xsi:type="dcterms:W3CDTF">2026-08-20T03:51:00Z</dcterms:modified>
  <cp:category/>
</cp:coreProperties>
</file>