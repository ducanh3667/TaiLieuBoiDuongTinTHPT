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8E77" w14:textId="2BF1FED2" w:rsidR="001720F2" w:rsidRPr="00286396" w:rsidRDefault="00000000">
      <w:pPr>
        <w:jc w:val="center"/>
      </w:pPr>
      <w:r w:rsidRPr="00286396">
        <w:rPr>
          <w:b/>
          <w:sz w:val="44"/>
        </w:rPr>
        <w:t>TWO POINTER</w:t>
      </w:r>
      <w:r w:rsidR="00CA7BB6" w:rsidRPr="00286396">
        <w:rPr>
          <w:b/>
          <w:sz w:val="44"/>
        </w:rPr>
        <w:t xml:space="preserve"> – HAI CON TRỎ</w:t>
      </w:r>
      <w:r w:rsidRPr="00286396">
        <w:rPr>
          <w:b/>
          <w:sz w:val="44"/>
        </w:rPr>
        <w:t xml:space="preserve"> </w:t>
      </w:r>
    </w:p>
    <w:p w14:paraId="4D2E8C8E" w14:textId="20B52A1B" w:rsidR="00CA7BB6" w:rsidRPr="00286396" w:rsidRDefault="00CA7BB6">
      <w:pPr>
        <w:rPr>
          <w:b/>
          <w:sz w:val="32"/>
          <w:szCs w:val="24"/>
        </w:rPr>
      </w:pPr>
      <w:r w:rsidRPr="00286396">
        <w:rPr>
          <w:b/>
          <w:sz w:val="32"/>
          <w:szCs w:val="24"/>
        </w:rPr>
        <w:t>A. Lý Thuyết</w:t>
      </w:r>
    </w:p>
    <w:p w14:paraId="7461EF72" w14:textId="7366E365" w:rsidR="001720F2" w:rsidRPr="00286396" w:rsidRDefault="00000000">
      <w:r w:rsidRPr="00286396">
        <w:rPr>
          <w:b/>
          <w:sz w:val="30"/>
        </w:rPr>
        <w:t>1. Two Pointer là gì?</w:t>
      </w:r>
    </w:p>
    <w:p w14:paraId="6C2BDA14" w14:textId="141EC5D8" w:rsidR="001720F2" w:rsidRPr="00286396" w:rsidRDefault="00000000">
      <w:r w:rsidRPr="00286396">
        <w:t xml:space="preserve">Two Pointer </w:t>
      </w:r>
      <w:r w:rsidR="00CA7BB6" w:rsidRPr="00286396">
        <w:t>(hai con trỏ) là</w:t>
      </w:r>
      <w:r w:rsidRPr="00286396">
        <w:t xml:space="preserve"> dùng hai vị trí (thường gọi là left và right) để di chuyển trên mảng/string thay vì xét mọi cặp bằng hai vòng for.</w:t>
      </w:r>
    </w:p>
    <w:p w14:paraId="695A203B" w14:textId="77777777" w:rsidR="001720F2" w:rsidRPr="00286396" w:rsidRDefault="00000000">
      <w:pPr>
        <w:pStyle w:val="ListBullet"/>
      </w:pPr>
      <w:r w:rsidRPr="00286396">
        <w:t>Hai con trỏ thường nằm ở hai đầu: left = 0, right = n - 1.</w:t>
      </w:r>
    </w:p>
    <w:p w14:paraId="41937816" w14:textId="77777777" w:rsidR="001720F2" w:rsidRPr="00286396" w:rsidRDefault="00000000">
      <w:pPr>
        <w:pStyle w:val="ListBullet"/>
      </w:pPr>
      <w:r w:rsidRPr="00286396">
        <w:t>Hoặc cùng bắt đầu bên trái, nhưng right chạy nhanh hơn để tạo một cửa sổ.</w:t>
      </w:r>
    </w:p>
    <w:p w14:paraId="5172B91C" w14:textId="77777777" w:rsidR="001720F2" w:rsidRPr="00286396" w:rsidRDefault="00000000">
      <w:pPr>
        <w:pStyle w:val="ListBullet"/>
        <w:rPr>
          <w:lang w:val="pt-BR"/>
        </w:rPr>
      </w:pPr>
      <w:r w:rsidRPr="00286396">
        <w:rPr>
          <w:lang w:val="pt-BR"/>
        </w:rPr>
        <w:t>Mục tiêu: giảm số lần xét từ O(n²) xuống O(n) hoặc O(n log n).</w:t>
      </w:r>
    </w:p>
    <w:p w14:paraId="39344E33" w14:textId="77777777" w:rsidR="001720F2" w:rsidRPr="00286396" w:rsidRDefault="00000000">
      <w:pPr>
        <w:rPr>
          <w:lang w:val="pt-BR"/>
        </w:rPr>
      </w:pPr>
      <w:r w:rsidRPr="00286396">
        <w:rPr>
          <w:lang w:val="pt-BR"/>
        </w:rPr>
        <w:t>Hình dung đơn giản: thay vì thử tất cả cặp một cách mù quáng, ta giữ lại phần thông tin còn có khả năng đúng và bỏ phần chắc chắn sai.</w:t>
      </w:r>
    </w:p>
    <w:p w14:paraId="26A8CB01" w14:textId="77777777" w:rsidR="001720F2" w:rsidRPr="00286396" w:rsidRDefault="00000000">
      <w:r w:rsidRPr="00286396">
        <w:rPr>
          <w:b/>
          <w:sz w:val="30"/>
        </w:rPr>
        <w:t>2. Khi nào nghĩ tới Two Pointer?</w:t>
      </w:r>
    </w:p>
    <w:tbl>
      <w:tblPr>
        <w:tblStyle w:val="TableGrid"/>
        <w:tblW w:w="0" w:type="auto"/>
        <w:jc w:val="center"/>
        <w:tblLook w:val="04A0" w:firstRow="1" w:lastRow="0" w:firstColumn="1" w:lastColumn="0" w:noHBand="0" w:noVBand="1"/>
      </w:tblPr>
      <w:tblGrid>
        <w:gridCol w:w="5112"/>
        <w:gridCol w:w="5112"/>
      </w:tblGrid>
      <w:tr w:rsidR="001720F2" w:rsidRPr="00286396" w14:paraId="5299A817" w14:textId="77777777">
        <w:trPr>
          <w:jc w:val="center"/>
        </w:trPr>
        <w:tc>
          <w:tcPr>
            <w:tcW w:w="5112" w:type="dxa"/>
          </w:tcPr>
          <w:p w14:paraId="34809BFD" w14:textId="77777777" w:rsidR="001720F2" w:rsidRPr="00286396" w:rsidRDefault="00000000" w:rsidP="00CA7BB6">
            <w:pPr>
              <w:spacing w:line="360" w:lineRule="auto"/>
              <w:rPr>
                <w:sz w:val="22"/>
                <w:szCs w:val="24"/>
              </w:rPr>
            </w:pPr>
            <w:r w:rsidRPr="00286396">
              <w:rPr>
                <w:b/>
                <w:sz w:val="22"/>
                <w:szCs w:val="24"/>
              </w:rPr>
              <w:t>Dấu hiệu trong đề</w:t>
            </w:r>
          </w:p>
        </w:tc>
        <w:tc>
          <w:tcPr>
            <w:tcW w:w="5112" w:type="dxa"/>
          </w:tcPr>
          <w:p w14:paraId="44ECFC58" w14:textId="77777777" w:rsidR="001720F2" w:rsidRPr="00286396" w:rsidRDefault="00000000" w:rsidP="00CA7BB6">
            <w:pPr>
              <w:spacing w:line="360" w:lineRule="auto"/>
              <w:rPr>
                <w:sz w:val="22"/>
                <w:szCs w:val="24"/>
              </w:rPr>
            </w:pPr>
            <w:r w:rsidRPr="00286396">
              <w:rPr>
                <w:b/>
                <w:sz w:val="22"/>
                <w:szCs w:val="24"/>
              </w:rPr>
              <w:t>Nên nghĩ gì?</w:t>
            </w:r>
          </w:p>
        </w:tc>
      </w:tr>
      <w:tr w:rsidR="001720F2" w:rsidRPr="00286396" w14:paraId="42905231" w14:textId="77777777">
        <w:trPr>
          <w:jc w:val="center"/>
        </w:trPr>
        <w:tc>
          <w:tcPr>
            <w:tcW w:w="5112" w:type="dxa"/>
          </w:tcPr>
          <w:p w14:paraId="6BD25850" w14:textId="77777777" w:rsidR="001720F2" w:rsidRPr="00286396" w:rsidRDefault="00000000" w:rsidP="00CA7BB6">
            <w:pPr>
              <w:spacing w:line="360" w:lineRule="auto"/>
              <w:rPr>
                <w:sz w:val="22"/>
                <w:szCs w:val="24"/>
              </w:rPr>
            </w:pPr>
            <w:r w:rsidRPr="00286396">
              <w:rPr>
                <w:sz w:val="22"/>
                <w:szCs w:val="24"/>
              </w:rPr>
              <w:t>Mảng đã sắp xếp</w:t>
            </w:r>
          </w:p>
        </w:tc>
        <w:tc>
          <w:tcPr>
            <w:tcW w:w="5112" w:type="dxa"/>
          </w:tcPr>
          <w:p w14:paraId="7F92ECB8" w14:textId="77777777" w:rsidR="001720F2" w:rsidRPr="00286396" w:rsidRDefault="00000000" w:rsidP="00CA7BB6">
            <w:pPr>
              <w:spacing w:line="360" w:lineRule="auto"/>
              <w:rPr>
                <w:sz w:val="22"/>
                <w:szCs w:val="24"/>
              </w:rPr>
            </w:pPr>
            <w:r w:rsidRPr="00286396">
              <w:rPr>
                <w:sz w:val="22"/>
                <w:szCs w:val="24"/>
              </w:rPr>
              <w:t>Rất đáng nghĩ tới two pointer.</w:t>
            </w:r>
          </w:p>
        </w:tc>
      </w:tr>
      <w:tr w:rsidR="001720F2" w:rsidRPr="00286396" w14:paraId="106FB93F" w14:textId="77777777">
        <w:trPr>
          <w:jc w:val="center"/>
        </w:trPr>
        <w:tc>
          <w:tcPr>
            <w:tcW w:w="5112" w:type="dxa"/>
          </w:tcPr>
          <w:p w14:paraId="35AE0BAD" w14:textId="77777777" w:rsidR="001720F2" w:rsidRPr="00286396" w:rsidRDefault="00000000" w:rsidP="00CA7BB6">
            <w:pPr>
              <w:spacing w:line="360" w:lineRule="auto"/>
              <w:rPr>
                <w:sz w:val="22"/>
                <w:szCs w:val="24"/>
              </w:rPr>
            </w:pPr>
            <w:r w:rsidRPr="00286396">
              <w:rPr>
                <w:sz w:val="22"/>
                <w:szCs w:val="24"/>
              </w:rPr>
              <w:t>Tìm 2 số có tổng bằng X</w:t>
            </w:r>
          </w:p>
        </w:tc>
        <w:tc>
          <w:tcPr>
            <w:tcW w:w="5112" w:type="dxa"/>
          </w:tcPr>
          <w:p w14:paraId="7102B892" w14:textId="77777777" w:rsidR="001720F2" w:rsidRPr="00286396" w:rsidRDefault="00000000" w:rsidP="00CA7BB6">
            <w:pPr>
              <w:spacing w:line="360" w:lineRule="auto"/>
              <w:rPr>
                <w:sz w:val="22"/>
                <w:szCs w:val="24"/>
              </w:rPr>
            </w:pPr>
            <w:r w:rsidRPr="00286396">
              <w:rPr>
                <w:sz w:val="22"/>
                <w:szCs w:val="24"/>
              </w:rPr>
              <w:t>left/right ở hai đầu.</w:t>
            </w:r>
          </w:p>
        </w:tc>
      </w:tr>
      <w:tr w:rsidR="001720F2" w:rsidRPr="00286396" w14:paraId="7574B3B3" w14:textId="77777777">
        <w:trPr>
          <w:jc w:val="center"/>
        </w:trPr>
        <w:tc>
          <w:tcPr>
            <w:tcW w:w="5112" w:type="dxa"/>
          </w:tcPr>
          <w:p w14:paraId="29225146" w14:textId="77777777" w:rsidR="001720F2" w:rsidRPr="00286396" w:rsidRDefault="00000000" w:rsidP="00CA7BB6">
            <w:pPr>
              <w:spacing w:line="360" w:lineRule="auto"/>
              <w:rPr>
                <w:sz w:val="22"/>
                <w:szCs w:val="24"/>
              </w:rPr>
            </w:pPr>
            <w:r w:rsidRPr="00286396">
              <w:rPr>
                <w:sz w:val="22"/>
                <w:szCs w:val="24"/>
              </w:rPr>
              <w:t>Tìm đoạn liên tiếp thỏa điều kiện</w:t>
            </w:r>
          </w:p>
        </w:tc>
        <w:tc>
          <w:tcPr>
            <w:tcW w:w="5112" w:type="dxa"/>
          </w:tcPr>
          <w:p w14:paraId="2494A46D" w14:textId="77777777" w:rsidR="001720F2" w:rsidRPr="00286396" w:rsidRDefault="00000000" w:rsidP="00CA7BB6">
            <w:pPr>
              <w:spacing w:line="360" w:lineRule="auto"/>
              <w:rPr>
                <w:sz w:val="22"/>
                <w:szCs w:val="24"/>
              </w:rPr>
            </w:pPr>
            <w:r w:rsidRPr="00286396">
              <w:rPr>
                <w:sz w:val="22"/>
                <w:szCs w:val="24"/>
              </w:rPr>
              <w:t>Sliding window / two pointer.</w:t>
            </w:r>
          </w:p>
        </w:tc>
      </w:tr>
      <w:tr w:rsidR="001720F2" w:rsidRPr="00286396" w14:paraId="7ADAC234" w14:textId="77777777">
        <w:trPr>
          <w:jc w:val="center"/>
        </w:trPr>
        <w:tc>
          <w:tcPr>
            <w:tcW w:w="5112" w:type="dxa"/>
          </w:tcPr>
          <w:p w14:paraId="191ECC85" w14:textId="77777777" w:rsidR="001720F2" w:rsidRPr="00286396" w:rsidRDefault="00000000" w:rsidP="00CA7BB6">
            <w:pPr>
              <w:spacing w:line="360" w:lineRule="auto"/>
              <w:rPr>
                <w:sz w:val="22"/>
                <w:szCs w:val="24"/>
              </w:rPr>
            </w:pPr>
            <w:r w:rsidRPr="00286396">
              <w:rPr>
                <w:sz w:val="22"/>
                <w:szCs w:val="24"/>
              </w:rPr>
              <w:t>Đếm số đoạn có tổng ≤ K</w:t>
            </w:r>
          </w:p>
        </w:tc>
        <w:tc>
          <w:tcPr>
            <w:tcW w:w="5112" w:type="dxa"/>
          </w:tcPr>
          <w:p w14:paraId="4D98D2C6" w14:textId="77777777" w:rsidR="001720F2" w:rsidRPr="00286396" w:rsidRDefault="00000000" w:rsidP="00CA7BB6">
            <w:pPr>
              <w:spacing w:line="360" w:lineRule="auto"/>
              <w:rPr>
                <w:sz w:val="22"/>
                <w:szCs w:val="24"/>
              </w:rPr>
            </w:pPr>
            <w:r w:rsidRPr="00286396">
              <w:rPr>
                <w:sz w:val="22"/>
                <w:szCs w:val="24"/>
              </w:rPr>
              <w:t>Thường dùng cửa sổ nếu điều kiện phù hợp.</w:t>
            </w:r>
          </w:p>
        </w:tc>
      </w:tr>
      <w:tr w:rsidR="001720F2" w:rsidRPr="00286396" w14:paraId="55325D9E" w14:textId="77777777">
        <w:trPr>
          <w:jc w:val="center"/>
        </w:trPr>
        <w:tc>
          <w:tcPr>
            <w:tcW w:w="5112" w:type="dxa"/>
          </w:tcPr>
          <w:p w14:paraId="355941A6" w14:textId="77777777" w:rsidR="001720F2" w:rsidRPr="00286396" w:rsidRDefault="00000000" w:rsidP="00CA7BB6">
            <w:pPr>
              <w:spacing w:line="360" w:lineRule="auto"/>
              <w:rPr>
                <w:sz w:val="22"/>
                <w:szCs w:val="24"/>
              </w:rPr>
            </w:pPr>
            <w:r w:rsidRPr="00286396">
              <w:rPr>
                <w:sz w:val="22"/>
                <w:szCs w:val="24"/>
              </w:rPr>
              <w:t>String cần kiểm tra đối xứng</w:t>
            </w:r>
          </w:p>
        </w:tc>
        <w:tc>
          <w:tcPr>
            <w:tcW w:w="5112" w:type="dxa"/>
          </w:tcPr>
          <w:p w14:paraId="3C38416A" w14:textId="77777777" w:rsidR="001720F2" w:rsidRPr="00286396" w:rsidRDefault="00000000" w:rsidP="00CA7BB6">
            <w:pPr>
              <w:spacing w:line="360" w:lineRule="auto"/>
              <w:rPr>
                <w:sz w:val="22"/>
                <w:szCs w:val="24"/>
              </w:rPr>
            </w:pPr>
            <w:r w:rsidRPr="00286396">
              <w:rPr>
                <w:sz w:val="22"/>
                <w:szCs w:val="24"/>
              </w:rPr>
              <w:t>Một con trỏ đầu, một con trỏ cuối.</w:t>
            </w:r>
          </w:p>
        </w:tc>
      </w:tr>
      <w:tr w:rsidR="001720F2" w:rsidRPr="00286396" w14:paraId="624F5DE5" w14:textId="77777777">
        <w:trPr>
          <w:jc w:val="center"/>
        </w:trPr>
        <w:tc>
          <w:tcPr>
            <w:tcW w:w="5112" w:type="dxa"/>
          </w:tcPr>
          <w:p w14:paraId="083E55A3" w14:textId="77777777" w:rsidR="001720F2" w:rsidRPr="00286396" w:rsidRDefault="00000000" w:rsidP="00CA7BB6">
            <w:pPr>
              <w:spacing w:line="360" w:lineRule="auto"/>
              <w:rPr>
                <w:sz w:val="22"/>
                <w:szCs w:val="24"/>
              </w:rPr>
            </w:pPr>
            <w:r w:rsidRPr="00286396">
              <w:rPr>
                <w:sz w:val="22"/>
                <w:szCs w:val="24"/>
              </w:rPr>
              <w:t>Có từ 'liên tiếp', 'đoạn con'</w:t>
            </w:r>
          </w:p>
        </w:tc>
        <w:tc>
          <w:tcPr>
            <w:tcW w:w="5112" w:type="dxa"/>
          </w:tcPr>
          <w:p w14:paraId="5A67FC85" w14:textId="77777777" w:rsidR="001720F2" w:rsidRPr="00286396" w:rsidRDefault="00000000" w:rsidP="00CA7BB6">
            <w:pPr>
              <w:spacing w:line="360" w:lineRule="auto"/>
              <w:rPr>
                <w:sz w:val="22"/>
                <w:szCs w:val="24"/>
              </w:rPr>
            </w:pPr>
            <w:r w:rsidRPr="00286396">
              <w:rPr>
                <w:sz w:val="22"/>
                <w:szCs w:val="24"/>
              </w:rPr>
              <w:t>Nghĩ tới cửa sổ trước.</w:t>
            </w:r>
          </w:p>
        </w:tc>
      </w:tr>
    </w:tbl>
    <w:p w14:paraId="19D20365" w14:textId="77777777" w:rsidR="001720F2" w:rsidRPr="00286396" w:rsidRDefault="00000000">
      <w:r w:rsidRPr="00286396">
        <w:rPr>
          <w:b/>
          <w:sz w:val="30"/>
        </w:rPr>
        <w:t>3. Hai dạng Two Pointer quan trọng</w:t>
      </w:r>
    </w:p>
    <w:p w14:paraId="28D8EE11" w14:textId="77777777" w:rsidR="001720F2" w:rsidRPr="00286396" w:rsidRDefault="00000000">
      <w:r w:rsidRPr="00286396">
        <w:rPr>
          <w:b/>
          <w:sz w:val="24"/>
        </w:rPr>
        <w:t>Dạng A – Hai đầu mảng</w:t>
      </w:r>
    </w:p>
    <w:p w14:paraId="2531DABE" w14:textId="77777777" w:rsidR="001720F2" w:rsidRPr="00286396" w:rsidRDefault="00000000">
      <w:r w:rsidRPr="00286396">
        <w:t>left ở đầu, right ở cuối. Mỗi bước quyết định tăng left hay giảm right.</w:t>
      </w:r>
    </w:p>
    <w:tbl>
      <w:tblPr>
        <w:tblW w:w="0" w:type="auto"/>
        <w:jc w:val="center"/>
        <w:tblLook w:val="04A0" w:firstRow="1" w:lastRow="0" w:firstColumn="1" w:lastColumn="0" w:noHBand="0" w:noVBand="1"/>
      </w:tblPr>
      <w:tblGrid>
        <w:gridCol w:w="10224"/>
      </w:tblGrid>
      <w:tr w:rsidR="001720F2" w:rsidRPr="00286396" w14:paraId="41B837E0" w14:textId="77777777">
        <w:trPr>
          <w:jc w:val="center"/>
        </w:trPr>
        <w:tc>
          <w:tcPr>
            <w:tcW w:w="10224" w:type="dxa"/>
            <w:shd w:val="clear" w:color="auto" w:fill="F2F2F2"/>
            <w:vAlign w:val="center"/>
          </w:tcPr>
          <w:p w14:paraId="04A17954" w14:textId="77777777" w:rsidR="001720F2" w:rsidRPr="00286396" w:rsidRDefault="00000000">
            <w:pPr>
              <w:spacing w:after="0"/>
            </w:pPr>
            <w:r w:rsidRPr="00286396">
              <w:rPr>
                <w:rFonts w:ascii="Consolas" w:hAnsi="Consolas"/>
                <w:sz w:val="18"/>
              </w:rPr>
              <w:t>left = 0</w:t>
            </w:r>
            <w:r w:rsidRPr="00286396">
              <w:rPr>
                <w:rFonts w:ascii="Consolas" w:hAnsi="Consolas"/>
                <w:sz w:val="18"/>
              </w:rPr>
              <w:br/>
              <w:t>right = n - 1</w:t>
            </w:r>
            <w:r w:rsidRPr="00286396">
              <w:rPr>
                <w:rFonts w:ascii="Consolas" w:hAnsi="Consolas"/>
                <w:sz w:val="18"/>
              </w:rPr>
              <w:br/>
            </w:r>
            <w:r w:rsidRPr="00286396">
              <w:rPr>
                <w:rFonts w:ascii="Consolas" w:hAnsi="Consolas"/>
                <w:sz w:val="18"/>
              </w:rPr>
              <w:br/>
              <w:t>while left &lt; right:</w:t>
            </w:r>
            <w:r w:rsidRPr="00286396">
              <w:rPr>
                <w:rFonts w:ascii="Consolas" w:hAnsi="Consolas"/>
                <w:sz w:val="18"/>
              </w:rPr>
              <w:br/>
              <w:t xml:space="preserve">    # xử lý a[left], a[right]</w:t>
            </w:r>
            <w:r w:rsidRPr="00286396">
              <w:rPr>
                <w:rFonts w:ascii="Consolas" w:hAnsi="Consolas"/>
                <w:sz w:val="18"/>
              </w:rPr>
              <w:br/>
              <w:t xml:space="preserve">    nếu cần tăng left: left += 1</w:t>
            </w:r>
            <w:r w:rsidRPr="00286396">
              <w:rPr>
                <w:rFonts w:ascii="Consolas" w:hAnsi="Consolas"/>
                <w:sz w:val="18"/>
              </w:rPr>
              <w:br/>
              <w:t xml:space="preserve">    nếu cần giảm right: right -= 1</w:t>
            </w:r>
          </w:p>
        </w:tc>
      </w:tr>
    </w:tbl>
    <w:p w14:paraId="5344543B" w14:textId="77777777" w:rsidR="001720F2" w:rsidRPr="00286396" w:rsidRDefault="001720F2">
      <w:pPr>
        <w:spacing w:after="20"/>
      </w:pPr>
    </w:p>
    <w:p w14:paraId="7F603CB0" w14:textId="77777777" w:rsidR="001720F2" w:rsidRPr="00286396" w:rsidRDefault="00000000">
      <w:r w:rsidRPr="00286396">
        <w:rPr>
          <w:b/>
          <w:sz w:val="24"/>
        </w:rPr>
        <w:t>Dạng B – Cửa sổ [left, right]</w:t>
      </w:r>
    </w:p>
    <w:p w14:paraId="2A05234D" w14:textId="77777777" w:rsidR="001720F2" w:rsidRPr="00286396" w:rsidRDefault="00000000">
      <w:r w:rsidRPr="00286396">
        <w:t>left và right tạo thành một đoạn liên tiếp. right mở rộng cửa sổ; nếu cửa sổ vi phạm điều kiện thì left thu hẹp lại.</w:t>
      </w:r>
    </w:p>
    <w:tbl>
      <w:tblPr>
        <w:tblW w:w="0" w:type="auto"/>
        <w:jc w:val="center"/>
        <w:tblLook w:val="04A0" w:firstRow="1" w:lastRow="0" w:firstColumn="1" w:lastColumn="0" w:noHBand="0" w:noVBand="1"/>
      </w:tblPr>
      <w:tblGrid>
        <w:gridCol w:w="10224"/>
      </w:tblGrid>
      <w:tr w:rsidR="001720F2" w:rsidRPr="00286396" w14:paraId="73E4D9E9" w14:textId="77777777">
        <w:trPr>
          <w:jc w:val="center"/>
        </w:trPr>
        <w:tc>
          <w:tcPr>
            <w:tcW w:w="10224" w:type="dxa"/>
            <w:shd w:val="clear" w:color="auto" w:fill="F2F2F2"/>
            <w:vAlign w:val="center"/>
          </w:tcPr>
          <w:p w14:paraId="22280216" w14:textId="77777777" w:rsidR="001720F2" w:rsidRPr="00286396" w:rsidRDefault="00000000">
            <w:pPr>
              <w:spacing w:after="0"/>
            </w:pPr>
            <w:r w:rsidRPr="00286396">
              <w:rPr>
                <w:rFonts w:ascii="Consolas" w:hAnsi="Consolas"/>
                <w:sz w:val="18"/>
              </w:rPr>
              <w:t>left = 0</w:t>
            </w:r>
            <w:r w:rsidRPr="00286396">
              <w:rPr>
                <w:rFonts w:ascii="Consolas" w:hAnsi="Consolas"/>
                <w:sz w:val="18"/>
              </w:rPr>
              <w:br/>
              <w:t>for right in range(n):</w:t>
            </w:r>
            <w:r w:rsidRPr="00286396">
              <w:rPr>
                <w:rFonts w:ascii="Consolas" w:hAnsi="Consolas"/>
                <w:sz w:val="18"/>
              </w:rPr>
              <w:br/>
              <w:t xml:space="preserve">    # thêm a[right] vào cửa sổ</w:t>
            </w:r>
            <w:r w:rsidRPr="00286396">
              <w:rPr>
                <w:rFonts w:ascii="Consolas" w:hAnsi="Consolas"/>
                <w:sz w:val="18"/>
              </w:rPr>
              <w:br/>
            </w:r>
            <w:r w:rsidRPr="00286396">
              <w:rPr>
                <w:rFonts w:ascii="Consolas" w:hAnsi="Consolas"/>
                <w:sz w:val="18"/>
              </w:rPr>
              <w:br/>
            </w:r>
            <w:r w:rsidRPr="00286396">
              <w:rPr>
                <w:rFonts w:ascii="Consolas" w:hAnsi="Consolas"/>
                <w:sz w:val="18"/>
              </w:rPr>
              <w:lastRenderedPageBreak/>
              <w:t xml:space="preserve">    while cửa_sổ_vi_phạm:</w:t>
            </w:r>
            <w:r w:rsidRPr="00286396">
              <w:rPr>
                <w:rFonts w:ascii="Consolas" w:hAnsi="Consolas"/>
                <w:sz w:val="18"/>
              </w:rPr>
              <w:br/>
              <w:t xml:space="preserve">        # bỏ a[left]</w:t>
            </w:r>
            <w:r w:rsidRPr="00286396">
              <w:rPr>
                <w:rFonts w:ascii="Consolas" w:hAnsi="Consolas"/>
                <w:sz w:val="18"/>
              </w:rPr>
              <w:br/>
              <w:t xml:space="preserve">        left += 1</w:t>
            </w:r>
            <w:r w:rsidRPr="00286396">
              <w:rPr>
                <w:rFonts w:ascii="Consolas" w:hAnsi="Consolas"/>
                <w:sz w:val="18"/>
              </w:rPr>
              <w:br/>
            </w:r>
            <w:r w:rsidRPr="00286396">
              <w:rPr>
                <w:rFonts w:ascii="Consolas" w:hAnsi="Consolas"/>
                <w:sz w:val="18"/>
              </w:rPr>
              <w:br/>
              <w:t xml:space="preserve">    # [left, right] hiện hợp lệ</w:t>
            </w:r>
          </w:p>
        </w:tc>
      </w:tr>
    </w:tbl>
    <w:p w14:paraId="2D88AA45" w14:textId="77777777" w:rsidR="001720F2" w:rsidRPr="00286396" w:rsidRDefault="001720F2">
      <w:pPr>
        <w:spacing w:after="20"/>
      </w:pPr>
    </w:p>
    <w:p w14:paraId="6EF8DED2" w14:textId="77777777" w:rsidR="001720F2" w:rsidRPr="00286396" w:rsidRDefault="00000000">
      <w:r w:rsidRPr="00286396">
        <w:rPr>
          <w:b/>
          <w:sz w:val="30"/>
        </w:rPr>
        <w:t>4. Dạng A: Tìm hai số có tổng bằng X</w:t>
      </w:r>
    </w:p>
    <w:p w14:paraId="5C89229C" w14:textId="77777777" w:rsidR="001720F2" w:rsidRPr="00286396" w:rsidRDefault="00000000">
      <w:r w:rsidRPr="00286396">
        <w:t>Điều kiện quan trọng: mảng phải được sắp xếp tăng dần (hoặc ta sort trước).</w:t>
      </w:r>
    </w:p>
    <w:p w14:paraId="1401B27C" w14:textId="77777777" w:rsidR="001720F2" w:rsidRPr="00286396" w:rsidRDefault="00000000">
      <w:r w:rsidRPr="00286396">
        <w:t>Tại mỗi bước, xét a[left] + a[right]:</w:t>
      </w:r>
    </w:p>
    <w:tbl>
      <w:tblPr>
        <w:tblStyle w:val="TableGrid"/>
        <w:tblW w:w="0" w:type="auto"/>
        <w:jc w:val="center"/>
        <w:tblLook w:val="04A0" w:firstRow="1" w:lastRow="0" w:firstColumn="1" w:lastColumn="0" w:noHBand="0" w:noVBand="1"/>
      </w:tblPr>
      <w:tblGrid>
        <w:gridCol w:w="3408"/>
        <w:gridCol w:w="3408"/>
        <w:gridCol w:w="3408"/>
      </w:tblGrid>
      <w:tr w:rsidR="001720F2" w:rsidRPr="00286396" w14:paraId="0D8FC640" w14:textId="77777777">
        <w:trPr>
          <w:jc w:val="center"/>
        </w:trPr>
        <w:tc>
          <w:tcPr>
            <w:tcW w:w="3408" w:type="dxa"/>
          </w:tcPr>
          <w:p w14:paraId="20290389" w14:textId="77777777" w:rsidR="001720F2" w:rsidRPr="00286396" w:rsidRDefault="00000000">
            <w:r w:rsidRPr="00286396">
              <w:rPr>
                <w:b/>
              </w:rPr>
              <w:t>Nếu tổng</w:t>
            </w:r>
          </w:p>
        </w:tc>
        <w:tc>
          <w:tcPr>
            <w:tcW w:w="3408" w:type="dxa"/>
          </w:tcPr>
          <w:p w14:paraId="607952FE" w14:textId="77777777" w:rsidR="001720F2" w:rsidRPr="00286396" w:rsidRDefault="00000000">
            <w:r w:rsidRPr="00286396">
              <w:rPr>
                <w:b/>
              </w:rPr>
              <w:t>Làm gì?</w:t>
            </w:r>
          </w:p>
        </w:tc>
        <w:tc>
          <w:tcPr>
            <w:tcW w:w="3408" w:type="dxa"/>
          </w:tcPr>
          <w:p w14:paraId="2971CB44" w14:textId="77777777" w:rsidR="001720F2" w:rsidRPr="00286396" w:rsidRDefault="00000000">
            <w:r w:rsidRPr="00286396">
              <w:rPr>
                <w:b/>
              </w:rPr>
              <w:t>Vì sao?</w:t>
            </w:r>
          </w:p>
        </w:tc>
      </w:tr>
      <w:tr w:rsidR="001720F2" w:rsidRPr="00286396" w14:paraId="6809C1F1" w14:textId="77777777">
        <w:trPr>
          <w:jc w:val="center"/>
        </w:trPr>
        <w:tc>
          <w:tcPr>
            <w:tcW w:w="3408" w:type="dxa"/>
          </w:tcPr>
          <w:p w14:paraId="5FB530DB" w14:textId="77777777" w:rsidR="001720F2" w:rsidRPr="00286396" w:rsidRDefault="00000000">
            <w:r w:rsidRPr="00286396">
              <w:t>&lt; X</w:t>
            </w:r>
          </w:p>
        </w:tc>
        <w:tc>
          <w:tcPr>
            <w:tcW w:w="3408" w:type="dxa"/>
          </w:tcPr>
          <w:p w14:paraId="452036D2" w14:textId="77777777" w:rsidR="001720F2" w:rsidRPr="00286396" w:rsidRDefault="00000000">
            <w:r w:rsidRPr="00286396">
              <w:t>left++</w:t>
            </w:r>
          </w:p>
        </w:tc>
        <w:tc>
          <w:tcPr>
            <w:tcW w:w="3408" w:type="dxa"/>
          </w:tcPr>
          <w:p w14:paraId="7FE3FA64" w14:textId="77777777" w:rsidR="001720F2" w:rsidRPr="00286396" w:rsidRDefault="00000000">
            <w:r w:rsidRPr="00286396">
              <w:t>Muốn tổng lớn hơn → tăng số nhỏ.</w:t>
            </w:r>
          </w:p>
        </w:tc>
      </w:tr>
      <w:tr w:rsidR="001720F2" w:rsidRPr="00286396" w14:paraId="012D9DF2" w14:textId="77777777">
        <w:trPr>
          <w:jc w:val="center"/>
        </w:trPr>
        <w:tc>
          <w:tcPr>
            <w:tcW w:w="3408" w:type="dxa"/>
          </w:tcPr>
          <w:p w14:paraId="59621EE1" w14:textId="77777777" w:rsidR="001720F2" w:rsidRPr="00286396" w:rsidRDefault="00000000">
            <w:r w:rsidRPr="00286396">
              <w:t>&gt; X</w:t>
            </w:r>
          </w:p>
        </w:tc>
        <w:tc>
          <w:tcPr>
            <w:tcW w:w="3408" w:type="dxa"/>
          </w:tcPr>
          <w:p w14:paraId="24477FE5" w14:textId="77777777" w:rsidR="001720F2" w:rsidRPr="00286396" w:rsidRDefault="00000000">
            <w:r w:rsidRPr="00286396">
              <w:t>right--</w:t>
            </w:r>
          </w:p>
        </w:tc>
        <w:tc>
          <w:tcPr>
            <w:tcW w:w="3408" w:type="dxa"/>
          </w:tcPr>
          <w:p w14:paraId="66024C15" w14:textId="77777777" w:rsidR="001720F2" w:rsidRPr="00286396" w:rsidRDefault="00000000">
            <w:r w:rsidRPr="00286396">
              <w:t>Muốn tổng nhỏ hơn → giảm số lớn.</w:t>
            </w:r>
          </w:p>
        </w:tc>
      </w:tr>
      <w:tr w:rsidR="001720F2" w:rsidRPr="00286396" w14:paraId="37911335" w14:textId="77777777">
        <w:trPr>
          <w:jc w:val="center"/>
        </w:trPr>
        <w:tc>
          <w:tcPr>
            <w:tcW w:w="3408" w:type="dxa"/>
          </w:tcPr>
          <w:p w14:paraId="4E10F7FF" w14:textId="77777777" w:rsidR="001720F2" w:rsidRPr="00286396" w:rsidRDefault="00000000">
            <w:r w:rsidRPr="00286396">
              <w:t>= X</w:t>
            </w:r>
          </w:p>
        </w:tc>
        <w:tc>
          <w:tcPr>
            <w:tcW w:w="3408" w:type="dxa"/>
          </w:tcPr>
          <w:p w14:paraId="7C06DC7B" w14:textId="77777777" w:rsidR="001720F2" w:rsidRPr="00286396" w:rsidRDefault="00000000">
            <w:r w:rsidRPr="00286396">
              <w:t>Đã tìm thấy</w:t>
            </w:r>
          </w:p>
        </w:tc>
        <w:tc>
          <w:tcPr>
            <w:tcW w:w="3408" w:type="dxa"/>
          </w:tcPr>
          <w:p w14:paraId="2E45671A" w14:textId="77777777" w:rsidR="001720F2" w:rsidRPr="00286396" w:rsidRDefault="00000000">
            <w:r w:rsidRPr="00286396">
              <w:t>Cặp hiện tại đúng.</w:t>
            </w:r>
          </w:p>
        </w:tc>
      </w:tr>
    </w:tbl>
    <w:tbl>
      <w:tblPr>
        <w:tblW w:w="0" w:type="auto"/>
        <w:jc w:val="center"/>
        <w:tblLook w:val="04A0" w:firstRow="1" w:lastRow="0" w:firstColumn="1" w:lastColumn="0" w:noHBand="0" w:noVBand="1"/>
      </w:tblPr>
      <w:tblGrid>
        <w:gridCol w:w="10224"/>
      </w:tblGrid>
      <w:tr w:rsidR="001720F2" w:rsidRPr="00286396" w14:paraId="6FC63EDD" w14:textId="77777777">
        <w:trPr>
          <w:jc w:val="center"/>
        </w:trPr>
        <w:tc>
          <w:tcPr>
            <w:tcW w:w="10224" w:type="dxa"/>
            <w:shd w:val="clear" w:color="auto" w:fill="F2F2F2"/>
            <w:vAlign w:val="center"/>
          </w:tcPr>
          <w:p w14:paraId="539AAC06" w14:textId="77777777" w:rsidR="001720F2" w:rsidRPr="00286396" w:rsidRDefault="00000000">
            <w:pPr>
              <w:spacing w:after="0"/>
            </w:pPr>
            <w:r w:rsidRPr="00286396">
              <w:rPr>
                <w:rFonts w:ascii="Consolas" w:hAnsi="Consolas"/>
                <w:sz w:val="18"/>
              </w:rPr>
              <w:t>C++:</w:t>
            </w:r>
            <w:r w:rsidRPr="00286396">
              <w:rPr>
                <w:rFonts w:ascii="Consolas" w:hAnsi="Consolas"/>
                <w:sz w:val="18"/>
              </w:rPr>
              <w:br/>
              <w:t>sort(a.begin(), a.end());</w:t>
            </w:r>
            <w:r w:rsidRPr="00286396">
              <w:rPr>
                <w:rFonts w:ascii="Consolas" w:hAnsi="Consolas"/>
                <w:sz w:val="18"/>
              </w:rPr>
              <w:br/>
              <w:t>int l = 0, r = n - 1;</w:t>
            </w:r>
            <w:r w:rsidRPr="00286396">
              <w:rPr>
                <w:rFonts w:ascii="Consolas" w:hAnsi="Consolas"/>
                <w:sz w:val="18"/>
              </w:rPr>
              <w:br/>
            </w:r>
            <w:r w:rsidRPr="00286396">
              <w:rPr>
                <w:rFonts w:ascii="Consolas" w:hAnsi="Consolas"/>
                <w:sz w:val="18"/>
              </w:rPr>
              <w:br/>
              <w:t>while (l &lt; r) {</w:t>
            </w:r>
            <w:r w:rsidRPr="00286396">
              <w:rPr>
                <w:rFonts w:ascii="Consolas" w:hAnsi="Consolas"/>
                <w:sz w:val="18"/>
              </w:rPr>
              <w:br/>
              <w:t xml:space="preserve">    long long sum = a[l] + a[r];</w:t>
            </w:r>
            <w:r w:rsidRPr="00286396">
              <w:rPr>
                <w:rFonts w:ascii="Consolas" w:hAnsi="Consolas"/>
                <w:sz w:val="18"/>
              </w:rPr>
              <w:br/>
            </w:r>
            <w:r w:rsidRPr="00286396">
              <w:rPr>
                <w:rFonts w:ascii="Consolas" w:hAnsi="Consolas"/>
                <w:sz w:val="18"/>
              </w:rPr>
              <w:br/>
              <w:t xml:space="preserve">    if (sum == X) {</w:t>
            </w:r>
            <w:r w:rsidRPr="00286396">
              <w:rPr>
                <w:rFonts w:ascii="Consolas" w:hAnsi="Consolas"/>
                <w:sz w:val="18"/>
              </w:rPr>
              <w:br/>
              <w:t xml:space="preserve">        cout &lt;&lt; "YES";</w:t>
            </w:r>
            <w:r w:rsidRPr="00286396">
              <w:rPr>
                <w:rFonts w:ascii="Consolas" w:hAnsi="Consolas"/>
                <w:sz w:val="18"/>
              </w:rPr>
              <w:br/>
              <w:t xml:space="preserve">        return 0;</w:t>
            </w:r>
            <w:r w:rsidRPr="00286396">
              <w:rPr>
                <w:rFonts w:ascii="Consolas" w:hAnsi="Consolas"/>
                <w:sz w:val="18"/>
              </w:rPr>
              <w:br/>
              <w:t xml:space="preserve">    }</w:t>
            </w:r>
            <w:r w:rsidRPr="00286396">
              <w:rPr>
                <w:rFonts w:ascii="Consolas" w:hAnsi="Consolas"/>
                <w:sz w:val="18"/>
              </w:rPr>
              <w:br/>
              <w:t xml:space="preserve">    if (sum &lt; X) ++l;</w:t>
            </w:r>
            <w:r w:rsidRPr="00286396">
              <w:rPr>
                <w:rFonts w:ascii="Consolas" w:hAnsi="Consolas"/>
                <w:sz w:val="18"/>
              </w:rPr>
              <w:br/>
              <w:t xml:space="preserve">    else --r;</w:t>
            </w:r>
            <w:r w:rsidRPr="00286396">
              <w:rPr>
                <w:rFonts w:ascii="Consolas" w:hAnsi="Consolas"/>
                <w:sz w:val="18"/>
              </w:rPr>
              <w:br/>
              <w:t>}</w:t>
            </w:r>
            <w:r w:rsidRPr="00286396">
              <w:rPr>
                <w:rFonts w:ascii="Consolas" w:hAnsi="Consolas"/>
                <w:sz w:val="18"/>
              </w:rPr>
              <w:br/>
              <w:t>cout &lt;&lt; "NO";</w:t>
            </w:r>
          </w:p>
        </w:tc>
      </w:tr>
    </w:tbl>
    <w:p w14:paraId="23669893" w14:textId="77777777" w:rsidR="001720F2" w:rsidRPr="00286396" w:rsidRDefault="001720F2">
      <w:pPr>
        <w:spacing w:after="20"/>
      </w:pPr>
    </w:p>
    <w:tbl>
      <w:tblPr>
        <w:tblW w:w="0" w:type="auto"/>
        <w:jc w:val="center"/>
        <w:tblLook w:val="04A0" w:firstRow="1" w:lastRow="0" w:firstColumn="1" w:lastColumn="0" w:noHBand="0" w:noVBand="1"/>
      </w:tblPr>
      <w:tblGrid>
        <w:gridCol w:w="10224"/>
      </w:tblGrid>
      <w:tr w:rsidR="001720F2" w:rsidRPr="00286396" w14:paraId="15633768" w14:textId="77777777">
        <w:trPr>
          <w:jc w:val="center"/>
        </w:trPr>
        <w:tc>
          <w:tcPr>
            <w:tcW w:w="10224" w:type="dxa"/>
            <w:shd w:val="clear" w:color="auto" w:fill="F2F2F2"/>
            <w:vAlign w:val="center"/>
          </w:tcPr>
          <w:p w14:paraId="31F815A5" w14:textId="77777777" w:rsidR="001720F2" w:rsidRPr="00286396" w:rsidRDefault="00000000">
            <w:pPr>
              <w:spacing w:after="0"/>
            </w:pPr>
            <w:r w:rsidRPr="00286396">
              <w:rPr>
                <w:rFonts w:ascii="Consolas" w:hAnsi="Consolas"/>
                <w:sz w:val="18"/>
              </w:rPr>
              <w:t>Python:</w:t>
            </w:r>
            <w:r w:rsidRPr="00286396">
              <w:rPr>
                <w:rFonts w:ascii="Consolas" w:hAnsi="Consolas"/>
                <w:sz w:val="18"/>
              </w:rPr>
              <w:br/>
              <w:t>a.sort()</w:t>
            </w:r>
            <w:r w:rsidRPr="00286396">
              <w:rPr>
                <w:rFonts w:ascii="Consolas" w:hAnsi="Consolas"/>
                <w:sz w:val="18"/>
              </w:rPr>
              <w:br/>
              <w:t>l, r = 0, len(a) - 1</w:t>
            </w:r>
            <w:r w:rsidRPr="00286396">
              <w:rPr>
                <w:rFonts w:ascii="Consolas" w:hAnsi="Consolas"/>
                <w:sz w:val="18"/>
              </w:rPr>
              <w:br/>
            </w:r>
            <w:r w:rsidRPr="00286396">
              <w:rPr>
                <w:rFonts w:ascii="Consolas" w:hAnsi="Consolas"/>
                <w:sz w:val="18"/>
              </w:rPr>
              <w:br/>
              <w:t>while l &lt; r:</w:t>
            </w:r>
            <w:r w:rsidRPr="00286396">
              <w:rPr>
                <w:rFonts w:ascii="Consolas" w:hAnsi="Consolas"/>
                <w:sz w:val="18"/>
              </w:rPr>
              <w:br/>
              <w:t xml:space="preserve">    s = a[l] + a[r]</w:t>
            </w:r>
            <w:r w:rsidRPr="00286396">
              <w:rPr>
                <w:rFonts w:ascii="Consolas" w:hAnsi="Consolas"/>
                <w:sz w:val="18"/>
              </w:rPr>
              <w:br/>
            </w:r>
            <w:r w:rsidRPr="00286396">
              <w:rPr>
                <w:rFonts w:ascii="Consolas" w:hAnsi="Consolas"/>
                <w:sz w:val="18"/>
              </w:rPr>
              <w:br/>
              <w:t xml:space="preserve">    if s == X:</w:t>
            </w:r>
            <w:r w:rsidRPr="00286396">
              <w:rPr>
                <w:rFonts w:ascii="Consolas" w:hAnsi="Consolas"/>
                <w:sz w:val="18"/>
              </w:rPr>
              <w:br/>
              <w:t xml:space="preserve">        print("YES")</w:t>
            </w:r>
            <w:r w:rsidRPr="00286396">
              <w:rPr>
                <w:rFonts w:ascii="Consolas" w:hAnsi="Consolas"/>
                <w:sz w:val="18"/>
              </w:rPr>
              <w:br/>
              <w:t xml:space="preserve">        break</w:t>
            </w:r>
            <w:r w:rsidRPr="00286396">
              <w:rPr>
                <w:rFonts w:ascii="Consolas" w:hAnsi="Consolas"/>
                <w:sz w:val="18"/>
              </w:rPr>
              <w:br/>
              <w:t xml:space="preserve">    if s &lt; X:</w:t>
            </w:r>
            <w:r w:rsidRPr="00286396">
              <w:rPr>
                <w:rFonts w:ascii="Consolas" w:hAnsi="Consolas"/>
                <w:sz w:val="18"/>
              </w:rPr>
              <w:br/>
              <w:t xml:space="preserve">        l += 1</w:t>
            </w:r>
            <w:r w:rsidRPr="00286396">
              <w:rPr>
                <w:rFonts w:ascii="Consolas" w:hAnsi="Consolas"/>
                <w:sz w:val="18"/>
              </w:rPr>
              <w:br/>
              <w:t xml:space="preserve">    else:</w:t>
            </w:r>
            <w:r w:rsidRPr="00286396">
              <w:rPr>
                <w:rFonts w:ascii="Consolas" w:hAnsi="Consolas"/>
                <w:sz w:val="18"/>
              </w:rPr>
              <w:br/>
              <w:t xml:space="preserve">        r -= 1</w:t>
            </w:r>
            <w:r w:rsidRPr="00286396">
              <w:rPr>
                <w:rFonts w:ascii="Consolas" w:hAnsi="Consolas"/>
                <w:sz w:val="18"/>
              </w:rPr>
              <w:br/>
              <w:t>else:</w:t>
            </w:r>
            <w:r w:rsidRPr="00286396">
              <w:rPr>
                <w:rFonts w:ascii="Consolas" w:hAnsi="Consolas"/>
                <w:sz w:val="18"/>
              </w:rPr>
              <w:br/>
              <w:t xml:space="preserve">    print("NO")</w:t>
            </w:r>
          </w:p>
        </w:tc>
      </w:tr>
    </w:tbl>
    <w:p w14:paraId="1A5149CE" w14:textId="77777777" w:rsidR="001720F2" w:rsidRPr="00286396" w:rsidRDefault="001720F2">
      <w:pPr>
        <w:spacing w:after="20"/>
      </w:pPr>
    </w:p>
    <w:p w14:paraId="3B892014" w14:textId="77777777" w:rsidR="001720F2" w:rsidRPr="00286396" w:rsidRDefault="00000000">
      <w:r w:rsidRPr="00286396">
        <w:rPr>
          <w:b/>
          <w:sz w:val="30"/>
        </w:rPr>
        <w:t>5. Ví dụ cực dễ</w:t>
      </w:r>
    </w:p>
    <w:p w14:paraId="16A07A9B" w14:textId="77777777" w:rsidR="001720F2" w:rsidRPr="00286396" w:rsidRDefault="00000000">
      <w:r w:rsidRPr="00286396">
        <w:t>Mảng: [1, 2, 4, 7, 10], X = 11</w:t>
      </w:r>
    </w:p>
    <w:tbl>
      <w:tblPr>
        <w:tblStyle w:val="TableGrid"/>
        <w:tblW w:w="0" w:type="auto"/>
        <w:jc w:val="center"/>
        <w:tblLook w:val="04A0" w:firstRow="1" w:lastRow="0" w:firstColumn="1" w:lastColumn="0" w:noHBand="0" w:noVBand="1"/>
      </w:tblPr>
      <w:tblGrid>
        <w:gridCol w:w="2556"/>
        <w:gridCol w:w="2556"/>
        <w:gridCol w:w="2556"/>
        <w:gridCol w:w="2556"/>
      </w:tblGrid>
      <w:tr w:rsidR="001720F2" w:rsidRPr="00286396" w14:paraId="7C332133" w14:textId="77777777">
        <w:trPr>
          <w:jc w:val="center"/>
        </w:trPr>
        <w:tc>
          <w:tcPr>
            <w:tcW w:w="2556" w:type="dxa"/>
          </w:tcPr>
          <w:p w14:paraId="258C4FE5" w14:textId="77777777" w:rsidR="001720F2" w:rsidRPr="00286396" w:rsidRDefault="00000000">
            <w:r w:rsidRPr="00286396">
              <w:rPr>
                <w:b/>
              </w:rPr>
              <w:lastRenderedPageBreak/>
              <w:t>l</w:t>
            </w:r>
          </w:p>
        </w:tc>
        <w:tc>
          <w:tcPr>
            <w:tcW w:w="2556" w:type="dxa"/>
          </w:tcPr>
          <w:p w14:paraId="12E1D7E4" w14:textId="77777777" w:rsidR="001720F2" w:rsidRPr="00286396" w:rsidRDefault="00000000">
            <w:r w:rsidRPr="00286396">
              <w:rPr>
                <w:b/>
              </w:rPr>
              <w:t>r</w:t>
            </w:r>
          </w:p>
        </w:tc>
        <w:tc>
          <w:tcPr>
            <w:tcW w:w="2556" w:type="dxa"/>
          </w:tcPr>
          <w:p w14:paraId="7D23F52E" w14:textId="77777777" w:rsidR="001720F2" w:rsidRPr="00286396" w:rsidRDefault="00000000">
            <w:r w:rsidRPr="00286396">
              <w:rPr>
                <w:b/>
              </w:rPr>
              <w:t>a[l] + a[r]</w:t>
            </w:r>
          </w:p>
        </w:tc>
        <w:tc>
          <w:tcPr>
            <w:tcW w:w="2556" w:type="dxa"/>
          </w:tcPr>
          <w:p w14:paraId="6781DE1E" w14:textId="77777777" w:rsidR="001720F2" w:rsidRPr="00286396" w:rsidRDefault="00000000">
            <w:r w:rsidRPr="00286396">
              <w:rPr>
                <w:b/>
              </w:rPr>
              <w:t>Quyết định</w:t>
            </w:r>
          </w:p>
        </w:tc>
      </w:tr>
      <w:tr w:rsidR="001720F2" w:rsidRPr="00286396" w14:paraId="0B736F59" w14:textId="77777777">
        <w:trPr>
          <w:jc w:val="center"/>
        </w:trPr>
        <w:tc>
          <w:tcPr>
            <w:tcW w:w="2556" w:type="dxa"/>
          </w:tcPr>
          <w:p w14:paraId="508DAED7" w14:textId="77777777" w:rsidR="001720F2" w:rsidRPr="00286396" w:rsidRDefault="00000000">
            <w:r w:rsidRPr="00286396">
              <w:t>0</w:t>
            </w:r>
          </w:p>
        </w:tc>
        <w:tc>
          <w:tcPr>
            <w:tcW w:w="2556" w:type="dxa"/>
          </w:tcPr>
          <w:p w14:paraId="66795E1F" w14:textId="77777777" w:rsidR="001720F2" w:rsidRPr="00286396" w:rsidRDefault="00000000">
            <w:r w:rsidRPr="00286396">
              <w:t>4</w:t>
            </w:r>
          </w:p>
        </w:tc>
        <w:tc>
          <w:tcPr>
            <w:tcW w:w="2556" w:type="dxa"/>
          </w:tcPr>
          <w:p w14:paraId="591CBA4E" w14:textId="77777777" w:rsidR="001720F2" w:rsidRPr="00286396" w:rsidRDefault="00000000">
            <w:r w:rsidRPr="00286396">
              <w:t>1 + 10 = 11</w:t>
            </w:r>
          </w:p>
        </w:tc>
        <w:tc>
          <w:tcPr>
            <w:tcW w:w="2556" w:type="dxa"/>
          </w:tcPr>
          <w:p w14:paraId="3E242385" w14:textId="77777777" w:rsidR="001720F2" w:rsidRPr="00286396" w:rsidRDefault="00000000">
            <w:r w:rsidRPr="00286396">
              <w:t>Tìm thấy</w:t>
            </w:r>
          </w:p>
        </w:tc>
      </w:tr>
    </w:tbl>
    <w:p w14:paraId="66836E7D" w14:textId="77777777" w:rsidR="001720F2" w:rsidRPr="00286396" w:rsidRDefault="00000000">
      <w:r w:rsidRPr="00286396">
        <w:t>Ví dụ khác: X = 8</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1720F2" w:rsidRPr="00286396" w14:paraId="0CBB6CEA" w14:textId="77777777">
        <w:trPr>
          <w:jc w:val="center"/>
        </w:trPr>
        <w:tc>
          <w:tcPr>
            <w:tcW w:w="2045" w:type="dxa"/>
          </w:tcPr>
          <w:p w14:paraId="5B32A459" w14:textId="77777777" w:rsidR="001720F2" w:rsidRPr="00286396" w:rsidRDefault="00000000">
            <w:r w:rsidRPr="00286396">
              <w:rPr>
                <w:b/>
              </w:rPr>
              <w:t>Bước</w:t>
            </w:r>
          </w:p>
        </w:tc>
        <w:tc>
          <w:tcPr>
            <w:tcW w:w="2045" w:type="dxa"/>
          </w:tcPr>
          <w:p w14:paraId="40D7DC99" w14:textId="77777777" w:rsidR="001720F2" w:rsidRPr="00286396" w:rsidRDefault="00000000">
            <w:r w:rsidRPr="00286396">
              <w:rPr>
                <w:b/>
              </w:rPr>
              <w:t>l</w:t>
            </w:r>
          </w:p>
        </w:tc>
        <w:tc>
          <w:tcPr>
            <w:tcW w:w="2045" w:type="dxa"/>
          </w:tcPr>
          <w:p w14:paraId="3436B37F" w14:textId="77777777" w:rsidR="001720F2" w:rsidRPr="00286396" w:rsidRDefault="00000000">
            <w:r w:rsidRPr="00286396">
              <w:rPr>
                <w:b/>
              </w:rPr>
              <w:t>r</w:t>
            </w:r>
          </w:p>
        </w:tc>
        <w:tc>
          <w:tcPr>
            <w:tcW w:w="2045" w:type="dxa"/>
          </w:tcPr>
          <w:p w14:paraId="3190E7C7" w14:textId="77777777" w:rsidR="001720F2" w:rsidRPr="00286396" w:rsidRDefault="00000000">
            <w:r w:rsidRPr="00286396">
              <w:rPr>
                <w:b/>
              </w:rPr>
              <w:t>Tổng</w:t>
            </w:r>
          </w:p>
        </w:tc>
        <w:tc>
          <w:tcPr>
            <w:tcW w:w="2045" w:type="dxa"/>
          </w:tcPr>
          <w:p w14:paraId="1F189290" w14:textId="77777777" w:rsidR="001720F2" w:rsidRPr="00286396" w:rsidRDefault="00000000">
            <w:r w:rsidRPr="00286396">
              <w:rPr>
                <w:b/>
              </w:rPr>
              <w:t>Việc làm</w:t>
            </w:r>
          </w:p>
        </w:tc>
      </w:tr>
      <w:tr w:rsidR="001720F2" w:rsidRPr="00286396" w14:paraId="1DDEBCC2" w14:textId="77777777">
        <w:trPr>
          <w:jc w:val="center"/>
        </w:trPr>
        <w:tc>
          <w:tcPr>
            <w:tcW w:w="2045" w:type="dxa"/>
          </w:tcPr>
          <w:p w14:paraId="0D4E153E" w14:textId="77777777" w:rsidR="001720F2" w:rsidRPr="00286396" w:rsidRDefault="00000000">
            <w:r w:rsidRPr="00286396">
              <w:t>1</w:t>
            </w:r>
          </w:p>
        </w:tc>
        <w:tc>
          <w:tcPr>
            <w:tcW w:w="2045" w:type="dxa"/>
          </w:tcPr>
          <w:p w14:paraId="0791A2E6" w14:textId="77777777" w:rsidR="001720F2" w:rsidRPr="00286396" w:rsidRDefault="00000000">
            <w:r w:rsidRPr="00286396">
              <w:t>0</w:t>
            </w:r>
          </w:p>
        </w:tc>
        <w:tc>
          <w:tcPr>
            <w:tcW w:w="2045" w:type="dxa"/>
          </w:tcPr>
          <w:p w14:paraId="79230DF2" w14:textId="77777777" w:rsidR="001720F2" w:rsidRPr="00286396" w:rsidRDefault="00000000">
            <w:r w:rsidRPr="00286396">
              <w:t>4</w:t>
            </w:r>
          </w:p>
        </w:tc>
        <w:tc>
          <w:tcPr>
            <w:tcW w:w="2045" w:type="dxa"/>
          </w:tcPr>
          <w:p w14:paraId="50DAE630" w14:textId="77777777" w:rsidR="001720F2" w:rsidRPr="00286396" w:rsidRDefault="00000000">
            <w:r w:rsidRPr="00286396">
              <w:t>1 + 10 = 11</w:t>
            </w:r>
          </w:p>
        </w:tc>
        <w:tc>
          <w:tcPr>
            <w:tcW w:w="2045" w:type="dxa"/>
          </w:tcPr>
          <w:p w14:paraId="78BDA137" w14:textId="4D149403" w:rsidR="001720F2" w:rsidRPr="00286396" w:rsidRDefault="00000000">
            <w:r w:rsidRPr="00286396">
              <w:t>11 &gt; 8 → r</w:t>
            </w:r>
            <w:r w:rsidR="00CA7BB6" w:rsidRPr="00286396">
              <w:t>-=1</w:t>
            </w:r>
          </w:p>
        </w:tc>
      </w:tr>
      <w:tr w:rsidR="001720F2" w:rsidRPr="00286396" w14:paraId="5AC84314" w14:textId="77777777">
        <w:trPr>
          <w:jc w:val="center"/>
        </w:trPr>
        <w:tc>
          <w:tcPr>
            <w:tcW w:w="2045" w:type="dxa"/>
          </w:tcPr>
          <w:p w14:paraId="04FC2909" w14:textId="77777777" w:rsidR="001720F2" w:rsidRPr="00286396" w:rsidRDefault="00000000">
            <w:r w:rsidRPr="00286396">
              <w:t>2</w:t>
            </w:r>
          </w:p>
        </w:tc>
        <w:tc>
          <w:tcPr>
            <w:tcW w:w="2045" w:type="dxa"/>
          </w:tcPr>
          <w:p w14:paraId="58BEE77B" w14:textId="77777777" w:rsidR="001720F2" w:rsidRPr="00286396" w:rsidRDefault="00000000">
            <w:r w:rsidRPr="00286396">
              <w:t>0</w:t>
            </w:r>
          </w:p>
        </w:tc>
        <w:tc>
          <w:tcPr>
            <w:tcW w:w="2045" w:type="dxa"/>
          </w:tcPr>
          <w:p w14:paraId="2EC32FC7" w14:textId="77777777" w:rsidR="001720F2" w:rsidRPr="00286396" w:rsidRDefault="00000000">
            <w:r w:rsidRPr="00286396">
              <w:t>3</w:t>
            </w:r>
          </w:p>
        </w:tc>
        <w:tc>
          <w:tcPr>
            <w:tcW w:w="2045" w:type="dxa"/>
          </w:tcPr>
          <w:p w14:paraId="110CB3D2" w14:textId="77777777" w:rsidR="001720F2" w:rsidRPr="00286396" w:rsidRDefault="00000000">
            <w:r w:rsidRPr="00286396">
              <w:t>1 + 7 = 8</w:t>
            </w:r>
          </w:p>
        </w:tc>
        <w:tc>
          <w:tcPr>
            <w:tcW w:w="2045" w:type="dxa"/>
          </w:tcPr>
          <w:p w14:paraId="2F5B408E" w14:textId="77777777" w:rsidR="001720F2" w:rsidRPr="00286396" w:rsidRDefault="00000000">
            <w:r w:rsidRPr="00286396">
              <w:t>Tìm thấy</w:t>
            </w:r>
          </w:p>
        </w:tc>
      </w:tr>
    </w:tbl>
    <w:p w14:paraId="4FC238A5" w14:textId="77777777" w:rsidR="001720F2" w:rsidRPr="00286396" w:rsidRDefault="00000000">
      <w:r w:rsidRPr="00286396">
        <w:rPr>
          <w:b/>
          <w:sz w:val="30"/>
        </w:rPr>
        <w:t>6. Vì sao không bỏ sót đáp án?</w:t>
      </w:r>
    </w:p>
    <w:p w14:paraId="6903FEBC" w14:textId="77777777" w:rsidR="001720F2" w:rsidRPr="00286396" w:rsidRDefault="00000000">
      <w:r w:rsidRPr="00286396">
        <w:t>Đây là phần quan trọng nhất. Giả sử mảng tăng dần.</w:t>
      </w:r>
    </w:p>
    <w:p w14:paraId="5950689C" w14:textId="77777777" w:rsidR="001720F2" w:rsidRPr="00286396" w:rsidRDefault="00000000">
      <w:pPr>
        <w:pStyle w:val="ListBullet"/>
      </w:pPr>
      <w:r w:rsidRPr="00286396">
        <w:t>Nếu a[left] + a[right] &lt; X, giữ nguyên right không thể giúp bằng cách giảm right, vì giảm right làm số còn nhỏ hơn. Do đó phải tăng left.</w:t>
      </w:r>
    </w:p>
    <w:p w14:paraId="7CC9FB3D" w14:textId="77777777" w:rsidR="001720F2" w:rsidRPr="00286396" w:rsidRDefault="00000000">
      <w:pPr>
        <w:pStyle w:val="ListBullet"/>
      </w:pPr>
      <w:r w:rsidRPr="00286396">
        <w:t>Nếu a[left] + a[right] &gt; X, giữ nguyên left không thể giúp bằng cách tăng left, vì tăng left làm số còn lớn hơn. Do đó phải giảm right.</w:t>
      </w:r>
    </w:p>
    <w:p w14:paraId="6BB859CE" w14:textId="77777777" w:rsidR="001720F2" w:rsidRPr="00286396" w:rsidRDefault="00000000">
      <w:r w:rsidRPr="00286396">
        <w:t>Mỗi bước loại bỏ được ít nhất một vị trí. Vì vậy mỗi con trỏ chỉ đi tối đa n bước.</w:t>
      </w:r>
    </w:p>
    <w:p w14:paraId="1A5A1D6A" w14:textId="77777777" w:rsidR="001720F2" w:rsidRPr="00286396" w:rsidRDefault="00000000">
      <w:r w:rsidRPr="00286396">
        <w:rPr>
          <w:b/>
          <w:sz w:val="30"/>
        </w:rPr>
        <w:t>7. Độ phức tạp</w:t>
      </w:r>
    </w:p>
    <w:tbl>
      <w:tblPr>
        <w:tblStyle w:val="TableGrid"/>
        <w:tblW w:w="0" w:type="auto"/>
        <w:jc w:val="center"/>
        <w:tblLook w:val="04A0" w:firstRow="1" w:lastRow="0" w:firstColumn="1" w:lastColumn="0" w:noHBand="0" w:noVBand="1"/>
      </w:tblPr>
      <w:tblGrid>
        <w:gridCol w:w="5112"/>
        <w:gridCol w:w="5112"/>
      </w:tblGrid>
      <w:tr w:rsidR="001720F2" w:rsidRPr="00286396" w14:paraId="3915DC74" w14:textId="77777777">
        <w:trPr>
          <w:jc w:val="center"/>
        </w:trPr>
        <w:tc>
          <w:tcPr>
            <w:tcW w:w="5112" w:type="dxa"/>
          </w:tcPr>
          <w:p w14:paraId="0E271C70" w14:textId="77777777" w:rsidR="001720F2" w:rsidRPr="00286396" w:rsidRDefault="00000000">
            <w:r w:rsidRPr="00286396">
              <w:rPr>
                <w:b/>
              </w:rPr>
              <w:t>Công việc</w:t>
            </w:r>
          </w:p>
        </w:tc>
        <w:tc>
          <w:tcPr>
            <w:tcW w:w="5112" w:type="dxa"/>
          </w:tcPr>
          <w:p w14:paraId="0D7ABF9F" w14:textId="77777777" w:rsidR="001720F2" w:rsidRPr="00286396" w:rsidRDefault="00000000">
            <w:r w:rsidRPr="00286396">
              <w:rPr>
                <w:b/>
              </w:rPr>
              <w:t>Độ phức tạp</w:t>
            </w:r>
          </w:p>
        </w:tc>
      </w:tr>
      <w:tr w:rsidR="001720F2" w:rsidRPr="00286396" w14:paraId="2007D17C" w14:textId="77777777">
        <w:trPr>
          <w:jc w:val="center"/>
        </w:trPr>
        <w:tc>
          <w:tcPr>
            <w:tcW w:w="5112" w:type="dxa"/>
          </w:tcPr>
          <w:p w14:paraId="16B70FA1" w14:textId="77777777" w:rsidR="001720F2" w:rsidRPr="00286396" w:rsidRDefault="00000000">
            <w:r w:rsidRPr="00286396">
              <w:t>Duyệt two pointer</w:t>
            </w:r>
          </w:p>
        </w:tc>
        <w:tc>
          <w:tcPr>
            <w:tcW w:w="5112" w:type="dxa"/>
          </w:tcPr>
          <w:p w14:paraId="07DF63E4" w14:textId="77777777" w:rsidR="001720F2" w:rsidRPr="00286396" w:rsidRDefault="00000000">
            <w:r w:rsidRPr="00286396">
              <w:t>O(n)</w:t>
            </w:r>
          </w:p>
        </w:tc>
      </w:tr>
      <w:tr w:rsidR="001720F2" w:rsidRPr="00286396" w14:paraId="640F5BC8" w14:textId="77777777">
        <w:trPr>
          <w:jc w:val="center"/>
        </w:trPr>
        <w:tc>
          <w:tcPr>
            <w:tcW w:w="5112" w:type="dxa"/>
          </w:tcPr>
          <w:p w14:paraId="66FC499A" w14:textId="77777777" w:rsidR="001720F2" w:rsidRPr="00286396" w:rsidRDefault="00000000">
            <w:r w:rsidRPr="00286396">
              <w:t>Sort trước</w:t>
            </w:r>
          </w:p>
        </w:tc>
        <w:tc>
          <w:tcPr>
            <w:tcW w:w="5112" w:type="dxa"/>
          </w:tcPr>
          <w:p w14:paraId="77A084B0" w14:textId="77777777" w:rsidR="001720F2" w:rsidRPr="00286396" w:rsidRDefault="00000000">
            <w:r w:rsidRPr="00286396">
              <w:t>O(n log n)</w:t>
            </w:r>
          </w:p>
        </w:tc>
      </w:tr>
      <w:tr w:rsidR="001720F2" w:rsidRPr="00286396" w14:paraId="0C905EE1" w14:textId="77777777">
        <w:trPr>
          <w:jc w:val="center"/>
        </w:trPr>
        <w:tc>
          <w:tcPr>
            <w:tcW w:w="5112" w:type="dxa"/>
          </w:tcPr>
          <w:p w14:paraId="3C40EDA2" w14:textId="77777777" w:rsidR="001720F2" w:rsidRPr="00286396" w:rsidRDefault="00000000">
            <w:r w:rsidRPr="00286396">
              <w:t>Tổng nếu phải sort</w:t>
            </w:r>
          </w:p>
        </w:tc>
        <w:tc>
          <w:tcPr>
            <w:tcW w:w="5112" w:type="dxa"/>
          </w:tcPr>
          <w:p w14:paraId="21E941DC" w14:textId="77777777" w:rsidR="001720F2" w:rsidRPr="00286396" w:rsidRDefault="00000000">
            <w:r w:rsidRPr="00286396">
              <w:t>O(n log n)</w:t>
            </w:r>
          </w:p>
        </w:tc>
      </w:tr>
      <w:tr w:rsidR="001720F2" w:rsidRPr="00286396" w14:paraId="1F0E526D" w14:textId="77777777">
        <w:trPr>
          <w:jc w:val="center"/>
        </w:trPr>
        <w:tc>
          <w:tcPr>
            <w:tcW w:w="5112" w:type="dxa"/>
          </w:tcPr>
          <w:p w14:paraId="19949BEE" w14:textId="77777777" w:rsidR="001720F2" w:rsidRPr="00286396" w:rsidRDefault="00000000">
            <w:r w:rsidRPr="00286396">
              <w:t>Bộ nhớ phụ</w:t>
            </w:r>
          </w:p>
        </w:tc>
        <w:tc>
          <w:tcPr>
            <w:tcW w:w="5112" w:type="dxa"/>
          </w:tcPr>
          <w:p w14:paraId="752ECA28" w14:textId="77777777" w:rsidR="001720F2" w:rsidRPr="00286396" w:rsidRDefault="00000000">
            <w:r w:rsidRPr="00286396">
              <w:t>Thường O(1), chưa tính mảng/sort.</w:t>
            </w:r>
          </w:p>
        </w:tc>
      </w:tr>
    </w:tbl>
    <w:p w14:paraId="037CD6AD" w14:textId="72FA6569" w:rsidR="001720F2" w:rsidRPr="00286396" w:rsidRDefault="00000000">
      <w:r w:rsidRPr="00286396">
        <w:rPr>
          <w:b/>
          <w:sz w:val="30"/>
        </w:rPr>
        <w:t>8. Dạng B: Sliding Window / cửa sổ</w:t>
      </w:r>
      <w:r w:rsidR="001A7043">
        <w:rPr>
          <w:b/>
          <w:sz w:val="30"/>
        </w:rPr>
        <w:t xml:space="preserve"> trượt</w:t>
      </w:r>
    </w:p>
    <w:p w14:paraId="67444B5D" w14:textId="77777777" w:rsidR="001720F2" w:rsidRPr="00286396" w:rsidRDefault="00000000">
      <w:r w:rsidRPr="00286396">
        <w:t>Ví dụ: tìm đoạn con liên tiếp dài nhất có tổng ≤ K, với các phần tử không âm.</w:t>
      </w:r>
    </w:p>
    <w:p w14:paraId="420C288B" w14:textId="77777777" w:rsidR="001720F2" w:rsidRPr="00286396" w:rsidRDefault="00000000">
      <w:r w:rsidRPr="00286396">
        <w:t>Ta duy trì cửa sổ [left, right]. Khi thêm a[right] làm tổng &gt; K, tăng left cho tới khi cửa sổ hợp lệ.</w:t>
      </w:r>
    </w:p>
    <w:tbl>
      <w:tblPr>
        <w:tblW w:w="0" w:type="auto"/>
        <w:jc w:val="center"/>
        <w:tblLook w:val="04A0" w:firstRow="1" w:lastRow="0" w:firstColumn="1" w:lastColumn="0" w:noHBand="0" w:noVBand="1"/>
      </w:tblPr>
      <w:tblGrid>
        <w:gridCol w:w="10224"/>
      </w:tblGrid>
      <w:tr w:rsidR="001720F2" w:rsidRPr="00286396" w14:paraId="2431A7EC" w14:textId="77777777">
        <w:trPr>
          <w:jc w:val="center"/>
        </w:trPr>
        <w:tc>
          <w:tcPr>
            <w:tcW w:w="10224" w:type="dxa"/>
            <w:shd w:val="clear" w:color="auto" w:fill="F2F2F2"/>
            <w:vAlign w:val="center"/>
          </w:tcPr>
          <w:p w14:paraId="677C3CB4" w14:textId="77777777" w:rsidR="001720F2" w:rsidRPr="00286396" w:rsidRDefault="00000000">
            <w:pPr>
              <w:spacing w:after="0"/>
            </w:pPr>
            <w:r w:rsidRPr="00286396">
              <w:rPr>
                <w:rFonts w:ascii="Consolas" w:hAnsi="Consolas"/>
                <w:sz w:val="18"/>
              </w:rPr>
              <w:t>C++:</w:t>
            </w:r>
            <w:r w:rsidRPr="00286396">
              <w:rPr>
                <w:rFonts w:ascii="Consolas" w:hAnsi="Consolas"/>
                <w:sz w:val="18"/>
              </w:rPr>
              <w:br/>
              <w:t>int l = 0;</w:t>
            </w:r>
            <w:r w:rsidRPr="00286396">
              <w:rPr>
                <w:rFonts w:ascii="Consolas" w:hAnsi="Consolas"/>
                <w:sz w:val="18"/>
              </w:rPr>
              <w:br/>
              <w:t>long long sum = 0;</w:t>
            </w:r>
            <w:r w:rsidRPr="00286396">
              <w:rPr>
                <w:rFonts w:ascii="Consolas" w:hAnsi="Consolas"/>
                <w:sz w:val="18"/>
              </w:rPr>
              <w:br/>
              <w:t>int ans = 0;</w:t>
            </w:r>
            <w:r w:rsidRPr="00286396">
              <w:rPr>
                <w:rFonts w:ascii="Consolas" w:hAnsi="Consolas"/>
                <w:sz w:val="18"/>
              </w:rPr>
              <w:br/>
            </w:r>
            <w:r w:rsidRPr="00286396">
              <w:rPr>
                <w:rFonts w:ascii="Consolas" w:hAnsi="Consolas"/>
                <w:sz w:val="18"/>
              </w:rPr>
              <w:br/>
              <w:t>for (int r = 0; r &lt; n; ++r) {</w:t>
            </w:r>
            <w:r w:rsidRPr="00286396">
              <w:rPr>
                <w:rFonts w:ascii="Consolas" w:hAnsi="Consolas"/>
                <w:sz w:val="18"/>
              </w:rPr>
              <w:br/>
              <w:t xml:space="preserve">    sum += a[r];</w:t>
            </w:r>
            <w:r w:rsidRPr="00286396">
              <w:rPr>
                <w:rFonts w:ascii="Consolas" w:hAnsi="Consolas"/>
                <w:sz w:val="18"/>
              </w:rPr>
              <w:br/>
            </w:r>
            <w:r w:rsidRPr="00286396">
              <w:rPr>
                <w:rFonts w:ascii="Consolas" w:hAnsi="Consolas"/>
                <w:sz w:val="18"/>
              </w:rPr>
              <w:br/>
              <w:t xml:space="preserve">    while (sum &gt; K) {</w:t>
            </w:r>
            <w:r w:rsidRPr="00286396">
              <w:rPr>
                <w:rFonts w:ascii="Consolas" w:hAnsi="Consolas"/>
                <w:sz w:val="18"/>
              </w:rPr>
              <w:br/>
              <w:t xml:space="preserve">        sum -= a[l];</w:t>
            </w:r>
            <w:r w:rsidRPr="00286396">
              <w:rPr>
                <w:rFonts w:ascii="Consolas" w:hAnsi="Consolas"/>
                <w:sz w:val="18"/>
              </w:rPr>
              <w:br/>
              <w:t xml:space="preserve">        ++l;</w:t>
            </w:r>
            <w:r w:rsidRPr="00286396">
              <w:rPr>
                <w:rFonts w:ascii="Consolas" w:hAnsi="Consolas"/>
                <w:sz w:val="18"/>
              </w:rPr>
              <w:br/>
              <w:t xml:space="preserve">    }</w:t>
            </w:r>
            <w:r w:rsidRPr="00286396">
              <w:rPr>
                <w:rFonts w:ascii="Consolas" w:hAnsi="Consolas"/>
                <w:sz w:val="18"/>
              </w:rPr>
              <w:br/>
            </w:r>
            <w:r w:rsidRPr="00286396">
              <w:rPr>
                <w:rFonts w:ascii="Consolas" w:hAnsi="Consolas"/>
                <w:sz w:val="18"/>
              </w:rPr>
              <w:br/>
              <w:t xml:space="preserve">    ans = max(ans, r - l + 1);</w:t>
            </w:r>
            <w:r w:rsidRPr="00286396">
              <w:rPr>
                <w:rFonts w:ascii="Consolas" w:hAnsi="Consolas"/>
                <w:sz w:val="18"/>
              </w:rPr>
              <w:br/>
              <w:t>}</w:t>
            </w:r>
          </w:p>
        </w:tc>
      </w:tr>
    </w:tbl>
    <w:p w14:paraId="2003DD1B" w14:textId="77777777" w:rsidR="001720F2" w:rsidRPr="00286396" w:rsidRDefault="001720F2">
      <w:pPr>
        <w:spacing w:after="20"/>
      </w:pPr>
    </w:p>
    <w:tbl>
      <w:tblPr>
        <w:tblW w:w="0" w:type="auto"/>
        <w:jc w:val="center"/>
        <w:tblLook w:val="04A0" w:firstRow="1" w:lastRow="0" w:firstColumn="1" w:lastColumn="0" w:noHBand="0" w:noVBand="1"/>
      </w:tblPr>
      <w:tblGrid>
        <w:gridCol w:w="10224"/>
      </w:tblGrid>
      <w:tr w:rsidR="001720F2" w:rsidRPr="00286396" w14:paraId="4FC0C746" w14:textId="77777777">
        <w:trPr>
          <w:jc w:val="center"/>
        </w:trPr>
        <w:tc>
          <w:tcPr>
            <w:tcW w:w="10224" w:type="dxa"/>
            <w:shd w:val="clear" w:color="auto" w:fill="F2F2F2"/>
            <w:vAlign w:val="center"/>
          </w:tcPr>
          <w:p w14:paraId="4F461C84" w14:textId="77777777" w:rsidR="001720F2" w:rsidRPr="00286396" w:rsidRDefault="00000000">
            <w:pPr>
              <w:spacing w:after="0"/>
            </w:pPr>
            <w:r w:rsidRPr="00286396">
              <w:rPr>
                <w:rFonts w:ascii="Consolas" w:hAnsi="Consolas"/>
                <w:sz w:val="18"/>
              </w:rPr>
              <w:t>Python:</w:t>
            </w:r>
            <w:r w:rsidRPr="00286396">
              <w:rPr>
                <w:rFonts w:ascii="Consolas" w:hAnsi="Consolas"/>
                <w:sz w:val="18"/>
              </w:rPr>
              <w:br/>
              <w:t>l = 0</w:t>
            </w:r>
            <w:r w:rsidRPr="00286396">
              <w:rPr>
                <w:rFonts w:ascii="Consolas" w:hAnsi="Consolas"/>
                <w:sz w:val="18"/>
              </w:rPr>
              <w:br/>
              <w:t>s = 0</w:t>
            </w:r>
            <w:r w:rsidRPr="00286396">
              <w:rPr>
                <w:rFonts w:ascii="Consolas" w:hAnsi="Consolas"/>
                <w:sz w:val="18"/>
              </w:rPr>
              <w:br/>
              <w:t>ans = 0</w:t>
            </w:r>
            <w:r w:rsidRPr="00286396">
              <w:rPr>
                <w:rFonts w:ascii="Consolas" w:hAnsi="Consolas"/>
                <w:sz w:val="18"/>
              </w:rPr>
              <w:br/>
            </w:r>
            <w:r w:rsidRPr="00286396">
              <w:rPr>
                <w:rFonts w:ascii="Consolas" w:hAnsi="Consolas"/>
                <w:sz w:val="18"/>
              </w:rPr>
              <w:br/>
              <w:t>for r in range(n):</w:t>
            </w:r>
            <w:r w:rsidRPr="00286396">
              <w:rPr>
                <w:rFonts w:ascii="Consolas" w:hAnsi="Consolas"/>
                <w:sz w:val="18"/>
              </w:rPr>
              <w:br/>
              <w:t xml:space="preserve">    s += a[r]</w:t>
            </w:r>
            <w:r w:rsidRPr="00286396">
              <w:rPr>
                <w:rFonts w:ascii="Consolas" w:hAnsi="Consolas"/>
                <w:sz w:val="18"/>
              </w:rPr>
              <w:br/>
            </w:r>
            <w:r w:rsidRPr="00286396">
              <w:rPr>
                <w:rFonts w:ascii="Consolas" w:hAnsi="Consolas"/>
                <w:sz w:val="18"/>
              </w:rPr>
              <w:br/>
            </w:r>
            <w:r w:rsidRPr="00286396">
              <w:rPr>
                <w:rFonts w:ascii="Consolas" w:hAnsi="Consolas"/>
                <w:sz w:val="18"/>
              </w:rPr>
              <w:lastRenderedPageBreak/>
              <w:t xml:space="preserve">    while s &gt; K:</w:t>
            </w:r>
            <w:r w:rsidRPr="00286396">
              <w:rPr>
                <w:rFonts w:ascii="Consolas" w:hAnsi="Consolas"/>
                <w:sz w:val="18"/>
              </w:rPr>
              <w:br/>
              <w:t xml:space="preserve">        s -= a[l]</w:t>
            </w:r>
            <w:r w:rsidRPr="00286396">
              <w:rPr>
                <w:rFonts w:ascii="Consolas" w:hAnsi="Consolas"/>
                <w:sz w:val="18"/>
              </w:rPr>
              <w:br/>
              <w:t xml:space="preserve">        l += 1</w:t>
            </w:r>
            <w:r w:rsidRPr="00286396">
              <w:rPr>
                <w:rFonts w:ascii="Consolas" w:hAnsi="Consolas"/>
                <w:sz w:val="18"/>
              </w:rPr>
              <w:br/>
            </w:r>
            <w:r w:rsidRPr="00286396">
              <w:rPr>
                <w:rFonts w:ascii="Consolas" w:hAnsi="Consolas"/>
                <w:sz w:val="18"/>
              </w:rPr>
              <w:br/>
              <w:t xml:space="preserve">    ans = max(ans, r - l + 1)</w:t>
            </w:r>
          </w:p>
        </w:tc>
      </w:tr>
    </w:tbl>
    <w:p w14:paraId="31A9A1AC" w14:textId="77777777" w:rsidR="001720F2" w:rsidRPr="00286396" w:rsidRDefault="001720F2">
      <w:pPr>
        <w:spacing w:after="20"/>
      </w:pPr>
    </w:p>
    <w:p w14:paraId="53AC03C6" w14:textId="77777777" w:rsidR="001720F2" w:rsidRPr="00286396" w:rsidRDefault="00000000">
      <w:r w:rsidRPr="00286396">
        <w:rPr>
          <w:b/>
          <w:sz w:val="30"/>
        </w:rPr>
        <w:t>9. Tại sao Sliding Window chạy O(n)?</w:t>
      </w:r>
    </w:p>
    <w:p w14:paraId="091996EE" w14:textId="77777777" w:rsidR="001720F2" w:rsidRPr="00286396" w:rsidRDefault="00000000">
      <w:pPr>
        <w:pStyle w:val="ListBullet"/>
      </w:pPr>
      <w:r w:rsidRPr="00286396">
        <w:t>right chỉ tăng từ 0 → n-1, tối đa n lần.</w:t>
      </w:r>
    </w:p>
    <w:p w14:paraId="35BFCD54" w14:textId="77777777" w:rsidR="001720F2" w:rsidRPr="00286396" w:rsidRDefault="00000000">
      <w:pPr>
        <w:pStyle w:val="ListBullet"/>
      </w:pPr>
      <w:r w:rsidRPr="00286396">
        <w:t>left cũng chỉ tăng từ 0 → n-1, tối đa n lần.</w:t>
      </w:r>
    </w:p>
    <w:p w14:paraId="1A34D115" w14:textId="77777777" w:rsidR="001720F2" w:rsidRPr="00286396" w:rsidRDefault="00000000">
      <w:pPr>
        <w:pStyle w:val="ListBullet"/>
      </w:pPr>
      <w:r w:rsidRPr="00286396">
        <w:t>Dù có while bên trong for, tổng số lần left++ trên toàn bộ chương trình vẫn ≤ n.</w:t>
      </w:r>
    </w:p>
    <w:p w14:paraId="7745C3A1" w14:textId="0CF4C905" w:rsidR="001720F2" w:rsidRPr="001A7043" w:rsidRDefault="00000000">
      <w:pPr>
        <w:rPr>
          <w:lang w:val="pt-BR"/>
        </w:rPr>
      </w:pPr>
      <w:r w:rsidRPr="00286396">
        <w:rPr>
          <w:lang w:val="pt-BR"/>
        </w:rPr>
        <w:t>Vì vậy không phải O(n²).</w:t>
      </w:r>
    </w:p>
    <w:p w14:paraId="4A6EEFBF" w14:textId="77777777" w:rsidR="001720F2" w:rsidRPr="00286396" w:rsidRDefault="00000000">
      <w:r w:rsidRPr="00286396">
        <w:rPr>
          <w:b/>
          <w:sz w:val="30"/>
        </w:rPr>
        <w:t>10. Khi nào Two Pointer KHÔNG dùng được?</w:t>
      </w:r>
    </w:p>
    <w:p w14:paraId="1CF060C2" w14:textId="77777777" w:rsidR="001720F2" w:rsidRPr="00286396" w:rsidRDefault="00000000">
      <w:pPr>
        <w:pStyle w:val="ListBullet"/>
      </w:pPr>
      <w:r w:rsidRPr="00286396">
        <w:t>Mảng có số âm trong nhiều bài sliding window tổng ≤ K. Việc tăng left không còn đảm bảo tổng sẽ giảm.</w:t>
      </w:r>
    </w:p>
    <w:p w14:paraId="4CBCBB4E" w14:textId="77777777" w:rsidR="001720F2" w:rsidRPr="00286396" w:rsidRDefault="00000000">
      <w:pPr>
        <w:pStyle w:val="ListBullet"/>
      </w:pPr>
      <w:r w:rsidRPr="00286396">
        <w:t>Không có tính chất đơn điệu để biết chắc nên di chuyển con trỏ nào.</w:t>
      </w:r>
    </w:p>
    <w:p w14:paraId="7F6A8E73" w14:textId="77777777" w:rsidR="001720F2" w:rsidRPr="00286396" w:rsidRDefault="00000000">
      <w:pPr>
        <w:pStyle w:val="ListBullet"/>
      </w:pPr>
      <w:r w:rsidRPr="00286396">
        <w:t>Bài yêu cầu truy vấn phức tạp mà cửa sổ không thể duy trì bằng cập nhật O(1).</w:t>
      </w:r>
    </w:p>
    <w:p w14:paraId="35E7E04B" w14:textId="77777777" w:rsidR="001720F2" w:rsidRPr="00286396" w:rsidRDefault="00000000">
      <w:r w:rsidRPr="00286396">
        <w:t>Nếu có số âm, đừng máy móc nhét two pointer vào. Có thể phải dùng prefix sum, hash map, deque, segment tree hoặc kỹ thuật khác tùy đề.</w:t>
      </w:r>
    </w:p>
    <w:p w14:paraId="1B94634E" w14:textId="77777777" w:rsidR="001720F2" w:rsidRPr="00286396" w:rsidRDefault="00000000">
      <w:r w:rsidRPr="00286396">
        <w:rPr>
          <w:b/>
          <w:sz w:val="30"/>
        </w:rPr>
        <w:t>11. Hai Pointer vs Sliding Window</w:t>
      </w:r>
    </w:p>
    <w:tbl>
      <w:tblPr>
        <w:tblStyle w:val="TableGrid"/>
        <w:tblW w:w="0" w:type="auto"/>
        <w:jc w:val="center"/>
        <w:tblLook w:val="04A0" w:firstRow="1" w:lastRow="0" w:firstColumn="1" w:lastColumn="0" w:noHBand="0" w:noVBand="1"/>
      </w:tblPr>
      <w:tblGrid>
        <w:gridCol w:w="3408"/>
        <w:gridCol w:w="3408"/>
        <w:gridCol w:w="3408"/>
      </w:tblGrid>
      <w:tr w:rsidR="001720F2" w:rsidRPr="00286396" w14:paraId="0855483F" w14:textId="77777777">
        <w:trPr>
          <w:jc w:val="center"/>
        </w:trPr>
        <w:tc>
          <w:tcPr>
            <w:tcW w:w="3408" w:type="dxa"/>
          </w:tcPr>
          <w:p w14:paraId="26B27ACF" w14:textId="77777777" w:rsidR="001720F2" w:rsidRPr="00286396" w:rsidRDefault="00000000">
            <w:r w:rsidRPr="00286396">
              <w:rPr>
                <w:b/>
              </w:rPr>
              <w:t>Đặc điểm</w:t>
            </w:r>
          </w:p>
        </w:tc>
        <w:tc>
          <w:tcPr>
            <w:tcW w:w="3408" w:type="dxa"/>
          </w:tcPr>
          <w:p w14:paraId="281E1804" w14:textId="77777777" w:rsidR="001720F2" w:rsidRPr="00286396" w:rsidRDefault="00000000">
            <w:r w:rsidRPr="00286396">
              <w:rPr>
                <w:b/>
              </w:rPr>
              <w:t>Two Pointer hai đầu</w:t>
            </w:r>
          </w:p>
        </w:tc>
        <w:tc>
          <w:tcPr>
            <w:tcW w:w="3408" w:type="dxa"/>
          </w:tcPr>
          <w:p w14:paraId="258C0980" w14:textId="77777777" w:rsidR="001720F2" w:rsidRPr="00286396" w:rsidRDefault="00000000">
            <w:r w:rsidRPr="00286396">
              <w:rPr>
                <w:b/>
              </w:rPr>
              <w:t>Sliding Window</w:t>
            </w:r>
          </w:p>
        </w:tc>
      </w:tr>
      <w:tr w:rsidR="001720F2" w:rsidRPr="001A7043" w14:paraId="7BBD3EA1" w14:textId="77777777">
        <w:trPr>
          <w:jc w:val="center"/>
        </w:trPr>
        <w:tc>
          <w:tcPr>
            <w:tcW w:w="3408" w:type="dxa"/>
          </w:tcPr>
          <w:p w14:paraId="4AC15D12" w14:textId="77777777" w:rsidR="001720F2" w:rsidRPr="00286396" w:rsidRDefault="00000000">
            <w:r w:rsidRPr="00286396">
              <w:t>Vị trí</w:t>
            </w:r>
          </w:p>
        </w:tc>
        <w:tc>
          <w:tcPr>
            <w:tcW w:w="3408" w:type="dxa"/>
          </w:tcPr>
          <w:p w14:paraId="771C609D" w14:textId="77777777" w:rsidR="001720F2" w:rsidRPr="00286396" w:rsidRDefault="00000000">
            <w:pPr>
              <w:rPr>
                <w:lang w:val="pt-BR"/>
              </w:rPr>
            </w:pPr>
            <w:r w:rsidRPr="00286396">
              <w:rPr>
                <w:lang w:val="pt-BR"/>
              </w:rPr>
              <w:t>l ở đầu, r ở cuối</w:t>
            </w:r>
          </w:p>
        </w:tc>
        <w:tc>
          <w:tcPr>
            <w:tcW w:w="3408" w:type="dxa"/>
          </w:tcPr>
          <w:p w14:paraId="16B36884" w14:textId="77777777" w:rsidR="001720F2" w:rsidRPr="00286396" w:rsidRDefault="00000000">
            <w:pPr>
              <w:rPr>
                <w:lang w:val="pt-BR"/>
              </w:rPr>
            </w:pPr>
            <w:r w:rsidRPr="00286396">
              <w:rPr>
                <w:lang w:val="pt-BR"/>
              </w:rPr>
              <w:t>l và r cùng tiến về phải</w:t>
            </w:r>
          </w:p>
        </w:tc>
      </w:tr>
      <w:tr w:rsidR="001720F2" w:rsidRPr="00286396" w14:paraId="751099AA" w14:textId="77777777">
        <w:trPr>
          <w:jc w:val="center"/>
        </w:trPr>
        <w:tc>
          <w:tcPr>
            <w:tcW w:w="3408" w:type="dxa"/>
          </w:tcPr>
          <w:p w14:paraId="2618ACE9" w14:textId="77777777" w:rsidR="001720F2" w:rsidRPr="00286396" w:rsidRDefault="00000000">
            <w:r w:rsidRPr="00286396">
              <w:t>Đối tượng</w:t>
            </w:r>
          </w:p>
        </w:tc>
        <w:tc>
          <w:tcPr>
            <w:tcW w:w="3408" w:type="dxa"/>
          </w:tcPr>
          <w:p w14:paraId="1BAE3B64" w14:textId="77777777" w:rsidR="001720F2" w:rsidRPr="00286396" w:rsidRDefault="00000000">
            <w:r w:rsidRPr="00286396">
              <w:t>Thường xét cặp</w:t>
            </w:r>
          </w:p>
        </w:tc>
        <w:tc>
          <w:tcPr>
            <w:tcW w:w="3408" w:type="dxa"/>
          </w:tcPr>
          <w:p w14:paraId="06292F84" w14:textId="77777777" w:rsidR="001720F2" w:rsidRPr="00286396" w:rsidRDefault="00000000">
            <w:r w:rsidRPr="00286396">
              <w:t>Đoạn liên tiếp</w:t>
            </w:r>
          </w:p>
        </w:tc>
      </w:tr>
      <w:tr w:rsidR="001720F2" w:rsidRPr="00286396" w14:paraId="132509DB" w14:textId="77777777">
        <w:trPr>
          <w:jc w:val="center"/>
        </w:trPr>
        <w:tc>
          <w:tcPr>
            <w:tcW w:w="3408" w:type="dxa"/>
          </w:tcPr>
          <w:p w14:paraId="18E4103D" w14:textId="77777777" w:rsidR="001720F2" w:rsidRPr="00286396" w:rsidRDefault="00000000">
            <w:r w:rsidRPr="00286396">
              <w:t>Ví dụ</w:t>
            </w:r>
          </w:p>
        </w:tc>
        <w:tc>
          <w:tcPr>
            <w:tcW w:w="3408" w:type="dxa"/>
          </w:tcPr>
          <w:p w14:paraId="004FA2D8" w14:textId="55C52461" w:rsidR="001720F2" w:rsidRPr="00286396" w:rsidRDefault="002B127F">
            <w:r>
              <w:t>TWO</w:t>
            </w:r>
            <w:r w:rsidR="00000000" w:rsidRPr="00286396">
              <w:t>SUM</w:t>
            </w:r>
          </w:p>
        </w:tc>
        <w:tc>
          <w:tcPr>
            <w:tcW w:w="3408" w:type="dxa"/>
          </w:tcPr>
          <w:p w14:paraId="0A26F22B" w14:textId="77777777" w:rsidR="001720F2" w:rsidRPr="00286396" w:rsidRDefault="00000000">
            <w:r w:rsidRPr="00286396">
              <w:t>Đoạn dài nhất có tổng ≤ K</w:t>
            </w:r>
          </w:p>
        </w:tc>
      </w:tr>
      <w:tr w:rsidR="001720F2" w:rsidRPr="00286396" w14:paraId="58E93775" w14:textId="77777777">
        <w:trPr>
          <w:jc w:val="center"/>
        </w:trPr>
        <w:tc>
          <w:tcPr>
            <w:tcW w:w="3408" w:type="dxa"/>
          </w:tcPr>
          <w:p w14:paraId="0EF7DB30" w14:textId="77777777" w:rsidR="001720F2" w:rsidRPr="00286396" w:rsidRDefault="00000000">
            <w:r w:rsidRPr="00286396">
              <w:t>Sort</w:t>
            </w:r>
          </w:p>
        </w:tc>
        <w:tc>
          <w:tcPr>
            <w:tcW w:w="3408" w:type="dxa"/>
          </w:tcPr>
          <w:p w14:paraId="55A0735A" w14:textId="77777777" w:rsidR="001720F2" w:rsidRPr="00286396" w:rsidRDefault="00000000">
            <w:r w:rsidRPr="00286396">
              <w:t>Thường cần</w:t>
            </w:r>
          </w:p>
        </w:tc>
        <w:tc>
          <w:tcPr>
            <w:tcW w:w="3408" w:type="dxa"/>
          </w:tcPr>
          <w:p w14:paraId="07761AA7" w14:textId="77777777" w:rsidR="001720F2" w:rsidRPr="00286396" w:rsidRDefault="00000000">
            <w:r w:rsidRPr="00286396">
              <w:t>Không nhất thiết</w:t>
            </w:r>
          </w:p>
        </w:tc>
      </w:tr>
      <w:tr w:rsidR="001720F2" w:rsidRPr="00286396" w14:paraId="7F7344B2" w14:textId="77777777">
        <w:trPr>
          <w:jc w:val="center"/>
        </w:trPr>
        <w:tc>
          <w:tcPr>
            <w:tcW w:w="3408" w:type="dxa"/>
          </w:tcPr>
          <w:p w14:paraId="06016597" w14:textId="77777777" w:rsidR="001720F2" w:rsidRPr="00286396" w:rsidRDefault="00000000">
            <w:r w:rsidRPr="00286396">
              <w:t>Ý tưởng chính</w:t>
            </w:r>
          </w:p>
        </w:tc>
        <w:tc>
          <w:tcPr>
            <w:tcW w:w="3408" w:type="dxa"/>
          </w:tcPr>
          <w:p w14:paraId="7EA2FC69" w14:textId="77777777" w:rsidR="001720F2" w:rsidRPr="00286396" w:rsidRDefault="00000000">
            <w:r w:rsidRPr="00286396">
              <w:t>Loại bỏ một đầu</w:t>
            </w:r>
          </w:p>
        </w:tc>
        <w:tc>
          <w:tcPr>
            <w:tcW w:w="3408" w:type="dxa"/>
          </w:tcPr>
          <w:p w14:paraId="4DBA4EF1" w14:textId="77777777" w:rsidR="001720F2" w:rsidRPr="00286396" w:rsidRDefault="00000000">
            <w:r w:rsidRPr="00286396">
              <w:t>Mở rộng/thu hẹp cửa sổ</w:t>
            </w:r>
          </w:p>
        </w:tc>
      </w:tr>
    </w:tbl>
    <w:p w14:paraId="041F5601" w14:textId="77777777" w:rsidR="001720F2" w:rsidRPr="00286396" w:rsidRDefault="00000000">
      <w:r w:rsidRPr="00286396">
        <w:rPr>
          <w:b/>
          <w:sz w:val="30"/>
        </w:rPr>
        <w:t>12. Template C++ tổng quát</w:t>
      </w:r>
    </w:p>
    <w:tbl>
      <w:tblPr>
        <w:tblW w:w="0" w:type="auto"/>
        <w:jc w:val="center"/>
        <w:tblLook w:val="04A0" w:firstRow="1" w:lastRow="0" w:firstColumn="1" w:lastColumn="0" w:noHBand="0" w:noVBand="1"/>
      </w:tblPr>
      <w:tblGrid>
        <w:gridCol w:w="10224"/>
      </w:tblGrid>
      <w:tr w:rsidR="001720F2" w:rsidRPr="00286396" w14:paraId="62C146C6" w14:textId="77777777">
        <w:trPr>
          <w:jc w:val="center"/>
        </w:trPr>
        <w:tc>
          <w:tcPr>
            <w:tcW w:w="10224" w:type="dxa"/>
            <w:shd w:val="clear" w:color="auto" w:fill="F2F2F2"/>
            <w:vAlign w:val="center"/>
          </w:tcPr>
          <w:p w14:paraId="41332939" w14:textId="77777777" w:rsidR="001720F2" w:rsidRPr="00286396" w:rsidRDefault="00000000">
            <w:pPr>
              <w:spacing w:after="0"/>
            </w:pPr>
            <w:r w:rsidRPr="00286396">
              <w:rPr>
                <w:rFonts w:ascii="Consolas" w:hAnsi="Consolas"/>
                <w:sz w:val="18"/>
              </w:rPr>
              <w:t>// Dạng hai đầu</w:t>
            </w:r>
            <w:r w:rsidRPr="00286396">
              <w:rPr>
                <w:rFonts w:ascii="Consolas" w:hAnsi="Consolas"/>
                <w:sz w:val="18"/>
              </w:rPr>
              <w:br/>
              <w:t>int l = 0, r = n - 1;</w:t>
            </w:r>
            <w:r w:rsidRPr="00286396">
              <w:rPr>
                <w:rFonts w:ascii="Consolas" w:hAnsi="Consolas"/>
                <w:sz w:val="18"/>
              </w:rPr>
              <w:br/>
            </w:r>
            <w:r w:rsidRPr="00286396">
              <w:rPr>
                <w:rFonts w:ascii="Consolas" w:hAnsi="Consolas"/>
                <w:sz w:val="18"/>
              </w:rPr>
              <w:br/>
              <w:t>while (l &lt; r) {</w:t>
            </w:r>
            <w:r w:rsidRPr="00286396">
              <w:rPr>
                <w:rFonts w:ascii="Consolas" w:hAnsi="Consolas"/>
                <w:sz w:val="18"/>
              </w:rPr>
              <w:br/>
              <w:t xml:space="preserve">    // xét a[l], a[r]</w:t>
            </w:r>
            <w:r w:rsidRPr="00286396">
              <w:rPr>
                <w:rFonts w:ascii="Consolas" w:hAnsi="Consolas"/>
                <w:sz w:val="18"/>
              </w:rPr>
              <w:br/>
            </w:r>
            <w:r w:rsidRPr="00286396">
              <w:rPr>
                <w:rFonts w:ascii="Consolas" w:hAnsi="Consolas"/>
                <w:sz w:val="18"/>
              </w:rPr>
              <w:br/>
              <w:t xml:space="preserve">    if (điều_kiện_cần_tăng_l)</w:t>
            </w:r>
            <w:r w:rsidRPr="00286396">
              <w:rPr>
                <w:rFonts w:ascii="Consolas" w:hAnsi="Consolas"/>
                <w:sz w:val="18"/>
              </w:rPr>
              <w:br/>
              <w:t xml:space="preserve">        ++l;</w:t>
            </w:r>
            <w:r w:rsidRPr="00286396">
              <w:rPr>
                <w:rFonts w:ascii="Consolas" w:hAnsi="Consolas"/>
                <w:sz w:val="18"/>
              </w:rPr>
              <w:br/>
              <w:t xml:space="preserve">    else</w:t>
            </w:r>
            <w:r w:rsidRPr="00286396">
              <w:rPr>
                <w:rFonts w:ascii="Consolas" w:hAnsi="Consolas"/>
                <w:sz w:val="18"/>
              </w:rPr>
              <w:br/>
              <w:t xml:space="preserve">        --r;</w:t>
            </w:r>
            <w:r w:rsidRPr="00286396">
              <w:rPr>
                <w:rFonts w:ascii="Consolas" w:hAnsi="Consolas"/>
                <w:sz w:val="18"/>
              </w:rPr>
              <w:br/>
              <w:t>}</w:t>
            </w:r>
            <w:r w:rsidRPr="00286396">
              <w:rPr>
                <w:rFonts w:ascii="Consolas" w:hAnsi="Consolas"/>
                <w:sz w:val="18"/>
              </w:rPr>
              <w:br/>
            </w:r>
            <w:r w:rsidRPr="00286396">
              <w:rPr>
                <w:rFonts w:ascii="Consolas" w:hAnsi="Consolas"/>
                <w:sz w:val="18"/>
              </w:rPr>
              <w:br/>
              <w:t>// Dạng cửa sổ</w:t>
            </w:r>
            <w:r w:rsidRPr="00286396">
              <w:rPr>
                <w:rFonts w:ascii="Consolas" w:hAnsi="Consolas"/>
                <w:sz w:val="18"/>
              </w:rPr>
              <w:br/>
              <w:t>int l = 0;</w:t>
            </w:r>
            <w:r w:rsidRPr="00286396">
              <w:rPr>
                <w:rFonts w:ascii="Consolas" w:hAnsi="Consolas"/>
                <w:sz w:val="18"/>
              </w:rPr>
              <w:br/>
            </w:r>
            <w:r w:rsidRPr="00286396">
              <w:rPr>
                <w:rFonts w:ascii="Consolas" w:hAnsi="Consolas"/>
                <w:sz w:val="18"/>
              </w:rPr>
              <w:br/>
              <w:t>for (int r = 0; r &lt; n; ++r) {</w:t>
            </w:r>
            <w:r w:rsidRPr="00286396">
              <w:rPr>
                <w:rFonts w:ascii="Consolas" w:hAnsi="Consolas"/>
                <w:sz w:val="18"/>
              </w:rPr>
              <w:br/>
              <w:t xml:space="preserve">    // thêm a[r]</w:t>
            </w:r>
            <w:r w:rsidRPr="00286396">
              <w:rPr>
                <w:rFonts w:ascii="Consolas" w:hAnsi="Consolas"/>
                <w:sz w:val="18"/>
              </w:rPr>
              <w:br/>
            </w:r>
            <w:r w:rsidRPr="00286396">
              <w:rPr>
                <w:rFonts w:ascii="Consolas" w:hAnsi="Consolas"/>
                <w:sz w:val="18"/>
              </w:rPr>
              <w:br/>
              <w:t xml:space="preserve">    while (cửa_sổ_không_hợp_lệ) {</w:t>
            </w:r>
            <w:r w:rsidRPr="00286396">
              <w:rPr>
                <w:rFonts w:ascii="Consolas" w:hAnsi="Consolas"/>
                <w:sz w:val="18"/>
              </w:rPr>
              <w:br/>
              <w:t xml:space="preserve">        // xóa a[l]</w:t>
            </w:r>
            <w:r w:rsidRPr="00286396">
              <w:rPr>
                <w:rFonts w:ascii="Consolas" w:hAnsi="Consolas"/>
                <w:sz w:val="18"/>
              </w:rPr>
              <w:br/>
              <w:t xml:space="preserve">        ++l;</w:t>
            </w:r>
            <w:r w:rsidRPr="00286396">
              <w:rPr>
                <w:rFonts w:ascii="Consolas" w:hAnsi="Consolas"/>
                <w:sz w:val="18"/>
              </w:rPr>
              <w:br/>
            </w:r>
            <w:r w:rsidRPr="00286396">
              <w:rPr>
                <w:rFonts w:ascii="Consolas" w:hAnsi="Consolas"/>
                <w:sz w:val="18"/>
              </w:rPr>
              <w:lastRenderedPageBreak/>
              <w:t xml:space="preserve">    }</w:t>
            </w:r>
            <w:r w:rsidRPr="00286396">
              <w:rPr>
                <w:rFonts w:ascii="Consolas" w:hAnsi="Consolas"/>
                <w:sz w:val="18"/>
              </w:rPr>
              <w:br/>
            </w:r>
            <w:r w:rsidRPr="00286396">
              <w:rPr>
                <w:rFonts w:ascii="Consolas" w:hAnsi="Consolas"/>
                <w:sz w:val="18"/>
              </w:rPr>
              <w:br/>
              <w:t xml:space="preserve">    // xử lý cửa sổ [l, r]</w:t>
            </w:r>
            <w:r w:rsidRPr="00286396">
              <w:rPr>
                <w:rFonts w:ascii="Consolas" w:hAnsi="Consolas"/>
                <w:sz w:val="18"/>
              </w:rPr>
              <w:br/>
              <w:t>}</w:t>
            </w:r>
          </w:p>
        </w:tc>
      </w:tr>
    </w:tbl>
    <w:p w14:paraId="2BC4F651" w14:textId="77777777" w:rsidR="001720F2" w:rsidRPr="00286396" w:rsidRDefault="001720F2">
      <w:pPr>
        <w:spacing w:after="20"/>
      </w:pPr>
    </w:p>
    <w:p w14:paraId="3E2A59D7" w14:textId="77777777" w:rsidR="001720F2" w:rsidRPr="00286396" w:rsidRDefault="00000000">
      <w:r w:rsidRPr="00286396">
        <w:rPr>
          <w:b/>
          <w:sz w:val="30"/>
        </w:rPr>
        <w:t>13. Template Python tổng quát</w:t>
      </w:r>
    </w:p>
    <w:tbl>
      <w:tblPr>
        <w:tblW w:w="0" w:type="auto"/>
        <w:jc w:val="center"/>
        <w:tblLook w:val="04A0" w:firstRow="1" w:lastRow="0" w:firstColumn="1" w:lastColumn="0" w:noHBand="0" w:noVBand="1"/>
      </w:tblPr>
      <w:tblGrid>
        <w:gridCol w:w="10224"/>
      </w:tblGrid>
      <w:tr w:rsidR="001720F2" w:rsidRPr="00286396" w14:paraId="26F98D58" w14:textId="77777777">
        <w:trPr>
          <w:jc w:val="center"/>
        </w:trPr>
        <w:tc>
          <w:tcPr>
            <w:tcW w:w="10224" w:type="dxa"/>
            <w:shd w:val="clear" w:color="auto" w:fill="F2F2F2"/>
            <w:vAlign w:val="center"/>
          </w:tcPr>
          <w:p w14:paraId="79C573D4" w14:textId="77777777" w:rsidR="001720F2" w:rsidRPr="00286396" w:rsidRDefault="00000000">
            <w:pPr>
              <w:spacing w:after="0"/>
            </w:pPr>
            <w:r w:rsidRPr="00286396">
              <w:rPr>
                <w:rFonts w:ascii="Consolas" w:hAnsi="Consolas"/>
                <w:sz w:val="18"/>
              </w:rPr>
              <w:t># Dạng hai đầu</w:t>
            </w:r>
            <w:r w:rsidRPr="00286396">
              <w:rPr>
                <w:rFonts w:ascii="Consolas" w:hAnsi="Consolas"/>
                <w:sz w:val="18"/>
              </w:rPr>
              <w:br/>
              <w:t>l, r = 0, n - 1</w:t>
            </w:r>
            <w:r w:rsidRPr="00286396">
              <w:rPr>
                <w:rFonts w:ascii="Consolas" w:hAnsi="Consolas"/>
                <w:sz w:val="18"/>
              </w:rPr>
              <w:br/>
            </w:r>
            <w:r w:rsidRPr="00286396">
              <w:rPr>
                <w:rFonts w:ascii="Consolas" w:hAnsi="Consolas"/>
                <w:sz w:val="18"/>
              </w:rPr>
              <w:br/>
              <w:t>while l &lt; r:</w:t>
            </w:r>
            <w:r w:rsidRPr="00286396">
              <w:rPr>
                <w:rFonts w:ascii="Consolas" w:hAnsi="Consolas"/>
                <w:sz w:val="18"/>
              </w:rPr>
              <w:br/>
              <w:t xml:space="preserve">    # xét a[l], a[r]</w:t>
            </w:r>
            <w:r w:rsidRPr="00286396">
              <w:rPr>
                <w:rFonts w:ascii="Consolas" w:hAnsi="Consolas"/>
                <w:sz w:val="18"/>
              </w:rPr>
              <w:br/>
            </w:r>
            <w:r w:rsidRPr="00286396">
              <w:rPr>
                <w:rFonts w:ascii="Consolas" w:hAnsi="Consolas"/>
                <w:sz w:val="18"/>
              </w:rPr>
              <w:br/>
              <w:t xml:space="preserve">    if can_move_left:</w:t>
            </w:r>
            <w:r w:rsidRPr="00286396">
              <w:rPr>
                <w:rFonts w:ascii="Consolas" w:hAnsi="Consolas"/>
                <w:sz w:val="18"/>
              </w:rPr>
              <w:br/>
              <w:t xml:space="preserve">        l += 1</w:t>
            </w:r>
            <w:r w:rsidRPr="00286396">
              <w:rPr>
                <w:rFonts w:ascii="Consolas" w:hAnsi="Consolas"/>
                <w:sz w:val="18"/>
              </w:rPr>
              <w:br/>
              <w:t xml:space="preserve">    else:</w:t>
            </w:r>
            <w:r w:rsidRPr="00286396">
              <w:rPr>
                <w:rFonts w:ascii="Consolas" w:hAnsi="Consolas"/>
                <w:sz w:val="18"/>
              </w:rPr>
              <w:br/>
              <w:t xml:space="preserve">        r -= 1</w:t>
            </w:r>
            <w:r w:rsidRPr="00286396">
              <w:rPr>
                <w:rFonts w:ascii="Consolas" w:hAnsi="Consolas"/>
                <w:sz w:val="18"/>
              </w:rPr>
              <w:br/>
            </w:r>
            <w:r w:rsidRPr="00286396">
              <w:rPr>
                <w:rFonts w:ascii="Consolas" w:hAnsi="Consolas"/>
                <w:sz w:val="18"/>
              </w:rPr>
              <w:br/>
              <w:t># Dạng cửa sổ</w:t>
            </w:r>
            <w:r w:rsidRPr="00286396">
              <w:rPr>
                <w:rFonts w:ascii="Consolas" w:hAnsi="Consolas"/>
                <w:sz w:val="18"/>
              </w:rPr>
              <w:br/>
              <w:t>l = 0</w:t>
            </w:r>
            <w:r w:rsidRPr="00286396">
              <w:rPr>
                <w:rFonts w:ascii="Consolas" w:hAnsi="Consolas"/>
                <w:sz w:val="18"/>
              </w:rPr>
              <w:br/>
            </w:r>
            <w:r w:rsidRPr="00286396">
              <w:rPr>
                <w:rFonts w:ascii="Consolas" w:hAnsi="Consolas"/>
                <w:sz w:val="18"/>
              </w:rPr>
              <w:br/>
              <w:t>for r in range(n):</w:t>
            </w:r>
            <w:r w:rsidRPr="00286396">
              <w:rPr>
                <w:rFonts w:ascii="Consolas" w:hAnsi="Consolas"/>
                <w:sz w:val="18"/>
              </w:rPr>
              <w:br/>
              <w:t xml:space="preserve">    # thêm a[r]</w:t>
            </w:r>
            <w:r w:rsidRPr="00286396">
              <w:rPr>
                <w:rFonts w:ascii="Consolas" w:hAnsi="Consolas"/>
                <w:sz w:val="18"/>
              </w:rPr>
              <w:br/>
            </w:r>
            <w:r w:rsidRPr="00286396">
              <w:rPr>
                <w:rFonts w:ascii="Consolas" w:hAnsi="Consolas"/>
                <w:sz w:val="18"/>
              </w:rPr>
              <w:br/>
              <w:t xml:space="preserve">    while window_invalid:</w:t>
            </w:r>
            <w:r w:rsidRPr="00286396">
              <w:rPr>
                <w:rFonts w:ascii="Consolas" w:hAnsi="Consolas"/>
                <w:sz w:val="18"/>
              </w:rPr>
              <w:br/>
              <w:t xml:space="preserve">        # xóa a[l]</w:t>
            </w:r>
            <w:r w:rsidRPr="00286396">
              <w:rPr>
                <w:rFonts w:ascii="Consolas" w:hAnsi="Consolas"/>
                <w:sz w:val="18"/>
              </w:rPr>
              <w:br/>
              <w:t xml:space="preserve">        l += 1</w:t>
            </w:r>
            <w:r w:rsidRPr="00286396">
              <w:rPr>
                <w:rFonts w:ascii="Consolas" w:hAnsi="Consolas"/>
                <w:sz w:val="18"/>
              </w:rPr>
              <w:br/>
            </w:r>
            <w:r w:rsidRPr="00286396">
              <w:rPr>
                <w:rFonts w:ascii="Consolas" w:hAnsi="Consolas"/>
                <w:sz w:val="18"/>
              </w:rPr>
              <w:br/>
              <w:t xml:space="preserve">    # xử lý [l, r]</w:t>
            </w:r>
          </w:p>
        </w:tc>
      </w:tr>
    </w:tbl>
    <w:p w14:paraId="4EB0303A" w14:textId="77777777" w:rsidR="001720F2" w:rsidRPr="00286396" w:rsidRDefault="001720F2">
      <w:pPr>
        <w:spacing w:after="20"/>
      </w:pPr>
    </w:p>
    <w:p w14:paraId="5836F0F1" w14:textId="77777777" w:rsidR="001720F2" w:rsidRPr="00286396" w:rsidRDefault="00000000">
      <w:r w:rsidRPr="00286396">
        <w:rPr>
          <w:b/>
          <w:sz w:val="30"/>
        </w:rPr>
        <w:t>14. Cách nhận dạng trong phòng thi</w:t>
      </w:r>
    </w:p>
    <w:p w14:paraId="4EC63F84" w14:textId="77777777" w:rsidR="001720F2" w:rsidRPr="00286396" w:rsidRDefault="00000000">
      <w:r w:rsidRPr="00286396">
        <w:t>Làm theo thứ tự này:</w:t>
      </w:r>
    </w:p>
    <w:p w14:paraId="267F8F5C" w14:textId="77777777" w:rsidR="001720F2" w:rsidRPr="00286396" w:rsidRDefault="00000000">
      <w:r w:rsidRPr="00286396">
        <w:t>1) Đề có mảng/string hoặc đoạn liên tiếp không?</w:t>
      </w:r>
    </w:p>
    <w:p w14:paraId="06AB7F30" w14:textId="77777777" w:rsidR="001720F2" w:rsidRPr="00286396" w:rsidRDefault="00000000">
      <w:r w:rsidRPr="00286396">
        <w:t>2) Có cần xét cặp hoặc đoạn [l, r] không?</w:t>
      </w:r>
    </w:p>
    <w:p w14:paraId="7C3B01D7" w14:textId="77777777" w:rsidR="001720F2" w:rsidRPr="00286396" w:rsidRDefault="00000000">
      <w:r w:rsidRPr="00286396">
        <w:t>3) Có tính chất tăng/giảm đơn điệu không?</w:t>
      </w:r>
    </w:p>
    <w:p w14:paraId="7EC29827" w14:textId="77777777" w:rsidR="001720F2" w:rsidRPr="00286396" w:rsidRDefault="00000000">
      <w:r w:rsidRPr="00286396">
        <w:t>4) Nếu tăng một con trỏ, có chắc phần nào đó không cần xét nữa không?</w:t>
      </w:r>
    </w:p>
    <w:p w14:paraId="0A540489" w14:textId="77777777" w:rsidR="001720F2" w:rsidRPr="00286396" w:rsidRDefault="00000000">
      <w:pPr>
        <w:rPr>
          <w:lang w:val="pt-BR"/>
        </w:rPr>
      </w:pPr>
      <w:r w:rsidRPr="00286396">
        <w:t xml:space="preserve">5) Mỗi con trỏ có chỉ tiến một chiều không? </w:t>
      </w:r>
      <w:r w:rsidRPr="00286396">
        <w:rPr>
          <w:lang w:val="pt-BR"/>
        </w:rPr>
        <w:t>Nếu có, rất có thể O(n).</w:t>
      </w:r>
    </w:p>
    <w:p w14:paraId="543EB2B1" w14:textId="64F70595" w:rsidR="001720F2" w:rsidRPr="00286396" w:rsidRDefault="00000000">
      <w:pPr>
        <w:rPr>
          <w:lang w:val="pt-BR"/>
        </w:rPr>
      </w:pPr>
      <w:r w:rsidRPr="00286396">
        <w:rPr>
          <w:b/>
          <w:sz w:val="30"/>
          <w:lang w:val="pt-BR"/>
        </w:rPr>
        <w:t xml:space="preserve">15. </w:t>
      </w:r>
      <w:r w:rsidR="00CA7BB6" w:rsidRPr="00286396">
        <w:rPr>
          <w:b/>
          <w:sz w:val="30"/>
          <w:lang w:val="pt-BR"/>
        </w:rPr>
        <w:t>Mẹo</w:t>
      </w:r>
      <w:r w:rsidRPr="00286396">
        <w:rPr>
          <w:b/>
          <w:sz w:val="30"/>
          <w:lang w:val="pt-BR"/>
        </w:rPr>
        <w:t xml:space="preserve"> tránh code sai</w:t>
      </w:r>
    </w:p>
    <w:p w14:paraId="045A0F9D" w14:textId="77777777" w:rsidR="001720F2" w:rsidRPr="00286396" w:rsidRDefault="00000000">
      <w:pPr>
        <w:rPr>
          <w:lang w:val="pt-BR"/>
        </w:rPr>
      </w:pPr>
      <w:r w:rsidRPr="00286396">
        <w:rPr>
          <w:lang w:val="pt-BR"/>
        </w:rPr>
        <w:t>☐ Dạng hai đầu: thường dùng while (l &lt; r), không phải l &lt;= r.</w:t>
      </w:r>
    </w:p>
    <w:p w14:paraId="0E15AF50" w14:textId="77777777" w:rsidR="001720F2" w:rsidRPr="00286396" w:rsidRDefault="00000000">
      <w:pPr>
        <w:rPr>
          <w:lang w:val="pt-BR"/>
        </w:rPr>
      </w:pPr>
      <w:r w:rsidRPr="00286396">
        <w:rPr>
          <w:lang w:val="pt-BR"/>
        </w:rPr>
        <w:t>☐ Dạng cửa sổ: nhớ cập nhật dữ liệu khi thêm r và xóa l.</w:t>
      </w:r>
    </w:p>
    <w:p w14:paraId="70F34928" w14:textId="77777777" w:rsidR="001720F2" w:rsidRPr="00286396" w:rsidRDefault="00000000">
      <w:pPr>
        <w:rPr>
          <w:lang w:val="pt-BR"/>
        </w:rPr>
      </w:pPr>
      <w:r w:rsidRPr="00286396">
        <w:rPr>
          <w:lang w:val="pt-BR"/>
        </w:rPr>
        <w:t>☐ Độ dài đoạn [l, r] là r - l + 1.</w:t>
      </w:r>
    </w:p>
    <w:p w14:paraId="404A6D1B" w14:textId="77777777" w:rsidR="001720F2" w:rsidRPr="00286396" w:rsidRDefault="00000000">
      <w:r w:rsidRPr="00286396">
        <w:t>☐ Nếu tổng có thể lớn, dùng long long trong C++.</w:t>
      </w:r>
    </w:p>
    <w:p w14:paraId="02487C1B" w14:textId="77777777" w:rsidR="001720F2" w:rsidRPr="00286396" w:rsidRDefault="00000000">
      <w:r w:rsidRPr="00286396">
        <w:t>☐ Kiểm tra điều kiện để di chuyển con trỏ, đừng di chuyển theo cảm tính.</w:t>
      </w:r>
    </w:p>
    <w:p w14:paraId="31CDBC60" w14:textId="77777777" w:rsidR="001720F2" w:rsidRPr="00286396" w:rsidRDefault="00000000">
      <w:r w:rsidRPr="00286396">
        <w:lastRenderedPageBreak/>
        <w:t>☐ Xem lại đề có số âm không trước khi dùng sliding window theo tổng.</w:t>
      </w:r>
    </w:p>
    <w:p w14:paraId="3CC07AEE" w14:textId="77777777" w:rsidR="001720F2" w:rsidRPr="00286396" w:rsidRDefault="00000000">
      <w:r w:rsidRPr="00286396">
        <w:rPr>
          <w:b/>
          <w:sz w:val="30"/>
        </w:rPr>
        <w:t>16. Bài mẫu luyện tập từ dễ → vừa</w:t>
      </w:r>
    </w:p>
    <w:tbl>
      <w:tblPr>
        <w:tblStyle w:val="TableGrid"/>
        <w:tblW w:w="0" w:type="auto"/>
        <w:jc w:val="center"/>
        <w:tblLook w:val="04A0" w:firstRow="1" w:lastRow="0" w:firstColumn="1" w:lastColumn="0" w:noHBand="0" w:noVBand="1"/>
      </w:tblPr>
      <w:tblGrid>
        <w:gridCol w:w="3408"/>
        <w:gridCol w:w="3408"/>
        <w:gridCol w:w="3408"/>
      </w:tblGrid>
      <w:tr w:rsidR="001720F2" w:rsidRPr="00286396" w14:paraId="7BCEEF74" w14:textId="77777777">
        <w:trPr>
          <w:jc w:val="center"/>
        </w:trPr>
        <w:tc>
          <w:tcPr>
            <w:tcW w:w="3408" w:type="dxa"/>
          </w:tcPr>
          <w:p w14:paraId="3F38D4F4" w14:textId="77777777" w:rsidR="001720F2" w:rsidRPr="00286396" w:rsidRDefault="00000000">
            <w:r w:rsidRPr="00286396">
              <w:rPr>
                <w:b/>
              </w:rPr>
              <w:t>Mức</w:t>
            </w:r>
          </w:p>
        </w:tc>
        <w:tc>
          <w:tcPr>
            <w:tcW w:w="3408" w:type="dxa"/>
          </w:tcPr>
          <w:p w14:paraId="024E5BFA" w14:textId="77777777" w:rsidR="001720F2" w:rsidRPr="00286396" w:rsidRDefault="00000000">
            <w:r w:rsidRPr="00286396">
              <w:rPr>
                <w:b/>
              </w:rPr>
              <w:t>Bài</w:t>
            </w:r>
          </w:p>
        </w:tc>
        <w:tc>
          <w:tcPr>
            <w:tcW w:w="3408" w:type="dxa"/>
          </w:tcPr>
          <w:p w14:paraId="132B364D" w14:textId="77777777" w:rsidR="001720F2" w:rsidRPr="00286396" w:rsidRDefault="00000000">
            <w:r w:rsidRPr="00286396">
              <w:rPr>
                <w:b/>
              </w:rPr>
              <w:t>Ý tưởng cần nhận ra</w:t>
            </w:r>
          </w:p>
        </w:tc>
      </w:tr>
      <w:tr w:rsidR="001720F2" w:rsidRPr="00286396" w14:paraId="3CA58A5B" w14:textId="77777777">
        <w:trPr>
          <w:jc w:val="center"/>
        </w:trPr>
        <w:tc>
          <w:tcPr>
            <w:tcW w:w="3408" w:type="dxa"/>
          </w:tcPr>
          <w:p w14:paraId="4CC530EC" w14:textId="77777777" w:rsidR="001720F2" w:rsidRPr="00286396" w:rsidRDefault="00000000">
            <w:r w:rsidRPr="00286396">
              <w:t>1</w:t>
            </w:r>
          </w:p>
        </w:tc>
        <w:tc>
          <w:tcPr>
            <w:tcW w:w="3408" w:type="dxa"/>
          </w:tcPr>
          <w:p w14:paraId="43F2AA45" w14:textId="77777777" w:rsidR="001720F2" w:rsidRPr="00286396" w:rsidRDefault="00000000">
            <w:r w:rsidRPr="00286396">
              <w:t>Kiểm tra palindrome</w:t>
            </w:r>
          </w:p>
        </w:tc>
        <w:tc>
          <w:tcPr>
            <w:tcW w:w="3408" w:type="dxa"/>
          </w:tcPr>
          <w:p w14:paraId="4F7AFF6B" w14:textId="77777777" w:rsidR="001720F2" w:rsidRPr="00286396" w:rsidRDefault="00000000">
            <w:r w:rsidRPr="00286396">
              <w:t>Hai đầu tiến vào giữa.</w:t>
            </w:r>
          </w:p>
        </w:tc>
      </w:tr>
      <w:tr w:rsidR="001720F2" w:rsidRPr="001A7043" w14:paraId="78F6DB29" w14:textId="77777777">
        <w:trPr>
          <w:jc w:val="center"/>
        </w:trPr>
        <w:tc>
          <w:tcPr>
            <w:tcW w:w="3408" w:type="dxa"/>
          </w:tcPr>
          <w:p w14:paraId="35B9A0C6" w14:textId="77777777" w:rsidR="001720F2" w:rsidRPr="00286396" w:rsidRDefault="00000000">
            <w:r w:rsidRPr="00286396">
              <w:t>2</w:t>
            </w:r>
          </w:p>
        </w:tc>
        <w:tc>
          <w:tcPr>
            <w:tcW w:w="3408" w:type="dxa"/>
          </w:tcPr>
          <w:p w14:paraId="2D598BFF" w14:textId="3E82408C" w:rsidR="001720F2" w:rsidRPr="00286396" w:rsidRDefault="00322012">
            <w:pPr>
              <w:rPr>
                <w:lang w:val="pt-BR"/>
              </w:rPr>
            </w:pPr>
            <w:r>
              <w:rPr>
                <w:lang w:val="pt-BR"/>
              </w:rPr>
              <w:t>TWO</w:t>
            </w:r>
            <w:r w:rsidR="00000000" w:rsidRPr="00286396">
              <w:rPr>
                <w:lang w:val="pt-BR"/>
              </w:rPr>
              <w:t>SUM trên mảng đã sort</w:t>
            </w:r>
          </w:p>
        </w:tc>
        <w:tc>
          <w:tcPr>
            <w:tcW w:w="3408" w:type="dxa"/>
          </w:tcPr>
          <w:p w14:paraId="5F5C74BA" w14:textId="77777777" w:rsidR="001720F2" w:rsidRPr="00286396" w:rsidRDefault="00000000">
            <w:pPr>
              <w:rPr>
                <w:lang w:val="pt-BR"/>
              </w:rPr>
            </w:pPr>
            <w:r w:rsidRPr="00286396">
              <w:rPr>
                <w:lang w:val="pt-BR"/>
              </w:rPr>
              <w:t>Tổng nhỏ → l++, tổng lớn → r--.</w:t>
            </w:r>
          </w:p>
        </w:tc>
      </w:tr>
      <w:tr w:rsidR="001720F2" w:rsidRPr="00286396" w14:paraId="27BB135A" w14:textId="77777777">
        <w:trPr>
          <w:jc w:val="center"/>
        </w:trPr>
        <w:tc>
          <w:tcPr>
            <w:tcW w:w="3408" w:type="dxa"/>
          </w:tcPr>
          <w:p w14:paraId="31429AB3" w14:textId="77777777" w:rsidR="001720F2" w:rsidRPr="00286396" w:rsidRDefault="00000000">
            <w:r w:rsidRPr="00286396">
              <w:t>3</w:t>
            </w:r>
          </w:p>
        </w:tc>
        <w:tc>
          <w:tcPr>
            <w:tcW w:w="3408" w:type="dxa"/>
          </w:tcPr>
          <w:p w14:paraId="63358098" w14:textId="77777777" w:rsidR="001720F2" w:rsidRPr="00286396" w:rsidRDefault="00000000">
            <w:r w:rsidRPr="00286396">
              <w:t>Đếm/ tìm đoạn liên tiếp có điều kiện</w:t>
            </w:r>
          </w:p>
        </w:tc>
        <w:tc>
          <w:tcPr>
            <w:tcW w:w="3408" w:type="dxa"/>
          </w:tcPr>
          <w:p w14:paraId="16933092" w14:textId="77777777" w:rsidR="001720F2" w:rsidRPr="00286396" w:rsidRDefault="00000000">
            <w:r w:rsidRPr="00286396">
              <w:t>Sliding window.</w:t>
            </w:r>
          </w:p>
        </w:tc>
      </w:tr>
      <w:tr w:rsidR="001720F2" w:rsidRPr="00286396" w14:paraId="21BAAD87" w14:textId="77777777">
        <w:trPr>
          <w:jc w:val="center"/>
        </w:trPr>
        <w:tc>
          <w:tcPr>
            <w:tcW w:w="3408" w:type="dxa"/>
          </w:tcPr>
          <w:p w14:paraId="4EE23405" w14:textId="77777777" w:rsidR="001720F2" w:rsidRPr="00286396" w:rsidRDefault="00000000">
            <w:r w:rsidRPr="00286396">
              <w:t>4</w:t>
            </w:r>
          </w:p>
        </w:tc>
        <w:tc>
          <w:tcPr>
            <w:tcW w:w="3408" w:type="dxa"/>
          </w:tcPr>
          <w:p w14:paraId="56F272DD" w14:textId="77777777" w:rsidR="001720F2" w:rsidRPr="00286396" w:rsidRDefault="00000000">
            <w:r w:rsidRPr="00286396">
              <w:t>Độ dài đoạn dài nhất tổng ≤ K</w:t>
            </w:r>
          </w:p>
        </w:tc>
        <w:tc>
          <w:tcPr>
            <w:tcW w:w="3408" w:type="dxa"/>
          </w:tcPr>
          <w:p w14:paraId="2E2D7A54" w14:textId="77777777" w:rsidR="001720F2" w:rsidRPr="00286396" w:rsidRDefault="00000000">
            <w:r w:rsidRPr="00286396">
              <w:t>Mở rộng r, thu hẹp l.</w:t>
            </w:r>
          </w:p>
        </w:tc>
      </w:tr>
      <w:tr w:rsidR="001720F2" w:rsidRPr="00286396" w14:paraId="1C35B76A" w14:textId="77777777">
        <w:trPr>
          <w:jc w:val="center"/>
        </w:trPr>
        <w:tc>
          <w:tcPr>
            <w:tcW w:w="3408" w:type="dxa"/>
          </w:tcPr>
          <w:p w14:paraId="119FD2B0" w14:textId="77777777" w:rsidR="001720F2" w:rsidRPr="00286396" w:rsidRDefault="00000000">
            <w:r w:rsidRPr="00286396">
              <w:t>5</w:t>
            </w:r>
          </w:p>
        </w:tc>
        <w:tc>
          <w:tcPr>
            <w:tcW w:w="3408" w:type="dxa"/>
          </w:tcPr>
          <w:p w14:paraId="3B6257B8" w14:textId="77777777" w:rsidR="001720F2" w:rsidRPr="00286396" w:rsidRDefault="00000000">
            <w:r w:rsidRPr="00286396">
              <w:t>Hai mảng đã sort, tìm cặp gần nhau nhất</w:t>
            </w:r>
          </w:p>
        </w:tc>
        <w:tc>
          <w:tcPr>
            <w:tcW w:w="3408" w:type="dxa"/>
          </w:tcPr>
          <w:p w14:paraId="46CC0702" w14:textId="77777777" w:rsidR="001720F2" w:rsidRPr="00286396" w:rsidRDefault="00000000">
            <w:r w:rsidRPr="00286396">
              <w:t>Hai con trỏ tiến một chiều.</w:t>
            </w:r>
          </w:p>
        </w:tc>
      </w:tr>
    </w:tbl>
    <w:p w14:paraId="53CA0F42" w14:textId="30576E5A" w:rsidR="001720F2" w:rsidRPr="00286396" w:rsidRDefault="00000000">
      <w:r w:rsidRPr="00286396">
        <w:rPr>
          <w:b/>
          <w:sz w:val="30"/>
        </w:rPr>
        <w:t>17. Tóm tắt</w:t>
      </w:r>
    </w:p>
    <w:p w14:paraId="09B84832" w14:textId="77777777" w:rsidR="001720F2" w:rsidRPr="00286396" w:rsidRDefault="00000000">
      <w:r w:rsidRPr="00286396">
        <w:t>Two Pointer không phải một công thức duy nhất. Nó là cách dùng 2 chỉ số để tránh xét lại những trường hợp đã biết là không cần thiết.</w:t>
      </w:r>
    </w:p>
    <w:p w14:paraId="7DB66B3F" w14:textId="77777777" w:rsidR="001720F2" w:rsidRPr="00286396" w:rsidRDefault="00000000">
      <w:pPr>
        <w:pStyle w:val="ListBullet"/>
      </w:pPr>
      <w:r w:rsidRPr="00286396">
        <w:t>Hai đầu: l = 0, r = n-1.</w:t>
      </w:r>
    </w:p>
    <w:p w14:paraId="5A3D3BDB" w14:textId="77777777" w:rsidR="001720F2" w:rsidRPr="00286396" w:rsidRDefault="00000000">
      <w:pPr>
        <w:pStyle w:val="ListBullet"/>
      </w:pPr>
      <w:r w:rsidRPr="00286396">
        <w:t>Sliding window: r mở rộng, l thu hẹp.</w:t>
      </w:r>
    </w:p>
    <w:p w14:paraId="7A2E3704" w14:textId="77777777" w:rsidR="001720F2" w:rsidRPr="00286396" w:rsidRDefault="00000000">
      <w:pPr>
        <w:pStyle w:val="ListBullet"/>
      </w:pPr>
      <w:r w:rsidRPr="00286396">
        <w:t>Muốn dùng được phải có lý do để loại bỏ phần tử/trạng thái.</w:t>
      </w:r>
    </w:p>
    <w:p w14:paraId="5A019B53" w14:textId="77777777" w:rsidR="001720F2" w:rsidRPr="00286396" w:rsidRDefault="00000000">
      <w:pPr>
        <w:pStyle w:val="ListBullet"/>
      </w:pPr>
      <w:r w:rsidRPr="00286396">
        <w:t>Nếu mỗi con trỏ chỉ đi tối đa n bước → thường O(n).</w:t>
      </w:r>
    </w:p>
    <w:p w14:paraId="0AB09732" w14:textId="77777777" w:rsidR="001720F2" w:rsidRPr="00286396" w:rsidRDefault="00000000">
      <w:pPr>
        <w:pStyle w:val="ListBullet"/>
      </w:pPr>
      <w:r w:rsidRPr="00286396">
        <w:t>Mảng đã sort + tìm cặp → nghĩ two pointer.</w:t>
      </w:r>
    </w:p>
    <w:p w14:paraId="33A51D0D" w14:textId="77777777" w:rsidR="001720F2" w:rsidRPr="00286396" w:rsidRDefault="00000000">
      <w:pPr>
        <w:pStyle w:val="ListBullet"/>
      </w:pPr>
      <w:r w:rsidRPr="00286396">
        <w:t>Đoạn liên tiếp + điều kiện duy trì được → nghĩ sliding window.</w:t>
      </w:r>
    </w:p>
    <w:p w14:paraId="355923B2" w14:textId="239D4EA8" w:rsidR="001720F2" w:rsidRPr="00286396" w:rsidRDefault="00CA7BB6" w:rsidP="00CA7BB6">
      <w:pPr>
        <w:rPr>
          <w:b/>
          <w:sz w:val="32"/>
          <w:szCs w:val="24"/>
        </w:rPr>
      </w:pPr>
      <w:r w:rsidRPr="00286396">
        <w:rPr>
          <w:b/>
          <w:sz w:val="32"/>
          <w:szCs w:val="24"/>
        </w:rPr>
        <w:t>B. Bài Tập</w:t>
      </w:r>
    </w:p>
    <w:p w14:paraId="3DA54986" w14:textId="64EB5AA5" w:rsidR="00CA7BB6" w:rsidRDefault="00CA7BB6" w:rsidP="00CA7BB6">
      <w:pPr>
        <w:rPr>
          <w:b/>
          <w:sz w:val="28"/>
        </w:rPr>
      </w:pPr>
      <w:r w:rsidRPr="00286396">
        <w:rPr>
          <w:b/>
          <w:sz w:val="28"/>
        </w:rPr>
        <w:t>Bài 1: Gộp mảng</w:t>
      </w:r>
    </w:p>
    <w:p w14:paraId="65BA5FE9" w14:textId="4B388718" w:rsidR="00286396" w:rsidRPr="00286396" w:rsidRDefault="00286396" w:rsidP="00CA7BB6">
      <w:r w:rsidRPr="00286396">
        <w:rPr>
          <w:b/>
        </w:rPr>
        <w:t xml:space="preserve">Độ khó: </w:t>
      </w:r>
      <w:r w:rsidRPr="00286396">
        <w:rPr>
          <w:rFonts w:ascii="Segoe UI Symbol" w:hAnsi="Segoe UI Symbol" w:cs="Segoe UI Symbol"/>
        </w:rPr>
        <w:t>★☆☆☆☆</w:t>
      </w:r>
    </w:p>
    <w:p w14:paraId="25E293BB" w14:textId="64DF585F" w:rsidR="00CA7BB6" w:rsidRPr="00286396" w:rsidRDefault="00CA7BB6" w:rsidP="00CA7BB6">
      <w:r w:rsidRPr="00286396">
        <w:t>Cho hai mảng </w:t>
      </w:r>
      <m:oMath>
        <m:r>
          <w:rPr>
            <w:rFonts w:ascii="Cambria Math" w:hAnsi="Cambria Math"/>
          </w:rPr>
          <m:t xml:space="preserve">A,B </m:t>
        </m:r>
      </m:oMath>
      <w:r w:rsidRPr="00286396">
        <w:t>gồm các phần tử nguyên không giảm. Hãy ghép chúng lại thành một mảng số nguyên không giảm.</w:t>
      </w:r>
    </w:p>
    <w:p w14:paraId="004A2E46" w14:textId="77777777" w:rsidR="00CA7BB6" w:rsidRPr="00286396" w:rsidRDefault="00CA7BB6" w:rsidP="00CA7BB6">
      <w:pPr>
        <w:rPr>
          <w:b/>
          <w:bCs/>
        </w:rPr>
      </w:pPr>
      <w:r w:rsidRPr="00286396">
        <w:rPr>
          <w:b/>
          <w:bCs/>
        </w:rPr>
        <w:t>Input</w:t>
      </w:r>
    </w:p>
    <w:p w14:paraId="38DDF5E4" w14:textId="358FC804" w:rsidR="00CA7BB6" w:rsidRPr="00286396" w:rsidRDefault="00CA7BB6" w:rsidP="00CA7BB6">
      <w:pPr>
        <w:numPr>
          <w:ilvl w:val="0"/>
          <w:numId w:val="10"/>
        </w:numPr>
      </w:pPr>
      <w:r w:rsidRPr="00286396">
        <w:t>Dòng đầu chứa số nguyên </w:t>
      </w:r>
      <m:oMath>
        <m:r>
          <w:rPr>
            <w:rFonts w:ascii="Cambria Math" w:hAnsi="Cambria Math"/>
          </w:rPr>
          <m:t>n</m:t>
        </m:r>
      </m:oMath>
    </w:p>
    <w:p w14:paraId="362F0A17" w14:textId="3A58DC0A" w:rsidR="00CA7BB6" w:rsidRPr="00286396" w:rsidRDefault="00CA7BB6" w:rsidP="00CA7BB6">
      <w:pPr>
        <w:numPr>
          <w:ilvl w:val="0"/>
          <w:numId w:val="10"/>
        </w:numPr>
      </w:pPr>
      <w:r w:rsidRPr="00286396">
        <w:t xml:space="preserve">Dòng thứ hai chứa </w:t>
      </w:r>
      <m:oMath>
        <m:r>
          <w:rPr>
            <w:rFonts w:ascii="Cambria Math" w:hAnsi="Cambria Math"/>
          </w:rPr>
          <m:t xml:space="preserve">n </m:t>
        </m:r>
      </m:oMath>
      <w:r w:rsidRPr="00286396">
        <w:t>số nguyên </w:t>
      </w:r>
      <m:oMath>
        <m:sSub>
          <m:sSubPr>
            <m:ctrlPr>
              <w:rPr>
                <w:rFonts w:ascii="Cambria Math" w:hAnsi="Cambria Math"/>
              </w:rPr>
            </m:ctrlPr>
          </m:sSubPr>
          <m:e>
            <m:r>
              <w:rPr>
                <w:rFonts w:ascii="Cambria Math" w:hAnsi="Cambria Math"/>
              </w:rPr>
              <m:t>A</m:t>
            </m:r>
          </m:e>
          <m:sub>
            <m:r>
              <w:rPr>
                <w:rFonts w:ascii="Cambria Math" w:hAnsi="Cambria Math"/>
              </w:rPr>
              <m:t>i</m:t>
            </m:r>
          </m:sub>
        </m:sSub>
      </m:oMath>
    </w:p>
    <w:p w14:paraId="45A2E98D" w14:textId="3DF56EBB" w:rsidR="00CA7BB6" w:rsidRPr="00286396" w:rsidRDefault="00CA7BB6" w:rsidP="00CA7BB6">
      <w:pPr>
        <w:numPr>
          <w:ilvl w:val="0"/>
          <w:numId w:val="10"/>
        </w:numPr>
      </w:pPr>
      <w:r w:rsidRPr="00286396">
        <w:t xml:space="preserve">Dòng thứ ba chứa </w:t>
      </w:r>
      <m:oMath>
        <m:r>
          <w:rPr>
            <w:rFonts w:ascii="Cambria Math" w:hAnsi="Cambria Math"/>
          </w:rPr>
          <m:t xml:space="preserve">n </m:t>
        </m:r>
      </m:oMath>
      <w:r w:rsidRPr="00286396">
        <w:t>số nguyên </w:t>
      </w:r>
      <m:oMath>
        <m:sSub>
          <m:sSubPr>
            <m:ctrlPr>
              <w:rPr>
                <w:rFonts w:ascii="Cambria Math" w:hAnsi="Cambria Math"/>
              </w:rPr>
            </m:ctrlPr>
          </m:sSubPr>
          <m:e>
            <m:r>
              <w:rPr>
                <w:rFonts w:ascii="Cambria Math" w:hAnsi="Cambria Math"/>
              </w:rPr>
              <m:t>B</m:t>
            </m:r>
          </m:e>
          <m:sub>
            <m:r>
              <w:rPr>
                <w:rFonts w:ascii="Cambria Math" w:hAnsi="Cambria Math"/>
              </w:rPr>
              <m:t>i</m:t>
            </m:r>
          </m:sub>
        </m:sSub>
      </m:oMath>
    </w:p>
    <w:p w14:paraId="746746CF" w14:textId="45906870" w:rsidR="00CA7BB6" w:rsidRPr="00286396" w:rsidRDefault="00CA7BB6" w:rsidP="00CA7BB6">
      <w:pPr>
        <w:rPr>
          <w:b/>
          <w:bCs/>
        </w:rPr>
      </w:pPr>
      <w:r w:rsidRPr="00286396">
        <w:rPr>
          <w:b/>
          <w:bCs/>
        </w:rPr>
        <w:t>Output</w:t>
      </w:r>
    </w:p>
    <w:p w14:paraId="15E68DDB" w14:textId="55B0A65C" w:rsidR="00CA7BB6" w:rsidRPr="00286396" w:rsidRDefault="00CA7BB6" w:rsidP="00CA7BB6">
      <w:pPr>
        <w:numPr>
          <w:ilvl w:val="0"/>
          <w:numId w:val="11"/>
        </w:numPr>
      </w:pPr>
      <m:oMath>
        <m:r>
          <w:rPr>
            <w:rFonts w:ascii="Cambria Math" w:hAnsi="Cambria Math"/>
          </w:rPr>
          <m:t xml:space="preserve">n×2 </m:t>
        </m:r>
      </m:oMath>
      <w:r w:rsidRPr="00286396">
        <w:t>số nguyên là mảng kết quả.</w:t>
      </w:r>
    </w:p>
    <w:p w14:paraId="48DCD6E9" w14:textId="77777777" w:rsidR="00CA7BB6" w:rsidRPr="00286396" w:rsidRDefault="00CA7BB6" w:rsidP="00CA7BB6">
      <w:pPr>
        <w:rPr>
          <w:b/>
          <w:bCs/>
        </w:rPr>
      </w:pPr>
      <w:r w:rsidRPr="00286396">
        <w:rPr>
          <w:b/>
          <w:bCs/>
        </w:rPr>
        <w:t>Điều kiện</w:t>
      </w:r>
    </w:p>
    <w:p w14:paraId="5B2D8601" w14:textId="2A36DA8C" w:rsidR="00CA7BB6" w:rsidRPr="00286396" w:rsidRDefault="00CA7BB6" w:rsidP="00CA7BB6">
      <w:pPr>
        <w:numPr>
          <w:ilvl w:val="0"/>
          <w:numId w:val="12"/>
        </w:numPr>
      </w:pPr>
      <m:oMath>
        <m:r>
          <w:rPr>
            <w:rFonts w:ascii="Cambria Math" w:hAnsi="Cambria Math"/>
          </w:rPr>
          <m:t>1≤n≤</m:t>
        </m:r>
        <m:sSup>
          <m:sSupPr>
            <m:ctrlPr>
              <w:rPr>
                <w:rFonts w:ascii="Cambria Math" w:hAnsi="Cambria Math"/>
              </w:rPr>
            </m:ctrlPr>
          </m:sSupPr>
          <m:e>
            <m:r>
              <w:rPr>
                <w:rFonts w:ascii="Cambria Math" w:hAnsi="Cambria Math"/>
              </w:rPr>
              <m:t>10</m:t>
            </m:r>
          </m:e>
          <m:sup>
            <m:r>
              <w:rPr>
                <w:rFonts w:ascii="Cambria Math" w:hAnsi="Cambria Math"/>
              </w:rPr>
              <m:t>5</m:t>
            </m:r>
          </m:sup>
        </m:sSup>
      </m:oMath>
    </w:p>
    <w:p w14:paraId="7C7ABAA3" w14:textId="52B2557B" w:rsidR="00CA7BB6" w:rsidRPr="00286396" w:rsidRDefault="00CA7BB6" w:rsidP="00CA7BB6">
      <w:pPr>
        <w:numPr>
          <w:ilvl w:val="0"/>
          <w:numId w:val="12"/>
        </w:numPr>
      </w:pPr>
      <m:oMath>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p>
    <w:p w14:paraId="37BB3736" w14:textId="4DBDBE7E" w:rsidR="001720F2" w:rsidRPr="00286396" w:rsidRDefault="00CA7BB6">
      <w:pPr>
        <w:rPr>
          <w:b/>
          <w:bCs/>
        </w:rPr>
      </w:pPr>
      <w:r w:rsidRPr="00286396">
        <w:rPr>
          <w:b/>
          <w:bCs/>
        </w:rPr>
        <w:t>Ví dụ</w:t>
      </w:r>
    </w:p>
    <w:tbl>
      <w:tblPr>
        <w:tblStyle w:val="TableGrid"/>
        <w:tblW w:w="0" w:type="auto"/>
        <w:tblLook w:val="04A0" w:firstRow="1" w:lastRow="0" w:firstColumn="1" w:lastColumn="0" w:noHBand="0" w:noVBand="1"/>
      </w:tblPr>
      <w:tblGrid>
        <w:gridCol w:w="5220"/>
        <w:gridCol w:w="5220"/>
      </w:tblGrid>
      <w:tr w:rsidR="00CA7BB6" w:rsidRPr="00286396" w14:paraId="227B48DA" w14:textId="77777777" w:rsidTr="00CA7BB6">
        <w:tc>
          <w:tcPr>
            <w:tcW w:w="5220" w:type="dxa"/>
          </w:tcPr>
          <w:p w14:paraId="32C472EE" w14:textId="48BAC744" w:rsidR="00CA7BB6" w:rsidRPr="00286396" w:rsidRDefault="00CA7BB6" w:rsidP="00CA7BB6">
            <w:pPr>
              <w:jc w:val="center"/>
              <w:rPr>
                <w:b/>
                <w:bCs/>
              </w:rPr>
            </w:pPr>
            <w:r w:rsidRPr="00286396">
              <w:rPr>
                <w:b/>
                <w:bCs/>
              </w:rPr>
              <w:lastRenderedPageBreak/>
              <w:t>INPUT</w:t>
            </w:r>
          </w:p>
        </w:tc>
        <w:tc>
          <w:tcPr>
            <w:tcW w:w="5220" w:type="dxa"/>
          </w:tcPr>
          <w:p w14:paraId="3579F365" w14:textId="5B24BE45" w:rsidR="00CA7BB6" w:rsidRPr="00286396" w:rsidRDefault="00CA7BB6" w:rsidP="00CA7BB6">
            <w:pPr>
              <w:jc w:val="center"/>
              <w:rPr>
                <w:b/>
                <w:bCs/>
              </w:rPr>
            </w:pPr>
            <w:r w:rsidRPr="00286396">
              <w:rPr>
                <w:b/>
                <w:bCs/>
              </w:rPr>
              <w:t>OUTPUT</w:t>
            </w:r>
          </w:p>
        </w:tc>
      </w:tr>
      <w:tr w:rsidR="00CA7BB6" w:rsidRPr="00286396" w14:paraId="429A0BA7" w14:textId="77777777" w:rsidTr="00CA7BB6">
        <w:tc>
          <w:tcPr>
            <w:tcW w:w="5220" w:type="dxa"/>
          </w:tcPr>
          <w:p w14:paraId="0466A693" w14:textId="77777777" w:rsidR="00CA7BB6" w:rsidRPr="00286396" w:rsidRDefault="00CA7BB6" w:rsidP="00CA7BB6">
            <w:r w:rsidRPr="00286396">
              <w:t>3</w:t>
            </w:r>
          </w:p>
          <w:p w14:paraId="71110222" w14:textId="77777777" w:rsidR="00CA7BB6" w:rsidRPr="00286396" w:rsidRDefault="00CA7BB6" w:rsidP="00CA7BB6">
            <w:r w:rsidRPr="00286396">
              <w:t>1 3 4</w:t>
            </w:r>
          </w:p>
          <w:p w14:paraId="6EA6A0E5" w14:textId="348BBD0D" w:rsidR="00CA7BB6" w:rsidRPr="00286396" w:rsidRDefault="00CA7BB6" w:rsidP="00CA7BB6">
            <w:r w:rsidRPr="00286396">
              <w:t>1 2 3</w:t>
            </w:r>
          </w:p>
        </w:tc>
        <w:tc>
          <w:tcPr>
            <w:tcW w:w="5220" w:type="dxa"/>
          </w:tcPr>
          <w:p w14:paraId="097758E5" w14:textId="32C497C0" w:rsidR="00CA7BB6" w:rsidRPr="00286396" w:rsidRDefault="00CA7BB6">
            <w:r w:rsidRPr="00286396">
              <w:t>1 1 2 3 3 4</w:t>
            </w:r>
          </w:p>
        </w:tc>
      </w:tr>
    </w:tbl>
    <w:p w14:paraId="4D841D9E" w14:textId="77777777" w:rsidR="00CA7BB6" w:rsidRPr="00286396" w:rsidRDefault="00CA7BB6">
      <w:pPr>
        <w:rPr>
          <w:b/>
          <w:bCs/>
        </w:rPr>
      </w:pPr>
    </w:p>
    <w:p w14:paraId="33CBB231" w14:textId="652BA796" w:rsidR="00286396" w:rsidRPr="00286396" w:rsidRDefault="00286396" w:rsidP="00286396">
      <w:pPr>
        <w:pStyle w:val="Heading1"/>
        <w:rPr>
          <w:color w:val="auto"/>
        </w:rPr>
      </w:pPr>
      <w:r w:rsidRPr="00286396">
        <w:rPr>
          <w:color w:val="auto"/>
        </w:rPr>
        <w:t xml:space="preserve">Câu </w:t>
      </w:r>
      <w:r>
        <w:rPr>
          <w:color w:val="auto"/>
        </w:rPr>
        <w:t>2</w:t>
      </w:r>
      <w:r w:rsidRPr="00286396">
        <w:rPr>
          <w:color w:val="auto"/>
        </w:rPr>
        <w:t>. Tìm cặp có tổng bằng K</w:t>
      </w:r>
    </w:p>
    <w:p w14:paraId="287FDBA4" w14:textId="77777777" w:rsidR="00286396" w:rsidRPr="00286396" w:rsidRDefault="00286396" w:rsidP="00286396">
      <w:r w:rsidRPr="00286396">
        <w:rPr>
          <w:b/>
        </w:rPr>
        <w:t xml:space="preserve">Độ khó: </w:t>
      </w:r>
      <w:r w:rsidRPr="00286396">
        <w:rPr>
          <w:rFonts w:ascii="Segoe UI Symbol" w:hAnsi="Segoe UI Symbol" w:cs="Segoe UI Symbol"/>
        </w:rPr>
        <w:t>★☆☆☆☆</w:t>
      </w:r>
    </w:p>
    <w:p w14:paraId="4C19F440" w14:textId="77777777" w:rsidR="00286396" w:rsidRPr="00286396" w:rsidRDefault="00286396" w:rsidP="00286396">
      <w:pPr>
        <w:pStyle w:val="Heading2"/>
        <w:rPr>
          <w:color w:val="auto"/>
        </w:rPr>
      </w:pPr>
      <w:r w:rsidRPr="00286396">
        <w:rPr>
          <w:color w:val="auto"/>
        </w:rPr>
        <w:t>Đề bài</w:t>
      </w:r>
    </w:p>
    <w:p w14:paraId="1ABC14A4" w14:textId="77777777" w:rsidR="00286396" w:rsidRPr="00286396" w:rsidRDefault="00286396" w:rsidP="00286396">
      <w:r w:rsidRPr="00286396">
        <w:t>Cho mảng A gồm N số nguyên và số nguyên K. Hãy kiểm tra xem có tồn tại hai phần tử khác vị trí có tổng đúng bằng K hay không.</w:t>
      </w:r>
    </w:p>
    <w:p w14:paraId="3C70A5CE" w14:textId="77777777" w:rsidR="00286396" w:rsidRPr="00286396" w:rsidRDefault="00286396" w:rsidP="00286396">
      <w:pPr>
        <w:pStyle w:val="Heading2"/>
        <w:rPr>
          <w:color w:val="auto"/>
        </w:rPr>
      </w:pPr>
      <w:r w:rsidRPr="00286396">
        <w:rPr>
          <w:color w:val="auto"/>
        </w:rPr>
        <w:t>Điều kiện</w:t>
      </w:r>
    </w:p>
    <w:p w14:paraId="48959B97" w14:textId="77777777" w:rsidR="00286396" w:rsidRPr="00286396" w:rsidRDefault="00286396" w:rsidP="00286396">
      <w:pPr>
        <w:pStyle w:val="ListBullet"/>
      </w:pPr>
      <w:r w:rsidRPr="00286396">
        <w:t>1 ≤ N ≤ 2 × 10^5</w:t>
      </w:r>
    </w:p>
    <w:p w14:paraId="2E7EBBD6" w14:textId="77777777" w:rsidR="00286396" w:rsidRPr="00286396" w:rsidRDefault="00286396" w:rsidP="00286396">
      <w:pPr>
        <w:pStyle w:val="ListBullet"/>
      </w:pPr>
      <w:r w:rsidRPr="00286396">
        <w:t>|A[i]| ≤ 10^9</w:t>
      </w:r>
    </w:p>
    <w:p w14:paraId="4EF8BB43" w14:textId="77777777" w:rsidR="00286396" w:rsidRPr="00286396" w:rsidRDefault="00286396" w:rsidP="00286396">
      <w:pPr>
        <w:pStyle w:val="ListBullet"/>
      </w:pPr>
      <w:r w:rsidRPr="00286396">
        <w:t>|K| ≤ 2 × 10^9</w:t>
      </w:r>
    </w:p>
    <w:p w14:paraId="3734CDDC" w14:textId="77777777" w:rsidR="00286396" w:rsidRPr="00286396" w:rsidRDefault="00286396" w:rsidP="00286396">
      <w:pPr>
        <w:pStyle w:val="ListBullet"/>
      </w:pPr>
      <w:r w:rsidRPr="00286396">
        <w:t>Có thể sắp xếp mảng trước khi xử lý.</w:t>
      </w:r>
    </w:p>
    <w:p w14:paraId="7FCA4690" w14:textId="77777777" w:rsidR="00286396" w:rsidRPr="00286396" w:rsidRDefault="00286396" w:rsidP="00286396">
      <w:pPr>
        <w:pStyle w:val="Heading2"/>
        <w:rPr>
          <w:color w:val="auto"/>
          <w:lang w:val="pt-BR"/>
        </w:rPr>
      </w:pPr>
      <w:r w:rsidRPr="00286396">
        <w:rPr>
          <w:color w:val="auto"/>
          <w:lang w:val="pt-BR"/>
        </w:rPr>
        <w:t>Input</w:t>
      </w:r>
    </w:p>
    <w:p w14:paraId="0E01F3C2" w14:textId="77777777" w:rsidR="00286396" w:rsidRPr="00286396" w:rsidRDefault="00286396" w:rsidP="00286396">
      <w:pPr>
        <w:rPr>
          <w:lang w:val="pt-BR"/>
        </w:rPr>
      </w:pPr>
      <w:r w:rsidRPr="00286396">
        <w:rPr>
          <w:lang w:val="pt-BR"/>
        </w:rPr>
        <w:t>Dòng 1: N và K. Dòng 2: N số nguyên A[i].</w:t>
      </w:r>
    </w:p>
    <w:p w14:paraId="7BF10D40" w14:textId="77777777" w:rsidR="00286396" w:rsidRPr="00286396" w:rsidRDefault="00286396" w:rsidP="00286396">
      <w:pPr>
        <w:pStyle w:val="Heading2"/>
        <w:rPr>
          <w:color w:val="auto"/>
        </w:rPr>
      </w:pPr>
      <w:r w:rsidRPr="00286396">
        <w:rPr>
          <w:color w:val="auto"/>
        </w:rPr>
        <w:t>Output</w:t>
      </w:r>
    </w:p>
    <w:p w14:paraId="69963DCB" w14:textId="77777777" w:rsidR="00286396" w:rsidRPr="00286396" w:rsidRDefault="00286396" w:rsidP="00286396">
      <w:r w:rsidRPr="00286396">
        <w:t>In YES nếu tồn tại một cặp thỏa mãn. Ngược lại in NO.</w:t>
      </w:r>
    </w:p>
    <w:p w14:paraId="43CD842A" w14:textId="77777777" w:rsidR="00286396" w:rsidRPr="00286396" w:rsidRDefault="00286396" w:rsidP="00286396">
      <w:pPr>
        <w:pStyle w:val="Heading2"/>
        <w:rPr>
          <w:color w:val="auto"/>
        </w:rPr>
      </w:pPr>
      <w:r w:rsidRPr="00286396">
        <w:rPr>
          <w:color w:val="auto"/>
        </w:rPr>
        <w:t>Ví dụ</w:t>
      </w:r>
    </w:p>
    <w:tbl>
      <w:tblPr>
        <w:tblStyle w:val="TableGrid"/>
        <w:tblW w:w="0" w:type="auto"/>
        <w:jc w:val="center"/>
        <w:tblLook w:val="04A0" w:firstRow="1" w:lastRow="0" w:firstColumn="1" w:lastColumn="0" w:noHBand="0" w:noVBand="1"/>
      </w:tblPr>
      <w:tblGrid>
        <w:gridCol w:w="4320"/>
        <w:gridCol w:w="4320"/>
      </w:tblGrid>
      <w:tr w:rsidR="00286396" w:rsidRPr="00286396" w14:paraId="0B11CEEE" w14:textId="77777777" w:rsidTr="009D1033">
        <w:trPr>
          <w:jc w:val="center"/>
        </w:trPr>
        <w:tc>
          <w:tcPr>
            <w:tcW w:w="4320" w:type="dxa"/>
          </w:tcPr>
          <w:p w14:paraId="3E541CEB" w14:textId="77777777" w:rsidR="00286396" w:rsidRPr="00286396" w:rsidRDefault="00286396" w:rsidP="009D1033">
            <w:r w:rsidRPr="00286396">
              <w:rPr>
                <w:b/>
              </w:rPr>
              <w:t>Input</w:t>
            </w:r>
          </w:p>
        </w:tc>
        <w:tc>
          <w:tcPr>
            <w:tcW w:w="4320" w:type="dxa"/>
          </w:tcPr>
          <w:p w14:paraId="3BE63F29" w14:textId="77777777" w:rsidR="00286396" w:rsidRPr="00286396" w:rsidRDefault="00286396" w:rsidP="009D1033">
            <w:r w:rsidRPr="00286396">
              <w:rPr>
                <w:b/>
              </w:rPr>
              <w:t>Output</w:t>
            </w:r>
          </w:p>
        </w:tc>
      </w:tr>
      <w:tr w:rsidR="00286396" w:rsidRPr="00286396" w14:paraId="2802E161" w14:textId="77777777" w:rsidTr="009D1033">
        <w:trPr>
          <w:jc w:val="center"/>
        </w:trPr>
        <w:tc>
          <w:tcPr>
            <w:tcW w:w="4320" w:type="dxa"/>
            <w:vAlign w:val="center"/>
          </w:tcPr>
          <w:p w14:paraId="453C3B6E" w14:textId="77777777" w:rsidR="00286396" w:rsidRPr="00286396" w:rsidRDefault="00286396" w:rsidP="009D1033">
            <w:r w:rsidRPr="00286396">
              <w:t>6 10</w:t>
            </w:r>
            <w:r w:rsidRPr="00286396">
              <w:br/>
              <w:t>1 4 6 8 9 12</w:t>
            </w:r>
          </w:p>
        </w:tc>
        <w:tc>
          <w:tcPr>
            <w:tcW w:w="4320" w:type="dxa"/>
            <w:vAlign w:val="center"/>
          </w:tcPr>
          <w:p w14:paraId="32C0C2EE" w14:textId="77777777" w:rsidR="00286396" w:rsidRPr="00286396" w:rsidRDefault="00286396" w:rsidP="009D1033">
            <w:r w:rsidRPr="00286396">
              <w:t>YES</w:t>
            </w:r>
          </w:p>
        </w:tc>
      </w:tr>
      <w:tr w:rsidR="00286396" w:rsidRPr="00286396" w14:paraId="314E6CD6" w14:textId="77777777" w:rsidTr="009D1033">
        <w:trPr>
          <w:jc w:val="center"/>
        </w:trPr>
        <w:tc>
          <w:tcPr>
            <w:tcW w:w="4320" w:type="dxa"/>
            <w:vAlign w:val="center"/>
          </w:tcPr>
          <w:p w14:paraId="118D1391" w14:textId="77777777" w:rsidR="00286396" w:rsidRPr="00286396" w:rsidRDefault="00286396" w:rsidP="009D1033">
            <w:r w:rsidRPr="00286396">
              <w:t>5 20</w:t>
            </w:r>
            <w:r w:rsidRPr="00286396">
              <w:br/>
              <w:t>1 3 5 7 9</w:t>
            </w:r>
          </w:p>
        </w:tc>
        <w:tc>
          <w:tcPr>
            <w:tcW w:w="4320" w:type="dxa"/>
            <w:vAlign w:val="center"/>
          </w:tcPr>
          <w:p w14:paraId="6C346688" w14:textId="77777777" w:rsidR="00286396" w:rsidRPr="00286396" w:rsidRDefault="00286396" w:rsidP="009D1033">
            <w:r w:rsidRPr="00286396">
              <w:t>NO</w:t>
            </w:r>
          </w:p>
        </w:tc>
      </w:tr>
    </w:tbl>
    <w:p w14:paraId="631EB0CF" w14:textId="41ECFFDA" w:rsidR="00286396" w:rsidRPr="00286396" w:rsidRDefault="00286396" w:rsidP="00286396">
      <w:pPr>
        <w:pStyle w:val="Heading2"/>
        <w:rPr>
          <w:color w:val="auto"/>
        </w:rPr>
      </w:pPr>
      <w:r w:rsidRPr="00286396">
        <w:rPr>
          <w:color w:val="auto"/>
        </w:rPr>
        <w:t xml:space="preserve">Câu </w:t>
      </w:r>
      <w:r>
        <w:rPr>
          <w:color w:val="auto"/>
        </w:rPr>
        <w:t>3</w:t>
      </w:r>
      <w:r w:rsidRPr="00286396">
        <w:rPr>
          <w:color w:val="auto"/>
        </w:rPr>
        <w:t>. Đếm số cặp có tổng nhỏ hơn K</w:t>
      </w:r>
    </w:p>
    <w:p w14:paraId="2B71DBA1" w14:textId="77777777" w:rsidR="00286396" w:rsidRPr="00286396" w:rsidRDefault="00286396" w:rsidP="00286396">
      <w:r w:rsidRPr="00286396">
        <w:rPr>
          <w:b/>
        </w:rPr>
        <w:t xml:space="preserve">Độ khó: </w:t>
      </w:r>
      <w:r w:rsidRPr="00286396">
        <w:rPr>
          <w:rFonts w:ascii="Segoe UI Symbol" w:hAnsi="Segoe UI Symbol" w:cs="Segoe UI Symbol"/>
        </w:rPr>
        <w:t>★★☆☆☆</w:t>
      </w:r>
    </w:p>
    <w:p w14:paraId="4A036E94" w14:textId="77777777" w:rsidR="00286396" w:rsidRPr="00286396" w:rsidRDefault="00286396" w:rsidP="00286396">
      <w:pPr>
        <w:pStyle w:val="Heading2"/>
        <w:rPr>
          <w:color w:val="auto"/>
        </w:rPr>
      </w:pPr>
      <w:r w:rsidRPr="00286396">
        <w:rPr>
          <w:color w:val="auto"/>
        </w:rPr>
        <w:t>Đề bài</w:t>
      </w:r>
    </w:p>
    <w:p w14:paraId="00B5FB5C" w14:textId="77777777" w:rsidR="00286396" w:rsidRPr="00286396" w:rsidRDefault="00286396" w:rsidP="00286396">
      <w:r w:rsidRPr="00286396">
        <w:t>Cho mảng A gồm N số nguyên và K. Hãy đếm số cặp chỉ số (i, j) với i &lt; j sao cho A[i] + A[j] &lt; K.</w:t>
      </w:r>
    </w:p>
    <w:p w14:paraId="6078B8DC" w14:textId="77777777" w:rsidR="00286396" w:rsidRPr="00286396" w:rsidRDefault="00286396" w:rsidP="00286396">
      <w:pPr>
        <w:pStyle w:val="Heading2"/>
        <w:rPr>
          <w:color w:val="auto"/>
        </w:rPr>
      </w:pPr>
      <w:r w:rsidRPr="00286396">
        <w:rPr>
          <w:color w:val="auto"/>
        </w:rPr>
        <w:t>Điều kiện</w:t>
      </w:r>
    </w:p>
    <w:p w14:paraId="1258B1DC" w14:textId="77777777" w:rsidR="00286396" w:rsidRPr="00286396" w:rsidRDefault="00286396" w:rsidP="00286396">
      <w:pPr>
        <w:pStyle w:val="ListBullet"/>
      </w:pPr>
      <w:r w:rsidRPr="00286396">
        <w:t>1 ≤ N ≤ 2 × 10^5</w:t>
      </w:r>
    </w:p>
    <w:p w14:paraId="6FABED02" w14:textId="77777777" w:rsidR="00286396" w:rsidRPr="00286396" w:rsidRDefault="00286396" w:rsidP="00286396">
      <w:pPr>
        <w:pStyle w:val="ListBullet"/>
      </w:pPr>
      <w:r w:rsidRPr="00286396">
        <w:t>|A[i]| ≤ 10^9</w:t>
      </w:r>
    </w:p>
    <w:p w14:paraId="31B04663" w14:textId="77777777" w:rsidR="00286396" w:rsidRPr="00286396" w:rsidRDefault="00286396" w:rsidP="00286396">
      <w:pPr>
        <w:pStyle w:val="ListBullet"/>
      </w:pPr>
      <w:r w:rsidRPr="00286396">
        <w:t>|K| ≤ 2 × 10^9</w:t>
      </w:r>
    </w:p>
    <w:p w14:paraId="528903BA" w14:textId="77777777" w:rsidR="00286396" w:rsidRPr="00286396" w:rsidRDefault="00286396" w:rsidP="00286396">
      <w:pPr>
        <w:pStyle w:val="ListBullet"/>
      </w:pPr>
      <w:r w:rsidRPr="00286396">
        <w:t>Kết quả có thể lớn, cần kiểu số nguyên đủ lớn.</w:t>
      </w:r>
    </w:p>
    <w:p w14:paraId="6D60E683" w14:textId="77777777" w:rsidR="00286396" w:rsidRPr="00286396" w:rsidRDefault="00286396" w:rsidP="00286396">
      <w:pPr>
        <w:pStyle w:val="Heading2"/>
        <w:rPr>
          <w:color w:val="auto"/>
          <w:lang w:val="pt-BR"/>
        </w:rPr>
      </w:pPr>
      <w:r w:rsidRPr="00286396">
        <w:rPr>
          <w:color w:val="auto"/>
          <w:lang w:val="pt-BR"/>
        </w:rPr>
        <w:t>Input</w:t>
      </w:r>
    </w:p>
    <w:p w14:paraId="397817AA" w14:textId="77777777" w:rsidR="00286396" w:rsidRPr="00286396" w:rsidRDefault="00286396" w:rsidP="00286396">
      <w:pPr>
        <w:rPr>
          <w:lang w:val="pt-BR"/>
        </w:rPr>
      </w:pPr>
      <w:r w:rsidRPr="00286396">
        <w:rPr>
          <w:lang w:val="pt-BR"/>
        </w:rPr>
        <w:t>Dòng 1: N và K. Dòng 2: N số nguyên A[i].</w:t>
      </w:r>
    </w:p>
    <w:p w14:paraId="4F30BA23" w14:textId="77777777" w:rsidR="00286396" w:rsidRPr="00286396" w:rsidRDefault="00286396" w:rsidP="00286396">
      <w:pPr>
        <w:pStyle w:val="Heading2"/>
        <w:rPr>
          <w:color w:val="auto"/>
        </w:rPr>
      </w:pPr>
      <w:r w:rsidRPr="00286396">
        <w:rPr>
          <w:color w:val="auto"/>
        </w:rPr>
        <w:t>Output</w:t>
      </w:r>
    </w:p>
    <w:p w14:paraId="1B61A157" w14:textId="77777777" w:rsidR="00286396" w:rsidRPr="00286396" w:rsidRDefault="00286396" w:rsidP="00286396">
      <w:r w:rsidRPr="00286396">
        <w:t>In ra số lượng cặp thỏa mãn.</w:t>
      </w:r>
    </w:p>
    <w:p w14:paraId="0B774B2B" w14:textId="77777777" w:rsidR="00286396" w:rsidRPr="00286396" w:rsidRDefault="00286396" w:rsidP="00286396">
      <w:pPr>
        <w:pStyle w:val="Heading2"/>
        <w:rPr>
          <w:color w:val="auto"/>
        </w:rPr>
      </w:pPr>
      <w:r w:rsidRPr="00286396">
        <w:rPr>
          <w:color w:val="auto"/>
        </w:rPr>
        <w:lastRenderedPageBreak/>
        <w:t>Ví dụ</w:t>
      </w:r>
    </w:p>
    <w:tbl>
      <w:tblPr>
        <w:tblStyle w:val="TableGrid"/>
        <w:tblW w:w="0" w:type="auto"/>
        <w:jc w:val="center"/>
        <w:tblLook w:val="04A0" w:firstRow="1" w:lastRow="0" w:firstColumn="1" w:lastColumn="0" w:noHBand="0" w:noVBand="1"/>
      </w:tblPr>
      <w:tblGrid>
        <w:gridCol w:w="4320"/>
        <w:gridCol w:w="4320"/>
      </w:tblGrid>
      <w:tr w:rsidR="00286396" w:rsidRPr="00286396" w14:paraId="00283452" w14:textId="77777777" w:rsidTr="009D1033">
        <w:trPr>
          <w:jc w:val="center"/>
        </w:trPr>
        <w:tc>
          <w:tcPr>
            <w:tcW w:w="4320" w:type="dxa"/>
          </w:tcPr>
          <w:p w14:paraId="7A8B6BD0" w14:textId="77777777" w:rsidR="00286396" w:rsidRPr="00286396" w:rsidRDefault="00286396" w:rsidP="009D1033">
            <w:r w:rsidRPr="00286396">
              <w:rPr>
                <w:b/>
              </w:rPr>
              <w:t>Input</w:t>
            </w:r>
          </w:p>
        </w:tc>
        <w:tc>
          <w:tcPr>
            <w:tcW w:w="4320" w:type="dxa"/>
          </w:tcPr>
          <w:p w14:paraId="51B3F76F" w14:textId="77777777" w:rsidR="00286396" w:rsidRPr="00286396" w:rsidRDefault="00286396" w:rsidP="009D1033">
            <w:r w:rsidRPr="00286396">
              <w:rPr>
                <w:b/>
              </w:rPr>
              <w:t>Output</w:t>
            </w:r>
          </w:p>
        </w:tc>
      </w:tr>
      <w:tr w:rsidR="00286396" w:rsidRPr="00286396" w14:paraId="3459461A" w14:textId="77777777" w:rsidTr="009D1033">
        <w:trPr>
          <w:jc w:val="center"/>
        </w:trPr>
        <w:tc>
          <w:tcPr>
            <w:tcW w:w="4320" w:type="dxa"/>
            <w:vAlign w:val="center"/>
          </w:tcPr>
          <w:p w14:paraId="216BDCD9" w14:textId="77777777" w:rsidR="00286396" w:rsidRPr="00286396" w:rsidRDefault="00286396" w:rsidP="009D1033">
            <w:r w:rsidRPr="00286396">
              <w:t>5 10</w:t>
            </w:r>
            <w:r w:rsidRPr="00286396">
              <w:br/>
              <w:t>1 2 3 7 8</w:t>
            </w:r>
          </w:p>
        </w:tc>
        <w:tc>
          <w:tcPr>
            <w:tcW w:w="4320" w:type="dxa"/>
            <w:vAlign w:val="center"/>
          </w:tcPr>
          <w:p w14:paraId="42042702" w14:textId="77777777" w:rsidR="00286396" w:rsidRPr="00286396" w:rsidRDefault="00286396" w:rsidP="009D1033">
            <w:r w:rsidRPr="00286396">
              <w:t>6</w:t>
            </w:r>
          </w:p>
        </w:tc>
      </w:tr>
      <w:tr w:rsidR="00286396" w:rsidRPr="00286396" w14:paraId="318C2C69" w14:textId="77777777" w:rsidTr="009D1033">
        <w:trPr>
          <w:jc w:val="center"/>
        </w:trPr>
        <w:tc>
          <w:tcPr>
            <w:tcW w:w="4320" w:type="dxa"/>
            <w:vAlign w:val="center"/>
          </w:tcPr>
          <w:p w14:paraId="5FE32D22" w14:textId="77777777" w:rsidR="00286396" w:rsidRPr="00286396" w:rsidRDefault="00286396" w:rsidP="009D1033">
            <w:r w:rsidRPr="00286396">
              <w:t>4 5</w:t>
            </w:r>
            <w:r w:rsidRPr="00286396">
              <w:br/>
              <w:t>1 1 1 1</w:t>
            </w:r>
          </w:p>
        </w:tc>
        <w:tc>
          <w:tcPr>
            <w:tcW w:w="4320" w:type="dxa"/>
            <w:vAlign w:val="center"/>
          </w:tcPr>
          <w:p w14:paraId="29475B74" w14:textId="77777777" w:rsidR="00286396" w:rsidRPr="00286396" w:rsidRDefault="00286396" w:rsidP="009D1033">
            <w:r w:rsidRPr="00286396">
              <w:t>6</w:t>
            </w:r>
          </w:p>
        </w:tc>
      </w:tr>
    </w:tbl>
    <w:p w14:paraId="5A914410" w14:textId="39C38666" w:rsidR="00286396" w:rsidRPr="00286396" w:rsidRDefault="00286396" w:rsidP="00286396">
      <w:pPr>
        <w:pStyle w:val="Heading1"/>
        <w:rPr>
          <w:color w:val="auto"/>
        </w:rPr>
      </w:pPr>
      <w:r w:rsidRPr="00286396">
        <w:rPr>
          <w:color w:val="auto"/>
        </w:rPr>
        <w:t xml:space="preserve">Câu </w:t>
      </w:r>
      <w:r>
        <w:rPr>
          <w:color w:val="auto"/>
        </w:rPr>
        <w:t>4</w:t>
      </w:r>
      <w:r w:rsidRPr="00286396">
        <w:rPr>
          <w:color w:val="auto"/>
        </w:rPr>
        <w:t>. Độ dài đoạn con không vượt quá K</w:t>
      </w:r>
    </w:p>
    <w:p w14:paraId="11ED118D" w14:textId="77777777" w:rsidR="00286396" w:rsidRPr="00286396" w:rsidRDefault="00286396" w:rsidP="00286396">
      <w:r w:rsidRPr="00286396">
        <w:rPr>
          <w:b/>
        </w:rPr>
        <w:t xml:space="preserve">Độ khó: </w:t>
      </w:r>
      <w:r w:rsidRPr="00286396">
        <w:rPr>
          <w:rFonts w:ascii="Segoe UI Symbol" w:hAnsi="Segoe UI Symbol" w:cs="Segoe UI Symbol"/>
        </w:rPr>
        <w:t>★★☆☆☆</w:t>
      </w:r>
    </w:p>
    <w:p w14:paraId="4EC70BBD" w14:textId="77777777" w:rsidR="00286396" w:rsidRPr="00286396" w:rsidRDefault="00286396" w:rsidP="00286396">
      <w:pPr>
        <w:pStyle w:val="Heading2"/>
        <w:rPr>
          <w:color w:val="auto"/>
        </w:rPr>
      </w:pPr>
      <w:r w:rsidRPr="00286396">
        <w:rPr>
          <w:color w:val="auto"/>
        </w:rPr>
        <w:t>Đề bài</w:t>
      </w:r>
    </w:p>
    <w:p w14:paraId="451A305F" w14:textId="77777777" w:rsidR="00286396" w:rsidRPr="00286396" w:rsidRDefault="00286396" w:rsidP="00286396">
      <w:r w:rsidRPr="00286396">
        <w:t>Cho một dãy N số nguyên dương. Tìm độ dài lớn nhất của một đoạn con liên tiếp có tổng không vượt quá K.</w:t>
      </w:r>
    </w:p>
    <w:p w14:paraId="18BE76C5" w14:textId="77777777" w:rsidR="00286396" w:rsidRPr="00286396" w:rsidRDefault="00286396" w:rsidP="00286396">
      <w:pPr>
        <w:pStyle w:val="Heading2"/>
        <w:rPr>
          <w:color w:val="auto"/>
        </w:rPr>
      </w:pPr>
      <w:r w:rsidRPr="00286396">
        <w:rPr>
          <w:color w:val="auto"/>
        </w:rPr>
        <w:t>Điều kiện</w:t>
      </w:r>
    </w:p>
    <w:p w14:paraId="5DDF1744" w14:textId="77777777" w:rsidR="00286396" w:rsidRPr="00286396" w:rsidRDefault="00286396" w:rsidP="00286396">
      <w:pPr>
        <w:pStyle w:val="ListBullet"/>
      </w:pPr>
      <w:r w:rsidRPr="00286396">
        <w:t>1 ≤ N ≤ 2 × 10^5</w:t>
      </w:r>
    </w:p>
    <w:p w14:paraId="528C7247" w14:textId="77777777" w:rsidR="00286396" w:rsidRPr="00286396" w:rsidRDefault="00286396" w:rsidP="00286396">
      <w:pPr>
        <w:pStyle w:val="ListBullet"/>
      </w:pPr>
      <w:r w:rsidRPr="00286396">
        <w:t>1 ≤ A[i] ≤ 10^9</w:t>
      </w:r>
    </w:p>
    <w:p w14:paraId="7109012E" w14:textId="77777777" w:rsidR="00286396" w:rsidRPr="00286396" w:rsidRDefault="00286396" w:rsidP="00286396">
      <w:pPr>
        <w:pStyle w:val="ListBullet"/>
      </w:pPr>
      <w:r w:rsidRPr="00286396">
        <w:t>1 ≤ K ≤ 10^14</w:t>
      </w:r>
    </w:p>
    <w:p w14:paraId="017F376D" w14:textId="77777777" w:rsidR="00286396" w:rsidRPr="00286396" w:rsidRDefault="00286396" w:rsidP="00286396">
      <w:pPr>
        <w:pStyle w:val="Heading2"/>
        <w:rPr>
          <w:color w:val="auto"/>
        </w:rPr>
      </w:pPr>
      <w:r w:rsidRPr="00286396">
        <w:rPr>
          <w:color w:val="auto"/>
        </w:rPr>
        <w:t>Input</w:t>
      </w:r>
    </w:p>
    <w:p w14:paraId="087E11DD" w14:textId="77777777" w:rsidR="00286396" w:rsidRPr="00286396" w:rsidRDefault="00286396" w:rsidP="00286396">
      <w:pPr>
        <w:rPr>
          <w:lang w:val="pt-BR"/>
        </w:rPr>
      </w:pPr>
      <w:r w:rsidRPr="00286396">
        <w:rPr>
          <w:lang w:val="pt-BR"/>
        </w:rPr>
        <w:t>Dòng 1: N và K. Dòng 2: N số nguyên dương A[i].</w:t>
      </w:r>
    </w:p>
    <w:p w14:paraId="678006C7" w14:textId="77777777" w:rsidR="00286396" w:rsidRPr="00286396" w:rsidRDefault="00286396" w:rsidP="00286396">
      <w:pPr>
        <w:pStyle w:val="Heading2"/>
        <w:rPr>
          <w:color w:val="auto"/>
          <w:lang w:val="pt-BR"/>
        </w:rPr>
      </w:pPr>
      <w:r w:rsidRPr="00286396">
        <w:rPr>
          <w:color w:val="auto"/>
          <w:lang w:val="pt-BR"/>
        </w:rPr>
        <w:t>Output</w:t>
      </w:r>
    </w:p>
    <w:p w14:paraId="3590EE2D" w14:textId="77777777" w:rsidR="00286396" w:rsidRPr="00286396" w:rsidRDefault="00286396" w:rsidP="00286396">
      <w:pPr>
        <w:rPr>
          <w:lang w:val="pt-BR"/>
        </w:rPr>
      </w:pPr>
      <w:r w:rsidRPr="00286396">
        <w:rPr>
          <w:lang w:val="pt-BR"/>
        </w:rPr>
        <w:t>In ra độ dài lớn nhất của đoạn con liên tiếp có tổng ≤ K. Nếu không có phần tử nào thỏa mãn, in 0.</w:t>
      </w:r>
    </w:p>
    <w:p w14:paraId="140E0978" w14:textId="77777777" w:rsidR="00286396" w:rsidRPr="00286396" w:rsidRDefault="00286396" w:rsidP="00286396">
      <w:pPr>
        <w:pStyle w:val="Heading2"/>
        <w:rPr>
          <w:color w:val="auto"/>
        </w:rPr>
      </w:pPr>
      <w:r w:rsidRPr="00286396">
        <w:rPr>
          <w:color w:val="auto"/>
        </w:rPr>
        <w:t>Ví dụ</w:t>
      </w:r>
    </w:p>
    <w:tbl>
      <w:tblPr>
        <w:tblStyle w:val="TableGrid"/>
        <w:tblW w:w="0" w:type="auto"/>
        <w:jc w:val="center"/>
        <w:tblLook w:val="04A0" w:firstRow="1" w:lastRow="0" w:firstColumn="1" w:lastColumn="0" w:noHBand="0" w:noVBand="1"/>
      </w:tblPr>
      <w:tblGrid>
        <w:gridCol w:w="4320"/>
        <w:gridCol w:w="4320"/>
      </w:tblGrid>
      <w:tr w:rsidR="00286396" w:rsidRPr="00286396" w14:paraId="575145EA" w14:textId="77777777" w:rsidTr="009D1033">
        <w:trPr>
          <w:jc w:val="center"/>
        </w:trPr>
        <w:tc>
          <w:tcPr>
            <w:tcW w:w="4320" w:type="dxa"/>
          </w:tcPr>
          <w:p w14:paraId="798E0141" w14:textId="77777777" w:rsidR="00286396" w:rsidRPr="00286396" w:rsidRDefault="00286396" w:rsidP="009D1033">
            <w:r w:rsidRPr="00286396">
              <w:rPr>
                <w:b/>
              </w:rPr>
              <w:t>Input</w:t>
            </w:r>
          </w:p>
        </w:tc>
        <w:tc>
          <w:tcPr>
            <w:tcW w:w="4320" w:type="dxa"/>
          </w:tcPr>
          <w:p w14:paraId="57D31173" w14:textId="77777777" w:rsidR="00286396" w:rsidRPr="00286396" w:rsidRDefault="00286396" w:rsidP="009D1033">
            <w:r w:rsidRPr="00286396">
              <w:rPr>
                <w:b/>
              </w:rPr>
              <w:t>Output</w:t>
            </w:r>
          </w:p>
        </w:tc>
      </w:tr>
      <w:tr w:rsidR="00286396" w:rsidRPr="00286396" w14:paraId="6826C19B" w14:textId="77777777" w:rsidTr="009D1033">
        <w:trPr>
          <w:jc w:val="center"/>
        </w:trPr>
        <w:tc>
          <w:tcPr>
            <w:tcW w:w="4320" w:type="dxa"/>
            <w:vAlign w:val="center"/>
          </w:tcPr>
          <w:p w14:paraId="63F3F361" w14:textId="77777777" w:rsidR="00286396" w:rsidRPr="00286396" w:rsidRDefault="00286396" w:rsidP="009D1033">
            <w:r w:rsidRPr="00286396">
              <w:t>6 10</w:t>
            </w:r>
            <w:r w:rsidRPr="00286396">
              <w:br/>
              <w:t>2 1 3 4 2 1</w:t>
            </w:r>
          </w:p>
        </w:tc>
        <w:tc>
          <w:tcPr>
            <w:tcW w:w="4320" w:type="dxa"/>
            <w:vAlign w:val="center"/>
          </w:tcPr>
          <w:p w14:paraId="20CCB41F" w14:textId="77777777" w:rsidR="00286396" w:rsidRPr="00286396" w:rsidRDefault="00286396" w:rsidP="009D1033">
            <w:r w:rsidRPr="00286396">
              <w:t>4</w:t>
            </w:r>
          </w:p>
        </w:tc>
      </w:tr>
      <w:tr w:rsidR="00286396" w:rsidRPr="00286396" w14:paraId="6489F078" w14:textId="77777777" w:rsidTr="009D1033">
        <w:trPr>
          <w:jc w:val="center"/>
        </w:trPr>
        <w:tc>
          <w:tcPr>
            <w:tcW w:w="4320" w:type="dxa"/>
            <w:vAlign w:val="center"/>
          </w:tcPr>
          <w:p w14:paraId="31DE47ED" w14:textId="77777777" w:rsidR="00286396" w:rsidRPr="00286396" w:rsidRDefault="00286396" w:rsidP="009D1033">
            <w:r w:rsidRPr="00286396">
              <w:t>5 5</w:t>
            </w:r>
            <w:r w:rsidRPr="00286396">
              <w:br/>
              <w:t>6 1 2 3 1</w:t>
            </w:r>
          </w:p>
        </w:tc>
        <w:tc>
          <w:tcPr>
            <w:tcW w:w="4320" w:type="dxa"/>
            <w:vAlign w:val="center"/>
          </w:tcPr>
          <w:p w14:paraId="377A292A" w14:textId="77777777" w:rsidR="00286396" w:rsidRPr="00286396" w:rsidRDefault="00286396" w:rsidP="009D1033">
            <w:r w:rsidRPr="00286396">
              <w:t>3</w:t>
            </w:r>
          </w:p>
        </w:tc>
      </w:tr>
    </w:tbl>
    <w:p w14:paraId="0BD6E3EA" w14:textId="4D6A6F72" w:rsidR="00286396" w:rsidRPr="00286396" w:rsidRDefault="00286396" w:rsidP="00286396">
      <w:pPr>
        <w:pStyle w:val="Heading1"/>
        <w:rPr>
          <w:color w:val="auto"/>
        </w:rPr>
      </w:pPr>
      <w:r w:rsidRPr="00286396">
        <w:rPr>
          <w:color w:val="auto"/>
        </w:rPr>
        <w:t xml:space="preserve">Câu </w:t>
      </w:r>
      <w:r>
        <w:rPr>
          <w:color w:val="auto"/>
        </w:rPr>
        <w:t>5</w:t>
      </w:r>
      <w:r w:rsidRPr="00286396">
        <w:rPr>
          <w:color w:val="auto"/>
        </w:rPr>
        <w:t>. Đoạn con có đúng K phần tử khác nhau</w:t>
      </w:r>
    </w:p>
    <w:p w14:paraId="4DF24825" w14:textId="77777777" w:rsidR="00286396" w:rsidRPr="00286396" w:rsidRDefault="00286396" w:rsidP="00286396">
      <w:r w:rsidRPr="00286396">
        <w:rPr>
          <w:b/>
        </w:rPr>
        <w:t xml:space="preserve">Độ khó: </w:t>
      </w:r>
      <w:r w:rsidRPr="00286396">
        <w:rPr>
          <w:rFonts w:ascii="Segoe UI Symbol" w:hAnsi="Segoe UI Symbol" w:cs="Segoe UI Symbol"/>
        </w:rPr>
        <w:t>★★★☆☆</w:t>
      </w:r>
    </w:p>
    <w:p w14:paraId="62C69FDC" w14:textId="77777777" w:rsidR="00286396" w:rsidRPr="00286396" w:rsidRDefault="00286396" w:rsidP="00286396">
      <w:pPr>
        <w:pStyle w:val="Heading2"/>
        <w:rPr>
          <w:color w:val="auto"/>
        </w:rPr>
      </w:pPr>
      <w:r w:rsidRPr="00286396">
        <w:rPr>
          <w:color w:val="auto"/>
        </w:rPr>
        <w:t>Đề bài</w:t>
      </w:r>
    </w:p>
    <w:p w14:paraId="78EFB4C1" w14:textId="77777777" w:rsidR="00286396" w:rsidRPr="00286396" w:rsidRDefault="00286396" w:rsidP="00286396">
      <w:r w:rsidRPr="00286396">
        <w:t>Cho một dãy N số nguyên. Tìm độ dài lớn nhất của một đoạn con liên tiếp chứa đúng K giá trị khác nhau.</w:t>
      </w:r>
    </w:p>
    <w:p w14:paraId="1EF6374B" w14:textId="77777777" w:rsidR="00286396" w:rsidRPr="00286396" w:rsidRDefault="00286396" w:rsidP="00286396">
      <w:pPr>
        <w:pStyle w:val="Heading2"/>
        <w:rPr>
          <w:color w:val="auto"/>
        </w:rPr>
      </w:pPr>
      <w:r w:rsidRPr="00286396">
        <w:rPr>
          <w:color w:val="auto"/>
        </w:rPr>
        <w:t>Điều kiện</w:t>
      </w:r>
    </w:p>
    <w:p w14:paraId="66B3F05E" w14:textId="77777777" w:rsidR="00286396" w:rsidRPr="00286396" w:rsidRDefault="00286396" w:rsidP="00286396">
      <w:pPr>
        <w:pStyle w:val="ListBullet"/>
      </w:pPr>
      <w:r w:rsidRPr="00286396">
        <w:t>1 ≤ N ≤ 2 × 10^5</w:t>
      </w:r>
    </w:p>
    <w:p w14:paraId="201921DD" w14:textId="77777777" w:rsidR="00286396" w:rsidRPr="00286396" w:rsidRDefault="00286396" w:rsidP="00286396">
      <w:pPr>
        <w:pStyle w:val="ListBullet"/>
      </w:pPr>
      <w:r w:rsidRPr="00286396">
        <w:t>1 ≤ A[i] ≤ 10^9</w:t>
      </w:r>
    </w:p>
    <w:p w14:paraId="7F34DB58" w14:textId="77777777" w:rsidR="00286396" w:rsidRPr="00286396" w:rsidRDefault="00286396" w:rsidP="00286396">
      <w:pPr>
        <w:pStyle w:val="ListBullet"/>
      </w:pPr>
      <w:r w:rsidRPr="00286396">
        <w:t>1 ≤ K ≤ N</w:t>
      </w:r>
    </w:p>
    <w:p w14:paraId="29CFCAC9" w14:textId="77777777" w:rsidR="00286396" w:rsidRPr="00286396" w:rsidRDefault="00286396" w:rsidP="00286396">
      <w:pPr>
        <w:pStyle w:val="Heading2"/>
        <w:rPr>
          <w:color w:val="auto"/>
        </w:rPr>
      </w:pPr>
      <w:r w:rsidRPr="00286396">
        <w:rPr>
          <w:color w:val="auto"/>
        </w:rPr>
        <w:t>Input</w:t>
      </w:r>
    </w:p>
    <w:p w14:paraId="23A358C3" w14:textId="77777777" w:rsidR="00286396" w:rsidRPr="00286396" w:rsidRDefault="00286396" w:rsidP="00286396">
      <w:pPr>
        <w:rPr>
          <w:lang w:val="pt-BR"/>
        </w:rPr>
      </w:pPr>
      <w:r w:rsidRPr="00286396">
        <w:rPr>
          <w:lang w:val="pt-BR"/>
        </w:rPr>
        <w:t>Dòng 1: N và K. Dòng 2: N số nguyên A[i].</w:t>
      </w:r>
    </w:p>
    <w:p w14:paraId="4C90FF37" w14:textId="77777777" w:rsidR="00286396" w:rsidRPr="00286396" w:rsidRDefault="00286396" w:rsidP="00286396">
      <w:pPr>
        <w:pStyle w:val="Heading2"/>
        <w:rPr>
          <w:color w:val="auto"/>
          <w:lang w:val="pt-BR"/>
        </w:rPr>
      </w:pPr>
      <w:r w:rsidRPr="00286396">
        <w:rPr>
          <w:color w:val="auto"/>
          <w:lang w:val="pt-BR"/>
        </w:rPr>
        <w:t>Output</w:t>
      </w:r>
    </w:p>
    <w:p w14:paraId="719BBAAB" w14:textId="77777777" w:rsidR="00286396" w:rsidRPr="00286396" w:rsidRDefault="00286396" w:rsidP="00286396">
      <w:r w:rsidRPr="00286396">
        <w:rPr>
          <w:lang w:val="pt-BR"/>
        </w:rPr>
        <w:t xml:space="preserve">In ra độ dài lớn nhất của đoạn con liên tiếp chứa đúng K giá trị khác nhau. </w:t>
      </w:r>
      <w:r w:rsidRPr="00286396">
        <w:t>Nếu không tồn tại, in 0.</w:t>
      </w:r>
    </w:p>
    <w:p w14:paraId="7E551C37" w14:textId="77777777" w:rsidR="00286396" w:rsidRPr="00286396" w:rsidRDefault="00286396" w:rsidP="00286396">
      <w:pPr>
        <w:pStyle w:val="Heading2"/>
        <w:rPr>
          <w:color w:val="auto"/>
        </w:rPr>
      </w:pPr>
      <w:r w:rsidRPr="00286396">
        <w:rPr>
          <w:color w:val="auto"/>
        </w:rPr>
        <w:lastRenderedPageBreak/>
        <w:t>Ví dụ</w:t>
      </w:r>
    </w:p>
    <w:tbl>
      <w:tblPr>
        <w:tblStyle w:val="TableGrid"/>
        <w:tblW w:w="0" w:type="auto"/>
        <w:jc w:val="center"/>
        <w:tblLook w:val="04A0" w:firstRow="1" w:lastRow="0" w:firstColumn="1" w:lastColumn="0" w:noHBand="0" w:noVBand="1"/>
      </w:tblPr>
      <w:tblGrid>
        <w:gridCol w:w="4320"/>
        <w:gridCol w:w="4320"/>
      </w:tblGrid>
      <w:tr w:rsidR="00286396" w:rsidRPr="00286396" w14:paraId="6EA38346" w14:textId="77777777" w:rsidTr="009D1033">
        <w:trPr>
          <w:jc w:val="center"/>
        </w:trPr>
        <w:tc>
          <w:tcPr>
            <w:tcW w:w="4320" w:type="dxa"/>
          </w:tcPr>
          <w:p w14:paraId="222871FA" w14:textId="77777777" w:rsidR="00286396" w:rsidRPr="00286396" w:rsidRDefault="00286396" w:rsidP="009D1033">
            <w:r w:rsidRPr="00286396">
              <w:rPr>
                <w:b/>
              </w:rPr>
              <w:t>Input</w:t>
            </w:r>
          </w:p>
        </w:tc>
        <w:tc>
          <w:tcPr>
            <w:tcW w:w="4320" w:type="dxa"/>
          </w:tcPr>
          <w:p w14:paraId="04A95160" w14:textId="77777777" w:rsidR="00286396" w:rsidRPr="00286396" w:rsidRDefault="00286396" w:rsidP="009D1033">
            <w:r w:rsidRPr="00286396">
              <w:rPr>
                <w:b/>
              </w:rPr>
              <w:t>Output</w:t>
            </w:r>
          </w:p>
        </w:tc>
      </w:tr>
      <w:tr w:rsidR="00286396" w:rsidRPr="00286396" w14:paraId="35E1AC07" w14:textId="77777777" w:rsidTr="009D1033">
        <w:trPr>
          <w:jc w:val="center"/>
        </w:trPr>
        <w:tc>
          <w:tcPr>
            <w:tcW w:w="4320" w:type="dxa"/>
            <w:vAlign w:val="center"/>
          </w:tcPr>
          <w:p w14:paraId="11F00580" w14:textId="77777777" w:rsidR="00286396" w:rsidRPr="00286396" w:rsidRDefault="00286396" w:rsidP="009D1033">
            <w:r w:rsidRPr="00286396">
              <w:t>7 2</w:t>
            </w:r>
            <w:r w:rsidRPr="00286396">
              <w:br/>
              <w:t>1 2 1 2 3 2 2</w:t>
            </w:r>
          </w:p>
        </w:tc>
        <w:tc>
          <w:tcPr>
            <w:tcW w:w="4320" w:type="dxa"/>
            <w:vAlign w:val="center"/>
          </w:tcPr>
          <w:p w14:paraId="400FB6B9" w14:textId="77777777" w:rsidR="00286396" w:rsidRPr="00286396" w:rsidRDefault="00286396" w:rsidP="009D1033">
            <w:r w:rsidRPr="00286396">
              <w:t>4</w:t>
            </w:r>
          </w:p>
        </w:tc>
      </w:tr>
      <w:tr w:rsidR="00286396" w:rsidRPr="00286396" w14:paraId="55D21340" w14:textId="77777777" w:rsidTr="009D1033">
        <w:trPr>
          <w:jc w:val="center"/>
        </w:trPr>
        <w:tc>
          <w:tcPr>
            <w:tcW w:w="4320" w:type="dxa"/>
            <w:vAlign w:val="center"/>
          </w:tcPr>
          <w:p w14:paraId="2D9153B3" w14:textId="77777777" w:rsidR="00286396" w:rsidRPr="00286396" w:rsidRDefault="00286396" w:rsidP="009D1033">
            <w:r w:rsidRPr="00286396">
              <w:t>5 3</w:t>
            </w:r>
            <w:r w:rsidRPr="00286396">
              <w:br/>
              <w:t>1 2 1 2 1</w:t>
            </w:r>
          </w:p>
        </w:tc>
        <w:tc>
          <w:tcPr>
            <w:tcW w:w="4320" w:type="dxa"/>
            <w:vAlign w:val="center"/>
          </w:tcPr>
          <w:p w14:paraId="3B44B49F" w14:textId="77777777" w:rsidR="00286396" w:rsidRPr="00286396" w:rsidRDefault="00286396" w:rsidP="009D1033">
            <w:r w:rsidRPr="00286396">
              <w:t>0</w:t>
            </w:r>
          </w:p>
        </w:tc>
      </w:tr>
    </w:tbl>
    <w:p w14:paraId="4D826247" w14:textId="1264FB44" w:rsidR="00286396" w:rsidRPr="00286396" w:rsidRDefault="00286396" w:rsidP="00286396">
      <w:pPr>
        <w:pStyle w:val="Heading1"/>
        <w:rPr>
          <w:color w:val="auto"/>
        </w:rPr>
      </w:pPr>
      <w:r w:rsidRPr="00286396">
        <w:rPr>
          <w:color w:val="auto"/>
        </w:rPr>
        <w:t xml:space="preserve">Câu </w:t>
      </w:r>
      <w:r>
        <w:rPr>
          <w:color w:val="auto"/>
        </w:rPr>
        <w:t>6</w:t>
      </w:r>
      <w:r w:rsidRPr="00286396">
        <w:rPr>
          <w:color w:val="auto"/>
        </w:rPr>
        <w:t>. Đoạn con dài nhất có tổng không vượt quá K</w:t>
      </w:r>
    </w:p>
    <w:p w14:paraId="1E011DC7" w14:textId="77777777" w:rsidR="00286396" w:rsidRPr="00286396" w:rsidRDefault="00286396" w:rsidP="00286396">
      <w:r w:rsidRPr="00286396">
        <w:rPr>
          <w:b/>
        </w:rPr>
        <w:t xml:space="preserve">Độ khó: </w:t>
      </w:r>
      <w:r w:rsidRPr="00286396">
        <w:rPr>
          <w:rFonts w:ascii="Segoe UI Symbol" w:hAnsi="Segoe UI Symbol" w:cs="Segoe UI Symbol"/>
        </w:rPr>
        <w:t>★★★★☆</w:t>
      </w:r>
    </w:p>
    <w:p w14:paraId="2BE028EC" w14:textId="77777777" w:rsidR="00286396" w:rsidRPr="00286396" w:rsidRDefault="00286396" w:rsidP="00286396">
      <w:pPr>
        <w:pStyle w:val="Heading2"/>
        <w:rPr>
          <w:color w:val="auto"/>
        </w:rPr>
      </w:pPr>
      <w:r w:rsidRPr="00286396">
        <w:rPr>
          <w:color w:val="auto"/>
        </w:rPr>
        <w:t>Đề bài</w:t>
      </w:r>
    </w:p>
    <w:p w14:paraId="518EA01A" w14:textId="77777777" w:rsidR="00286396" w:rsidRPr="00286396" w:rsidRDefault="00286396" w:rsidP="00286396">
      <w:r w:rsidRPr="00286396">
        <w:t>Cho dãy N số nguyên không âm. Tìm đoạn con liên tiếp dài nhất có tổng không vượt quá K. Các phần tử có thể bằng 0, vì vậy cần xử lý chính xác trường hợp nhiều phần tử liên tiếp bằng 0.</w:t>
      </w:r>
    </w:p>
    <w:p w14:paraId="67A0F264" w14:textId="77777777" w:rsidR="00286396" w:rsidRPr="00286396" w:rsidRDefault="00286396" w:rsidP="00286396">
      <w:pPr>
        <w:pStyle w:val="Heading2"/>
        <w:rPr>
          <w:color w:val="auto"/>
        </w:rPr>
      </w:pPr>
      <w:r w:rsidRPr="00286396">
        <w:rPr>
          <w:color w:val="auto"/>
        </w:rPr>
        <w:t>Điều kiện</w:t>
      </w:r>
    </w:p>
    <w:p w14:paraId="247FC437" w14:textId="77777777" w:rsidR="00286396" w:rsidRPr="00286396" w:rsidRDefault="00286396" w:rsidP="00286396">
      <w:pPr>
        <w:pStyle w:val="ListBullet"/>
      </w:pPr>
      <w:r w:rsidRPr="00286396">
        <w:t>1 ≤ N ≤ 2 × 10^5</w:t>
      </w:r>
    </w:p>
    <w:p w14:paraId="54973C4F" w14:textId="77777777" w:rsidR="00286396" w:rsidRPr="00286396" w:rsidRDefault="00286396" w:rsidP="00286396">
      <w:pPr>
        <w:pStyle w:val="ListBullet"/>
      </w:pPr>
      <w:r w:rsidRPr="00286396">
        <w:t>0 ≤ A[i] ≤ 10^9</w:t>
      </w:r>
    </w:p>
    <w:p w14:paraId="48F183BB" w14:textId="77777777" w:rsidR="00286396" w:rsidRPr="00286396" w:rsidRDefault="00286396" w:rsidP="00286396">
      <w:pPr>
        <w:pStyle w:val="ListBullet"/>
      </w:pPr>
      <w:r w:rsidRPr="00286396">
        <w:t>0 ≤ K ≤ 10^14</w:t>
      </w:r>
    </w:p>
    <w:p w14:paraId="74577F63" w14:textId="77777777" w:rsidR="00286396" w:rsidRPr="00286396" w:rsidRDefault="00286396" w:rsidP="00286396">
      <w:pPr>
        <w:pStyle w:val="ListBullet"/>
      </w:pPr>
      <w:r w:rsidRPr="00286396">
        <w:t>Kết quả là một số nguyên trong đoạn [0, N].</w:t>
      </w:r>
    </w:p>
    <w:p w14:paraId="5BBEECBA" w14:textId="77777777" w:rsidR="00286396" w:rsidRPr="00286396" w:rsidRDefault="00286396" w:rsidP="00286396">
      <w:pPr>
        <w:pStyle w:val="Heading2"/>
        <w:rPr>
          <w:color w:val="auto"/>
          <w:lang w:val="pt-BR"/>
        </w:rPr>
      </w:pPr>
      <w:r w:rsidRPr="00286396">
        <w:rPr>
          <w:color w:val="auto"/>
          <w:lang w:val="pt-BR"/>
        </w:rPr>
        <w:t>Input</w:t>
      </w:r>
    </w:p>
    <w:p w14:paraId="468C8DD6" w14:textId="77777777" w:rsidR="00286396" w:rsidRPr="00286396" w:rsidRDefault="00286396" w:rsidP="00286396">
      <w:pPr>
        <w:rPr>
          <w:lang w:val="pt-BR"/>
        </w:rPr>
      </w:pPr>
      <w:r w:rsidRPr="00286396">
        <w:rPr>
          <w:lang w:val="pt-BR"/>
        </w:rPr>
        <w:t>Dòng 1: N và K. Dòng 2: N số nguyên không âm A[i].</w:t>
      </w:r>
    </w:p>
    <w:p w14:paraId="192A24A9" w14:textId="77777777" w:rsidR="00286396" w:rsidRPr="00286396" w:rsidRDefault="00286396" w:rsidP="00286396">
      <w:pPr>
        <w:pStyle w:val="Heading2"/>
        <w:rPr>
          <w:color w:val="auto"/>
          <w:lang w:val="pt-BR"/>
        </w:rPr>
      </w:pPr>
      <w:r w:rsidRPr="00286396">
        <w:rPr>
          <w:color w:val="auto"/>
          <w:lang w:val="pt-BR"/>
        </w:rPr>
        <w:t>Output</w:t>
      </w:r>
    </w:p>
    <w:p w14:paraId="00CD19AD" w14:textId="77777777" w:rsidR="00286396" w:rsidRPr="00286396" w:rsidRDefault="00286396" w:rsidP="00286396">
      <w:pPr>
        <w:rPr>
          <w:lang w:val="pt-BR"/>
        </w:rPr>
      </w:pPr>
      <w:r w:rsidRPr="00286396">
        <w:rPr>
          <w:lang w:val="pt-BR"/>
        </w:rPr>
        <w:t>In ra độ dài lớn nhất của đoạn con liên tiếp có tổng ≤ K.</w:t>
      </w:r>
    </w:p>
    <w:p w14:paraId="575EB0C0" w14:textId="77777777" w:rsidR="00286396" w:rsidRPr="00286396" w:rsidRDefault="00286396" w:rsidP="00286396">
      <w:pPr>
        <w:pStyle w:val="Heading2"/>
        <w:rPr>
          <w:color w:val="auto"/>
        </w:rPr>
      </w:pPr>
      <w:r w:rsidRPr="00286396">
        <w:rPr>
          <w:color w:val="auto"/>
        </w:rPr>
        <w:t>Ví dụ</w:t>
      </w:r>
    </w:p>
    <w:tbl>
      <w:tblPr>
        <w:tblStyle w:val="TableGrid"/>
        <w:tblW w:w="0" w:type="auto"/>
        <w:jc w:val="center"/>
        <w:tblLook w:val="04A0" w:firstRow="1" w:lastRow="0" w:firstColumn="1" w:lastColumn="0" w:noHBand="0" w:noVBand="1"/>
      </w:tblPr>
      <w:tblGrid>
        <w:gridCol w:w="4320"/>
        <w:gridCol w:w="4320"/>
      </w:tblGrid>
      <w:tr w:rsidR="00286396" w:rsidRPr="00286396" w14:paraId="18A14E11" w14:textId="77777777" w:rsidTr="009D1033">
        <w:trPr>
          <w:jc w:val="center"/>
        </w:trPr>
        <w:tc>
          <w:tcPr>
            <w:tcW w:w="4320" w:type="dxa"/>
          </w:tcPr>
          <w:p w14:paraId="66AFAAB6" w14:textId="77777777" w:rsidR="00286396" w:rsidRPr="00286396" w:rsidRDefault="00286396" w:rsidP="009D1033">
            <w:r w:rsidRPr="00286396">
              <w:rPr>
                <w:b/>
              </w:rPr>
              <w:t>Input</w:t>
            </w:r>
          </w:p>
        </w:tc>
        <w:tc>
          <w:tcPr>
            <w:tcW w:w="4320" w:type="dxa"/>
          </w:tcPr>
          <w:p w14:paraId="7C35022C" w14:textId="77777777" w:rsidR="00286396" w:rsidRPr="00286396" w:rsidRDefault="00286396" w:rsidP="009D1033">
            <w:r w:rsidRPr="00286396">
              <w:rPr>
                <w:b/>
              </w:rPr>
              <w:t>Output</w:t>
            </w:r>
          </w:p>
        </w:tc>
      </w:tr>
      <w:tr w:rsidR="00286396" w:rsidRPr="00286396" w14:paraId="21B41B8A" w14:textId="77777777" w:rsidTr="009D1033">
        <w:trPr>
          <w:jc w:val="center"/>
        </w:trPr>
        <w:tc>
          <w:tcPr>
            <w:tcW w:w="4320" w:type="dxa"/>
            <w:vAlign w:val="center"/>
          </w:tcPr>
          <w:p w14:paraId="7F3CB438" w14:textId="77777777" w:rsidR="00286396" w:rsidRPr="00286396" w:rsidRDefault="00286396" w:rsidP="009D1033">
            <w:r w:rsidRPr="00286396">
              <w:t>8 7</w:t>
            </w:r>
            <w:r w:rsidRPr="00286396">
              <w:br/>
              <w:t>1 0 2 1 0 3 1 0</w:t>
            </w:r>
          </w:p>
        </w:tc>
        <w:tc>
          <w:tcPr>
            <w:tcW w:w="4320" w:type="dxa"/>
            <w:vAlign w:val="center"/>
          </w:tcPr>
          <w:p w14:paraId="56DAC493" w14:textId="77777777" w:rsidR="00286396" w:rsidRPr="00286396" w:rsidRDefault="00286396" w:rsidP="009D1033">
            <w:r w:rsidRPr="00286396">
              <w:t>5</w:t>
            </w:r>
          </w:p>
        </w:tc>
      </w:tr>
      <w:tr w:rsidR="00286396" w:rsidRPr="00286396" w14:paraId="2E6E66D8" w14:textId="77777777" w:rsidTr="009D1033">
        <w:trPr>
          <w:jc w:val="center"/>
        </w:trPr>
        <w:tc>
          <w:tcPr>
            <w:tcW w:w="4320" w:type="dxa"/>
            <w:vAlign w:val="center"/>
          </w:tcPr>
          <w:p w14:paraId="15913256" w14:textId="77777777" w:rsidR="00286396" w:rsidRPr="00286396" w:rsidRDefault="00286396" w:rsidP="009D1033">
            <w:r w:rsidRPr="00286396">
              <w:t>6 4</w:t>
            </w:r>
            <w:r w:rsidRPr="00286396">
              <w:br/>
              <w:t>0 0 1 2 0 5</w:t>
            </w:r>
          </w:p>
        </w:tc>
        <w:tc>
          <w:tcPr>
            <w:tcW w:w="4320" w:type="dxa"/>
            <w:vAlign w:val="center"/>
          </w:tcPr>
          <w:p w14:paraId="7E44BF5E" w14:textId="77777777" w:rsidR="00286396" w:rsidRPr="00286396" w:rsidRDefault="00286396" w:rsidP="009D1033">
            <w:r w:rsidRPr="00286396">
              <w:t>5</w:t>
            </w:r>
          </w:p>
        </w:tc>
      </w:tr>
    </w:tbl>
    <w:p w14:paraId="6B8BD136" w14:textId="77777777" w:rsidR="00CA7BB6" w:rsidRPr="00286396" w:rsidRDefault="00CA7BB6">
      <w:pPr>
        <w:rPr>
          <w:rFonts w:asciiTheme="majorHAnsi" w:hAnsiTheme="majorHAnsi" w:cstheme="majorHAnsi"/>
          <w:b/>
          <w:bCs/>
          <w:sz w:val="28"/>
          <w:szCs w:val="28"/>
        </w:rPr>
      </w:pPr>
    </w:p>
    <w:p w14:paraId="38D98D83" w14:textId="3BE32769" w:rsidR="00286396" w:rsidRDefault="00286396">
      <w:pPr>
        <w:rPr>
          <w:rFonts w:asciiTheme="majorHAnsi" w:hAnsiTheme="majorHAnsi" w:cstheme="majorHAnsi"/>
          <w:b/>
          <w:bCs/>
          <w:sz w:val="28"/>
          <w:szCs w:val="28"/>
        </w:rPr>
      </w:pPr>
      <w:r w:rsidRPr="00286396">
        <w:rPr>
          <w:rFonts w:asciiTheme="majorHAnsi" w:hAnsiTheme="majorHAnsi" w:cstheme="majorHAnsi"/>
          <w:b/>
          <w:bCs/>
          <w:sz w:val="28"/>
          <w:szCs w:val="28"/>
        </w:rPr>
        <w:t>Câu 7: Chỉ số</w:t>
      </w:r>
    </w:p>
    <w:p w14:paraId="166BB97A" w14:textId="3DE4A61F" w:rsidR="00286396" w:rsidRPr="00286396" w:rsidRDefault="00286396">
      <w:r w:rsidRPr="00286396">
        <w:rPr>
          <w:b/>
        </w:rPr>
        <w:t xml:space="preserve">Độ khó: </w:t>
      </w:r>
      <w:r w:rsidRPr="00286396">
        <w:rPr>
          <w:rFonts w:ascii="Segoe UI Symbol" w:hAnsi="Segoe UI Symbol" w:cs="Segoe UI Symbol"/>
        </w:rPr>
        <w:t>★★★★★</w:t>
      </w:r>
    </w:p>
    <w:p w14:paraId="3FF75AF7" w14:textId="0E2FCA29" w:rsidR="00286396" w:rsidRDefault="00286396" w:rsidP="00286396">
      <w:pPr>
        <w:rPr>
          <w:rFonts w:asciiTheme="majorHAnsi" w:hAnsiTheme="majorHAnsi" w:cstheme="majorHAnsi"/>
          <w:szCs w:val="21"/>
        </w:rPr>
      </w:pPr>
      <w:r w:rsidRPr="00286396">
        <w:rPr>
          <w:rFonts w:asciiTheme="majorHAnsi" w:hAnsiTheme="majorHAnsi" w:cstheme="majorHAnsi"/>
          <w:szCs w:val="21"/>
        </w:rPr>
        <w:t>Cho một mảng </w:t>
      </w:r>
      <m:oMath>
        <m:r>
          <w:rPr>
            <w:rFonts w:ascii="Cambria Math" w:hAnsi="Cambria Math" w:cstheme="majorHAnsi"/>
            <w:szCs w:val="21"/>
          </w:rPr>
          <m:t>a</m:t>
        </m:r>
      </m:oMath>
      <w:r w:rsidRPr="00286396">
        <w:rPr>
          <w:rFonts w:asciiTheme="majorHAnsi" w:hAnsiTheme="majorHAnsi" w:cstheme="majorHAnsi"/>
          <w:szCs w:val="21"/>
        </w:rPr>
        <w:t>gồm </w:t>
      </w:r>
      <m:oMath>
        <m:r>
          <w:rPr>
            <w:rFonts w:ascii="Cambria Math" w:hAnsi="Cambria Math" w:cstheme="majorHAnsi"/>
            <w:szCs w:val="21"/>
          </w:rPr>
          <m:t>n</m:t>
        </m:r>
      </m:oMath>
      <w:r w:rsidRPr="00286396">
        <w:rPr>
          <w:rFonts w:asciiTheme="majorHAnsi" w:hAnsiTheme="majorHAnsi" w:cstheme="majorHAnsi"/>
          <w:szCs w:val="21"/>
        </w:rPr>
        <w:t>số nguyên và một số nguyên </w:t>
      </w:r>
      <m:oMath>
        <m:r>
          <w:rPr>
            <w:rFonts w:ascii="Cambria Math" w:hAnsi="Cambria Math" w:cstheme="majorHAnsi"/>
            <w:szCs w:val="21"/>
          </w:rPr>
          <m:t>k</m:t>
        </m:r>
      </m:oMath>
      <w:r>
        <w:rPr>
          <w:rFonts w:asciiTheme="majorHAnsi" w:hAnsiTheme="majorHAnsi" w:cstheme="majorHAnsi"/>
          <w:szCs w:val="21"/>
        </w:rPr>
        <w:t xml:space="preserve">, </w:t>
      </w:r>
      <w:r w:rsidRPr="00286396">
        <w:rPr>
          <w:rFonts w:asciiTheme="majorHAnsi" w:hAnsiTheme="majorHAnsi" w:cstheme="majorHAnsi"/>
          <w:szCs w:val="21"/>
        </w:rPr>
        <w:t>Hãy tìm giá trị lớn nhất của </w:t>
      </w:r>
      <m:oMath>
        <m:r>
          <w:rPr>
            <w:rFonts w:ascii="Cambria Math" w:hAnsi="Cambria Math" w:cstheme="majorHAnsi"/>
            <w:szCs w:val="21"/>
          </w:rPr>
          <m:t>j-i</m:t>
        </m:r>
      </m:oMath>
      <w:r>
        <w:rPr>
          <w:rFonts w:asciiTheme="majorHAnsi" w:hAnsiTheme="majorHAnsi" w:cstheme="majorHAnsi"/>
          <w:szCs w:val="21"/>
        </w:rPr>
        <w:t xml:space="preserve"> </w:t>
      </w:r>
      <w:r w:rsidRPr="00286396">
        <w:rPr>
          <w:rFonts w:asciiTheme="majorHAnsi" w:hAnsiTheme="majorHAnsi" w:cstheme="majorHAnsi"/>
          <w:szCs w:val="21"/>
        </w:rPr>
        <w:t>thỏa mãn điều kiện </w:t>
      </w:r>
      <m:oMath>
        <m:r>
          <w:rPr>
            <w:rFonts w:ascii="Cambria Math" w:hAnsi="Cambria Math" w:cstheme="majorHAnsi"/>
            <w:szCs w:val="21"/>
          </w:rPr>
          <m:t xml:space="preserve">1≤i&lt;j≤n </m:t>
        </m:r>
      </m:oMath>
      <w:r w:rsidRPr="00286396">
        <w:rPr>
          <w:rFonts w:asciiTheme="majorHAnsi" w:hAnsiTheme="majorHAnsi" w:cstheme="majorHAnsi"/>
          <w:szCs w:val="21"/>
        </w:rPr>
        <w:t>và </w:t>
      </w:r>
      <m:oMath>
        <m:sSub>
          <m:sSubPr>
            <m:ctrlPr>
              <w:rPr>
                <w:rFonts w:ascii="Cambria Math" w:hAnsi="Cambria Math" w:cstheme="majorHAnsi"/>
                <w:szCs w:val="21"/>
              </w:rPr>
            </m:ctrlPr>
          </m:sSubPr>
          <m:e>
            <m:r>
              <w:rPr>
                <w:rFonts w:ascii="Cambria Math" w:hAnsi="Cambria Math" w:cstheme="majorHAnsi"/>
                <w:szCs w:val="21"/>
              </w:rPr>
              <m:t>a</m:t>
            </m:r>
          </m:e>
          <m:sub>
            <m:r>
              <w:rPr>
                <w:rFonts w:ascii="Cambria Math" w:hAnsi="Cambria Math" w:cstheme="majorHAnsi"/>
                <w:szCs w:val="21"/>
              </w:rPr>
              <m:t>j</m:t>
            </m:r>
          </m:sub>
        </m:sSub>
        <m:r>
          <w:rPr>
            <w:rFonts w:ascii="Cambria Math" w:hAnsi="Cambria Math" w:cstheme="majorHAnsi"/>
            <w:szCs w:val="21"/>
          </w:rPr>
          <m:t>-</m:t>
        </m:r>
        <m:sSub>
          <m:sSubPr>
            <m:ctrlPr>
              <w:rPr>
                <w:rFonts w:ascii="Cambria Math" w:hAnsi="Cambria Math" w:cstheme="majorHAnsi"/>
                <w:szCs w:val="21"/>
              </w:rPr>
            </m:ctrlPr>
          </m:sSubPr>
          <m:e>
            <m:r>
              <w:rPr>
                <w:rFonts w:ascii="Cambria Math" w:hAnsi="Cambria Math" w:cstheme="majorHAnsi"/>
                <w:szCs w:val="21"/>
              </w:rPr>
              <m:t>a</m:t>
            </m:r>
          </m:e>
          <m:sub>
            <m:r>
              <w:rPr>
                <w:rFonts w:ascii="Cambria Math" w:hAnsi="Cambria Math" w:cstheme="majorHAnsi"/>
                <w:szCs w:val="21"/>
              </w:rPr>
              <m:t>i</m:t>
            </m:r>
          </m:sub>
        </m:sSub>
        <m:r>
          <w:rPr>
            <w:rFonts w:ascii="Cambria Math" w:hAnsi="Cambria Math" w:cstheme="majorHAnsi"/>
            <w:szCs w:val="21"/>
          </w:rPr>
          <m:t>≥k</m:t>
        </m:r>
      </m:oMath>
    </w:p>
    <w:p w14:paraId="5F2F5A3C" w14:textId="61F9A1AD" w:rsidR="00286396" w:rsidRDefault="00286396" w:rsidP="00286396">
      <w:pPr>
        <w:rPr>
          <w:rFonts w:asciiTheme="majorHAnsi" w:hAnsiTheme="majorHAnsi" w:cstheme="majorHAnsi"/>
          <w:szCs w:val="21"/>
        </w:rPr>
      </w:pPr>
      <w:r w:rsidRPr="00286396">
        <w:rPr>
          <w:rFonts w:asciiTheme="majorHAnsi" w:hAnsiTheme="majorHAnsi" w:cstheme="majorHAnsi"/>
          <w:szCs w:val="21"/>
        </w:rPr>
        <w:t>Nếu không tồn tại bất kỳ cặp </w:t>
      </w:r>
      <m:oMath>
        <m:d>
          <m:dPr>
            <m:sepChr m:val=","/>
            <m:ctrlPr>
              <w:rPr>
                <w:rFonts w:ascii="Cambria Math" w:hAnsi="Cambria Math" w:cstheme="majorHAnsi"/>
                <w:szCs w:val="21"/>
              </w:rPr>
            </m:ctrlPr>
          </m:dPr>
          <m:e>
            <m:r>
              <w:rPr>
                <w:rFonts w:ascii="Cambria Math" w:hAnsi="Cambria Math" w:cstheme="majorHAnsi"/>
                <w:szCs w:val="21"/>
              </w:rPr>
              <m:t>i</m:t>
            </m:r>
          </m:e>
          <m:e>
            <m:r>
              <w:rPr>
                <w:rFonts w:ascii="Cambria Math" w:hAnsi="Cambria Math" w:cstheme="majorHAnsi"/>
                <w:szCs w:val="21"/>
              </w:rPr>
              <m:t>j</m:t>
            </m:r>
          </m:e>
        </m:d>
        <m:r>
          <w:rPr>
            <w:rFonts w:ascii="Cambria Math" w:hAnsi="Cambria Math" w:cstheme="majorHAnsi"/>
            <w:szCs w:val="21"/>
          </w:rPr>
          <m:t xml:space="preserve"> </m:t>
        </m:r>
      </m:oMath>
      <w:r w:rsidRPr="00286396">
        <w:rPr>
          <w:rFonts w:asciiTheme="majorHAnsi" w:hAnsiTheme="majorHAnsi" w:cstheme="majorHAnsi"/>
          <w:szCs w:val="21"/>
        </w:rPr>
        <w:t>nào như vậy, in ra -1.</w:t>
      </w:r>
    </w:p>
    <w:p w14:paraId="1FBEB6A3" w14:textId="16185EBE" w:rsidR="00286396" w:rsidRPr="00286396" w:rsidRDefault="00286396" w:rsidP="00286396">
      <w:pPr>
        <w:rPr>
          <w:rFonts w:asciiTheme="majorHAnsi" w:hAnsiTheme="majorHAnsi" w:cstheme="majorHAnsi"/>
          <w:b/>
          <w:bCs/>
          <w:szCs w:val="21"/>
        </w:rPr>
      </w:pPr>
      <w:r w:rsidRPr="00286396">
        <w:rPr>
          <w:rFonts w:asciiTheme="majorHAnsi" w:hAnsiTheme="majorHAnsi" w:cstheme="majorHAnsi"/>
          <w:b/>
          <w:bCs/>
          <w:szCs w:val="21"/>
        </w:rPr>
        <w:t>Input</w:t>
      </w:r>
    </w:p>
    <w:p w14:paraId="72713D0A" w14:textId="576DD3C8" w:rsidR="00286396" w:rsidRPr="00286396" w:rsidRDefault="00286396" w:rsidP="00286396">
      <w:pPr>
        <w:numPr>
          <w:ilvl w:val="0"/>
          <w:numId w:val="13"/>
        </w:numPr>
        <w:rPr>
          <w:rFonts w:asciiTheme="majorHAnsi" w:hAnsiTheme="majorHAnsi" w:cstheme="majorHAnsi"/>
          <w:szCs w:val="21"/>
        </w:rPr>
      </w:pPr>
      <w:r w:rsidRPr="00286396">
        <w:rPr>
          <w:rFonts w:asciiTheme="majorHAnsi" w:hAnsiTheme="majorHAnsi" w:cstheme="majorHAnsi"/>
          <w:szCs w:val="21"/>
        </w:rPr>
        <w:t>Dòng đầu tiên chứa hai số nguyên </w:t>
      </w:r>
      <m:oMath>
        <m:r>
          <w:rPr>
            <w:rFonts w:ascii="Cambria Math" w:hAnsi="Cambria Math" w:cstheme="majorHAnsi"/>
            <w:szCs w:val="21"/>
          </w:rPr>
          <m:t xml:space="preserve">n </m:t>
        </m:r>
      </m:oMath>
      <w:r w:rsidRPr="00286396">
        <w:rPr>
          <w:rFonts w:asciiTheme="majorHAnsi" w:hAnsiTheme="majorHAnsi" w:cstheme="majorHAnsi"/>
          <w:szCs w:val="21"/>
        </w:rPr>
        <w:t>và </w:t>
      </w:r>
      <m:oMath>
        <m:r>
          <w:rPr>
            <w:rFonts w:ascii="Cambria Math" w:hAnsi="Cambria Math" w:cstheme="majorHAnsi"/>
            <w:szCs w:val="21"/>
          </w:rPr>
          <m:t>k</m:t>
        </m:r>
      </m:oMath>
    </w:p>
    <w:p w14:paraId="7D3FA0D0" w14:textId="1959D68B" w:rsidR="00286396" w:rsidRPr="00286396" w:rsidRDefault="00286396" w:rsidP="00286396">
      <w:pPr>
        <w:numPr>
          <w:ilvl w:val="0"/>
          <w:numId w:val="13"/>
        </w:numPr>
        <w:rPr>
          <w:rFonts w:asciiTheme="majorHAnsi" w:hAnsiTheme="majorHAnsi" w:cstheme="majorHAnsi"/>
          <w:szCs w:val="21"/>
        </w:rPr>
      </w:pPr>
      <w:r>
        <w:rPr>
          <w:rFonts w:asciiTheme="majorHAnsi" w:hAnsiTheme="majorHAnsi" w:cstheme="majorHAnsi"/>
          <w:szCs w:val="21"/>
        </w:rPr>
        <w:t xml:space="preserve">Dòng thứ hai chứa </w:t>
      </w:r>
      <m:oMath>
        <m:r>
          <w:rPr>
            <w:rFonts w:ascii="Cambria Math" w:hAnsi="Cambria Math" w:cstheme="majorHAnsi"/>
            <w:szCs w:val="21"/>
          </w:rPr>
          <m:t>n</m:t>
        </m:r>
      </m:oMath>
      <w:r>
        <w:rPr>
          <w:rFonts w:asciiTheme="majorHAnsi" w:hAnsiTheme="majorHAnsi" w:cstheme="majorHAnsi"/>
          <w:szCs w:val="21"/>
        </w:rPr>
        <w:t xml:space="preserve"> </w:t>
      </w:r>
      <w:r w:rsidRPr="00286396">
        <w:rPr>
          <w:rFonts w:asciiTheme="majorHAnsi" w:hAnsiTheme="majorHAnsi" w:cstheme="majorHAnsi"/>
          <w:szCs w:val="21"/>
        </w:rPr>
        <w:t>số nguyên </w:t>
      </w:r>
      <m:oMath>
        <m:sSub>
          <m:sSubPr>
            <m:ctrlPr>
              <w:rPr>
                <w:rFonts w:ascii="Cambria Math" w:hAnsi="Cambria Math" w:cstheme="majorHAnsi"/>
                <w:szCs w:val="21"/>
              </w:rPr>
            </m:ctrlPr>
          </m:sSubPr>
          <m:e>
            <m:r>
              <w:rPr>
                <w:rFonts w:ascii="Cambria Math" w:hAnsi="Cambria Math" w:cstheme="majorHAnsi"/>
                <w:szCs w:val="21"/>
              </w:rPr>
              <m:t>a</m:t>
            </m:r>
          </m:e>
          <m:sub>
            <m:r>
              <w:rPr>
                <w:rFonts w:ascii="Cambria Math" w:hAnsi="Cambria Math" w:cstheme="majorHAnsi"/>
                <w:szCs w:val="21"/>
              </w:rPr>
              <m:t>1</m:t>
            </m:r>
          </m:sub>
        </m:sSub>
        <m:r>
          <w:rPr>
            <w:rFonts w:ascii="Cambria Math" w:hAnsi="Cambria Math" w:cstheme="majorHAnsi"/>
            <w:szCs w:val="21"/>
          </w:rPr>
          <m:t>,</m:t>
        </m:r>
        <m:sSub>
          <m:sSubPr>
            <m:ctrlPr>
              <w:rPr>
                <w:rFonts w:ascii="Cambria Math" w:hAnsi="Cambria Math" w:cstheme="majorHAnsi"/>
                <w:szCs w:val="21"/>
              </w:rPr>
            </m:ctrlPr>
          </m:sSubPr>
          <m:e>
            <m:r>
              <w:rPr>
                <w:rFonts w:ascii="Cambria Math" w:hAnsi="Cambria Math" w:cstheme="majorHAnsi"/>
                <w:szCs w:val="21"/>
              </w:rPr>
              <m:t>a</m:t>
            </m:r>
          </m:e>
          <m:sub>
            <m:r>
              <w:rPr>
                <w:rFonts w:ascii="Cambria Math" w:hAnsi="Cambria Math" w:cstheme="majorHAnsi"/>
                <w:szCs w:val="21"/>
              </w:rPr>
              <m:t>2</m:t>
            </m:r>
          </m:sub>
        </m:sSub>
        <m:r>
          <w:rPr>
            <w:rFonts w:ascii="Cambria Math" w:hAnsi="Cambria Math" w:cstheme="majorHAnsi"/>
            <w:szCs w:val="21"/>
          </w:rPr>
          <m:t>,…,</m:t>
        </m:r>
        <m:sSub>
          <m:sSubPr>
            <m:ctrlPr>
              <w:rPr>
                <w:rFonts w:ascii="Cambria Math" w:hAnsi="Cambria Math" w:cstheme="majorHAnsi"/>
                <w:szCs w:val="21"/>
              </w:rPr>
            </m:ctrlPr>
          </m:sSubPr>
          <m:e>
            <m:r>
              <w:rPr>
                <w:rFonts w:ascii="Cambria Math" w:hAnsi="Cambria Math" w:cstheme="majorHAnsi"/>
                <w:szCs w:val="21"/>
              </w:rPr>
              <m:t>a</m:t>
            </m:r>
          </m:e>
          <m:sub>
            <m:r>
              <w:rPr>
                <w:rFonts w:ascii="Cambria Math" w:hAnsi="Cambria Math" w:cstheme="majorHAnsi"/>
                <w:szCs w:val="21"/>
              </w:rPr>
              <m:t>n</m:t>
            </m:r>
          </m:sub>
        </m:sSub>
      </m:oMath>
    </w:p>
    <w:p w14:paraId="00B0C991" w14:textId="77777777" w:rsidR="00286396" w:rsidRPr="00286396" w:rsidRDefault="00286396" w:rsidP="00286396">
      <w:pPr>
        <w:rPr>
          <w:rFonts w:asciiTheme="majorHAnsi" w:hAnsiTheme="majorHAnsi" w:cstheme="majorHAnsi"/>
          <w:b/>
          <w:bCs/>
          <w:szCs w:val="21"/>
        </w:rPr>
      </w:pPr>
      <w:r w:rsidRPr="00286396">
        <w:rPr>
          <w:rFonts w:asciiTheme="majorHAnsi" w:hAnsiTheme="majorHAnsi" w:cstheme="majorHAnsi"/>
          <w:b/>
          <w:bCs/>
          <w:szCs w:val="21"/>
        </w:rPr>
        <w:t>Output</w:t>
      </w:r>
    </w:p>
    <w:p w14:paraId="193164C5" w14:textId="049F6E99" w:rsidR="00286396" w:rsidRPr="00286396" w:rsidRDefault="00286396" w:rsidP="00286396">
      <w:pPr>
        <w:numPr>
          <w:ilvl w:val="0"/>
          <w:numId w:val="16"/>
        </w:numPr>
        <w:rPr>
          <w:rFonts w:asciiTheme="majorHAnsi" w:hAnsiTheme="majorHAnsi" w:cstheme="majorHAnsi"/>
          <w:szCs w:val="21"/>
        </w:rPr>
      </w:pPr>
      <w:r w:rsidRPr="00286396">
        <w:rPr>
          <w:rFonts w:asciiTheme="majorHAnsi" w:hAnsiTheme="majorHAnsi" w:cstheme="majorHAnsi"/>
          <w:szCs w:val="21"/>
        </w:rPr>
        <w:lastRenderedPageBreak/>
        <w:t>In ra một số nguyên duy nhất: giá trị lớn nhất của </w:t>
      </w:r>
      <m:oMath>
        <m:r>
          <w:rPr>
            <w:rFonts w:ascii="Cambria Math" w:hAnsi="Cambria Math" w:cstheme="majorHAnsi"/>
            <w:szCs w:val="21"/>
          </w:rPr>
          <m:t>j-i</m:t>
        </m:r>
      </m:oMath>
      <w:r>
        <w:rPr>
          <w:rFonts w:asciiTheme="majorHAnsi" w:hAnsiTheme="majorHAnsi" w:cstheme="majorHAnsi"/>
          <w:szCs w:val="21"/>
        </w:rPr>
        <w:t>, hoặc in ra -1</w:t>
      </w:r>
      <w:r w:rsidRPr="00286396">
        <w:rPr>
          <w:rFonts w:asciiTheme="majorHAnsi" w:hAnsiTheme="majorHAnsi" w:cstheme="majorHAnsi"/>
          <w:szCs w:val="21"/>
        </w:rPr>
        <w:t> nếu không có cặp nào thỏa mãn.</w:t>
      </w:r>
    </w:p>
    <w:p w14:paraId="572D3964" w14:textId="77777777" w:rsidR="00286396" w:rsidRDefault="00286396" w:rsidP="00286396">
      <w:pPr>
        <w:rPr>
          <w:rFonts w:asciiTheme="majorHAnsi" w:hAnsiTheme="majorHAnsi" w:cstheme="majorHAnsi"/>
          <w:b/>
          <w:bCs/>
          <w:szCs w:val="21"/>
        </w:rPr>
      </w:pPr>
    </w:p>
    <w:p w14:paraId="3AB1D8AC" w14:textId="6C0FF958" w:rsidR="00286396" w:rsidRPr="00286396" w:rsidRDefault="00286396" w:rsidP="00286396">
      <w:pPr>
        <w:rPr>
          <w:rFonts w:asciiTheme="majorHAnsi" w:hAnsiTheme="majorHAnsi" w:cstheme="majorHAnsi"/>
          <w:b/>
          <w:bCs/>
          <w:szCs w:val="21"/>
        </w:rPr>
      </w:pPr>
      <w:r>
        <w:rPr>
          <w:rFonts w:asciiTheme="majorHAnsi" w:hAnsiTheme="majorHAnsi" w:cstheme="majorHAnsi"/>
          <w:b/>
          <w:bCs/>
          <w:szCs w:val="21"/>
        </w:rPr>
        <w:t>Điều kiện</w:t>
      </w:r>
    </w:p>
    <w:p w14:paraId="53D211F4" w14:textId="5BE1E08B" w:rsidR="00286396" w:rsidRPr="00286396" w:rsidRDefault="00286396" w:rsidP="00286396">
      <w:pPr>
        <w:numPr>
          <w:ilvl w:val="0"/>
          <w:numId w:val="15"/>
        </w:numPr>
        <w:rPr>
          <w:rFonts w:asciiTheme="majorHAnsi" w:hAnsiTheme="majorHAnsi" w:cstheme="majorHAnsi"/>
          <w:szCs w:val="21"/>
        </w:rPr>
      </w:pPr>
      <m:oMath>
        <m:r>
          <w:rPr>
            <w:rFonts w:ascii="Cambria Math" w:hAnsi="Cambria Math" w:cstheme="majorHAnsi"/>
            <w:szCs w:val="21"/>
          </w:rPr>
          <m:t>2≤n≤5⋅</m:t>
        </m:r>
        <m:sSup>
          <m:sSupPr>
            <m:ctrlPr>
              <w:rPr>
                <w:rFonts w:ascii="Cambria Math" w:hAnsi="Cambria Math" w:cstheme="majorHAnsi"/>
                <w:szCs w:val="21"/>
              </w:rPr>
            </m:ctrlPr>
          </m:sSupPr>
          <m:e>
            <m:r>
              <w:rPr>
                <w:rFonts w:ascii="Cambria Math" w:hAnsi="Cambria Math" w:cstheme="majorHAnsi"/>
                <w:szCs w:val="21"/>
              </w:rPr>
              <m:t>10</m:t>
            </m:r>
          </m:e>
          <m:sup>
            <m:r>
              <w:rPr>
                <w:rFonts w:ascii="Cambria Math" w:hAnsi="Cambria Math" w:cstheme="majorHAnsi"/>
                <w:szCs w:val="21"/>
              </w:rPr>
              <m:t>5</m:t>
            </m:r>
          </m:sup>
        </m:sSup>
      </m:oMath>
    </w:p>
    <w:p w14:paraId="3D07A4D1" w14:textId="4D765592" w:rsidR="00286396" w:rsidRPr="00286396" w:rsidRDefault="00286396" w:rsidP="00286396">
      <w:pPr>
        <w:numPr>
          <w:ilvl w:val="0"/>
          <w:numId w:val="15"/>
        </w:numPr>
        <w:rPr>
          <w:rFonts w:asciiTheme="majorHAnsi" w:hAnsiTheme="majorHAnsi" w:cstheme="majorHAnsi"/>
          <w:szCs w:val="21"/>
        </w:rPr>
      </w:pPr>
      <m:oMath>
        <m:r>
          <w:rPr>
            <w:rFonts w:ascii="Cambria Math" w:hAnsi="Cambria Math" w:cstheme="majorHAnsi"/>
            <w:szCs w:val="21"/>
          </w:rPr>
          <m:t>-</m:t>
        </m:r>
        <m:sSup>
          <m:sSupPr>
            <m:ctrlPr>
              <w:rPr>
                <w:rFonts w:ascii="Cambria Math" w:hAnsi="Cambria Math" w:cstheme="majorHAnsi"/>
                <w:szCs w:val="21"/>
              </w:rPr>
            </m:ctrlPr>
          </m:sSupPr>
          <m:e>
            <m:r>
              <w:rPr>
                <w:rFonts w:ascii="Cambria Math" w:hAnsi="Cambria Math" w:cstheme="majorHAnsi"/>
                <w:szCs w:val="21"/>
              </w:rPr>
              <m:t>10</m:t>
            </m:r>
          </m:e>
          <m:sup>
            <m:r>
              <w:rPr>
                <w:rFonts w:ascii="Cambria Math" w:hAnsi="Cambria Math" w:cstheme="majorHAnsi"/>
                <w:szCs w:val="21"/>
              </w:rPr>
              <m:t>9</m:t>
            </m:r>
          </m:sup>
        </m:sSup>
        <m:r>
          <w:rPr>
            <w:rFonts w:ascii="Cambria Math" w:hAnsi="Cambria Math" w:cstheme="majorHAnsi"/>
            <w:szCs w:val="21"/>
          </w:rPr>
          <m:t>≤</m:t>
        </m:r>
        <m:sSub>
          <m:sSubPr>
            <m:ctrlPr>
              <w:rPr>
                <w:rFonts w:ascii="Cambria Math" w:hAnsi="Cambria Math" w:cstheme="majorHAnsi"/>
                <w:szCs w:val="21"/>
              </w:rPr>
            </m:ctrlPr>
          </m:sSubPr>
          <m:e>
            <m:r>
              <w:rPr>
                <w:rFonts w:ascii="Cambria Math" w:hAnsi="Cambria Math" w:cstheme="majorHAnsi"/>
                <w:szCs w:val="21"/>
              </w:rPr>
              <m:t>a</m:t>
            </m:r>
          </m:e>
          <m:sub>
            <m:r>
              <w:rPr>
                <w:rFonts w:ascii="Cambria Math" w:hAnsi="Cambria Math" w:cstheme="majorHAnsi"/>
                <w:szCs w:val="21"/>
              </w:rPr>
              <m:t>i</m:t>
            </m:r>
          </m:sub>
        </m:sSub>
        <m:r>
          <w:rPr>
            <w:rFonts w:ascii="Cambria Math" w:hAnsi="Cambria Math" w:cstheme="majorHAnsi"/>
            <w:szCs w:val="21"/>
          </w:rPr>
          <m:t>,k≤</m:t>
        </m:r>
        <m:sSup>
          <m:sSupPr>
            <m:ctrlPr>
              <w:rPr>
                <w:rFonts w:ascii="Cambria Math" w:hAnsi="Cambria Math" w:cstheme="majorHAnsi"/>
                <w:szCs w:val="21"/>
              </w:rPr>
            </m:ctrlPr>
          </m:sSupPr>
          <m:e>
            <m:r>
              <w:rPr>
                <w:rFonts w:ascii="Cambria Math" w:hAnsi="Cambria Math" w:cstheme="majorHAnsi"/>
                <w:szCs w:val="21"/>
              </w:rPr>
              <m:t>10</m:t>
            </m:r>
          </m:e>
          <m:sup>
            <m:r>
              <w:rPr>
                <w:rFonts w:ascii="Cambria Math" w:hAnsi="Cambria Math" w:cstheme="majorHAnsi"/>
                <w:szCs w:val="21"/>
              </w:rPr>
              <m:t>9</m:t>
            </m:r>
          </m:sup>
        </m:sSup>
      </m:oMath>
    </w:p>
    <w:p w14:paraId="060C6453" w14:textId="714412AD" w:rsidR="00286396" w:rsidRDefault="00286396">
      <w:pPr>
        <w:rPr>
          <w:rFonts w:asciiTheme="majorHAnsi" w:hAnsiTheme="majorHAnsi" w:cstheme="majorHAnsi"/>
          <w:b/>
          <w:bCs/>
          <w:szCs w:val="21"/>
        </w:rPr>
      </w:pPr>
      <w:r w:rsidRPr="00286396">
        <w:rPr>
          <w:rFonts w:asciiTheme="majorHAnsi" w:hAnsiTheme="majorHAnsi" w:cstheme="majorHAnsi"/>
          <w:b/>
          <w:bCs/>
          <w:szCs w:val="21"/>
        </w:rPr>
        <w:t>Ví dụ</w:t>
      </w:r>
    </w:p>
    <w:tbl>
      <w:tblPr>
        <w:tblStyle w:val="TableGrid"/>
        <w:tblW w:w="0" w:type="auto"/>
        <w:jc w:val="center"/>
        <w:tblLook w:val="04A0" w:firstRow="1" w:lastRow="0" w:firstColumn="1" w:lastColumn="0" w:noHBand="0" w:noVBand="1"/>
      </w:tblPr>
      <w:tblGrid>
        <w:gridCol w:w="3505"/>
        <w:gridCol w:w="3545"/>
        <w:gridCol w:w="3390"/>
      </w:tblGrid>
      <w:tr w:rsidR="00286396" w:rsidRPr="00286396" w14:paraId="6FF2B149" w14:textId="4B915F1F" w:rsidTr="00286396">
        <w:trPr>
          <w:jc w:val="center"/>
        </w:trPr>
        <w:tc>
          <w:tcPr>
            <w:tcW w:w="3505" w:type="dxa"/>
          </w:tcPr>
          <w:p w14:paraId="6A31CE21" w14:textId="77777777" w:rsidR="00286396" w:rsidRPr="00286396" w:rsidRDefault="00286396" w:rsidP="009D1033">
            <w:r w:rsidRPr="00286396">
              <w:rPr>
                <w:b/>
              </w:rPr>
              <w:t>Input</w:t>
            </w:r>
          </w:p>
        </w:tc>
        <w:tc>
          <w:tcPr>
            <w:tcW w:w="3545" w:type="dxa"/>
          </w:tcPr>
          <w:p w14:paraId="13BDB5C3" w14:textId="77777777" w:rsidR="00286396" w:rsidRPr="00286396" w:rsidRDefault="00286396" w:rsidP="009D1033">
            <w:r w:rsidRPr="00286396">
              <w:rPr>
                <w:b/>
              </w:rPr>
              <w:t>Output</w:t>
            </w:r>
          </w:p>
        </w:tc>
        <w:tc>
          <w:tcPr>
            <w:tcW w:w="3390" w:type="dxa"/>
          </w:tcPr>
          <w:p w14:paraId="22FB083F" w14:textId="76A97BC0" w:rsidR="00286396" w:rsidRPr="00286396" w:rsidRDefault="00286396" w:rsidP="009D1033">
            <w:pPr>
              <w:rPr>
                <w:b/>
              </w:rPr>
            </w:pPr>
            <w:r>
              <w:rPr>
                <w:b/>
              </w:rPr>
              <w:t>Giải thích</w:t>
            </w:r>
          </w:p>
        </w:tc>
      </w:tr>
      <w:tr w:rsidR="00286396" w:rsidRPr="00286396" w14:paraId="71E460CC" w14:textId="13782684" w:rsidTr="00286396">
        <w:trPr>
          <w:trHeight w:val="881"/>
          <w:jc w:val="center"/>
        </w:trPr>
        <w:tc>
          <w:tcPr>
            <w:tcW w:w="3505" w:type="dxa"/>
            <w:vAlign w:val="center"/>
          </w:tcPr>
          <w:p w14:paraId="1FB32F0E" w14:textId="77777777" w:rsidR="00286396" w:rsidRDefault="00286396" w:rsidP="00286396">
            <w:r>
              <w:t>5 5</w:t>
            </w:r>
          </w:p>
          <w:p w14:paraId="4C88273E" w14:textId="3820F9F0" w:rsidR="00286396" w:rsidRPr="00286396" w:rsidRDefault="00286396" w:rsidP="00286396">
            <w:r>
              <w:t>1 5 2 6 7</w:t>
            </w:r>
          </w:p>
        </w:tc>
        <w:tc>
          <w:tcPr>
            <w:tcW w:w="3545" w:type="dxa"/>
            <w:vAlign w:val="center"/>
          </w:tcPr>
          <w:p w14:paraId="1E565AC1" w14:textId="2A6F0F10" w:rsidR="00286396" w:rsidRPr="00286396" w:rsidRDefault="00286396" w:rsidP="009D1033">
            <w:r w:rsidRPr="00286396">
              <w:t>4</w:t>
            </w:r>
          </w:p>
        </w:tc>
        <w:tc>
          <w:tcPr>
            <w:tcW w:w="3390" w:type="dxa"/>
          </w:tcPr>
          <w:p w14:paraId="036A5054" w14:textId="2AE265AA" w:rsidR="00286396" w:rsidRPr="00286396" w:rsidRDefault="00286396" w:rsidP="009D1033">
            <w:r w:rsidRPr="00286396">
              <w:t>Xét cặp </w:t>
            </w:r>
            <m:oMath>
              <m:d>
                <m:dPr>
                  <m:sepChr m:val=","/>
                  <m:ctrlPr>
                    <w:rPr>
                      <w:rFonts w:ascii="Cambria Math" w:hAnsi="Cambria Math"/>
                    </w:rPr>
                  </m:ctrlPr>
                </m:dPr>
                <m:e>
                  <m:r>
                    <w:rPr>
                      <w:rFonts w:ascii="Cambria Math" w:hAnsi="Cambria Math"/>
                    </w:rPr>
                    <m:t>i</m:t>
                  </m:r>
                </m:e>
                <m:e>
                  <m:r>
                    <w:rPr>
                      <w:rFonts w:ascii="Cambria Math" w:hAnsi="Cambria Math"/>
                    </w:rPr>
                    <m:t>=1j=5</m:t>
                  </m:r>
                </m:e>
              </m:d>
            </m:oMath>
            <w:r w:rsidRPr="00286396">
              <w:t>, ta có </w:t>
            </w:r>
            <m:oMath>
              <m:sSub>
                <m:sSubPr>
                  <m:ctrlPr>
                    <w:rPr>
                      <w:rFonts w:ascii="Cambria Math" w:hAnsi="Cambria Math"/>
                    </w:rPr>
                  </m:ctrlPr>
                </m:sSubPr>
                <m:e>
                  <m:r>
                    <w:rPr>
                      <w:rFonts w:ascii="Cambria Math" w:hAnsi="Cambria Math"/>
                    </w:rPr>
                    <m:t>a</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=7-1=6≥5</m:t>
              </m:r>
            </m:oMath>
            <w:r w:rsidRPr="00286396">
              <w:t>, và hiệu </w:t>
            </w:r>
            <m:oMath>
              <m:r>
                <w:rPr>
                  <w:rFonts w:ascii="Cambria Math" w:hAnsi="Cambria Math"/>
                </w:rPr>
                <m:t>j-i=5-1=4</m:t>
              </m:r>
            </m:oMath>
            <w:r>
              <w:br/>
            </w:r>
            <w:r w:rsidRPr="00286396">
              <w:t>Đây là khoảng cách lớn nhất thỏa mãn yêu cầu</w:t>
            </w:r>
          </w:p>
        </w:tc>
      </w:tr>
    </w:tbl>
    <w:p w14:paraId="5ABB9AE3" w14:textId="77777777" w:rsidR="00286396" w:rsidRPr="00286396" w:rsidRDefault="00286396">
      <w:pPr>
        <w:rPr>
          <w:rFonts w:asciiTheme="majorHAnsi" w:hAnsiTheme="majorHAnsi" w:cstheme="majorHAnsi"/>
          <w:b/>
          <w:bCs/>
          <w:szCs w:val="21"/>
        </w:rPr>
      </w:pPr>
    </w:p>
    <w:sectPr w:rsidR="00286396" w:rsidRPr="0028639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DC09E0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94BAD"/>
    <w:multiLevelType w:val="multilevel"/>
    <w:tmpl w:val="DE2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A28F2"/>
    <w:multiLevelType w:val="multilevel"/>
    <w:tmpl w:val="F0E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B1B39"/>
    <w:multiLevelType w:val="multilevel"/>
    <w:tmpl w:val="0C7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777A7"/>
    <w:multiLevelType w:val="multilevel"/>
    <w:tmpl w:val="326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A722E"/>
    <w:multiLevelType w:val="multilevel"/>
    <w:tmpl w:val="4EC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0E14B3"/>
    <w:multiLevelType w:val="multilevel"/>
    <w:tmpl w:val="9AD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A7BE0"/>
    <w:multiLevelType w:val="multilevel"/>
    <w:tmpl w:val="13C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619451">
    <w:abstractNumId w:val="8"/>
  </w:num>
  <w:num w:numId="2" w16cid:durableId="159807551">
    <w:abstractNumId w:val="6"/>
  </w:num>
  <w:num w:numId="3" w16cid:durableId="2004166213">
    <w:abstractNumId w:val="5"/>
  </w:num>
  <w:num w:numId="4" w16cid:durableId="1976715404">
    <w:abstractNumId w:val="4"/>
  </w:num>
  <w:num w:numId="5" w16cid:durableId="1498304911">
    <w:abstractNumId w:val="7"/>
  </w:num>
  <w:num w:numId="6" w16cid:durableId="1641568089">
    <w:abstractNumId w:val="3"/>
  </w:num>
  <w:num w:numId="7" w16cid:durableId="1400833651">
    <w:abstractNumId w:val="2"/>
  </w:num>
  <w:num w:numId="8" w16cid:durableId="601185447">
    <w:abstractNumId w:val="1"/>
  </w:num>
  <w:num w:numId="9" w16cid:durableId="782115958">
    <w:abstractNumId w:val="0"/>
  </w:num>
  <w:num w:numId="10" w16cid:durableId="1749156880">
    <w:abstractNumId w:val="11"/>
  </w:num>
  <w:num w:numId="11" w16cid:durableId="658115603">
    <w:abstractNumId w:val="13"/>
  </w:num>
  <w:num w:numId="12" w16cid:durableId="717510696">
    <w:abstractNumId w:val="9"/>
  </w:num>
  <w:num w:numId="13" w16cid:durableId="1938368341">
    <w:abstractNumId w:val="14"/>
  </w:num>
  <w:num w:numId="14" w16cid:durableId="684600187">
    <w:abstractNumId w:val="12"/>
  </w:num>
  <w:num w:numId="15" w16cid:durableId="1800954956">
    <w:abstractNumId w:val="15"/>
  </w:num>
  <w:num w:numId="16" w16cid:durableId="1602567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F2"/>
    <w:rsid w:val="001A7043"/>
    <w:rsid w:val="00286396"/>
    <w:rsid w:val="0029639D"/>
    <w:rsid w:val="002B127F"/>
    <w:rsid w:val="00322012"/>
    <w:rsid w:val="00326F90"/>
    <w:rsid w:val="004C1230"/>
    <w:rsid w:val="00912ACB"/>
    <w:rsid w:val="00AA1D8D"/>
    <w:rsid w:val="00B47730"/>
    <w:rsid w:val="00C93966"/>
    <w:rsid w:val="00CA7B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9C105"/>
  <w14:defaultImageDpi w14:val="300"/>
  <w15:docId w15:val="{C0BB6E81-D680-419C-B117-9E3D8B97E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396"/>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A7B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5</cp:revision>
  <dcterms:created xsi:type="dcterms:W3CDTF">2013-12-23T23:15:00Z</dcterms:created>
  <dcterms:modified xsi:type="dcterms:W3CDTF">2026-08-17T03:48:00Z</dcterms:modified>
  <cp:category/>
</cp:coreProperties>
</file>