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AE51" w14:textId="753A3F36" w:rsidR="003A2206" w:rsidRDefault="00000000" w:rsidP="00043E44">
      <w:pPr>
        <w:jc w:val="center"/>
      </w:pPr>
      <w:r>
        <w:rPr>
          <w:b/>
          <w:sz w:val="40"/>
        </w:rPr>
        <w:t>LÝ THUYẾT FREQUENCY (TẦN SUẤT)</w:t>
      </w:r>
    </w:p>
    <w:p w14:paraId="3F2F185E" w14:textId="77777777" w:rsidR="003A2206" w:rsidRDefault="00000000">
      <w:pPr>
        <w:pStyle w:val="Heading1"/>
      </w:pPr>
      <w:r>
        <w:t>I. LÝ THUYẾT</w:t>
      </w:r>
    </w:p>
    <w:p w14:paraId="0CC697CE" w14:textId="77777777" w:rsidR="003A2206" w:rsidRDefault="00000000">
      <w:pPr>
        <w:pStyle w:val="Heading2"/>
      </w:pPr>
      <w:r>
        <w:t>1. Khái niệm</w:t>
      </w:r>
    </w:p>
    <w:p w14:paraId="39BA8284" w14:textId="77777777" w:rsidR="003A2206" w:rsidRDefault="00000000">
      <w:r>
        <w:t>Frequency (tần suất) là cách lưu số lần xuất hiện của từng giá trị trong một tập dữ liệu.</w:t>
      </w:r>
    </w:p>
    <w:p w14:paraId="432DE323" w14:textId="77777777" w:rsidR="003A2206" w:rsidRDefault="00000000">
      <w:r>
        <w:t>Ví dụ: A = [2, 5, 2, 3, 5, 2]. Khi đó: 2 xuất hiện 3 lần, 5 xuất hiện 2 lần, 3 xuất hiện 1 lần.</w:t>
      </w:r>
    </w:p>
    <w:p w14:paraId="526F7FBE" w14:textId="77777777" w:rsidR="003A2206" w:rsidRDefault="00000000">
      <w:r>
        <w:t>Ta có thể biểu diễn: freq[2] = 3, freq[3] = 1, freq[5] = 2.</w:t>
      </w:r>
    </w:p>
    <w:p w14:paraId="1A84878C" w14:textId="77777777" w:rsidR="003A2206" w:rsidRDefault="00000000">
      <w:r>
        <w:t>Mục đích chính: biến việc đếm số lần xuất hiện của một giá trị từ O(n) mỗi lần hỏi thành O(1) hoặc O(log n), tùy cách cài đặt.</w:t>
      </w:r>
    </w:p>
    <w:p w14:paraId="6950D26F" w14:textId="77777777" w:rsidR="003A2206" w:rsidRDefault="00000000">
      <w:pPr>
        <w:pStyle w:val="Heading2"/>
      </w:pPr>
      <w:r>
        <w:t>2. Khi nào nên nghĩ đến frequency?</w:t>
      </w:r>
    </w:p>
    <w:p w14:paraId="5CA5DE97" w14:textId="77777777" w:rsidR="003A2206" w:rsidRDefault="00000000">
      <w:pPr>
        <w:pStyle w:val="ListBullet"/>
      </w:pPr>
      <w:r>
        <w:t>Đề yêu cầu đếm số lần xuất hiện của giá trị.</w:t>
      </w:r>
    </w:p>
    <w:p w14:paraId="625920C5" w14:textId="77777777" w:rsidR="003A2206" w:rsidRDefault="00000000">
      <w:pPr>
        <w:pStyle w:val="ListBullet"/>
      </w:pPr>
      <w:r>
        <w:t>Tìm phần tử xuất hiện nhiều nhất / ít nhất.</w:t>
      </w:r>
    </w:p>
    <w:p w14:paraId="104AFE36" w14:textId="77777777" w:rsidR="003A2206" w:rsidRDefault="00000000">
      <w:pPr>
        <w:pStyle w:val="ListBullet"/>
      </w:pPr>
      <w:r>
        <w:t>Kiểm tra một giá trị xuất hiện bao nhiêu lần.</w:t>
      </w:r>
    </w:p>
    <w:p w14:paraId="28070C86" w14:textId="77777777" w:rsidR="003A2206" w:rsidRDefault="00000000">
      <w:pPr>
        <w:pStyle w:val="ListBullet"/>
      </w:pPr>
      <w:r>
        <w:t>Kiểm tra hai mảng có cùng tần suất các giá trị hay không.</w:t>
      </w:r>
    </w:p>
    <w:p w14:paraId="31783F48" w14:textId="77777777" w:rsidR="003A2206" w:rsidRDefault="00000000">
      <w:pPr>
        <w:pStyle w:val="ListBullet"/>
      </w:pPr>
      <w:r>
        <w:t>Tìm phần tử xuất hiện đúng k lần, ít nhất k lần hoặc nhiều hơn k lần.</w:t>
      </w:r>
    </w:p>
    <w:p w14:paraId="6D207562" w14:textId="77777777" w:rsidR="003A2206" w:rsidRDefault="00000000">
      <w:pPr>
        <w:pStyle w:val="ListBullet"/>
      </w:pPr>
      <w:r>
        <w:t>Đếm số giá trị khác nhau.</w:t>
      </w:r>
    </w:p>
    <w:p w14:paraId="114434B4" w14:textId="77777777" w:rsidR="003A2206" w:rsidRDefault="00000000">
      <w:pPr>
        <w:pStyle w:val="ListBullet"/>
      </w:pPr>
      <w:r>
        <w:t>Đếm cặp/phần tử dựa trên số lần xuất hiện.</w:t>
      </w:r>
    </w:p>
    <w:p w14:paraId="00A699DD" w14:textId="77777777" w:rsidR="003A2206" w:rsidRDefault="00000000">
      <w:pPr>
        <w:pStyle w:val="Heading2"/>
      </w:pPr>
      <w:r>
        <w:t>3. Ba cách cài đặt frequency phổ biến</w:t>
      </w:r>
    </w:p>
    <w:p w14:paraId="126956CE" w14:textId="77777777" w:rsidR="003A2206" w:rsidRDefault="00000000">
      <w:r>
        <w:t>Trong C++, có 3 hướng rất hay gặp:</w:t>
      </w:r>
    </w:p>
    <w:p w14:paraId="6E33D40F" w14:textId="77777777" w:rsidR="003A2206" w:rsidRDefault="00000000">
      <w:pPr>
        <w:pStyle w:val="ListBullet"/>
      </w:pPr>
      <w:r>
        <w:t>Mảng đếm (frequency array): dùng khi miền giá trị nhỏ hoặc biết trước.</w:t>
      </w:r>
    </w:p>
    <w:p w14:paraId="555B23C5" w14:textId="77777777" w:rsidR="003A2206" w:rsidRDefault="00000000">
      <w:pPr>
        <w:pStyle w:val="ListBullet"/>
      </w:pPr>
      <w:r>
        <w:t>map / unordered_map: dùng khi giá trị lớn, âm hoặc không biết trước miền giá trị.</w:t>
      </w:r>
    </w:p>
    <w:p w14:paraId="24781668" w14:textId="77777777" w:rsidR="003A2206" w:rsidRDefault="00000000">
      <w:pPr>
        <w:pStyle w:val="ListBullet"/>
      </w:pPr>
      <w:r>
        <w:t>Sort: sắp xếp dữ liệu rồi gom các phần tử bằng nhau để đếm.</w:t>
      </w:r>
    </w:p>
    <w:p w14:paraId="2E006574" w14:textId="77777777" w:rsidR="003A2206" w:rsidRDefault="00000000">
      <w:pPr>
        <w:pStyle w:val="Heading1"/>
      </w:pPr>
      <w:r>
        <w:t>II. MẢNG ĐẾM (FREQUENCY ARRAY)</w:t>
      </w:r>
    </w:p>
    <w:p w14:paraId="6040EC87" w14:textId="77777777" w:rsidR="003A2206" w:rsidRDefault="00000000">
      <w:pPr>
        <w:pStyle w:val="Heading2"/>
      </w:pPr>
      <w:r>
        <w:t>1. Ý tưởng</w:t>
      </w:r>
    </w:p>
    <w:p w14:paraId="35BEEBA2" w14:textId="77777777" w:rsidR="003A2206" w:rsidRDefault="00000000">
      <w:r>
        <w:t>Dùng chỉ số của mảng làm giá trị cần đếm. freq[x] lưu số lần x xuất hiện.</w:t>
      </w:r>
    </w:p>
    <w:p w14:paraId="7862719A" w14:textId="77777777" w:rsidR="003A2206" w:rsidRPr="00043E44" w:rsidRDefault="00000000">
      <w:pPr>
        <w:rPr>
          <w:lang w:val="pt-BR"/>
        </w:rPr>
      </w:pPr>
      <w:r w:rsidRPr="00043E44">
        <w:rPr>
          <w:lang w:val="pt-BR"/>
        </w:rPr>
        <w:t>Ví dụ A = [1, 3, 1, 2, 3, 1]:</w:t>
      </w:r>
    </w:p>
    <w:p w14:paraId="73AD1348" w14:textId="77777777" w:rsidR="003A2206" w:rsidRPr="00043E44" w:rsidRDefault="00000000">
      <w:pPr>
        <w:rPr>
          <w:lang w:val="pt-BR"/>
        </w:rPr>
      </w:pPr>
      <w:r w:rsidRPr="00043E44">
        <w:rPr>
          <w:lang w:val="pt-BR"/>
        </w:rPr>
        <w:t>freq[1] = 3, freq[2] = 1, freq[3] = 2.</w:t>
      </w:r>
    </w:p>
    <w:p w14:paraId="51C9B88D" w14:textId="77777777" w:rsidR="003A2206" w:rsidRPr="00043E44" w:rsidRDefault="00000000">
      <w:pPr>
        <w:pStyle w:val="Heading2"/>
        <w:rPr>
          <w:lang w:val="pt-BR"/>
        </w:rPr>
      </w:pPr>
      <w:r w:rsidRPr="00043E44">
        <w:rPr>
          <w:lang w:val="pt-BR"/>
        </w:rPr>
        <w:t>2. Code cơ bản</w:t>
      </w:r>
    </w:p>
    <w:p w14:paraId="42B9DBC1" w14:textId="77777777" w:rsidR="003A2206" w:rsidRPr="00043E44" w:rsidRDefault="00000000">
      <w:pPr>
        <w:pStyle w:val="NoSpacing"/>
        <w:rPr>
          <w:lang w:val="pt-BR"/>
        </w:rPr>
      </w:pPr>
      <w:r w:rsidRPr="00043E44">
        <w:rPr>
          <w:rFonts w:ascii="Consolas" w:hAnsi="Consolas"/>
          <w:sz w:val="20"/>
          <w:lang w:val="pt-BR"/>
        </w:rPr>
        <w:t>int n;</w:t>
      </w:r>
      <w:r w:rsidRPr="00043E44">
        <w:rPr>
          <w:rFonts w:ascii="Consolas" w:hAnsi="Consolas"/>
          <w:sz w:val="20"/>
          <w:lang w:val="pt-BR"/>
        </w:rPr>
        <w:br/>
        <w:t>cin &gt;&gt; n;</w:t>
      </w:r>
      <w:r w:rsidRPr="00043E44">
        <w:rPr>
          <w:rFonts w:ascii="Consolas" w:hAnsi="Consolas"/>
          <w:sz w:val="20"/>
          <w:lang w:val="pt-BR"/>
        </w:rPr>
        <w:br/>
      </w:r>
      <w:r w:rsidRPr="00043E44">
        <w:rPr>
          <w:rFonts w:ascii="Consolas" w:hAnsi="Consolas"/>
          <w:sz w:val="20"/>
          <w:lang w:val="pt-BR"/>
        </w:rPr>
        <w:br/>
        <w:t>vector&lt;int&gt; a(n);</w:t>
      </w:r>
      <w:r w:rsidRPr="00043E44">
        <w:rPr>
          <w:rFonts w:ascii="Consolas" w:hAnsi="Consolas"/>
          <w:sz w:val="20"/>
          <w:lang w:val="pt-BR"/>
        </w:rPr>
        <w:br/>
        <w:t>vector&lt;int&gt; freq(100005, 0);</w:t>
      </w:r>
      <w:r w:rsidRPr="00043E44">
        <w:rPr>
          <w:rFonts w:ascii="Consolas" w:hAnsi="Consolas"/>
          <w:sz w:val="20"/>
          <w:lang w:val="pt-BR"/>
        </w:rPr>
        <w:br/>
      </w:r>
      <w:r w:rsidRPr="00043E44">
        <w:rPr>
          <w:rFonts w:ascii="Consolas" w:hAnsi="Consolas"/>
          <w:sz w:val="20"/>
          <w:lang w:val="pt-BR"/>
        </w:rPr>
        <w:lastRenderedPageBreak/>
        <w:br/>
        <w:t>for (int i = 0; i &lt; n; i++) {</w:t>
      </w:r>
      <w:r w:rsidRPr="00043E44">
        <w:rPr>
          <w:rFonts w:ascii="Consolas" w:hAnsi="Consolas"/>
          <w:sz w:val="20"/>
          <w:lang w:val="pt-BR"/>
        </w:rPr>
        <w:br/>
        <w:t xml:space="preserve">    cin &gt;&gt; a[i];</w:t>
      </w:r>
      <w:r w:rsidRPr="00043E44">
        <w:rPr>
          <w:rFonts w:ascii="Consolas" w:hAnsi="Consolas"/>
          <w:sz w:val="20"/>
          <w:lang w:val="pt-BR"/>
        </w:rPr>
        <w:br/>
        <w:t xml:space="preserve">    freq[a[i]]++;</w:t>
      </w:r>
      <w:r w:rsidRPr="00043E44">
        <w:rPr>
          <w:rFonts w:ascii="Consolas" w:hAnsi="Consolas"/>
          <w:sz w:val="20"/>
          <w:lang w:val="pt-BR"/>
        </w:rPr>
        <w:br/>
        <w:t>}</w:t>
      </w:r>
    </w:p>
    <w:p w14:paraId="6F304F7B" w14:textId="77777777" w:rsidR="003A2206" w:rsidRPr="00043E44" w:rsidRDefault="00000000">
      <w:pPr>
        <w:pStyle w:val="Heading2"/>
        <w:rPr>
          <w:lang w:val="pt-BR"/>
        </w:rPr>
      </w:pPr>
      <w:r w:rsidRPr="00043E44">
        <w:rPr>
          <w:lang w:val="pt-BR"/>
        </w:rPr>
        <w:t>3. Truy vấn tần suất</w:t>
      </w:r>
    </w:p>
    <w:p w14:paraId="2B660FC1" w14:textId="77777777" w:rsidR="003A2206" w:rsidRPr="00043E44" w:rsidRDefault="00000000">
      <w:pPr>
        <w:rPr>
          <w:lang w:val="pt-BR"/>
        </w:rPr>
      </w:pPr>
      <w:r w:rsidRPr="00043E44">
        <w:rPr>
          <w:lang w:val="pt-BR"/>
        </w:rPr>
        <w:t>Sau khi đếm xong, số lần xuất hiện của x chỉ cần lấy freq[x].</w:t>
      </w:r>
    </w:p>
    <w:p w14:paraId="05773283" w14:textId="77777777" w:rsidR="003A2206" w:rsidRDefault="00000000">
      <w:r>
        <w:rPr>
          <w:rFonts w:ascii="Consolas" w:hAnsi="Consolas"/>
          <w:sz w:val="20"/>
        </w:rPr>
        <w:t>int x;</w:t>
      </w:r>
      <w:r>
        <w:rPr>
          <w:rFonts w:ascii="Consolas" w:hAnsi="Consolas"/>
          <w:sz w:val="20"/>
        </w:rPr>
        <w:br/>
        <w:t>cin &gt;&gt; x;</w:t>
      </w:r>
      <w:r>
        <w:rPr>
          <w:rFonts w:ascii="Consolas" w:hAnsi="Consolas"/>
          <w:sz w:val="20"/>
        </w:rPr>
        <w:br/>
        <w:t>cout &lt;&lt; freq[x];</w:t>
      </w:r>
    </w:p>
    <w:p w14:paraId="48D9856F" w14:textId="77777777" w:rsidR="003A2206" w:rsidRDefault="00000000">
      <w:pPr>
        <w:pStyle w:val="Heading2"/>
      </w:pPr>
      <w:r>
        <w:t>4. Độ phức tạp</w:t>
      </w:r>
    </w:p>
    <w:p w14:paraId="5BE0D5DB" w14:textId="77777777" w:rsidR="003A2206" w:rsidRDefault="00000000">
      <w:pPr>
        <w:pStyle w:val="ListBullet"/>
      </w:pPr>
      <w:r>
        <w:t>Xây dựng frequency: O(n).</w:t>
      </w:r>
    </w:p>
    <w:p w14:paraId="5B7906ED" w14:textId="77777777" w:rsidR="003A2206" w:rsidRDefault="00000000">
      <w:pPr>
        <w:pStyle w:val="ListBullet"/>
      </w:pPr>
      <w:r>
        <w:t>Mỗi lần truy vấn: O(1).</w:t>
      </w:r>
    </w:p>
    <w:p w14:paraId="4D0BA02B" w14:textId="77777777" w:rsidR="003A2206" w:rsidRPr="00043E44" w:rsidRDefault="00000000">
      <w:pPr>
        <w:pStyle w:val="ListBullet"/>
        <w:rPr>
          <w:lang w:val="pt-BR"/>
        </w:rPr>
      </w:pPr>
      <w:r w:rsidRPr="00043E44">
        <w:rPr>
          <w:lang w:val="pt-BR"/>
        </w:rPr>
        <w:t>Tổng q truy vấn: O(n + q).</w:t>
      </w:r>
    </w:p>
    <w:p w14:paraId="520C64F1" w14:textId="77777777" w:rsidR="003A2206" w:rsidRPr="00043E44" w:rsidRDefault="00000000">
      <w:pPr>
        <w:pStyle w:val="ListBullet"/>
        <w:rPr>
          <w:lang w:val="pt-BR"/>
        </w:rPr>
      </w:pPr>
      <w:r w:rsidRPr="00043E44">
        <w:rPr>
          <w:lang w:val="pt-BR"/>
        </w:rPr>
        <w:t>Bộ nhớ: O(M), với M là miền giá trị cần lưu.</w:t>
      </w:r>
    </w:p>
    <w:p w14:paraId="40894ACA" w14:textId="77777777" w:rsidR="003A2206" w:rsidRDefault="00000000">
      <w:pPr>
        <w:pStyle w:val="Heading2"/>
      </w:pPr>
      <w:r>
        <w:t>5. Lưu ý quan trọng</w:t>
      </w:r>
    </w:p>
    <w:p w14:paraId="6E070E08" w14:textId="77777777" w:rsidR="003A2206" w:rsidRDefault="00000000">
      <w:pPr>
        <w:pStyle w:val="ListBullet"/>
      </w:pPr>
      <w:r>
        <w:t>Không thể dùng trực tiếp freq[x] nếu x quá lớn và khiến mảng chiếm bộ nhớ không hợp lý.</w:t>
      </w:r>
    </w:p>
    <w:p w14:paraId="1FB24344" w14:textId="77777777" w:rsidR="003A2206" w:rsidRDefault="00000000">
      <w:pPr>
        <w:pStyle w:val="ListBullet"/>
      </w:pPr>
      <w:r>
        <w:t>Nếu x có thể âm, có thể dùng offset nếu miền giá trị đủ nhỏ, hoặc dùng map/unordered_map.</w:t>
      </w:r>
    </w:p>
    <w:p w14:paraId="14CB5302" w14:textId="77777777" w:rsidR="003A2206" w:rsidRDefault="00000000">
      <w:pPr>
        <w:pStyle w:val="ListBullet"/>
      </w:pPr>
      <w:r>
        <w:t>Nếu đề cho a[i] ≤ 10^6 thì mảng đếm thường là lựa chọn rất ổn.</w:t>
      </w:r>
    </w:p>
    <w:p w14:paraId="573C3C42" w14:textId="77777777" w:rsidR="003A2206" w:rsidRDefault="00000000">
      <w:pPr>
        <w:pStyle w:val="Heading1"/>
      </w:pPr>
      <w:r>
        <w:t>III. FREQUENCY BẰNG MAP / UNORDERED_MAP</w:t>
      </w:r>
    </w:p>
    <w:p w14:paraId="3CE08339" w14:textId="77777777" w:rsidR="003A2206" w:rsidRDefault="00000000">
      <w:pPr>
        <w:pStyle w:val="Heading2"/>
      </w:pPr>
      <w:r>
        <w:t>1. map</w:t>
      </w:r>
    </w:p>
    <w:p w14:paraId="0C16F3FB" w14:textId="77777777" w:rsidR="003A2206" w:rsidRDefault="00000000">
      <w:r>
        <w:t>map lưu theo dạng key → value. Với frequency, key là giá trị cần đếm và value là số lần xuất hiện.</w:t>
      </w:r>
    </w:p>
    <w:p w14:paraId="679AA897" w14:textId="77777777" w:rsidR="003A2206" w:rsidRDefault="00000000">
      <w:r>
        <w:rPr>
          <w:rFonts w:ascii="Consolas" w:hAnsi="Consolas"/>
          <w:sz w:val="20"/>
        </w:rPr>
        <w:t>map&lt;int, int&gt; freq;</w:t>
      </w:r>
      <w:r>
        <w:rPr>
          <w:rFonts w:ascii="Consolas" w:hAnsi="Consolas"/>
          <w:sz w:val="20"/>
        </w:rPr>
        <w:br/>
      </w:r>
      <w:r>
        <w:rPr>
          <w:rFonts w:ascii="Consolas" w:hAnsi="Consolas"/>
          <w:sz w:val="20"/>
        </w:rPr>
        <w:br/>
        <w:t>for (int x : a)</w:t>
      </w:r>
      <w:r>
        <w:rPr>
          <w:rFonts w:ascii="Consolas" w:hAnsi="Consolas"/>
          <w:sz w:val="20"/>
        </w:rPr>
        <w:br/>
        <w:t xml:space="preserve">    freq[x]++;</w:t>
      </w:r>
    </w:p>
    <w:p w14:paraId="3342A2D7" w14:textId="77777777" w:rsidR="003A2206" w:rsidRPr="00043E44" w:rsidRDefault="00000000">
      <w:pPr>
        <w:pStyle w:val="ListBullet"/>
        <w:rPr>
          <w:lang w:val="pt-BR"/>
        </w:rPr>
      </w:pPr>
      <w:r w:rsidRPr="00043E44">
        <w:rPr>
          <w:lang w:val="pt-BR"/>
        </w:rPr>
        <w:t>map: thao tác thường O(log n).</w:t>
      </w:r>
    </w:p>
    <w:p w14:paraId="1E6DE0DC" w14:textId="77777777" w:rsidR="003A2206" w:rsidRPr="00043E44" w:rsidRDefault="00000000">
      <w:pPr>
        <w:pStyle w:val="ListBullet"/>
        <w:rPr>
          <w:lang w:val="pt-BR"/>
        </w:rPr>
      </w:pPr>
      <w:r w:rsidRPr="00043E44">
        <w:rPr>
          <w:lang w:val="pt-BR"/>
        </w:rPr>
        <w:t>Các key được lưu theo thứ tự tăng dần.</w:t>
      </w:r>
    </w:p>
    <w:p w14:paraId="785807B9" w14:textId="77777777" w:rsidR="003A2206" w:rsidRPr="00043E44" w:rsidRDefault="00000000">
      <w:pPr>
        <w:pStyle w:val="ListBullet"/>
        <w:rPr>
          <w:lang w:val="pt-BR"/>
        </w:rPr>
      </w:pPr>
      <w:r w:rsidRPr="00043E44">
        <w:rPr>
          <w:lang w:val="pt-BR"/>
        </w:rPr>
        <w:t>Dùng tốt khi cần duyệt các giá trị theo thứ tự.</w:t>
      </w:r>
    </w:p>
    <w:p w14:paraId="642D4010" w14:textId="77777777" w:rsidR="003A2206" w:rsidRDefault="00000000">
      <w:pPr>
        <w:pStyle w:val="Heading2"/>
      </w:pPr>
      <w:r>
        <w:t>2. unordered_map</w:t>
      </w:r>
    </w:p>
    <w:p w14:paraId="36FF8965" w14:textId="77777777" w:rsidR="003A2206" w:rsidRDefault="00000000">
      <w:r>
        <w:rPr>
          <w:rFonts w:ascii="Consolas" w:hAnsi="Consolas"/>
          <w:sz w:val="20"/>
        </w:rPr>
        <w:t>unordered_map&lt;int, int&gt; freq;</w:t>
      </w:r>
      <w:r>
        <w:rPr>
          <w:rFonts w:ascii="Consolas" w:hAnsi="Consolas"/>
          <w:sz w:val="20"/>
        </w:rPr>
        <w:br/>
      </w:r>
      <w:r>
        <w:rPr>
          <w:rFonts w:ascii="Consolas" w:hAnsi="Consolas"/>
          <w:sz w:val="20"/>
        </w:rPr>
        <w:br/>
        <w:t>for (int x : a)</w:t>
      </w:r>
      <w:r>
        <w:rPr>
          <w:rFonts w:ascii="Consolas" w:hAnsi="Consolas"/>
          <w:sz w:val="20"/>
        </w:rPr>
        <w:br/>
        <w:t xml:space="preserve">    freq[x]++;</w:t>
      </w:r>
    </w:p>
    <w:p w14:paraId="0446AA88" w14:textId="77777777" w:rsidR="003A2206" w:rsidRDefault="00000000">
      <w:pPr>
        <w:pStyle w:val="ListBullet"/>
      </w:pPr>
      <w:r>
        <w:t>Trung bình: insert/find O(1).</w:t>
      </w:r>
    </w:p>
    <w:p w14:paraId="2608D7C8" w14:textId="77777777" w:rsidR="003A2206" w:rsidRDefault="00000000">
      <w:pPr>
        <w:pStyle w:val="ListBullet"/>
      </w:pPr>
      <w:r>
        <w:t>Không đảm bảo thứ tự key.</w:t>
      </w:r>
    </w:p>
    <w:p w14:paraId="3C4AEC39" w14:textId="77777777" w:rsidR="003A2206" w:rsidRDefault="00000000">
      <w:pPr>
        <w:pStyle w:val="ListBullet"/>
      </w:pPr>
      <w:r>
        <w:t>Phù hợp khi miền giá trị lớn hoặc không liên tục.</w:t>
      </w:r>
    </w:p>
    <w:p w14:paraId="21551502" w14:textId="77777777" w:rsidR="003A2206" w:rsidRDefault="00000000">
      <w:pPr>
        <w:pStyle w:val="Heading2"/>
      </w:pPr>
      <w:r>
        <w:lastRenderedPageBreak/>
        <w:t>3. So sánh</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3A2206" w14:paraId="05D55E23" w14:textId="77777777">
        <w:trPr>
          <w:jc w:val="center"/>
        </w:trPr>
        <w:tc>
          <w:tcPr>
            <w:tcW w:w="1994" w:type="dxa"/>
          </w:tcPr>
          <w:p w14:paraId="5813C072" w14:textId="77777777" w:rsidR="003A2206" w:rsidRDefault="00000000">
            <w:r>
              <w:t>Cách</w:t>
            </w:r>
          </w:p>
        </w:tc>
        <w:tc>
          <w:tcPr>
            <w:tcW w:w="1994" w:type="dxa"/>
          </w:tcPr>
          <w:p w14:paraId="08CAC3A3" w14:textId="77777777" w:rsidR="003A2206" w:rsidRDefault="00000000">
            <w:r>
              <w:t>Truy cập</w:t>
            </w:r>
          </w:p>
        </w:tc>
        <w:tc>
          <w:tcPr>
            <w:tcW w:w="1994" w:type="dxa"/>
          </w:tcPr>
          <w:p w14:paraId="65BFFF1B" w14:textId="77777777" w:rsidR="003A2206" w:rsidRDefault="00000000">
            <w:r>
              <w:t>Thứ tự</w:t>
            </w:r>
          </w:p>
        </w:tc>
        <w:tc>
          <w:tcPr>
            <w:tcW w:w="1994" w:type="dxa"/>
          </w:tcPr>
          <w:p w14:paraId="11AAA62C" w14:textId="77777777" w:rsidR="003A2206" w:rsidRDefault="00000000">
            <w:r>
              <w:t>Bộ nhớ</w:t>
            </w:r>
          </w:p>
        </w:tc>
        <w:tc>
          <w:tcPr>
            <w:tcW w:w="1994" w:type="dxa"/>
          </w:tcPr>
          <w:p w14:paraId="5AB5A705" w14:textId="77777777" w:rsidR="003A2206" w:rsidRDefault="00000000">
            <w:r>
              <w:t>Khi dùng</w:t>
            </w:r>
          </w:p>
        </w:tc>
      </w:tr>
      <w:tr w:rsidR="003A2206" w14:paraId="0846712C" w14:textId="77777777">
        <w:trPr>
          <w:jc w:val="center"/>
        </w:trPr>
        <w:tc>
          <w:tcPr>
            <w:tcW w:w="1994" w:type="dxa"/>
            <w:vAlign w:val="center"/>
          </w:tcPr>
          <w:p w14:paraId="658906BB" w14:textId="77777777" w:rsidR="003A2206" w:rsidRDefault="00000000">
            <w:r>
              <w:t>Mảng đếm</w:t>
            </w:r>
          </w:p>
        </w:tc>
        <w:tc>
          <w:tcPr>
            <w:tcW w:w="1994" w:type="dxa"/>
            <w:vAlign w:val="center"/>
          </w:tcPr>
          <w:p w14:paraId="54D41F9B" w14:textId="77777777" w:rsidR="003A2206" w:rsidRDefault="00000000">
            <w:r>
              <w:t>O(1)</w:t>
            </w:r>
          </w:p>
        </w:tc>
        <w:tc>
          <w:tcPr>
            <w:tcW w:w="1994" w:type="dxa"/>
            <w:vAlign w:val="center"/>
          </w:tcPr>
          <w:p w14:paraId="68CD57D2" w14:textId="77777777" w:rsidR="003A2206" w:rsidRDefault="00000000">
            <w:r>
              <w:t>Theo index</w:t>
            </w:r>
          </w:p>
        </w:tc>
        <w:tc>
          <w:tcPr>
            <w:tcW w:w="1994" w:type="dxa"/>
            <w:vAlign w:val="center"/>
          </w:tcPr>
          <w:p w14:paraId="28AEFD50" w14:textId="77777777" w:rsidR="003A2206" w:rsidRDefault="00000000">
            <w:r>
              <w:t>O(M)</w:t>
            </w:r>
          </w:p>
        </w:tc>
        <w:tc>
          <w:tcPr>
            <w:tcW w:w="1994" w:type="dxa"/>
            <w:vAlign w:val="center"/>
          </w:tcPr>
          <w:p w14:paraId="5C38C0B9" w14:textId="77777777" w:rsidR="003A2206" w:rsidRDefault="00000000">
            <w:r>
              <w:t>Miền giá trị nhỏ</w:t>
            </w:r>
          </w:p>
        </w:tc>
      </w:tr>
      <w:tr w:rsidR="003A2206" w14:paraId="19FCA283" w14:textId="77777777">
        <w:trPr>
          <w:jc w:val="center"/>
        </w:trPr>
        <w:tc>
          <w:tcPr>
            <w:tcW w:w="1994" w:type="dxa"/>
            <w:vAlign w:val="center"/>
          </w:tcPr>
          <w:p w14:paraId="1170510C" w14:textId="77777777" w:rsidR="003A2206" w:rsidRDefault="00000000">
            <w:r>
              <w:t>map</w:t>
            </w:r>
          </w:p>
        </w:tc>
        <w:tc>
          <w:tcPr>
            <w:tcW w:w="1994" w:type="dxa"/>
            <w:vAlign w:val="center"/>
          </w:tcPr>
          <w:p w14:paraId="1CE1E558" w14:textId="77777777" w:rsidR="003A2206" w:rsidRDefault="00000000">
            <w:r>
              <w:t>O(log n)</w:t>
            </w:r>
          </w:p>
        </w:tc>
        <w:tc>
          <w:tcPr>
            <w:tcW w:w="1994" w:type="dxa"/>
            <w:vAlign w:val="center"/>
          </w:tcPr>
          <w:p w14:paraId="21282C59" w14:textId="77777777" w:rsidR="003A2206" w:rsidRDefault="00000000">
            <w:r>
              <w:t>Có thứ tự</w:t>
            </w:r>
          </w:p>
        </w:tc>
        <w:tc>
          <w:tcPr>
            <w:tcW w:w="1994" w:type="dxa"/>
            <w:vAlign w:val="center"/>
          </w:tcPr>
          <w:p w14:paraId="1D3A21D5" w14:textId="77777777" w:rsidR="003A2206" w:rsidRDefault="00000000">
            <w:r>
              <w:t>O(k)</w:t>
            </w:r>
          </w:p>
        </w:tc>
        <w:tc>
          <w:tcPr>
            <w:tcW w:w="1994" w:type="dxa"/>
            <w:vAlign w:val="center"/>
          </w:tcPr>
          <w:p w14:paraId="5A30B780" w14:textId="77777777" w:rsidR="003A2206" w:rsidRDefault="00000000">
            <w:r>
              <w:t>Giá trị lớn/âm, cần sort tự nhiên</w:t>
            </w:r>
          </w:p>
        </w:tc>
      </w:tr>
      <w:tr w:rsidR="003A2206" w14:paraId="721DCC25" w14:textId="77777777">
        <w:trPr>
          <w:jc w:val="center"/>
        </w:trPr>
        <w:tc>
          <w:tcPr>
            <w:tcW w:w="1994" w:type="dxa"/>
            <w:vAlign w:val="center"/>
          </w:tcPr>
          <w:p w14:paraId="0BF33C7B" w14:textId="77777777" w:rsidR="003A2206" w:rsidRDefault="00000000">
            <w:r>
              <w:t>unordered_map</w:t>
            </w:r>
          </w:p>
        </w:tc>
        <w:tc>
          <w:tcPr>
            <w:tcW w:w="1994" w:type="dxa"/>
            <w:vAlign w:val="center"/>
          </w:tcPr>
          <w:p w14:paraId="0D63F9B4" w14:textId="77777777" w:rsidR="003A2206" w:rsidRDefault="00000000">
            <w:r>
              <w:t>TB O(1)</w:t>
            </w:r>
          </w:p>
        </w:tc>
        <w:tc>
          <w:tcPr>
            <w:tcW w:w="1994" w:type="dxa"/>
            <w:vAlign w:val="center"/>
          </w:tcPr>
          <w:p w14:paraId="4F6F18A6" w14:textId="77777777" w:rsidR="003A2206" w:rsidRDefault="00000000">
            <w:r>
              <w:t>Không</w:t>
            </w:r>
          </w:p>
        </w:tc>
        <w:tc>
          <w:tcPr>
            <w:tcW w:w="1994" w:type="dxa"/>
            <w:vAlign w:val="center"/>
          </w:tcPr>
          <w:p w14:paraId="74118339" w14:textId="77777777" w:rsidR="003A2206" w:rsidRDefault="00000000">
            <w:r>
              <w:t>O(k)</w:t>
            </w:r>
          </w:p>
        </w:tc>
        <w:tc>
          <w:tcPr>
            <w:tcW w:w="1994" w:type="dxa"/>
            <w:vAlign w:val="center"/>
          </w:tcPr>
          <w:p w14:paraId="5EE429A0" w14:textId="77777777" w:rsidR="003A2206" w:rsidRDefault="00000000">
            <w:r>
              <w:t>Giá trị lớn/không liên tục</w:t>
            </w:r>
          </w:p>
        </w:tc>
      </w:tr>
      <w:tr w:rsidR="003A2206" w14:paraId="76EA58E3" w14:textId="77777777">
        <w:trPr>
          <w:jc w:val="center"/>
        </w:trPr>
        <w:tc>
          <w:tcPr>
            <w:tcW w:w="1994" w:type="dxa"/>
            <w:vAlign w:val="center"/>
          </w:tcPr>
          <w:p w14:paraId="7C2D8C4B" w14:textId="77777777" w:rsidR="003A2206" w:rsidRDefault="00000000">
            <w:r>
              <w:t>sort</w:t>
            </w:r>
          </w:p>
        </w:tc>
        <w:tc>
          <w:tcPr>
            <w:tcW w:w="1994" w:type="dxa"/>
            <w:vAlign w:val="center"/>
          </w:tcPr>
          <w:p w14:paraId="7A6C05F7" w14:textId="77777777" w:rsidR="003A2206" w:rsidRDefault="00000000">
            <w:r>
              <w:t>Sau sort</w:t>
            </w:r>
          </w:p>
        </w:tc>
        <w:tc>
          <w:tcPr>
            <w:tcW w:w="1994" w:type="dxa"/>
            <w:vAlign w:val="center"/>
          </w:tcPr>
          <w:p w14:paraId="1D2DC427" w14:textId="77777777" w:rsidR="003A2206" w:rsidRDefault="00000000">
            <w:r>
              <w:t>Tăng dần</w:t>
            </w:r>
          </w:p>
        </w:tc>
        <w:tc>
          <w:tcPr>
            <w:tcW w:w="1994" w:type="dxa"/>
            <w:vAlign w:val="center"/>
          </w:tcPr>
          <w:p w14:paraId="7FCAC389" w14:textId="77777777" w:rsidR="003A2206" w:rsidRDefault="00000000">
            <w:r>
              <w:t>Thấp</w:t>
            </w:r>
          </w:p>
        </w:tc>
        <w:tc>
          <w:tcPr>
            <w:tcW w:w="1994" w:type="dxa"/>
            <w:vAlign w:val="center"/>
          </w:tcPr>
          <w:p w14:paraId="20BC67E4" w14:textId="77777777" w:rsidR="003A2206" w:rsidRDefault="00000000">
            <w:r>
              <w:t>Cần gom nhóm / tận dụng thứ tự</w:t>
            </w:r>
          </w:p>
        </w:tc>
      </w:tr>
    </w:tbl>
    <w:p w14:paraId="1760EC1C" w14:textId="77777777" w:rsidR="003A2206" w:rsidRDefault="00000000">
      <w:pPr>
        <w:pStyle w:val="Heading1"/>
      </w:pPr>
      <w:r>
        <w:t>IV. FREQUENCY BẰNG SORT</w:t>
      </w:r>
    </w:p>
    <w:p w14:paraId="7C4EBA85" w14:textId="77777777" w:rsidR="003A2206" w:rsidRDefault="00000000">
      <w:pPr>
        <w:pStyle w:val="Heading2"/>
      </w:pPr>
      <w:r>
        <w:t>1. Ý tưởng</w:t>
      </w:r>
    </w:p>
    <w:p w14:paraId="7356840A" w14:textId="77777777" w:rsidR="003A2206" w:rsidRDefault="00000000">
      <w:r>
        <w:t>Sắp xếp mảng để các phần tử bằng nhau đứng cạnh nhau. Sau đó duyệt mảng và đếm từng nhóm.</w:t>
      </w:r>
    </w:p>
    <w:p w14:paraId="59145A0F" w14:textId="77777777" w:rsidR="003A2206" w:rsidRDefault="00000000">
      <w:r>
        <w:t>Ví dụ: [3, 1, 3, 2, 1, 3] → sort → [1, 1, 2, 3, 3, 3].</w:t>
      </w:r>
    </w:p>
    <w:p w14:paraId="7CCFD6F9" w14:textId="77777777" w:rsidR="003A2206" w:rsidRDefault="00000000">
      <w:r>
        <w:t>Các nhóm lần lượt có tần suất: 1 → 2 lần, 2 → 1 lần, 3 → 3 lần.</w:t>
      </w:r>
    </w:p>
    <w:p w14:paraId="4C771361" w14:textId="77777777" w:rsidR="003A2206" w:rsidRDefault="00000000">
      <w:pPr>
        <w:pStyle w:val="Heading2"/>
      </w:pPr>
      <w:r>
        <w:t>2. Code đếm nhóm</w:t>
      </w:r>
    </w:p>
    <w:p w14:paraId="0F2F5312" w14:textId="77777777" w:rsidR="003A2206" w:rsidRDefault="00000000">
      <w:r>
        <w:rPr>
          <w:rFonts w:ascii="Consolas" w:hAnsi="Consolas"/>
          <w:sz w:val="20"/>
        </w:rPr>
        <w:t>sort(a.begin(), a.end());</w:t>
      </w:r>
      <w:r>
        <w:rPr>
          <w:rFonts w:ascii="Consolas" w:hAnsi="Consolas"/>
          <w:sz w:val="20"/>
        </w:rPr>
        <w:br/>
      </w:r>
      <w:r>
        <w:rPr>
          <w:rFonts w:ascii="Consolas" w:hAnsi="Consolas"/>
          <w:sz w:val="20"/>
        </w:rPr>
        <w:br/>
        <w:t>for (int i = 0; i &lt; n; ) {</w:t>
      </w:r>
      <w:r>
        <w:rPr>
          <w:rFonts w:ascii="Consolas" w:hAnsi="Consolas"/>
          <w:sz w:val="20"/>
        </w:rPr>
        <w:br/>
        <w:t xml:space="preserve">    int j = i;</w:t>
      </w:r>
      <w:r>
        <w:rPr>
          <w:rFonts w:ascii="Consolas" w:hAnsi="Consolas"/>
          <w:sz w:val="20"/>
        </w:rPr>
        <w:br/>
        <w:t xml:space="preserve">    while (j &lt; n &amp;&amp; a[j] == a[i])</w:t>
      </w:r>
      <w:r>
        <w:rPr>
          <w:rFonts w:ascii="Consolas" w:hAnsi="Consolas"/>
          <w:sz w:val="20"/>
        </w:rPr>
        <w:br/>
        <w:t xml:space="preserve">        j++;</w:t>
      </w:r>
      <w:r>
        <w:rPr>
          <w:rFonts w:ascii="Consolas" w:hAnsi="Consolas"/>
          <w:sz w:val="20"/>
        </w:rPr>
        <w:br/>
      </w:r>
      <w:r>
        <w:rPr>
          <w:rFonts w:ascii="Consolas" w:hAnsi="Consolas"/>
          <w:sz w:val="20"/>
        </w:rPr>
        <w:br/>
        <w:t xml:space="preserve">    int value = a[i];</w:t>
      </w:r>
      <w:r>
        <w:rPr>
          <w:rFonts w:ascii="Consolas" w:hAnsi="Consolas"/>
          <w:sz w:val="20"/>
        </w:rPr>
        <w:br/>
        <w:t xml:space="preserve">    int count = j - i;</w:t>
      </w:r>
      <w:r>
        <w:rPr>
          <w:rFonts w:ascii="Consolas" w:hAnsi="Consolas"/>
          <w:sz w:val="20"/>
        </w:rPr>
        <w:br/>
      </w:r>
      <w:r>
        <w:rPr>
          <w:rFonts w:ascii="Consolas" w:hAnsi="Consolas"/>
          <w:sz w:val="20"/>
        </w:rPr>
        <w:br/>
        <w:t xml:space="preserve">    cout &lt;&lt; value &lt;&lt; " " &lt;&lt; count &lt;&lt; '\n';</w:t>
      </w:r>
      <w:r>
        <w:rPr>
          <w:rFonts w:ascii="Consolas" w:hAnsi="Consolas"/>
          <w:sz w:val="20"/>
        </w:rPr>
        <w:br/>
        <w:t xml:space="preserve">    i = j;</w:t>
      </w:r>
      <w:r>
        <w:rPr>
          <w:rFonts w:ascii="Consolas" w:hAnsi="Consolas"/>
          <w:sz w:val="20"/>
        </w:rPr>
        <w:br/>
        <w:t>}</w:t>
      </w:r>
    </w:p>
    <w:p w14:paraId="2592A36C" w14:textId="77777777" w:rsidR="003A2206" w:rsidRDefault="00000000">
      <w:pPr>
        <w:pStyle w:val="Heading2"/>
      </w:pPr>
      <w:r>
        <w:t>3. Độ phức tạp</w:t>
      </w:r>
    </w:p>
    <w:p w14:paraId="05941D76" w14:textId="77777777" w:rsidR="003A2206" w:rsidRPr="00043E44" w:rsidRDefault="00000000">
      <w:pPr>
        <w:pStyle w:val="ListBullet"/>
        <w:rPr>
          <w:lang w:val="pt-BR"/>
        </w:rPr>
      </w:pPr>
      <w:r w:rsidRPr="00043E44">
        <w:rPr>
          <w:lang w:val="pt-BR"/>
        </w:rPr>
        <w:t>sort: O(n log n).</w:t>
      </w:r>
    </w:p>
    <w:p w14:paraId="1E3AE653" w14:textId="77777777" w:rsidR="003A2206" w:rsidRPr="00043E44" w:rsidRDefault="00000000">
      <w:pPr>
        <w:pStyle w:val="ListBullet"/>
        <w:rPr>
          <w:lang w:val="pt-BR"/>
        </w:rPr>
      </w:pPr>
      <w:r w:rsidRPr="00043E44">
        <w:rPr>
          <w:lang w:val="pt-BR"/>
        </w:rPr>
        <w:t>Duyệt đếm nhóm: O(n).</w:t>
      </w:r>
    </w:p>
    <w:p w14:paraId="54A2C94E" w14:textId="77777777" w:rsidR="003A2206" w:rsidRPr="00043E44" w:rsidRDefault="00000000">
      <w:pPr>
        <w:pStyle w:val="ListBullet"/>
        <w:rPr>
          <w:lang w:val="pt-BR"/>
        </w:rPr>
      </w:pPr>
      <w:r w:rsidRPr="00043E44">
        <w:rPr>
          <w:lang w:val="pt-BR"/>
        </w:rPr>
        <w:t>Tổng: O(n log n).</w:t>
      </w:r>
    </w:p>
    <w:p w14:paraId="0411964C" w14:textId="77777777" w:rsidR="003A2206" w:rsidRPr="00043E44" w:rsidRDefault="00000000">
      <w:pPr>
        <w:pStyle w:val="ListBullet"/>
        <w:rPr>
          <w:lang w:val="pt-BR"/>
        </w:rPr>
      </w:pPr>
      <w:r w:rsidRPr="00043E44">
        <w:rPr>
          <w:lang w:val="pt-BR"/>
        </w:rPr>
        <w:t>Bộ nhớ phụ thường thấp hơn map/unordered_map.</w:t>
      </w:r>
    </w:p>
    <w:p w14:paraId="31BF96BC" w14:textId="77777777" w:rsidR="003A2206" w:rsidRDefault="00000000">
      <w:pPr>
        <w:pStyle w:val="Heading2"/>
      </w:pPr>
      <w:r>
        <w:t>4. Khi sort tốt hơn map?</w:t>
      </w:r>
    </w:p>
    <w:p w14:paraId="1E067BD2" w14:textId="77777777" w:rsidR="003A2206" w:rsidRDefault="00000000">
      <w:pPr>
        <w:pStyle w:val="ListBullet"/>
      </w:pPr>
      <w:r>
        <w:t>Đề yêu cầu dữ liệu theo thứ tự tăng dần.</w:t>
      </w:r>
    </w:p>
    <w:p w14:paraId="79C8F2BD" w14:textId="77777777" w:rsidR="003A2206" w:rsidRDefault="00000000">
      <w:pPr>
        <w:pStyle w:val="ListBullet"/>
      </w:pPr>
      <w:r>
        <w:t>Cần gom các giá trị bằng nhau thành nhóm.</w:t>
      </w:r>
    </w:p>
    <w:p w14:paraId="2D15397E" w14:textId="77777777" w:rsidR="003A2206" w:rsidRDefault="00000000">
      <w:pPr>
        <w:pStyle w:val="ListBullet"/>
      </w:pPr>
      <w:r>
        <w:t>Không muốn dùng cấu trúc hash/map.</w:t>
      </w:r>
    </w:p>
    <w:p w14:paraId="224B61EE" w14:textId="77777777" w:rsidR="003A2206" w:rsidRDefault="00000000">
      <w:pPr>
        <w:pStyle w:val="ListBullet"/>
      </w:pPr>
      <w:r>
        <w:t>Muốn kết hợp frequency với hai con trỏ hoặc binary search.</w:t>
      </w:r>
    </w:p>
    <w:p w14:paraId="40F8A20E" w14:textId="77777777" w:rsidR="003A2206" w:rsidRDefault="00000000">
      <w:pPr>
        <w:pStyle w:val="Heading1"/>
      </w:pPr>
      <w:r>
        <w:lastRenderedPageBreak/>
        <w:t>V. CÁC DẠNG BÀI FREQUENCY THƯỜNG GẶP</w:t>
      </w:r>
    </w:p>
    <w:p w14:paraId="1D6DCE93" w14:textId="77777777" w:rsidR="003A2206" w:rsidRDefault="00000000">
      <w:pPr>
        <w:pStyle w:val="Heading2"/>
      </w:pPr>
      <w:r>
        <w:t>1. Tìm phần tử xuất hiện nhiều nhất</w:t>
      </w:r>
    </w:p>
    <w:p w14:paraId="189AAEED" w14:textId="77777777" w:rsidR="003A2206" w:rsidRDefault="00000000">
      <w:r>
        <w:t>Duyệt các giá trị và lưu max frequency.</w:t>
      </w:r>
    </w:p>
    <w:p w14:paraId="0135858E" w14:textId="77777777" w:rsidR="003A2206" w:rsidRDefault="00000000">
      <w:r>
        <w:rPr>
          <w:rFonts w:ascii="Consolas" w:hAnsi="Consolas"/>
          <w:sz w:val="20"/>
        </w:rPr>
        <w:t>int ans = 0;</w:t>
      </w:r>
      <w:r>
        <w:rPr>
          <w:rFonts w:ascii="Consolas" w:hAnsi="Consolas"/>
          <w:sz w:val="20"/>
        </w:rPr>
        <w:br/>
      </w:r>
      <w:r>
        <w:rPr>
          <w:rFonts w:ascii="Consolas" w:hAnsi="Consolas"/>
          <w:sz w:val="20"/>
        </w:rPr>
        <w:br/>
        <w:t>for (int x = 0; x &lt;= MAXV; x++) {</w:t>
      </w:r>
      <w:r>
        <w:rPr>
          <w:rFonts w:ascii="Consolas" w:hAnsi="Consolas"/>
          <w:sz w:val="20"/>
        </w:rPr>
        <w:br/>
        <w:t xml:space="preserve">    if (freq[x] &gt; freq[ans])</w:t>
      </w:r>
      <w:r>
        <w:rPr>
          <w:rFonts w:ascii="Consolas" w:hAnsi="Consolas"/>
          <w:sz w:val="20"/>
        </w:rPr>
        <w:br/>
        <w:t xml:space="preserve">        ans = x;</w:t>
      </w:r>
      <w:r>
        <w:rPr>
          <w:rFonts w:ascii="Consolas" w:hAnsi="Consolas"/>
          <w:sz w:val="20"/>
        </w:rPr>
        <w:br/>
        <w:t>}</w:t>
      </w:r>
      <w:r>
        <w:rPr>
          <w:rFonts w:ascii="Consolas" w:hAnsi="Consolas"/>
          <w:sz w:val="20"/>
        </w:rPr>
        <w:br/>
      </w:r>
      <w:r>
        <w:rPr>
          <w:rFonts w:ascii="Consolas" w:hAnsi="Consolas"/>
          <w:sz w:val="20"/>
        </w:rPr>
        <w:br/>
        <w:t>cout &lt;&lt; ans;</w:t>
      </w:r>
    </w:p>
    <w:p w14:paraId="7D5148B0" w14:textId="77777777" w:rsidR="003A2206" w:rsidRDefault="00000000">
      <w:r>
        <w:t>Nếu có nhiều phần tử cùng tần suất, đề có thể yêu cầu chọn phần tử nhỏ nhất/lớn nhất. Khi đó phải xử lý điều kiện phụ.</w:t>
      </w:r>
    </w:p>
    <w:p w14:paraId="325E794E" w14:textId="77777777" w:rsidR="003A2206" w:rsidRDefault="00000000">
      <w:pPr>
        <w:pStyle w:val="Heading2"/>
      </w:pPr>
      <w:r>
        <w:t>2. Đếm số giá trị khác nhau</w:t>
      </w:r>
    </w:p>
    <w:p w14:paraId="6D6083F8" w14:textId="77777777" w:rsidR="003A2206" w:rsidRDefault="00000000">
      <w:r>
        <w:t>Mỗi giá trị có freq[x] &gt; 0 được tính là một giá trị khác nhau.</w:t>
      </w:r>
    </w:p>
    <w:p w14:paraId="2AB3AABF" w14:textId="77777777" w:rsidR="003A2206" w:rsidRDefault="00000000">
      <w:r>
        <w:rPr>
          <w:rFonts w:ascii="Consolas" w:hAnsi="Consolas"/>
          <w:sz w:val="20"/>
        </w:rPr>
        <w:t>int distinct = 0;</w:t>
      </w:r>
      <w:r>
        <w:rPr>
          <w:rFonts w:ascii="Consolas" w:hAnsi="Consolas"/>
          <w:sz w:val="20"/>
        </w:rPr>
        <w:br/>
        <w:t>for (int x = 0; x &lt;= MAXV; x++)</w:t>
      </w:r>
      <w:r>
        <w:rPr>
          <w:rFonts w:ascii="Consolas" w:hAnsi="Consolas"/>
          <w:sz w:val="20"/>
        </w:rPr>
        <w:br/>
        <w:t xml:space="preserve">    if (freq[x] &gt; 0)</w:t>
      </w:r>
      <w:r>
        <w:rPr>
          <w:rFonts w:ascii="Consolas" w:hAnsi="Consolas"/>
          <w:sz w:val="20"/>
        </w:rPr>
        <w:br/>
        <w:t xml:space="preserve">        distinct++;</w:t>
      </w:r>
    </w:p>
    <w:p w14:paraId="49AA195C" w14:textId="77777777" w:rsidR="003A2206" w:rsidRDefault="00000000">
      <w:pPr>
        <w:pStyle w:val="Heading2"/>
      </w:pPr>
      <w:r>
        <w:t>3. Kiểm tra hai mảng có cùng tần suất</w:t>
      </w:r>
    </w:p>
    <w:p w14:paraId="1D9BAC33" w14:textId="77777777" w:rsidR="003A2206" w:rsidRDefault="00000000">
      <w:r>
        <w:t>Tăng tần suất theo mảng thứ nhất, giảm tần suất theo mảng thứ hai. Cuối cùng mọi tần suất phải bằng 0.</w:t>
      </w:r>
    </w:p>
    <w:p w14:paraId="7829E8D4" w14:textId="77777777" w:rsidR="003A2206" w:rsidRDefault="00000000">
      <w:r>
        <w:rPr>
          <w:rFonts w:ascii="Consolas" w:hAnsi="Consolas"/>
          <w:sz w:val="20"/>
        </w:rPr>
        <w:t>for (int x : a) freq[x]++;</w:t>
      </w:r>
      <w:r>
        <w:rPr>
          <w:rFonts w:ascii="Consolas" w:hAnsi="Consolas"/>
          <w:sz w:val="20"/>
        </w:rPr>
        <w:br/>
        <w:t>for (int x : b) freq[x]--;</w:t>
      </w:r>
      <w:r>
        <w:rPr>
          <w:rFonts w:ascii="Consolas" w:hAnsi="Consolas"/>
          <w:sz w:val="20"/>
        </w:rPr>
        <w:br/>
      </w:r>
      <w:r>
        <w:rPr>
          <w:rFonts w:ascii="Consolas" w:hAnsi="Consolas"/>
          <w:sz w:val="20"/>
        </w:rPr>
        <w:br/>
        <w:t>bool ok = true;</w:t>
      </w:r>
      <w:r>
        <w:rPr>
          <w:rFonts w:ascii="Consolas" w:hAnsi="Consolas"/>
          <w:sz w:val="20"/>
        </w:rPr>
        <w:br/>
        <w:t>for (int x = 0; x &lt;= MAXV; x++)</w:t>
      </w:r>
      <w:r>
        <w:rPr>
          <w:rFonts w:ascii="Consolas" w:hAnsi="Consolas"/>
          <w:sz w:val="20"/>
        </w:rPr>
        <w:br/>
        <w:t xml:space="preserve">    if (freq[x] != 0)</w:t>
      </w:r>
      <w:r>
        <w:rPr>
          <w:rFonts w:ascii="Consolas" w:hAnsi="Consolas"/>
          <w:sz w:val="20"/>
        </w:rPr>
        <w:br/>
        <w:t xml:space="preserve">        ok = false;</w:t>
      </w:r>
    </w:p>
    <w:p w14:paraId="7AD61814" w14:textId="77777777" w:rsidR="003A2206" w:rsidRDefault="00000000">
      <w:pPr>
        <w:pStyle w:val="Heading2"/>
      </w:pPr>
      <w:r>
        <w:t>4. Tìm phần tử xuất hiện đúng k lần</w:t>
      </w:r>
    </w:p>
    <w:p w14:paraId="0266BC44" w14:textId="77777777" w:rsidR="003A2206" w:rsidRDefault="00000000">
      <w:r>
        <w:rPr>
          <w:rFonts w:ascii="Consolas" w:hAnsi="Consolas"/>
          <w:sz w:val="20"/>
        </w:rPr>
        <w:t>for (int x = 0; x &lt;= MAXV; x++)</w:t>
      </w:r>
      <w:r>
        <w:rPr>
          <w:rFonts w:ascii="Consolas" w:hAnsi="Consolas"/>
          <w:sz w:val="20"/>
        </w:rPr>
        <w:br/>
        <w:t xml:space="preserve">    if (freq[x] == k)</w:t>
      </w:r>
      <w:r>
        <w:rPr>
          <w:rFonts w:ascii="Consolas" w:hAnsi="Consolas"/>
          <w:sz w:val="20"/>
        </w:rPr>
        <w:br/>
        <w:t xml:space="preserve">        cout &lt;&lt; x &lt;&lt; ' ';</w:t>
      </w:r>
    </w:p>
    <w:p w14:paraId="3A514010" w14:textId="77777777" w:rsidR="003A2206" w:rsidRDefault="00000000">
      <w:pPr>
        <w:pStyle w:val="Heading2"/>
      </w:pPr>
      <w:r>
        <w:t>5. Đếm cặp có cùng giá trị</w:t>
      </w:r>
    </w:p>
    <w:p w14:paraId="5A138AF7" w14:textId="77777777" w:rsidR="003A2206" w:rsidRDefault="00000000">
      <w:r>
        <w:t>Nếu một giá trị xuất hiện c lần thì số cặp chọn 2 phần tử bằng nhau là C(c, 2) = c(c - 1)/2.</w:t>
      </w:r>
    </w:p>
    <w:p w14:paraId="3AC71ED1" w14:textId="77777777" w:rsidR="003A2206" w:rsidRDefault="00000000">
      <w:r>
        <w:rPr>
          <w:rFonts w:ascii="Consolas" w:hAnsi="Consolas"/>
          <w:sz w:val="20"/>
        </w:rPr>
        <w:t>long long ans = 0;</w:t>
      </w:r>
      <w:r>
        <w:rPr>
          <w:rFonts w:ascii="Consolas" w:hAnsi="Consolas"/>
          <w:sz w:val="20"/>
        </w:rPr>
        <w:br/>
      </w:r>
      <w:r>
        <w:rPr>
          <w:rFonts w:ascii="Consolas" w:hAnsi="Consolas"/>
          <w:sz w:val="20"/>
        </w:rPr>
        <w:br/>
        <w:t>for (int x = 0; x &lt;= MAXV; x++) {</w:t>
      </w:r>
      <w:r>
        <w:rPr>
          <w:rFonts w:ascii="Consolas" w:hAnsi="Consolas"/>
          <w:sz w:val="20"/>
        </w:rPr>
        <w:br/>
        <w:t xml:space="preserve">    long long c = freq[x];</w:t>
      </w:r>
      <w:r>
        <w:rPr>
          <w:rFonts w:ascii="Consolas" w:hAnsi="Consolas"/>
          <w:sz w:val="20"/>
        </w:rPr>
        <w:br/>
      </w:r>
      <w:r>
        <w:rPr>
          <w:rFonts w:ascii="Consolas" w:hAnsi="Consolas"/>
          <w:sz w:val="20"/>
        </w:rPr>
        <w:lastRenderedPageBreak/>
        <w:t xml:space="preserve">    ans += c * (c - 1) / 2;</w:t>
      </w:r>
      <w:r>
        <w:rPr>
          <w:rFonts w:ascii="Consolas" w:hAnsi="Consolas"/>
          <w:sz w:val="20"/>
        </w:rPr>
        <w:br/>
        <w:t>}</w:t>
      </w:r>
    </w:p>
    <w:p w14:paraId="03F5FFC9" w14:textId="77777777" w:rsidR="003A2206" w:rsidRDefault="00000000">
      <w:pPr>
        <w:pStyle w:val="Heading1"/>
      </w:pPr>
      <w:r>
        <w:t>VI. FREQUENCY KẾT HỢP SORT</w:t>
      </w:r>
    </w:p>
    <w:p w14:paraId="0F627CEB" w14:textId="77777777" w:rsidR="003A2206" w:rsidRDefault="00000000">
      <w:pPr>
        <w:pStyle w:val="Heading2"/>
      </w:pPr>
      <w:r>
        <w:t>1. Tư duy</w:t>
      </w:r>
    </w:p>
    <w:p w14:paraId="505EEE01" w14:textId="77777777" w:rsidR="003A2206" w:rsidRDefault="00000000">
      <w:r>
        <w:t>Có thể dùng sort để đưa các giá trị bằng nhau về cạnh nhau, sau đó xử lý từng nhóm. Đây là kỹ thuật rất quan trọng khi không thể dùng mảng đếm.</w:t>
      </w:r>
    </w:p>
    <w:p w14:paraId="64DD83C3" w14:textId="77777777" w:rsidR="003A2206" w:rsidRDefault="00000000">
      <w:pPr>
        <w:pStyle w:val="ListBullet"/>
      </w:pPr>
      <w:r>
        <w:t>Sort → gom nhóm → lấy số lượng.</w:t>
      </w:r>
    </w:p>
    <w:p w14:paraId="2114C328" w14:textId="77777777" w:rsidR="003A2206" w:rsidRDefault="00000000">
      <w:pPr>
        <w:pStyle w:val="ListBullet"/>
      </w:pPr>
      <w:r>
        <w:t>Có thể lưu (giá trị, tần suất) vào vector pair.</w:t>
      </w:r>
    </w:p>
    <w:p w14:paraId="348F9DEA" w14:textId="77777777" w:rsidR="003A2206" w:rsidRDefault="00000000">
      <w:pPr>
        <w:pStyle w:val="ListBullet"/>
      </w:pPr>
      <w:r>
        <w:t>Sau đó tiếp tục xử lý bằng hai con trỏ hoặc binary search.</w:t>
      </w:r>
    </w:p>
    <w:p w14:paraId="04A9DF52" w14:textId="77777777" w:rsidR="003A2206" w:rsidRDefault="00000000">
      <w:pPr>
        <w:pStyle w:val="Heading2"/>
      </w:pPr>
      <w:r>
        <w:t>2. Ví dụ lưu tần suất</w:t>
      </w:r>
    </w:p>
    <w:p w14:paraId="03E900F1" w14:textId="77777777" w:rsidR="003A2206" w:rsidRDefault="00000000">
      <w:r>
        <w:rPr>
          <w:rFonts w:ascii="Consolas" w:hAnsi="Consolas"/>
          <w:sz w:val="20"/>
        </w:rPr>
        <w:t>sort(a.begin(), a.end());</w:t>
      </w:r>
      <w:r>
        <w:rPr>
          <w:rFonts w:ascii="Consolas" w:hAnsi="Consolas"/>
          <w:sz w:val="20"/>
        </w:rPr>
        <w:br/>
      </w:r>
      <w:r>
        <w:rPr>
          <w:rFonts w:ascii="Consolas" w:hAnsi="Consolas"/>
          <w:sz w:val="20"/>
        </w:rPr>
        <w:br/>
        <w:t>vector&lt;pair&lt;int,int&gt;&gt; f;</w:t>
      </w:r>
      <w:r>
        <w:rPr>
          <w:rFonts w:ascii="Consolas" w:hAnsi="Consolas"/>
          <w:sz w:val="20"/>
        </w:rPr>
        <w:br/>
      </w:r>
      <w:r>
        <w:rPr>
          <w:rFonts w:ascii="Consolas" w:hAnsi="Consolas"/>
          <w:sz w:val="20"/>
        </w:rPr>
        <w:br/>
        <w:t>for (int i = 0; i &lt; n; ) {</w:t>
      </w:r>
      <w:r>
        <w:rPr>
          <w:rFonts w:ascii="Consolas" w:hAnsi="Consolas"/>
          <w:sz w:val="20"/>
        </w:rPr>
        <w:br/>
        <w:t xml:space="preserve">    int j = i;</w:t>
      </w:r>
      <w:r>
        <w:rPr>
          <w:rFonts w:ascii="Consolas" w:hAnsi="Consolas"/>
          <w:sz w:val="20"/>
        </w:rPr>
        <w:br/>
        <w:t xml:space="preserve">    while (j &lt; n &amp;&amp; a[j] == a[i])</w:t>
      </w:r>
      <w:r>
        <w:rPr>
          <w:rFonts w:ascii="Consolas" w:hAnsi="Consolas"/>
          <w:sz w:val="20"/>
        </w:rPr>
        <w:br/>
        <w:t xml:space="preserve">        j++;</w:t>
      </w:r>
      <w:r>
        <w:rPr>
          <w:rFonts w:ascii="Consolas" w:hAnsi="Consolas"/>
          <w:sz w:val="20"/>
        </w:rPr>
        <w:br/>
      </w:r>
      <w:r>
        <w:rPr>
          <w:rFonts w:ascii="Consolas" w:hAnsi="Consolas"/>
          <w:sz w:val="20"/>
        </w:rPr>
        <w:br/>
        <w:t xml:space="preserve">    f.push_back({a[i], j - i});</w:t>
      </w:r>
      <w:r>
        <w:rPr>
          <w:rFonts w:ascii="Consolas" w:hAnsi="Consolas"/>
          <w:sz w:val="20"/>
        </w:rPr>
        <w:br/>
        <w:t xml:space="preserve">    i = j;</w:t>
      </w:r>
      <w:r>
        <w:rPr>
          <w:rFonts w:ascii="Consolas" w:hAnsi="Consolas"/>
          <w:sz w:val="20"/>
        </w:rPr>
        <w:br/>
        <w:t>}</w:t>
      </w:r>
    </w:p>
    <w:p w14:paraId="1CD5E137" w14:textId="77777777" w:rsidR="003A2206" w:rsidRDefault="00000000">
      <w:pPr>
        <w:pStyle w:val="Heading1"/>
      </w:pPr>
      <w:r>
        <w:t>VII. FREQUENCY + TOÁN TỔ HỢP</w:t>
      </w:r>
    </w:p>
    <w:p w14:paraId="542DAF48" w14:textId="77777777" w:rsidR="003A2206" w:rsidRDefault="00000000">
      <w:pPr>
        <w:pStyle w:val="Heading2"/>
      </w:pPr>
      <w:r>
        <w:t>1. Công thức quan trọng</w:t>
      </w:r>
    </w:p>
    <w:p w14:paraId="77AA2EC0" w14:textId="77777777" w:rsidR="003A2206" w:rsidRDefault="00000000">
      <w:r>
        <w:t>Nếu một giá trị xuất hiện c lần:</w:t>
      </w:r>
    </w:p>
    <w:p w14:paraId="56D07489" w14:textId="77777777" w:rsidR="003A2206" w:rsidRDefault="00000000">
      <w:pPr>
        <w:pStyle w:val="ListBullet"/>
      </w:pPr>
      <w:r>
        <w:t>Số cách chọn 2 phần tử bằng nhau: c(c - 1) / 2.</w:t>
      </w:r>
    </w:p>
    <w:p w14:paraId="16137E1E" w14:textId="77777777" w:rsidR="003A2206" w:rsidRDefault="00000000">
      <w:pPr>
        <w:pStyle w:val="ListBullet"/>
      </w:pPr>
      <w:r>
        <w:t>Số cách chọn 3 phần tử bằng nhau: c(c - 1)(c - 2) / 6.</w:t>
      </w:r>
    </w:p>
    <w:p w14:paraId="04DA1048" w14:textId="77777777" w:rsidR="003A2206" w:rsidRDefault="00000000">
      <w:r>
        <w:t>Trong bài lập trình, cần dùng long long nếu kết quả có thể lớn.</w:t>
      </w:r>
    </w:p>
    <w:p w14:paraId="3CAF434B" w14:textId="77777777" w:rsidR="003A2206" w:rsidRDefault="00000000">
      <w:pPr>
        <w:pStyle w:val="Heading2"/>
      </w:pPr>
      <w:r>
        <w:t>2. Ví dụ</w:t>
      </w:r>
    </w:p>
    <w:p w14:paraId="2AB5635F" w14:textId="77777777" w:rsidR="003A2206" w:rsidRDefault="00000000">
      <w:r>
        <w:t>A = [2, 2, 2, 5, 5]. Giá trị 2 có c = 3 nên có 3 cặp bằng nhau. Giá trị 5 có c = 2 nên có 1 cặp. Tổng cộng 4 cặp.</w:t>
      </w:r>
    </w:p>
    <w:p w14:paraId="0BB20629" w14:textId="77777777" w:rsidR="003A2206" w:rsidRDefault="00000000">
      <w:pPr>
        <w:pStyle w:val="Heading1"/>
      </w:pPr>
      <w:r>
        <w:lastRenderedPageBreak/>
        <w:t>VIII. FREQUENCY TRÊN XÂU</w:t>
      </w:r>
    </w:p>
    <w:p w14:paraId="47A313C8" w14:textId="77777777" w:rsidR="003A2206" w:rsidRDefault="00000000">
      <w:pPr>
        <w:pStyle w:val="Heading2"/>
      </w:pPr>
      <w:r>
        <w:t>1. Đếm ký tự</w:t>
      </w:r>
    </w:p>
    <w:p w14:paraId="563AC508" w14:textId="77777777" w:rsidR="003A2206" w:rsidRDefault="00000000">
      <w:r>
        <w:rPr>
          <w:rFonts w:ascii="Consolas" w:hAnsi="Consolas"/>
          <w:sz w:val="20"/>
        </w:rPr>
        <w:t>string s;</w:t>
      </w:r>
      <w:r>
        <w:rPr>
          <w:rFonts w:ascii="Consolas" w:hAnsi="Consolas"/>
          <w:sz w:val="20"/>
        </w:rPr>
        <w:br/>
        <w:t>cin &gt;&gt; s;</w:t>
      </w:r>
      <w:r>
        <w:rPr>
          <w:rFonts w:ascii="Consolas" w:hAnsi="Consolas"/>
          <w:sz w:val="20"/>
        </w:rPr>
        <w:br/>
      </w:r>
      <w:r>
        <w:rPr>
          <w:rFonts w:ascii="Consolas" w:hAnsi="Consolas"/>
          <w:sz w:val="20"/>
        </w:rPr>
        <w:br/>
        <w:t>int freq[256] = {};</w:t>
      </w:r>
      <w:r>
        <w:rPr>
          <w:rFonts w:ascii="Consolas" w:hAnsi="Consolas"/>
          <w:sz w:val="20"/>
        </w:rPr>
        <w:br/>
      </w:r>
      <w:r>
        <w:rPr>
          <w:rFonts w:ascii="Consolas" w:hAnsi="Consolas"/>
          <w:sz w:val="20"/>
        </w:rPr>
        <w:br/>
        <w:t>for (char c : s)</w:t>
      </w:r>
      <w:r>
        <w:rPr>
          <w:rFonts w:ascii="Consolas" w:hAnsi="Consolas"/>
          <w:sz w:val="20"/>
        </w:rPr>
        <w:br/>
        <w:t xml:space="preserve">    freq[(unsigned char)c]++;</w:t>
      </w:r>
    </w:p>
    <w:p w14:paraId="27A5BAE5" w14:textId="77777777" w:rsidR="003A2206" w:rsidRDefault="00000000">
      <w:pPr>
        <w:pStyle w:val="Heading2"/>
      </w:pPr>
      <w:r>
        <w:t>2. Đếm chữ cái thường</w:t>
      </w:r>
    </w:p>
    <w:p w14:paraId="1BFFA7C1" w14:textId="77777777" w:rsidR="003A2206" w:rsidRDefault="00000000">
      <w:r>
        <w:rPr>
          <w:rFonts w:ascii="Consolas" w:hAnsi="Consolas"/>
          <w:sz w:val="20"/>
        </w:rPr>
        <w:t>int freq[26] = {};</w:t>
      </w:r>
      <w:r>
        <w:rPr>
          <w:rFonts w:ascii="Consolas" w:hAnsi="Consolas"/>
          <w:sz w:val="20"/>
        </w:rPr>
        <w:br/>
      </w:r>
      <w:r>
        <w:rPr>
          <w:rFonts w:ascii="Consolas" w:hAnsi="Consolas"/>
          <w:sz w:val="20"/>
        </w:rPr>
        <w:br/>
        <w:t>for (char c : s)</w:t>
      </w:r>
      <w:r>
        <w:rPr>
          <w:rFonts w:ascii="Consolas" w:hAnsi="Consolas"/>
          <w:sz w:val="20"/>
        </w:rPr>
        <w:br/>
        <w:t xml:space="preserve">    freq[c - 'a']++;</w:t>
      </w:r>
    </w:p>
    <w:p w14:paraId="39D3524F" w14:textId="77777777" w:rsidR="003A2206" w:rsidRDefault="00000000">
      <w:r>
        <w:t>Cách này chỉ phù hợp khi đề đảm bảo ký tự thuộc 'a' đến 'z'.</w:t>
      </w:r>
    </w:p>
    <w:p w14:paraId="7B096734" w14:textId="77777777" w:rsidR="003A2206" w:rsidRDefault="00000000">
      <w:pPr>
        <w:pStyle w:val="Heading1"/>
      </w:pPr>
      <w:r>
        <w:t>IX. LỖI THƯỜNG GẶP</w:t>
      </w:r>
    </w:p>
    <w:p w14:paraId="32C9332C" w14:textId="77777777" w:rsidR="003A2206" w:rsidRDefault="00000000">
      <w:pPr>
        <w:pStyle w:val="ListBullet"/>
      </w:pPr>
      <w:r>
        <w:t>Dùng mảng đếm có kích thước quá nhỏ → truy cập ngoài mảng.</w:t>
      </w:r>
    </w:p>
    <w:p w14:paraId="6BBCED6F" w14:textId="77777777" w:rsidR="003A2206" w:rsidRDefault="00000000">
      <w:pPr>
        <w:pStyle w:val="ListBullet"/>
      </w:pPr>
      <w:r>
        <w:t>Quên khởi tạo frequency về 0.</w:t>
      </w:r>
    </w:p>
    <w:p w14:paraId="49ED9BFB" w14:textId="77777777" w:rsidR="003A2206" w:rsidRDefault="00000000">
      <w:pPr>
        <w:pStyle w:val="ListBullet"/>
      </w:pPr>
      <w:r>
        <w:t>Dùng int cho kết quả số cặp khi n rất lớn → tràn số.</w:t>
      </w:r>
    </w:p>
    <w:p w14:paraId="3B85D250" w14:textId="77777777" w:rsidR="003A2206" w:rsidRDefault="00000000">
      <w:pPr>
        <w:pStyle w:val="ListBullet"/>
      </w:pPr>
      <w:r>
        <w:t>Nhầm giữa số giá trị khác nhau và tổng số phần tử.</w:t>
      </w:r>
    </w:p>
    <w:p w14:paraId="17E210A5" w14:textId="77777777" w:rsidR="003A2206" w:rsidRDefault="00000000">
      <w:pPr>
        <w:pStyle w:val="ListBullet"/>
      </w:pPr>
      <w:r>
        <w:t>Dùng unordered_map nhưng lại cần duyệt key theo thứ tự.</w:t>
      </w:r>
    </w:p>
    <w:p w14:paraId="56A54BA7" w14:textId="77777777" w:rsidR="003A2206" w:rsidRDefault="00000000">
      <w:pPr>
        <w:pStyle w:val="ListBullet"/>
      </w:pPr>
      <w:r>
        <w:t>Sort nhưng quên rằng sort làm thay đổi thứ tự ban đầu của mảng.</w:t>
      </w:r>
    </w:p>
    <w:p w14:paraId="1E542AF9" w14:textId="77777777" w:rsidR="003A2206" w:rsidRDefault="00000000">
      <w:pPr>
        <w:pStyle w:val="ListBullet"/>
      </w:pPr>
      <w:r>
        <w:t>Khi tìm max frequency có nhiều đáp án, quên đọc điều kiện phụ của đề.</w:t>
      </w:r>
    </w:p>
    <w:p w14:paraId="1E015C1D" w14:textId="77777777" w:rsidR="003A2206" w:rsidRDefault="00000000">
      <w:pPr>
        <w:pStyle w:val="Heading1"/>
      </w:pPr>
      <w:r>
        <w:t>X. CÁCH CHỌN CÔNG CỤ</w:t>
      </w:r>
    </w:p>
    <w:tbl>
      <w:tblPr>
        <w:tblStyle w:val="TableGrid"/>
        <w:tblW w:w="0" w:type="auto"/>
        <w:jc w:val="center"/>
        <w:tblLook w:val="04A0" w:firstRow="1" w:lastRow="0" w:firstColumn="1" w:lastColumn="0" w:noHBand="0" w:noVBand="1"/>
      </w:tblPr>
      <w:tblGrid>
        <w:gridCol w:w="3324"/>
        <w:gridCol w:w="3324"/>
        <w:gridCol w:w="3324"/>
      </w:tblGrid>
      <w:tr w:rsidR="003A2206" w14:paraId="69DA950A" w14:textId="77777777">
        <w:trPr>
          <w:jc w:val="center"/>
        </w:trPr>
        <w:tc>
          <w:tcPr>
            <w:tcW w:w="3324" w:type="dxa"/>
          </w:tcPr>
          <w:p w14:paraId="35378D37" w14:textId="77777777" w:rsidR="003A2206" w:rsidRDefault="00000000">
            <w:r>
              <w:t>Tình huống</w:t>
            </w:r>
          </w:p>
        </w:tc>
        <w:tc>
          <w:tcPr>
            <w:tcW w:w="3324" w:type="dxa"/>
          </w:tcPr>
          <w:p w14:paraId="2F31582A" w14:textId="77777777" w:rsidR="003A2206" w:rsidRDefault="00000000">
            <w:r>
              <w:t>Nên dùng</w:t>
            </w:r>
          </w:p>
        </w:tc>
        <w:tc>
          <w:tcPr>
            <w:tcW w:w="3324" w:type="dxa"/>
          </w:tcPr>
          <w:p w14:paraId="13100D4A" w14:textId="77777777" w:rsidR="003A2206" w:rsidRDefault="00000000">
            <w:r>
              <w:t>Lý do</w:t>
            </w:r>
          </w:p>
        </w:tc>
      </w:tr>
      <w:tr w:rsidR="003A2206" w14:paraId="4C5A275B" w14:textId="77777777">
        <w:trPr>
          <w:jc w:val="center"/>
        </w:trPr>
        <w:tc>
          <w:tcPr>
            <w:tcW w:w="3324" w:type="dxa"/>
          </w:tcPr>
          <w:p w14:paraId="01949394" w14:textId="77777777" w:rsidR="003A2206" w:rsidRDefault="00000000">
            <w:r>
              <w:t>a[i] nhỏ, ví dụ ≤ 10^6</w:t>
            </w:r>
          </w:p>
        </w:tc>
        <w:tc>
          <w:tcPr>
            <w:tcW w:w="3324" w:type="dxa"/>
          </w:tcPr>
          <w:p w14:paraId="3BEE3A4E" w14:textId="77777777" w:rsidR="003A2206" w:rsidRDefault="00000000">
            <w:r>
              <w:t>Mảng đếm</w:t>
            </w:r>
          </w:p>
        </w:tc>
        <w:tc>
          <w:tcPr>
            <w:tcW w:w="3324" w:type="dxa"/>
          </w:tcPr>
          <w:p w14:paraId="3D3F9C40" w14:textId="77777777" w:rsidR="003A2206" w:rsidRDefault="00000000">
            <w:r>
              <w:t>Nhanh O(1), đơn giản</w:t>
            </w:r>
          </w:p>
        </w:tc>
      </w:tr>
      <w:tr w:rsidR="003A2206" w14:paraId="1A0D911B" w14:textId="77777777">
        <w:trPr>
          <w:jc w:val="center"/>
        </w:trPr>
        <w:tc>
          <w:tcPr>
            <w:tcW w:w="3324" w:type="dxa"/>
          </w:tcPr>
          <w:p w14:paraId="39A49B4F" w14:textId="77777777" w:rsidR="003A2206" w:rsidRDefault="00000000">
            <w:r>
              <w:t>Giá trị rất lớn / âm</w:t>
            </w:r>
          </w:p>
        </w:tc>
        <w:tc>
          <w:tcPr>
            <w:tcW w:w="3324" w:type="dxa"/>
          </w:tcPr>
          <w:p w14:paraId="7AE709F3" w14:textId="77777777" w:rsidR="003A2206" w:rsidRDefault="00000000">
            <w:r>
              <w:t>map hoặc unordered_map</w:t>
            </w:r>
          </w:p>
        </w:tc>
        <w:tc>
          <w:tcPr>
            <w:tcW w:w="3324" w:type="dxa"/>
          </w:tcPr>
          <w:p w14:paraId="0C75B0D5" w14:textId="77777777" w:rsidR="003A2206" w:rsidRDefault="00000000">
            <w:r>
              <w:t>Không cần mảng kích thước khổng lồ</w:t>
            </w:r>
          </w:p>
        </w:tc>
      </w:tr>
      <w:tr w:rsidR="003A2206" w14:paraId="7199498F" w14:textId="77777777">
        <w:trPr>
          <w:jc w:val="center"/>
        </w:trPr>
        <w:tc>
          <w:tcPr>
            <w:tcW w:w="3324" w:type="dxa"/>
          </w:tcPr>
          <w:p w14:paraId="1584755B" w14:textId="77777777" w:rsidR="003A2206" w:rsidRDefault="00000000">
            <w:r>
              <w:t>Cần thứ tự tăng dần</w:t>
            </w:r>
          </w:p>
        </w:tc>
        <w:tc>
          <w:tcPr>
            <w:tcW w:w="3324" w:type="dxa"/>
          </w:tcPr>
          <w:p w14:paraId="1596CE8C" w14:textId="77777777" w:rsidR="003A2206" w:rsidRDefault="00000000">
            <w:r>
              <w:t>map hoặc sort</w:t>
            </w:r>
          </w:p>
        </w:tc>
        <w:tc>
          <w:tcPr>
            <w:tcW w:w="3324" w:type="dxa"/>
          </w:tcPr>
          <w:p w14:paraId="557E83F6" w14:textId="77777777" w:rsidR="003A2206" w:rsidRDefault="00000000">
            <w:r>
              <w:t>Duyệt theo thứ tự</w:t>
            </w:r>
          </w:p>
        </w:tc>
      </w:tr>
      <w:tr w:rsidR="003A2206" w14:paraId="4B205217" w14:textId="77777777">
        <w:trPr>
          <w:jc w:val="center"/>
        </w:trPr>
        <w:tc>
          <w:tcPr>
            <w:tcW w:w="3324" w:type="dxa"/>
          </w:tcPr>
          <w:p w14:paraId="20A7E0F2" w14:textId="77777777" w:rsidR="003A2206" w:rsidRDefault="00000000">
            <w:r>
              <w:t>Chỉ cần đếm và không cần thứ tự</w:t>
            </w:r>
          </w:p>
        </w:tc>
        <w:tc>
          <w:tcPr>
            <w:tcW w:w="3324" w:type="dxa"/>
          </w:tcPr>
          <w:p w14:paraId="636D7044" w14:textId="77777777" w:rsidR="003A2206" w:rsidRDefault="00000000">
            <w:r>
              <w:t>unordered_map</w:t>
            </w:r>
          </w:p>
        </w:tc>
        <w:tc>
          <w:tcPr>
            <w:tcW w:w="3324" w:type="dxa"/>
          </w:tcPr>
          <w:p w14:paraId="7878BE10" w14:textId="77777777" w:rsidR="003A2206" w:rsidRDefault="00000000">
            <w:r>
              <w:t>Trung bình O(1)</w:t>
            </w:r>
          </w:p>
        </w:tc>
      </w:tr>
      <w:tr w:rsidR="003A2206" w14:paraId="71AB547E" w14:textId="77777777">
        <w:trPr>
          <w:jc w:val="center"/>
        </w:trPr>
        <w:tc>
          <w:tcPr>
            <w:tcW w:w="3324" w:type="dxa"/>
          </w:tcPr>
          <w:p w14:paraId="31FA13F3" w14:textId="77777777" w:rsidR="003A2206" w:rsidRDefault="00000000">
            <w:r>
              <w:t>Cần gom nhóm bằng nhau</w:t>
            </w:r>
          </w:p>
        </w:tc>
        <w:tc>
          <w:tcPr>
            <w:tcW w:w="3324" w:type="dxa"/>
          </w:tcPr>
          <w:p w14:paraId="61DC11B7" w14:textId="77777777" w:rsidR="003A2206" w:rsidRDefault="00000000">
            <w:r>
              <w:t>sort</w:t>
            </w:r>
          </w:p>
        </w:tc>
        <w:tc>
          <w:tcPr>
            <w:tcW w:w="3324" w:type="dxa"/>
          </w:tcPr>
          <w:p w14:paraId="52A07B69" w14:textId="77777777" w:rsidR="003A2206" w:rsidRDefault="00000000">
            <w:r>
              <w:t>Các phần tử bằng nhau đứng cạnh nhau</w:t>
            </w:r>
          </w:p>
        </w:tc>
      </w:tr>
      <w:tr w:rsidR="003A2206" w14:paraId="5DBD93B4" w14:textId="77777777">
        <w:trPr>
          <w:jc w:val="center"/>
        </w:trPr>
        <w:tc>
          <w:tcPr>
            <w:tcW w:w="3324" w:type="dxa"/>
          </w:tcPr>
          <w:p w14:paraId="54D54E73" w14:textId="77777777" w:rsidR="003A2206" w:rsidRPr="00043E44" w:rsidRDefault="00000000">
            <w:pPr>
              <w:rPr>
                <w:lang w:val="pt-BR"/>
              </w:rPr>
            </w:pPr>
            <w:r w:rsidRPr="00043E44">
              <w:rPr>
                <w:lang w:val="pt-BR"/>
              </w:rPr>
              <w:t>Dữ liệu ký tự a-z</w:t>
            </w:r>
          </w:p>
        </w:tc>
        <w:tc>
          <w:tcPr>
            <w:tcW w:w="3324" w:type="dxa"/>
          </w:tcPr>
          <w:p w14:paraId="162F622E" w14:textId="77777777" w:rsidR="003A2206" w:rsidRDefault="00000000">
            <w:r>
              <w:t>int freq[26]</w:t>
            </w:r>
          </w:p>
        </w:tc>
        <w:tc>
          <w:tcPr>
            <w:tcW w:w="3324" w:type="dxa"/>
          </w:tcPr>
          <w:p w14:paraId="32D62E5E" w14:textId="77777777" w:rsidR="003A2206" w:rsidRDefault="00000000">
            <w:r>
              <w:t>Cực kỳ gọn và nhanh</w:t>
            </w:r>
          </w:p>
        </w:tc>
      </w:tr>
    </w:tbl>
    <w:p w14:paraId="4CD84C23" w14:textId="77777777" w:rsidR="003A2206" w:rsidRDefault="00000000">
      <w:pPr>
        <w:pStyle w:val="Heading1"/>
      </w:pPr>
      <w:r>
        <w:t>XI. MẪU TƯ DUY KHI GẶP BÀI FREQUENCY</w:t>
      </w:r>
    </w:p>
    <w:p w14:paraId="20EDBC33" w14:textId="77777777" w:rsidR="003A2206" w:rsidRDefault="00000000">
      <w:r>
        <w:t>Bước 1: Xác định đề đang hỏi số lần xuất hiện của cái gì.</w:t>
      </w:r>
    </w:p>
    <w:p w14:paraId="5B59B011" w14:textId="77777777" w:rsidR="003A2206" w:rsidRDefault="00000000">
      <w:r>
        <w:t>Bước 2: Xem miền giá trị của dữ liệu.</w:t>
      </w:r>
    </w:p>
    <w:p w14:paraId="1AC45737" w14:textId="77777777" w:rsidR="003A2206" w:rsidRDefault="00000000">
      <w:r>
        <w:lastRenderedPageBreak/>
        <w:t>Bước 3: Nếu miền nhỏ → nghĩ ngay đến mảng đếm.</w:t>
      </w:r>
    </w:p>
    <w:p w14:paraId="7952A70D" w14:textId="77777777" w:rsidR="003A2206" w:rsidRDefault="00000000">
      <w:r>
        <w:t>Bước 4: Nếu miền lớn/âm → nghĩ đến map hoặc unordered_map.</w:t>
      </w:r>
    </w:p>
    <w:p w14:paraId="72DFA843" w14:textId="77777777" w:rsidR="003A2206" w:rsidRDefault="00000000">
      <w:r>
        <w:t>Bước 5: Nếu cần thứ tự hoặc gom nhóm → cân nhắc sort.</w:t>
      </w:r>
    </w:p>
    <w:p w14:paraId="09470D00" w14:textId="77777777" w:rsidR="003A2206" w:rsidRDefault="00000000">
      <w:r>
        <w:t>Bước 6: Kiểm tra giới hạn n để chọn int hay long long.</w:t>
      </w:r>
    </w:p>
    <w:p w14:paraId="05CA79D1" w14:textId="77777777" w:rsidR="003A2206" w:rsidRDefault="00000000">
      <w:r>
        <w:t>Bước 7: Nếu đề có nhiều truy vấn, cố gắng tiền xử lý frequency một lần.</w:t>
      </w:r>
    </w:p>
    <w:p w14:paraId="43AFFEF9" w14:textId="77777777" w:rsidR="003A2206" w:rsidRDefault="00000000">
      <w:pPr>
        <w:pStyle w:val="Heading1"/>
      </w:pPr>
      <w:r>
        <w:t>XII. TÓM TẮT CẦN NHỚ</w:t>
      </w:r>
    </w:p>
    <w:tbl>
      <w:tblPr>
        <w:tblStyle w:val="TableGrid"/>
        <w:tblW w:w="0" w:type="auto"/>
        <w:tblLook w:val="04A0" w:firstRow="1" w:lastRow="0" w:firstColumn="1" w:lastColumn="0" w:noHBand="0" w:noVBand="1"/>
      </w:tblPr>
      <w:tblGrid>
        <w:gridCol w:w="2493"/>
        <w:gridCol w:w="2493"/>
        <w:gridCol w:w="2493"/>
        <w:gridCol w:w="2493"/>
      </w:tblGrid>
      <w:tr w:rsidR="003A2206" w14:paraId="5C8A5BA7" w14:textId="77777777">
        <w:tc>
          <w:tcPr>
            <w:tcW w:w="2493" w:type="dxa"/>
          </w:tcPr>
          <w:p w14:paraId="51D56B33" w14:textId="77777777" w:rsidR="003A2206" w:rsidRDefault="00000000">
            <w:r>
              <w:t>Kỹ thuật</w:t>
            </w:r>
          </w:p>
        </w:tc>
        <w:tc>
          <w:tcPr>
            <w:tcW w:w="2493" w:type="dxa"/>
          </w:tcPr>
          <w:p w14:paraId="037E6E14" w14:textId="77777777" w:rsidR="003A2206" w:rsidRDefault="00000000">
            <w:r>
              <w:t>Cốt lõi</w:t>
            </w:r>
          </w:p>
        </w:tc>
        <w:tc>
          <w:tcPr>
            <w:tcW w:w="2493" w:type="dxa"/>
          </w:tcPr>
          <w:p w14:paraId="2451B3FC" w14:textId="77777777" w:rsidR="003A2206" w:rsidRDefault="00000000">
            <w:r>
              <w:t>Độ phức tạp</w:t>
            </w:r>
          </w:p>
        </w:tc>
        <w:tc>
          <w:tcPr>
            <w:tcW w:w="2493" w:type="dxa"/>
          </w:tcPr>
          <w:p w14:paraId="6D727F4B" w14:textId="77777777" w:rsidR="003A2206" w:rsidRDefault="00000000">
            <w:r>
              <w:t>Điểm mạnh</w:t>
            </w:r>
          </w:p>
        </w:tc>
      </w:tr>
      <w:tr w:rsidR="003A2206" w14:paraId="5685D0D3" w14:textId="77777777">
        <w:tc>
          <w:tcPr>
            <w:tcW w:w="2493" w:type="dxa"/>
          </w:tcPr>
          <w:p w14:paraId="42EAF5CD" w14:textId="77777777" w:rsidR="003A2206" w:rsidRDefault="00000000">
            <w:r>
              <w:t>Mảng đếm</w:t>
            </w:r>
          </w:p>
        </w:tc>
        <w:tc>
          <w:tcPr>
            <w:tcW w:w="2493" w:type="dxa"/>
          </w:tcPr>
          <w:p w14:paraId="4AE49509" w14:textId="77777777" w:rsidR="003A2206" w:rsidRDefault="00000000">
            <w:r>
              <w:t>freq[x]++</w:t>
            </w:r>
          </w:p>
        </w:tc>
        <w:tc>
          <w:tcPr>
            <w:tcW w:w="2493" w:type="dxa"/>
          </w:tcPr>
          <w:p w14:paraId="3E3652C3" w14:textId="77777777" w:rsidR="003A2206" w:rsidRDefault="00000000">
            <w:r>
              <w:t>O(1) mỗi truy cập</w:t>
            </w:r>
          </w:p>
        </w:tc>
        <w:tc>
          <w:tcPr>
            <w:tcW w:w="2493" w:type="dxa"/>
          </w:tcPr>
          <w:p w14:paraId="4511CA2C" w14:textId="77777777" w:rsidR="003A2206" w:rsidRDefault="00000000">
            <w:r>
              <w:t>Miền giá trị nhỏ</w:t>
            </w:r>
          </w:p>
        </w:tc>
      </w:tr>
      <w:tr w:rsidR="003A2206" w14:paraId="7B3F9A96" w14:textId="77777777">
        <w:tc>
          <w:tcPr>
            <w:tcW w:w="2493" w:type="dxa"/>
          </w:tcPr>
          <w:p w14:paraId="66A91C7F" w14:textId="77777777" w:rsidR="003A2206" w:rsidRDefault="00000000">
            <w:r>
              <w:t>map</w:t>
            </w:r>
          </w:p>
        </w:tc>
        <w:tc>
          <w:tcPr>
            <w:tcW w:w="2493" w:type="dxa"/>
          </w:tcPr>
          <w:p w14:paraId="00B718EB" w14:textId="77777777" w:rsidR="003A2206" w:rsidRDefault="00000000">
            <w:r>
              <w:t>freq[x]++</w:t>
            </w:r>
          </w:p>
        </w:tc>
        <w:tc>
          <w:tcPr>
            <w:tcW w:w="2493" w:type="dxa"/>
          </w:tcPr>
          <w:p w14:paraId="0B43AE9D" w14:textId="77777777" w:rsidR="003A2206" w:rsidRDefault="00000000">
            <w:r>
              <w:t>O(log n)</w:t>
            </w:r>
          </w:p>
        </w:tc>
        <w:tc>
          <w:tcPr>
            <w:tcW w:w="2493" w:type="dxa"/>
          </w:tcPr>
          <w:p w14:paraId="3E8E7C34" w14:textId="77777777" w:rsidR="003A2206" w:rsidRDefault="00000000">
            <w:r>
              <w:t>Có thứ tự</w:t>
            </w:r>
          </w:p>
        </w:tc>
      </w:tr>
      <w:tr w:rsidR="003A2206" w14:paraId="41DB3F97" w14:textId="77777777">
        <w:tc>
          <w:tcPr>
            <w:tcW w:w="2493" w:type="dxa"/>
          </w:tcPr>
          <w:p w14:paraId="521A5DC8" w14:textId="77777777" w:rsidR="003A2206" w:rsidRDefault="00000000">
            <w:r>
              <w:t>unordered_map</w:t>
            </w:r>
          </w:p>
        </w:tc>
        <w:tc>
          <w:tcPr>
            <w:tcW w:w="2493" w:type="dxa"/>
          </w:tcPr>
          <w:p w14:paraId="588CB412" w14:textId="77777777" w:rsidR="003A2206" w:rsidRDefault="00000000">
            <w:r>
              <w:t>freq[x]++</w:t>
            </w:r>
          </w:p>
        </w:tc>
        <w:tc>
          <w:tcPr>
            <w:tcW w:w="2493" w:type="dxa"/>
          </w:tcPr>
          <w:p w14:paraId="28E4FE64" w14:textId="77777777" w:rsidR="003A2206" w:rsidRDefault="00000000">
            <w:r>
              <w:t>TB O(1)</w:t>
            </w:r>
          </w:p>
        </w:tc>
        <w:tc>
          <w:tcPr>
            <w:tcW w:w="2493" w:type="dxa"/>
          </w:tcPr>
          <w:p w14:paraId="740012B9" w14:textId="77777777" w:rsidR="003A2206" w:rsidRDefault="00000000">
            <w:r>
              <w:t>Không cần thứ tự</w:t>
            </w:r>
          </w:p>
        </w:tc>
      </w:tr>
      <w:tr w:rsidR="003A2206" w14:paraId="68D924FB" w14:textId="77777777">
        <w:tc>
          <w:tcPr>
            <w:tcW w:w="2493" w:type="dxa"/>
          </w:tcPr>
          <w:p w14:paraId="13234B6A" w14:textId="77777777" w:rsidR="003A2206" w:rsidRDefault="00000000">
            <w:r>
              <w:t>sort</w:t>
            </w:r>
          </w:p>
        </w:tc>
        <w:tc>
          <w:tcPr>
            <w:tcW w:w="2493" w:type="dxa"/>
          </w:tcPr>
          <w:p w14:paraId="4C10E6E4" w14:textId="77777777" w:rsidR="003A2206" w:rsidRDefault="00000000">
            <w:r>
              <w:t>sort(a.begin(), a.end())</w:t>
            </w:r>
          </w:p>
        </w:tc>
        <w:tc>
          <w:tcPr>
            <w:tcW w:w="2493" w:type="dxa"/>
          </w:tcPr>
          <w:p w14:paraId="3F769A4F" w14:textId="77777777" w:rsidR="003A2206" w:rsidRDefault="00000000">
            <w:r>
              <w:t>O(n log n)</w:t>
            </w:r>
          </w:p>
        </w:tc>
        <w:tc>
          <w:tcPr>
            <w:tcW w:w="2493" w:type="dxa"/>
          </w:tcPr>
          <w:p w14:paraId="440AAE9A" w14:textId="77777777" w:rsidR="003A2206" w:rsidRDefault="00000000">
            <w:r>
              <w:t>Gom nhóm / cần thứ tự</w:t>
            </w:r>
          </w:p>
        </w:tc>
      </w:tr>
    </w:tbl>
    <w:p w14:paraId="6D6CA59F" w14:textId="77777777" w:rsidR="003A2206" w:rsidRDefault="00000000">
      <w:r>
        <w:t>Cốt lõi nhất: Frequency = đếm số lần xuất hiện. Khi gặp bài, đừng vội code. Hãy nhìn miền giá trị và yêu cầu về thứ tự để chọn mảng đếm, map, unordered_map hay sort.</w:t>
      </w:r>
    </w:p>
    <w:sectPr w:rsidR="003A2206"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173F" w14:textId="77777777" w:rsidR="00214B95" w:rsidRDefault="00214B95">
      <w:pPr>
        <w:spacing w:after="0" w:line="240" w:lineRule="auto"/>
      </w:pPr>
      <w:r>
        <w:separator/>
      </w:r>
    </w:p>
  </w:endnote>
  <w:endnote w:type="continuationSeparator" w:id="0">
    <w:p w14:paraId="79A656A8" w14:textId="77777777" w:rsidR="00214B95" w:rsidRDefault="00214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72C4" w14:textId="4138E8DD" w:rsidR="003A2206" w:rsidRDefault="003A22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D1093" w14:textId="77777777" w:rsidR="00214B95" w:rsidRDefault="00214B95">
      <w:pPr>
        <w:spacing w:after="0" w:line="240" w:lineRule="auto"/>
      </w:pPr>
      <w:r>
        <w:separator/>
      </w:r>
    </w:p>
  </w:footnote>
  <w:footnote w:type="continuationSeparator" w:id="0">
    <w:p w14:paraId="5140DA23" w14:textId="77777777" w:rsidR="00214B95" w:rsidRDefault="00214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56E6" w14:textId="4CACBFA6" w:rsidR="00E53861" w:rsidRDefault="00000000" w:rsidP="00E53861">
    <w:pPr>
      <w:pStyle w:val="Header"/>
      <w:jc w:val="right"/>
    </w:pPr>
    <w:r>
      <w:t>FREQUENCY – LÝ THUYẾT</w:t>
    </w:r>
    <w:r w:rsidR="00E53861">
      <w:t xml:space="preserve">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623267">
    <w:abstractNumId w:val="8"/>
  </w:num>
  <w:num w:numId="2" w16cid:durableId="649604425">
    <w:abstractNumId w:val="6"/>
  </w:num>
  <w:num w:numId="3" w16cid:durableId="227152339">
    <w:abstractNumId w:val="5"/>
  </w:num>
  <w:num w:numId="4" w16cid:durableId="522213537">
    <w:abstractNumId w:val="4"/>
  </w:num>
  <w:num w:numId="5" w16cid:durableId="2106266531">
    <w:abstractNumId w:val="7"/>
  </w:num>
  <w:num w:numId="6" w16cid:durableId="802499713">
    <w:abstractNumId w:val="3"/>
  </w:num>
  <w:num w:numId="7" w16cid:durableId="608390821">
    <w:abstractNumId w:val="2"/>
  </w:num>
  <w:num w:numId="8" w16cid:durableId="2122650083">
    <w:abstractNumId w:val="1"/>
  </w:num>
  <w:num w:numId="9" w16cid:durableId="717628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4"/>
    <w:rsid w:val="0006063C"/>
    <w:rsid w:val="0015074B"/>
    <w:rsid w:val="00214B95"/>
    <w:rsid w:val="0029639D"/>
    <w:rsid w:val="00326F90"/>
    <w:rsid w:val="003A2206"/>
    <w:rsid w:val="00AA1D8D"/>
    <w:rsid w:val="00B0086A"/>
    <w:rsid w:val="00B1250D"/>
    <w:rsid w:val="00B47730"/>
    <w:rsid w:val="00C544EF"/>
    <w:rsid w:val="00CB0664"/>
    <w:rsid w:val="00E53861"/>
    <w:rsid w:val="00EA5C5D"/>
    <w:rsid w:val="00ED0000"/>
    <w:rsid w:val="00FA38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4A0BB"/>
  <w14:defaultImageDpi w14:val="300"/>
  <w15:docId w15:val="{01136F0A-DF96-45E0-A316-A07FBDCA3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5</cp:revision>
  <dcterms:created xsi:type="dcterms:W3CDTF">2013-12-23T23:15:00Z</dcterms:created>
  <dcterms:modified xsi:type="dcterms:W3CDTF">2026-08-13T07:49:00Z</dcterms:modified>
  <cp:category/>
</cp:coreProperties>
</file>