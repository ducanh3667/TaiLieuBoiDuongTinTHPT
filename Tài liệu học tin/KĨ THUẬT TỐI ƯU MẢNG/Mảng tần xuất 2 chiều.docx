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8EA4" w14:textId="77777777" w:rsidR="00740C02" w:rsidRPr="008D63E6" w:rsidRDefault="00000000">
      <w:pPr>
        <w:jc w:val="center"/>
      </w:pPr>
      <w:r w:rsidRPr="008D63E6">
        <w:rPr>
          <w:b/>
          <w:sz w:val="34"/>
        </w:rPr>
        <w:t>FREQUENCY 2D – ĐẾM SỐ LẦN XUẤT HIỆN TRONG MA TRẬN</w:t>
      </w:r>
    </w:p>
    <w:p w14:paraId="362E2823" w14:textId="21FAA081" w:rsidR="008D63E6" w:rsidRPr="008D63E6" w:rsidRDefault="008D63E6">
      <w:pPr>
        <w:rPr>
          <w:b/>
          <w:sz w:val="28"/>
          <w:szCs w:val="28"/>
        </w:rPr>
      </w:pPr>
      <w:r w:rsidRPr="008D63E6">
        <w:rPr>
          <w:b/>
          <w:sz w:val="28"/>
          <w:szCs w:val="28"/>
        </w:rPr>
        <w:t xml:space="preserve">I. Lý </w:t>
      </w:r>
      <w:proofErr w:type="spellStart"/>
      <w:r w:rsidRPr="008D63E6">
        <w:rPr>
          <w:b/>
          <w:sz w:val="28"/>
          <w:szCs w:val="28"/>
        </w:rPr>
        <w:t>Thuyết</w:t>
      </w:r>
      <w:proofErr w:type="spellEnd"/>
    </w:p>
    <w:p w14:paraId="16B3C1BA" w14:textId="37BF04F6" w:rsidR="00740C02" w:rsidRPr="008D63E6" w:rsidRDefault="00000000">
      <w:r w:rsidRPr="008D63E6">
        <w:rPr>
          <w:b/>
          <w:sz w:val="26"/>
        </w:rPr>
        <w:t>1. Frequency 2D là gì?</w:t>
      </w:r>
    </w:p>
    <w:p w14:paraId="091BC6D4" w14:textId="77777777" w:rsidR="00740C02" w:rsidRPr="008D63E6" w:rsidRDefault="00000000">
      <w:r w:rsidRPr="008D63E6">
        <w:t>Ví dụ ma trận:</w:t>
      </w:r>
    </w:p>
    <w:p w14:paraId="09A766B8" w14:textId="77777777" w:rsidR="00740C02" w:rsidRPr="008D63E6" w:rsidRDefault="00000000">
      <w:r w:rsidRPr="008D63E6">
        <w:t>1  2  1</w:t>
      </w:r>
      <w:r w:rsidRPr="008D63E6">
        <w:br/>
        <w:t>3  1  2</w:t>
      </w:r>
      <w:r w:rsidRPr="008D63E6">
        <w:br/>
        <w:t>2  3  1</w:t>
      </w:r>
    </w:p>
    <w:p w14:paraId="761C610E" w14:textId="77777777" w:rsidR="00740C02" w:rsidRPr="008D63E6" w:rsidRDefault="00000000">
      <w:r w:rsidRPr="008D63E6">
        <w:t>Muốn biết số 1 xuất hiện bao nhiêu lần → chỉ cần duyệt toàn bộ ma trận và tăng bộ đếm.</w:t>
      </w:r>
    </w:p>
    <w:p w14:paraId="39C4497A" w14:textId="77777777" w:rsidR="00740C02" w:rsidRPr="008D63E6" w:rsidRDefault="00000000">
      <w:r w:rsidRPr="008D63E6">
        <w:rPr>
          <w:b/>
          <w:sz w:val="26"/>
        </w:rPr>
        <w:t>2. Frequency 2D cơ bản</w:t>
      </w:r>
    </w:p>
    <w:p w14:paraId="3A439CAC" w14:textId="77777777" w:rsidR="00740C02" w:rsidRPr="008D63E6" w:rsidRDefault="00000000">
      <w:r w:rsidRPr="008D63E6">
        <w:t>Nếu giá trị nằm trong đoạn 1..K, có thể dùng freq[x] để đếm:</w:t>
      </w:r>
    </w:p>
    <w:p w14:paraId="4EDE33AC" w14:textId="77777777" w:rsidR="00740C02" w:rsidRPr="008D63E6" w:rsidRDefault="00000000">
      <w:pPr>
        <w:ind w:left="432"/>
      </w:pPr>
      <w:r w:rsidRPr="008D63E6">
        <w:rPr>
          <w:rFonts w:ascii="Consolas" w:hAnsi="Consolas"/>
        </w:rPr>
        <w:t>freq[a[i][j]]++;</w:t>
      </w:r>
    </w:p>
    <w:p w14:paraId="3D71285F" w14:textId="77777777" w:rsidR="00740C02" w:rsidRPr="008D63E6" w:rsidRDefault="00000000">
      <w:pPr>
        <w:ind w:left="432"/>
      </w:pPr>
      <w:r w:rsidRPr="008D63E6">
        <w:rPr>
          <w:rFonts w:ascii="Consolas" w:hAnsi="Consolas"/>
        </w:rPr>
        <w:t>Sau khi duyệt xong, freq[x] = số lần x xuất hiện.</w:t>
      </w:r>
    </w:p>
    <w:p w14:paraId="3926AB04" w14:textId="77777777" w:rsidR="00740C02" w:rsidRPr="008D63E6" w:rsidRDefault="00000000">
      <w:r w:rsidRPr="008D63E6">
        <w:rPr>
          <w:b/>
          <w:sz w:val="26"/>
        </w:rPr>
        <w:t>3. C++ – đếm tần suất toàn ma trận</w:t>
      </w:r>
    </w:p>
    <w:p w14:paraId="1B7B7E83" w14:textId="77777777" w:rsidR="00740C02" w:rsidRPr="008D63E6" w:rsidRDefault="00000000">
      <w:r w:rsidRPr="008D63E6">
        <w:rPr>
          <w:rFonts w:ascii="Consolas" w:hAnsi="Consolas"/>
          <w:sz w:val="17"/>
        </w:rPr>
        <w:t>int n, m;</w:t>
      </w:r>
      <w:r w:rsidRPr="008D63E6">
        <w:rPr>
          <w:rFonts w:ascii="Consolas" w:hAnsi="Consolas"/>
          <w:sz w:val="17"/>
        </w:rPr>
        <w:br/>
        <w:t>cin &gt;&gt; n &gt;&gt; m;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  <w:t>vector&lt;vector&lt;int&gt;&gt; a(n, vector&lt;int&gt;(m));</w:t>
      </w:r>
      <w:r w:rsidRPr="008D63E6">
        <w:rPr>
          <w:rFonts w:ascii="Consolas" w:hAnsi="Consolas"/>
          <w:sz w:val="17"/>
        </w:rPr>
        <w:br/>
        <w:t>unordered_map&lt;int, int&gt; freq;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  <w:t>for (int i = 0; i &lt; n; i++) {</w:t>
      </w:r>
      <w:r w:rsidRPr="008D63E6">
        <w:rPr>
          <w:rFonts w:ascii="Consolas" w:hAnsi="Consolas"/>
          <w:sz w:val="17"/>
        </w:rPr>
        <w:br/>
        <w:t xml:space="preserve">    for (int j = 0; j &lt; m; j++) {</w:t>
      </w:r>
      <w:r w:rsidRPr="008D63E6">
        <w:rPr>
          <w:rFonts w:ascii="Consolas" w:hAnsi="Consolas"/>
          <w:sz w:val="17"/>
        </w:rPr>
        <w:br/>
        <w:t xml:space="preserve">        cin &gt;&gt; a[i][j];</w:t>
      </w:r>
      <w:r w:rsidRPr="008D63E6">
        <w:rPr>
          <w:rFonts w:ascii="Consolas" w:hAnsi="Consolas"/>
          <w:sz w:val="17"/>
        </w:rPr>
        <w:br/>
        <w:t xml:space="preserve">        freq[a[i][j]]++;</w:t>
      </w:r>
      <w:r w:rsidRPr="008D63E6">
        <w:rPr>
          <w:rFonts w:ascii="Consolas" w:hAnsi="Consolas"/>
          <w:sz w:val="17"/>
        </w:rPr>
        <w:br/>
        <w:t xml:space="preserve">    }</w:t>
      </w:r>
      <w:r w:rsidRPr="008D63E6">
        <w:rPr>
          <w:rFonts w:ascii="Consolas" w:hAnsi="Consolas"/>
          <w:sz w:val="17"/>
        </w:rPr>
        <w:br/>
        <w:t>}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  <w:t>cout &lt;&lt; freq[1]; // số lần số 1 xuất hiện</w:t>
      </w:r>
    </w:p>
    <w:p w14:paraId="6BB13B0F" w14:textId="77777777" w:rsidR="00740C02" w:rsidRPr="008D63E6" w:rsidRDefault="00000000">
      <w:r w:rsidRPr="008D63E6">
        <w:rPr>
          <w:b/>
          <w:sz w:val="26"/>
        </w:rPr>
        <w:t>4. Python – đếm tần suất toàn ma trận</w:t>
      </w:r>
    </w:p>
    <w:p w14:paraId="093395A1" w14:textId="77777777" w:rsidR="00740C02" w:rsidRPr="008D63E6" w:rsidRDefault="00000000">
      <w:r w:rsidRPr="008D63E6">
        <w:rPr>
          <w:rFonts w:ascii="Consolas" w:hAnsi="Consolas"/>
          <w:sz w:val="17"/>
        </w:rPr>
        <w:t>n, m = map(int, input().split())</w:t>
      </w:r>
      <w:r w:rsidRPr="008D63E6">
        <w:rPr>
          <w:rFonts w:ascii="Consolas" w:hAnsi="Consolas"/>
          <w:sz w:val="17"/>
        </w:rPr>
        <w:br/>
        <w:t>freq = {}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  <w:t>for i in range(n):</w:t>
      </w:r>
      <w:r w:rsidRPr="008D63E6">
        <w:rPr>
          <w:rFonts w:ascii="Consolas" w:hAnsi="Consolas"/>
          <w:sz w:val="17"/>
        </w:rPr>
        <w:br/>
        <w:t xml:space="preserve">    row = map(int, input().split())</w:t>
      </w:r>
      <w:r w:rsidRPr="008D63E6">
        <w:rPr>
          <w:rFonts w:ascii="Consolas" w:hAnsi="Consolas"/>
          <w:sz w:val="17"/>
        </w:rPr>
        <w:br/>
        <w:t xml:space="preserve">    for x in row:</w:t>
      </w:r>
      <w:r w:rsidRPr="008D63E6">
        <w:rPr>
          <w:rFonts w:ascii="Consolas" w:hAnsi="Consolas"/>
          <w:sz w:val="17"/>
        </w:rPr>
        <w:br/>
        <w:t xml:space="preserve">        freq[x] = freq.get(x, 0) + 1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  <w:t>print(freq.get(1, 0))  # số lần số 1 xuất hiện</w:t>
      </w:r>
    </w:p>
    <w:p w14:paraId="1AFFF99D" w14:textId="77777777" w:rsidR="00740C02" w:rsidRPr="008D63E6" w:rsidRDefault="00000000">
      <w:r w:rsidRPr="008D63E6">
        <w:rPr>
          <w:b/>
          <w:sz w:val="26"/>
        </w:rPr>
        <w:t>5. Nếu giá trị nhỏ và biết trước K</w:t>
      </w:r>
    </w:p>
    <w:p w14:paraId="6917B162" w14:textId="77777777" w:rsidR="00740C02" w:rsidRPr="008D63E6" w:rsidRDefault="00000000">
      <w:r w:rsidRPr="008D63E6">
        <w:t>Dùng mảng freq sẽ đơn giản và thường nhanh hơn hash map.</w:t>
      </w:r>
    </w:p>
    <w:p w14:paraId="4CFCE307" w14:textId="77777777" w:rsidR="00740C02" w:rsidRPr="008D63E6" w:rsidRDefault="00000000">
      <w:r w:rsidRPr="008D63E6">
        <w:rPr>
          <w:rFonts w:ascii="Consolas" w:hAnsi="Consolas"/>
          <w:sz w:val="17"/>
        </w:rPr>
        <w:t>vector&lt;int&gt; freq(K + 1, 0);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lastRenderedPageBreak/>
        <w:t>for (int i = 0; i &lt; n; i++)</w:t>
      </w:r>
      <w:r w:rsidRPr="008D63E6">
        <w:rPr>
          <w:rFonts w:ascii="Consolas" w:hAnsi="Consolas"/>
          <w:sz w:val="17"/>
        </w:rPr>
        <w:br/>
        <w:t xml:space="preserve">    for (int j = 0; j &lt; m; j++)</w:t>
      </w:r>
      <w:r w:rsidRPr="008D63E6">
        <w:rPr>
          <w:rFonts w:ascii="Consolas" w:hAnsi="Consolas"/>
          <w:sz w:val="17"/>
        </w:rPr>
        <w:br/>
        <w:t xml:space="preserve">        freq[a[i][j]]++;</w:t>
      </w:r>
    </w:p>
    <w:p w14:paraId="1C9E6900" w14:textId="77777777" w:rsidR="00740C02" w:rsidRPr="008D63E6" w:rsidRDefault="00000000">
      <w:r w:rsidRPr="008D63E6">
        <w:rPr>
          <w:b/>
          <w:sz w:val="26"/>
        </w:rPr>
        <w:t>6. Frequency theo từng hàng / từng cột</w:t>
      </w:r>
    </w:p>
    <w:p w14:paraId="042ED63B" w14:textId="77777777" w:rsidR="00740C02" w:rsidRPr="008D63E6" w:rsidRDefault="00000000">
      <w:r w:rsidRPr="008D63E6">
        <w:t>Có thể tạo freq cho từng hàng hoặc từng cột.</w:t>
      </w:r>
    </w:p>
    <w:p w14:paraId="13DD55E0" w14:textId="77777777" w:rsidR="00740C02" w:rsidRPr="008D63E6" w:rsidRDefault="00000000">
      <w:r w:rsidRPr="008D63E6">
        <w:rPr>
          <w:rFonts w:ascii="Consolas" w:hAnsi="Consolas"/>
          <w:sz w:val="17"/>
        </w:rPr>
        <w:t>// freqRow[i][x] = số lần x xuất hiện ở hàng i</w:t>
      </w:r>
      <w:r w:rsidRPr="008D63E6">
        <w:rPr>
          <w:rFonts w:ascii="Consolas" w:hAnsi="Consolas"/>
          <w:sz w:val="17"/>
        </w:rPr>
        <w:br/>
        <w:t>vector&lt;vector&lt;int&gt;&gt; freqRow(n, vector&lt;int&gt;(K + 1));</w:t>
      </w:r>
      <w:r w:rsidRPr="008D63E6">
        <w:rPr>
          <w:rFonts w:ascii="Consolas" w:hAnsi="Consolas"/>
          <w:sz w:val="17"/>
        </w:rPr>
        <w:br/>
      </w:r>
      <w:r w:rsidRPr="008D63E6">
        <w:rPr>
          <w:rFonts w:ascii="Consolas" w:hAnsi="Consolas"/>
          <w:sz w:val="17"/>
        </w:rPr>
        <w:br/>
        <w:t>for (int i = 0; i &lt; n; i++)</w:t>
      </w:r>
      <w:r w:rsidRPr="008D63E6">
        <w:rPr>
          <w:rFonts w:ascii="Consolas" w:hAnsi="Consolas"/>
          <w:sz w:val="17"/>
        </w:rPr>
        <w:br/>
        <w:t xml:space="preserve">    for (int j = 0; j &lt; m; j++)</w:t>
      </w:r>
      <w:r w:rsidRPr="008D63E6">
        <w:rPr>
          <w:rFonts w:ascii="Consolas" w:hAnsi="Consolas"/>
          <w:sz w:val="17"/>
        </w:rPr>
        <w:br/>
        <w:t xml:space="preserve">        freqRow[i][a[i][j]]++;</w:t>
      </w:r>
    </w:p>
    <w:p w14:paraId="2D342DF2" w14:textId="77777777" w:rsidR="00740C02" w:rsidRPr="008D63E6" w:rsidRDefault="00000000">
      <w:r w:rsidRPr="008D63E6">
        <w:rPr>
          <w:b/>
          <w:sz w:val="26"/>
        </w:rPr>
        <w:t>7. Frequency 2D + Prefix Sum 2D</w:t>
      </w:r>
    </w:p>
    <w:p w14:paraId="45D35FE6" w14:textId="77777777" w:rsidR="00740C02" w:rsidRPr="008D63E6" w:rsidRDefault="00000000">
      <w:r w:rsidRPr="008D63E6">
        <w:t>Đây mới là phần hay gặp trong bài thi: hỏi có bao nhiêu số x trong một hình chữ nhật.</w:t>
      </w:r>
    </w:p>
    <w:p w14:paraId="5912E33A" w14:textId="77777777" w:rsidR="00740C02" w:rsidRPr="008D63E6" w:rsidRDefault="00000000">
      <w:r w:rsidRPr="008D63E6">
        <w:t>Cách làm: với mỗi giá trị x, tạo một ma trận đánh dấu:</w:t>
      </w:r>
    </w:p>
    <w:p w14:paraId="44A41EC2" w14:textId="77777777" w:rsidR="00740C02" w:rsidRPr="008D63E6" w:rsidRDefault="00000000">
      <w:pPr>
        <w:rPr>
          <w:lang w:val="pt-BR"/>
        </w:rPr>
      </w:pPr>
      <w:r w:rsidRPr="008D63E6">
        <w:rPr>
          <w:lang w:val="pt-BR"/>
        </w:rPr>
        <w:t>b[i][j] = 1 nếu a[i][j] == x, ngược lại b[i][j] = 0.</w:t>
      </w:r>
    </w:p>
    <w:p w14:paraId="673CC786" w14:textId="77777777" w:rsidR="00740C02" w:rsidRPr="008D63E6" w:rsidRDefault="00000000">
      <w:pPr>
        <w:rPr>
          <w:lang w:val="pt-BR"/>
        </w:rPr>
      </w:pPr>
      <w:r w:rsidRPr="008D63E6">
        <w:rPr>
          <w:lang w:val="pt-BR"/>
        </w:rPr>
        <w:t>Sau đó xây Prefix Sum 2D trên b. Tổng hình chữ nhật chính là số lần x xuất hiện trong vùng đó.</w:t>
      </w:r>
    </w:p>
    <w:p w14:paraId="21BF51B9" w14:textId="77777777" w:rsidR="00740C02" w:rsidRPr="008D63E6" w:rsidRDefault="00000000">
      <w:pPr>
        <w:rPr>
          <w:lang w:val="pt-BR"/>
        </w:rPr>
      </w:pPr>
      <w:r w:rsidRPr="008D63E6">
        <w:rPr>
          <w:b/>
          <w:sz w:val="26"/>
          <w:lang w:val="pt-BR"/>
        </w:rPr>
        <w:t>8. Công thức đếm x trong hình chữ nhật</w:t>
      </w:r>
    </w:p>
    <w:p w14:paraId="43AEEB37" w14:textId="77777777" w:rsidR="00740C02" w:rsidRPr="008D63E6" w:rsidRDefault="00000000">
      <w:r w:rsidRPr="008D63E6">
        <w:rPr>
          <w:rFonts w:ascii="Consolas" w:hAnsi="Consolas"/>
          <w:sz w:val="18"/>
        </w:rPr>
        <w:t>count = P[x</w:t>
      </w:r>
      <w:proofErr w:type="gramStart"/>
      <w:r w:rsidRPr="008D63E6">
        <w:rPr>
          <w:rFonts w:ascii="Consolas" w:hAnsi="Consolas"/>
          <w:sz w:val="18"/>
        </w:rPr>
        <w:t>2][</w:t>
      </w:r>
      <w:proofErr w:type="gramEnd"/>
      <w:r w:rsidRPr="008D63E6">
        <w:rPr>
          <w:rFonts w:ascii="Consolas" w:hAnsi="Consolas"/>
          <w:sz w:val="18"/>
        </w:rPr>
        <w:t>y2] - P[x1-</w:t>
      </w:r>
      <w:proofErr w:type="gramStart"/>
      <w:r w:rsidRPr="008D63E6">
        <w:rPr>
          <w:rFonts w:ascii="Consolas" w:hAnsi="Consolas"/>
          <w:sz w:val="18"/>
        </w:rPr>
        <w:t>1][</w:t>
      </w:r>
      <w:proofErr w:type="gramEnd"/>
      <w:r w:rsidRPr="008D63E6">
        <w:rPr>
          <w:rFonts w:ascii="Consolas" w:hAnsi="Consolas"/>
          <w:sz w:val="18"/>
        </w:rPr>
        <w:t>y2] - P[x</w:t>
      </w:r>
      <w:proofErr w:type="gramStart"/>
      <w:r w:rsidRPr="008D63E6">
        <w:rPr>
          <w:rFonts w:ascii="Consolas" w:hAnsi="Consolas"/>
          <w:sz w:val="18"/>
        </w:rPr>
        <w:t>2][</w:t>
      </w:r>
      <w:proofErr w:type="gramEnd"/>
      <w:r w:rsidRPr="008D63E6">
        <w:rPr>
          <w:rFonts w:ascii="Consolas" w:hAnsi="Consolas"/>
          <w:sz w:val="18"/>
        </w:rPr>
        <w:t>y1-1] + P[x1-</w:t>
      </w:r>
      <w:proofErr w:type="gramStart"/>
      <w:r w:rsidRPr="008D63E6">
        <w:rPr>
          <w:rFonts w:ascii="Consolas" w:hAnsi="Consolas"/>
          <w:sz w:val="18"/>
        </w:rPr>
        <w:t>1][</w:t>
      </w:r>
      <w:proofErr w:type="gramEnd"/>
      <w:r w:rsidRPr="008D63E6">
        <w:rPr>
          <w:rFonts w:ascii="Consolas" w:hAnsi="Consolas"/>
          <w:sz w:val="18"/>
        </w:rPr>
        <w:t>y1-1]</w:t>
      </w:r>
    </w:p>
    <w:p w14:paraId="288281FC" w14:textId="77777777" w:rsidR="00740C02" w:rsidRPr="008D63E6" w:rsidRDefault="00000000">
      <w:r w:rsidRPr="008D63E6">
        <w:rPr>
          <w:b/>
          <w:sz w:val="26"/>
        </w:rPr>
        <w:t>9. Code C++ – hỏi số lần x trong hình chữ nhật</w:t>
      </w:r>
    </w:p>
    <w:p w14:paraId="31C174B1" w14:textId="77777777" w:rsidR="00740C02" w:rsidRPr="008D63E6" w:rsidRDefault="00000000">
      <w:r w:rsidRPr="008D63E6">
        <w:rPr>
          <w:rFonts w:ascii="Consolas" w:hAnsi="Consolas"/>
          <w:sz w:val="16"/>
        </w:rPr>
        <w:t>// a: ma trận n x m</w:t>
      </w:r>
      <w:r w:rsidRPr="008D63E6">
        <w:rPr>
          <w:rFonts w:ascii="Consolas" w:hAnsi="Consolas"/>
          <w:sz w:val="16"/>
        </w:rPr>
        <w:br/>
        <w:t>// x: giá trị cần đếm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  <w:t>vector&lt;vector&lt;int&gt;&gt; p(n + 1, vector&lt;int&gt;(m + 1, 0));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  <w:t>for (int i = 1; i &lt;= n; i++) {</w:t>
      </w:r>
      <w:r w:rsidRPr="008D63E6">
        <w:rPr>
          <w:rFonts w:ascii="Consolas" w:hAnsi="Consolas"/>
          <w:sz w:val="16"/>
        </w:rPr>
        <w:br/>
        <w:t xml:space="preserve">    for (int j = 1; j &lt;= m; j++) {</w:t>
      </w:r>
      <w:r w:rsidRPr="008D63E6">
        <w:rPr>
          <w:rFonts w:ascii="Consolas" w:hAnsi="Consolas"/>
          <w:sz w:val="16"/>
        </w:rPr>
        <w:br/>
        <w:t xml:space="preserve">        int add = (a[i][j] == x);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  <w:t xml:space="preserve">        p[i][j] = p[i-1][j]</w:t>
      </w:r>
      <w:r w:rsidRPr="008D63E6">
        <w:rPr>
          <w:rFonts w:ascii="Consolas" w:hAnsi="Consolas"/>
          <w:sz w:val="16"/>
        </w:rPr>
        <w:br/>
        <w:t xml:space="preserve">                + p[i][j-1]</w:t>
      </w:r>
      <w:r w:rsidRPr="008D63E6">
        <w:rPr>
          <w:rFonts w:ascii="Consolas" w:hAnsi="Consolas"/>
          <w:sz w:val="16"/>
        </w:rPr>
        <w:br/>
        <w:t xml:space="preserve">                - p[i-1][j-1]</w:t>
      </w:r>
      <w:r w:rsidRPr="008D63E6">
        <w:rPr>
          <w:rFonts w:ascii="Consolas" w:hAnsi="Consolas"/>
          <w:sz w:val="16"/>
        </w:rPr>
        <w:br/>
        <w:t xml:space="preserve">                + add;</w:t>
      </w:r>
      <w:r w:rsidRPr="008D63E6">
        <w:rPr>
          <w:rFonts w:ascii="Consolas" w:hAnsi="Consolas"/>
          <w:sz w:val="16"/>
        </w:rPr>
        <w:br/>
        <w:t xml:space="preserve">    }</w:t>
      </w:r>
      <w:r w:rsidRPr="008D63E6">
        <w:rPr>
          <w:rFonts w:ascii="Consolas" w:hAnsi="Consolas"/>
          <w:sz w:val="16"/>
        </w:rPr>
        <w:br/>
        <w:t>}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  <w:t>// Đếm x trong (x1,y1) -&gt; (x2,y2)</w:t>
      </w:r>
      <w:r w:rsidRPr="008D63E6">
        <w:rPr>
          <w:rFonts w:ascii="Consolas" w:hAnsi="Consolas"/>
          <w:sz w:val="16"/>
        </w:rPr>
        <w:br/>
        <w:t>int ans = p[x2][y2]</w:t>
      </w:r>
      <w:r w:rsidRPr="008D63E6">
        <w:rPr>
          <w:rFonts w:ascii="Consolas" w:hAnsi="Consolas"/>
          <w:sz w:val="16"/>
        </w:rPr>
        <w:br/>
        <w:t xml:space="preserve">        - p[x1-1][y2]</w:t>
      </w:r>
      <w:r w:rsidRPr="008D63E6">
        <w:rPr>
          <w:rFonts w:ascii="Consolas" w:hAnsi="Consolas"/>
          <w:sz w:val="16"/>
        </w:rPr>
        <w:br/>
        <w:t xml:space="preserve">        - p[x2][y1-1]</w:t>
      </w:r>
      <w:r w:rsidRPr="008D63E6">
        <w:rPr>
          <w:rFonts w:ascii="Consolas" w:hAnsi="Consolas"/>
          <w:sz w:val="16"/>
        </w:rPr>
        <w:br/>
        <w:t xml:space="preserve">        + p[x1-1][y1-1];</w:t>
      </w:r>
    </w:p>
    <w:p w14:paraId="65A68377" w14:textId="77777777" w:rsidR="00740C02" w:rsidRPr="008D63E6" w:rsidRDefault="00000000">
      <w:r w:rsidRPr="008D63E6">
        <w:rPr>
          <w:b/>
          <w:sz w:val="26"/>
        </w:rPr>
        <w:t>10. Code Python – hỏi số lần x trong hình chữ nhật</w:t>
      </w:r>
    </w:p>
    <w:p w14:paraId="400E4BEA" w14:textId="77777777" w:rsidR="00740C02" w:rsidRPr="008D63E6" w:rsidRDefault="00000000">
      <w:r w:rsidRPr="008D63E6">
        <w:rPr>
          <w:rFonts w:ascii="Consolas" w:hAnsi="Consolas"/>
          <w:sz w:val="16"/>
        </w:rPr>
        <w:t>p = [[0] * (m + 1) for _ in range(n + 1)]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  <w:t>for i in range(1, n + 1):</w:t>
      </w:r>
      <w:r w:rsidRPr="008D63E6">
        <w:rPr>
          <w:rFonts w:ascii="Consolas" w:hAnsi="Consolas"/>
          <w:sz w:val="16"/>
        </w:rPr>
        <w:br/>
        <w:t xml:space="preserve">    for j in range(1, m + 1):</w:t>
      </w:r>
      <w:r w:rsidRPr="008D63E6">
        <w:rPr>
          <w:rFonts w:ascii="Consolas" w:hAnsi="Consolas"/>
          <w:sz w:val="16"/>
        </w:rPr>
        <w:br/>
        <w:t xml:space="preserve">        add = (a[i-1][j-1] == x)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lastRenderedPageBreak/>
        <w:t xml:space="preserve">        p[i][j] = (p[i-1][j] + p[i][j-1]</w:t>
      </w:r>
      <w:r w:rsidRPr="008D63E6">
        <w:rPr>
          <w:rFonts w:ascii="Consolas" w:hAnsi="Consolas"/>
          <w:sz w:val="16"/>
        </w:rPr>
        <w:br/>
        <w:t xml:space="preserve">                   - p[i-1][j-1] + add)</w:t>
      </w:r>
      <w:r w:rsidRPr="008D63E6">
        <w:rPr>
          <w:rFonts w:ascii="Consolas" w:hAnsi="Consolas"/>
          <w:sz w:val="16"/>
        </w:rPr>
        <w:br/>
      </w:r>
      <w:r w:rsidRPr="008D63E6">
        <w:rPr>
          <w:rFonts w:ascii="Consolas" w:hAnsi="Consolas"/>
          <w:sz w:val="16"/>
        </w:rPr>
        <w:br/>
        <w:t>ans = (p[x2][y2] - p[x1-1][y2]</w:t>
      </w:r>
      <w:r w:rsidRPr="008D63E6">
        <w:rPr>
          <w:rFonts w:ascii="Consolas" w:hAnsi="Consolas"/>
          <w:sz w:val="16"/>
        </w:rPr>
        <w:br/>
        <w:t xml:space="preserve">       - p[x2][y1-1] + p[x1-1][y1-1])</w:t>
      </w:r>
    </w:p>
    <w:p w14:paraId="7F83281F" w14:textId="77777777" w:rsidR="00740C02" w:rsidRPr="008D63E6" w:rsidRDefault="00000000">
      <w:r w:rsidRPr="008D63E6">
        <w:rPr>
          <w:b/>
          <w:sz w:val="26"/>
        </w:rPr>
        <w:t>11. Khi nào dùng?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40C02" w:rsidRPr="008D63E6" w14:paraId="55B2D843" w14:textId="77777777">
        <w:trPr>
          <w:jc w:val="center"/>
        </w:trPr>
        <w:tc>
          <w:tcPr>
            <w:tcW w:w="3408" w:type="dxa"/>
          </w:tcPr>
          <w:p w14:paraId="65A71E7A" w14:textId="77777777" w:rsidR="00740C02" w:rsidRPr="008D63E6" w:rsidRDefault="00000000">
            <w:r w:rsidRPr="008D63E6">
              <w:t>Dạng bài</w:t>
            </w:r>
          </w:p>
        </w:tc>
        <w:tc>
          <w:tcPr>
            <w:tcW w:w="3408" w:type="dxa"/>
          </w:tcPr>
          <w:p w14:paraId="574919D7" w14:textId="77777777" w:rsidR="00740C02" w:rsidRPr="008D63E6" w:rsidRDefault="00000000">
            <w:r w:rsidRPr="008D63E6">
              <w:t>Cách làm</w:t>
            </w:r>
          </w:p>
        </w:tc>
        <w:tc>
          <w:tcPr>
            <w:tcW w:w="3408" w:type="dxa"/>
          </w:tcPr>
          <w:p w14:paraId="2A71400C" w14:textId="77777777" w:rsidR="00740C02" w:rsidRPr="008D63E6" w:rsidRDefault="00000000">
            <w:r w:rsidRPr="008D63E6">
              <w:t>Độ phức tạp</w:t>
            </w:r>
          </w:p>
        </w:tc>
      </w:tr>
      <w:tr w:rsidR="00740C02" w:rsidRPr="008D63E6" w14:paraId="690448B3" w14:textId="77777777">
        <w:trPr>
          <w:jc w:val="center"/>
        </w:trPr>
        <w:tc>
          <w:tcPr>
            <w:tcW w:w="3408" w:type="dxa"/>
          </w:tcPr>
          <w:p w14:paraId="491F5C41" w14:textId="77777777" w:rsidR="00740C02" w:rsidRPr="008D63E6" w:rsidRDefault="00000000">
            <w:r w:rsidRPr="008D63E6">
              <w:t>Đếm toàn ma trận</w:t>
            </w:r>
          </w:p>
        </w:tc>
        <w:tc>
          <w:tcPr>
            <w:tcW w:w="3408" w:type="dxa"/>
          </w:tcPr>
          <w:p w14:paraId="53230241" w14:textId="77777777" w:rsidR="00740C02" w:rsidRPr="008D63E6" w:rsidRDefault="00000000">
            <w:r w:rsidRPr="008D63E6">
              <w:t>freq[x]++</w:t>
            </w:r>
          </w:p>
        </w:tc>
        <w:tc>
          <w:tcPr>
            <w:tcW w:w="3408" w:type="dxa"/>
          </w:tcPr>
          <w:p w14:paraId="011A4CE3" w14:textId="77777777" w:rsidR="00740C02" w:rsidRPr="008D63E6" w:rsidRDefault="00000000">
            <w:r w:rsidRPr="008D63E6">
              <w:t>O(nm)</w:t>
            </w:r>
          </w:p>
        </w:tc>
      </w:tr>
      <w:tr w:rsidR="00740C02" w:rsidRPr="008D63E6" w14:paraId="2F19E560" w14:textId="77777777">
        <w:trPr>
          <w:jc w:val="center"/>
        </w:trPr>
        <w:tc>
          <w:tcPr>
            <w:tcW w:w="3408" w:type="dxa"/>
          </w:tcPr>
          <w:p w14:paraId="6465E99F" w14:textId="77777777" w:rsidR="00740C02" w:rsidRPr="008D63E6" w:rsidRDefault="00000000">
            <w:r w:rsidRPr="008D63E6">
              <w:t>Đếm theo hàng/cột</w:t>
            </w:r>
          </w:p>
        </w:tc>
        <w:tc>
          <w:tcPr>
            <w:tcW w:w="3408" w:type="dxa"/>
          </w:tcPr>
          <w:p w14:paraId="34C061F6" w14:textId="77777777" w:rsidR="00740C02" w:rsidRPr="008D63E6" w:rsidRDefault="00000000">
            <w:r w:rsidRPr="008D63E6">
              <w:t>freqRow / freqCol</w:t>
            </w:r>
          </w:p>
        </w:tc>
        <w:tc>
          <w:tcPr>
            <w:tcW w:w="3408" w:type="dxa"/>
          </w:tcPr>
          <w:p w14:paraId="537AF51B" w14:textId="77777777" w:rsidR="00740C02" w:rsidRPr="008D63E6" w:rsidRDefault="00000000">
            <w:r w:rsidRPr="008D63E6">
              <w:t>O(nm)</w:t>
            </w:r>
          </w:p>
        </w:tc>
      </w:tr>
      <w:tr w:rsidR="00740C02" w:rsidRPr="008D63E6" w14:paraId="47581906" w14:textId="77777777">
        <w:trPr>
          <w:jc w:val="center"/>
        </w:trPr>
        <w:tc>
          <w:tcPr>
            <w:tcW w:w="3408" w:type="dxa"/>
          </w:tcPr>
          <w:p w14:paraId="0F81622E" w14:textId="77777777" w:rsidR="00740C02" w:rsidRPr="008D63E6" w:rsidRDefault="00000000">
            <w:r w:rsidRPr="008D63E6">
              <w:t>Đếm x trong hình chữ nhật</w:t>
            </w:r>
          </w:p>
        </w:tc>
        <w:tc>
          <w:tcPr>
            <w:tcW w:w="3408" w:type="dxa"/>
          </w:tcPr>
          <w:p w14:paraId="71A02B11" w14:textId="77777777" w:rsidR="00740C02" w:rsidRPr="008D63E6" w:rsidRDefault="00000000">
            <w:r w:rsidRPr="008D63E6">
              <w:t>Prefix Sum 2D</w:t>
            </w:r>
          </w:p>
        </w:tc>
        <w:tc>
          <w:tcPr>
            <w:tcW w:w="3408" w:type="dxa"/>
          </w:tcPr>
          <w:p w14:paraId="28A11966" w14:textId="77777777" w:rsidR="00740C02" w:rsidRPr="008D63E6" w:rsidRDefault="00000000">
            <w:r w:rsidRPr="008D63E6">
              <w:t>O(nm + q)</w:t>
            </w:r>
          </w:p>
        </w:tc>
      </w:tr>
      <w:tr w:rsidR="00740C02" w:rsidRPr="008D63E6" w14:paraId="1A1C77A2" w14:textId="77777777">
        <w:trPr>
          <w:jc w:val="center"/>
        </w:trPr>
        <w:tc>
          <w:tcPr>
            <w:tcW w:w="3408" w:type="dxa"/>
          </w:tcPr>
          <w:p w14:paraId="19C4D326" w14:textId="77777777" w:rsidR="00740C02" w:rsidRPr="008D63E6" w:rsidRDefault="00000000">
            <w:pPr>
              <w:rPr>
                <w:lang w:val="pt-BR"/>
              </w:rPr>
            </w:pPr>
            <w:r w:rsidRPr="008D63E6">
              <w:rPr>
                <w:lang w:val="pt-BR"/>
              </w:rPr>
              <w:t>Nhiều giá trị x + nhiều query</w:t>
            </w:r>
          </w:p>
        </w:tc>
        <w:tc>
          <w:tcPr>
            <w:tcW w:w="3408" w:type="dxa"/>
          </w:tcPr>
          <w:p w14:paraId="2EE515B9" w14:textId="77777777" w:rsidR="00740C02" w:rsidRPr="008D63E6" w:rsidRDefault="00000000">
            <w:pPr>
              <w:rPr>
                <w:lang w:val="pt-BR"/>
              </w:rPr>
            </w:pPr>
            <w:r w:rsidRPr="008D63E6">
              <w:rPr>
                <w:lang w:val="pt-BR"/>
              </w:rPr>
              <w:t>Prefix Sum cho từng x</w:t>
            </w:r>
          </w:p>
        </w:tc>
        <w:tc>
          <w:tcPr>
            <w:tcW w:w="3408" w:type="dxa"/>
          </w:tcPr>
          <w:p w14:paraId="257F2789" w14:textId="77777777" w:rsidR="00740C02" w:rsidRPr="008D63E6" w:rsidRDefault="00000000">
            <w:proofErr w:type="gramStart"/>
            <w:r w:rsidRPr="008D63E6">
              <w:t>O(</w:t>
            </w:r>
            <w:proofErr w:type="spellStart"/>
            <w:proofErr w:type="gramEnd"/>
            <w:r w:rsidRPr="008D63E6">
              <w:t>Knm</w:t>
            </w:r>
            <w:proofErr w:type="spellEnd"/>
            <w:r w:rsidRPr="008D63E6">
              <w:t xml:space="preserve"> + q)</w:t>
            </w:r>
          </w:p>
        </w:tc>
      </w:tr>
    </w:tbl>
    <w:p w14:paraId="5126328E" w14:textId="77777777" w:rsidR="00740C02" w:rsidRPr="008D63E6" w:rsidRDefault="00000000">
      <w:r w:rsidRPr="008D63E6">
        <w:rPr>
          <w:b/>
          <w:sz w:val="26"/>
        </w:rPr>
        <w:t>12. Mẹo nhận biết đề</w:t>
      </w:r>
    </w:p>
    <w:p w14:paraId="416E4DF9" w14:textId="77777777" w:rsidR="00740C02" w:rsidRPr="008D63E6" w:rsidRDefault="00000000">
      <w:pPr>
        <w:pStyle w:val="ListBullet"/>
      </w:pPr>
      <w:r w:rsidRPr="008D63E6">
        <w:t>Đề hỏi: 'có bao nhiêu số x trong hình chữ nhật?' → nghĩ Frequency + Prefix Sum 2D.</w:t>
      </w:r>
    </w:p>
    <w:p w14:paraId="3FB221DF" w14:textId="77777777" w:rsidR="00740C02" w:rsidRPr="008D63E6" w:rsidRDefault="00000000">
      <w:pPr>
        <w:pStyle w:val="ListBullet"/>
      </w:pPr>
      <w:r w:rsidRPr="008D63E6">
        <w:t>Chỉ hỏi toàn bộ ma trận → freq bình thường là đủ.</w:t>
      </w:r>
    </w:p>
    <w:p w14:paraId="2FCA4EBD" w14:textId="77777777" w:rsidR="00740C02" w:rsidRPr="008D63E6" w:rsidRDefault="00000000">
      <w:pPr>
        <w:pStyle w:val="ListBullet"/>
      </w:pPr>
      <w:r w:rsidRPr="008D63E6">
        <w:t>Có rất nhiều query hình chữ nhật → tuyệt đối đừng duyệt từng ô mỗi query nếu n,m lớn.</w:t>
      </w:r>
    </w:p>
    <w:p w14:paraId="7F3B839F" w14:textId="77777777" w:rsidR="00740C02" w:rsidRPr="008D63E6" w:rsidRDefault="00000000">
      <w:pPr>
        <w:pStyle w:val="ListBullet"/>
      </w:pPr>
      <w:r w:rsidRPr="008D63E6">
        <w:t>Nếu K nhỏ → có thể lưu Prefix Sum riêng cho từng giá trị.</w:t>
      </w:r>
    </w:p>
    <w:p w14:paraId="2935583C" w14:textId="77777777" w:rsidR="00740C02" w:rsidRPr="008D63E6" w:rsidRDefault="00000000">
      <w:r w:rsidRPr="008D63E6">
        <w:rPr>
          <w:b/>
          <w:sz w:val="26"/>
        </w:rPr>
        <w:t>13. Chốt kiến thức</w:t>
      </w:r>
    </w:p>
    <w:p w14:paraId="7E86B7CE" w14:textId="77777777" w:rsidR="00740C02" w:rsidRPr="008D63E6" w:rsidRDefault="00000000">
      <w:r w:rsidRPr="008D63E6">
        <w:t>Frequency = đếm.</w:t>
      </w:r>
    </w:p>
    <w:p w14:paraId="11465B04" w14:textId="77777777" w:rsidR="00740C02" w:rsidRPr="008D63E6" w:rsidRDefault="00000000">
      <w:r w:rsidRPr="008D63E6">
        <w:t>Prefix Sum 2D = hỏi tổng vùng.</w:t>
      </w:r>
    </w:p>
    <w:p w14:paraId="531E619F" w14:textId="77777777" w:rsidR="00740C02" w:rsidRPr="008D63E6" w:rsidRDefault="00000000">
      <w:r w:rsidRPr="008D63E6">
        <w:t>Frequency 2D = biến điều kiện 'a[i][j] == x' thành 0/1 rồi dùng Prefix Sum 2D.</w:t>
      </w:r>
    </w:p>
    <w:p w14:paraId="4F94014E" w14:textId="77777777" w:rsidR="00740C02" w:rsidRPr="008D63E6" w:rsidRDefault="00000000">
      <w:r w:rsidRPr="008D63E6">
        <w:t>Câu thần chú: 'Muốn đếm x trong hình chữ nhật → biến x thành 1, khác x thành 0 → prefix 2D.'</w:t>
      </w:r>
    </w:p>
    <w:p w14:paraId="5240C4D0" w14:textId="46D09988" w:rsidR="008D63E6" w:rsidRPr="008D63E6" w:rsidRDefault="008D63E6">
      <w:pPr>
        <w:rPr>
          <w:b/>
          <w:bCs/>
          <w:sz w:val="28"/>
          <w:szCs w:val="32"/>
        </w:rPr>
      </w:pPr>
      <w:r w:rsidRPr="008D63E6">
        <w:rPr>
          <w:b/>
          <w:bCs/>
          <w:sz w:val="28"/>
          <w:szCs w:val="32"/>
        </w:rPr>
        <w:t xml:space="preserve">II. </w:t>
      </w:r>
      <w:proofErr w:type="spellStart"/>
      <w:r w:rsidRPr="008D63E6">
        <w:rPr>
          <w:b/>
          <w:bCs/>
          <w:sz w:val="28"/>
          <w:szCs w:val="32"/>
        </w:rPr>
        <w:t>Bài</w:t>
      </w:r>
      <w:proofErr w:type="spellEnd"/>
      <w:r w:rsidRPr="008D63E6">
        <w:rPr>
          <w:b/>
          <w:bCs/>
          <w:sz w:val="28"/>
          <w:szCs w:val="32"/>
        </w:rPr>
        <w:t xml:space="preserve"> </w:t>
      </w:r>
      <w:proofErr w:type="spellStart"/>
      <w:r w:rsidRPr="008D63E6">
        <w:rPr>
          <w:b/>
          <w:bCs/>
          <w:sz w:val="28"/>
          <w:szCs w:val="32"/>
        </w:rPr>
        <w:t>tập</w:t>
      </w:r>
      <w:proofErr w:type="spellEnd"/>
    </w:p>
    <w:p w14:paraId="062A0BEB" w14:textId="1FA436D0" w:rsidR="008D63E6" w:rsidRPr="008D63E6" w:rsidRDefault="008D63E6" w:rsidP="008D63E6">
      <w:pPr>
        <w:pStyle w:val="Heading1"/>
        <w:rPr>
          <w:color w:val="auto"/>
        </w:rPr>
      </w:pPr>
      <w:r w:rsidRPr="008D63E6">
        <w:rPr>
          <w:color w:val="auto"/>
        </w:rPr>
        <w:t xml:space="preserve">Ý </w:t>
      </w:r>
      <w:proofErr w:type="spellStart"/>
      <w:r w:rsidRPr="008D63E6">
        <w:rPr>
          <w:color w:val="auto"/>
        </w:rPr>
        <w:t>tưởng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cần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nhớ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trước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khi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làm</w:t>
      </w:r>
      <w:proofErr w:type="spellEnd"/>
    </w:p>
    <w:p w14:paraId="1617DEE9" w14:textId="77777777" w:rsidR="008D63E6" w:rsidRPr="008D63E6" w:rsidRDefault="008D63E6" w:rsidP="008D63E6">
      <w:r w:rsidRPr="008D63E6">
        <w:t xml:space="preserve">Frequency 2D </w:t>
      </w:r>
      <w:proofErr w:type="spellStart"/>
      <w:r w:rsidRPr="008D63E6">
        <w:t>dùng</w:t>
      </w:r>
      <w:proofErr w:type="spellEnd"/>
      <w:r w:rsidRPr="008D63E6">
        <w:t xml:space="preserve"> </w:t>
      </w:r>
      <w:proofErr w:type="spellStart"/>
      <w:r w:rsidRPr="008D63E6">
        <w:t>để</w:t>
      </w:r>
      <w:proofErr w:type="spellEnd"/>
      <w:r w:rsidRPr="008D63E6">
        <w:t xml:space="preserve"> </w:t>
      </w:r>
      <w:proofErr w:type="spellStart"/>
      <w:r w:rsidRPr="008D63E6">
        <w:t>lưu</w:t>
      </w:r>
      <w:proofErr w:type="spellEnd"/>
      <w:r w:rsidRPr="008D63E6">
        <w:t xml:space="preserve"> </w:t>
      </w:r>
      <w:proofErr w:type="spellStart"/>
      <w:r w:rsidRPr="008D63E6">
        <w:t>số</w:t>
      </w:r>
      <w:proofErr w:type="spellEnd"/>
      <w:r w:rsidRPr="008D63E6">
        <w:t xml:space="preserve"> </w:t>
      </w:r>
      <w:proofErr w:type="spellStart"/>
      <w:r w:rsidRPr="008D63E6">
        <w:t>lần</w:t>
      </w:r>
      <w:proofErr w:type="spellEnd"/>
      <w:r w:rsidRPr="008D63E6">
        <w:t xml:space="preserve"> </w:t>
      </w:r>
      <w:proofErr w:type="spellStart"/>
      <w:r w:rsidRPr="008D63E6">
        <w:t>một</w:t>
      </w:r>
      <w:proofErr w:type="spellEnd"/>
      <w:r w:rsidRPr="008D63E6">
        <w:t xml:space="preserve"> </w:t>
      </w:r>
      <w:proofErr w:type="spellStart"/>
      <w:r w:rsidRPr="008D63E6">
        <w:t>giá</w:t>
      </w:r>
      <w:proofErr w:type="spellEnd"/>
      <w:r w:rsidRPr="008D63E6">
        <w:t xml:space="preserve"> </w:t>
      </w:r>
      <w:proofErr w:type="spellStart"/>
      <w:r w:rsidRPr="008D63E6">
        <w:t>trị</w:t>
      </w:r>
      <w:proofErr w:type="spellEnd"/>
      <w:r w:rsidRPr="008D63E6">
        <w:t xml:space="preserve"> </w:t>
      </w:r>
      <w:proofErr w:type="spellStart"/>
      <w:r w:rsidRPr="008D63E6">
        <w:t>xuất</w:t>
      </w:r>
      <w:proofErr w:type="spellEnd"/>
      <w:r w:rsidRPr="008D63E6">
        <w:t xml:space="preserve"> </w:t>
      </w:r>
      <w:proofErr w:type="spellStart"/>
      <w:r w:rsidRPr="008D63E6">
        <w:t>hiện</w:t>
      </w:r>
      <w:proofErr w:type="spellEnd"/>
      <w:r w:rsidRPr="008D63E6">
        <w:t xml:space="preserve"> </w:t>
      </w:r>
      <w:proofErr w:type="spellStart"/>
      <w:r w:rsidRPr="008D63E6">
        <w:t>trong</w:t>
      </w:r>
      <w:proofErr w:type="spellEnd"/>
      <w:r w:rsidRPr="008D63E6">
        <w:t xml:space="preserve"> </w:t>
      </w:r>
      <w:proofErr w:type="spellStart"/>
      <w:r w:rsidRPr="008D63E6">
        <w:t>từng</w:t>
      </w:r>
      <w:proofErr w:type="spellEnd"/>
      <w:r w:rsidRPr="008D63E6">
        <w:t xml:space="preserve"> </w:t>
      </w:r>
      <w:proofErr w:type="spellStart"/>
      <w:r w:rsidRPr="008D63E6">
        <w:t>vùng</w:t>
      </w:r>
      <w:proofErr w:type="spellEnd"/>
      <w:r w:rsidRPr="008D63E6">
        <w:t xml:space="preserve"> </w:t>
      </w:r>
      <w:proofErr w:type="spellStart"/>
      <w:r w:rsidRPr="008D63E6">
        <w:t>của</w:t>
      </w:r>
      <w:proofErr w:type="spellEnd"/>
      <w:r w:rsidRPr="008D63E6">
        <w:t xml:space="preserve"> ma </w:t>
      </w:r>
      <w:proofErr w:type="spellStart"/>
      <w:r w:rsidRPr="008D63E6">
        <w:t>trận</w:t>
      </w:r>
      <w:proofErr w:type="spellEnd"/>
      <w:r w:rsidRPr="008D63E6">
        <w:t>.</w:t>
      </w:r>
      <w:r w:rsidRPr="008D63E6">
        <w:br/>
      </w:r>
      <w:r w:rsidRPr="008D63E6">
        <w:br/>
      </w:r>
      <w:proofErr w:type="spellStart"/>
      <w:r w:rsidRPr="008D63E6">
        <w:t>Nếu</w:t>
      </w:r>
      <w:proofErr w:type="spellEnd"/>
      <w:r w:rsidRPr="008D63E6">
        <w:t xml:space="preserve"> </w:t>
      </w:r>
      <w:proofErr w:type="spellStart"/>
      <w:r w:rsidRPr="008D63E6">
        <w:t>cần</w:t>
      </w:r>
      <w:proofErr w:type="spellEnd"/>
      <w:r w:rsidRPr="008D63E6">
        <w:t xml:space="preserve"> </w:t>
      </w:r>
      <w:proofErr w:type="spellStart"/>
      <w:r w:rsidRPr="008D63E6">
        <w:t>hỏi</w:t>
      </w:r>
      <w:proofErr w:type="spellEnd"/>
      <w:r w:rsidRPr="008D63E6">
        <w:t xml:space="preserve">: </w:t>
      </w:r>
      <w:proofErr w:type="spellStart"/>
      <w:r w:rsidRPr="008D63E6">
        <w:t>trong</w:t>
      </w:r>
      <w:proofErr w:type="spellEnd"/>
      <w:r w:rsidRPr="008D63E6">
        <w:t xml:space="preserve"> </w:t>
      </w:r>
      <w:proofErr w:type="spellStart"/>
      <w:r w:rsidRPr="008D63E6">
        <w:t>hình</w:t>
      </w:r>
      <w:proofErr w:type="spellEnd"/>
      <w:r w:rsidRPr="008D63E6">
        <w:t xml:space="preserve"> </w:t>
      </w:r>
      <w:proofErr w:type="spellStart"/>
      <w:r w:rsidRPr="008D63E6">
        <w:t>chữ</w:t>
      </w:r>
      <w:proofErr w:type="spellEnd"/>
      <w:r w:rsidRPr="008D63E6">
        <w:t xml:space="preserve"> </w:t>
      </w:r>
      <w:proofErr w:type="spellStart"/>
      <w:r w:rsidRPr="008D63E6">
        <w:t>nhật</w:t>
      </w:r>
      <w:proofErr w:type="spellEnd"/>
      <w:r w:rsidRPr="008D63E6">
        <w:t xml:space="preserve"> (x</w:t>
      </w:r>
      <w:proofErr w:type="gramStart"/>
      <w:r w:rsidRPr="008D63E6">
        <w:t>1,y</w:t>
      </w:r>
      <w:proofErr w:type="gramEnd"/>
      <w:r w:rsidRPr="008D63E6">
        <w:t>1) → (x</w:t>
      </w:r>
      <w:proofErr w:type="gramStart"/>
      <w:r w:rsidRPr="008D63E6">
        <w:t>2,y</w:t>
      </w:r>
      <w:proofErr w:type="gramEnd"/>
      <w:r w:rsidRPr="008D63E6">
        <w:t xml:space="preserve">2), </w:t>
      </w:r>
      <w:proofErr w:type="spellStart"/>
      <w:r w:rsidRPr="008D63E6">
        <w:t>có</w:t>
      </w:r>
      <w:proofErr w:type="spellEnd"/>
      <w:r w:rsidRPr="008D63E6">
        <w:t xml:space="preserve"> bao </w:t>
      </w:r>
      <w:proofErr w:type="spellStart"/>
      <w:r w:rsidRPr="008D63E6">
        <w:t>nhiêu</w:t>
      </w:r>
      <w:proofErr w:type="spellEnd"/>
      <w:r w:rsidRPr="008D63E6">
        <w:t xml:space="preserve"> ô </w:t>
      </w:r>
      <w:proofErr w:type="spellStart"/>
      <w:r w:rsidRPr="008D63E6">
        <w:t>bằng</w:t>
      </w:r>
      <w:proofErr w:type="spellEnd"/>
      <w:r w:rsidRPr="008D63E6">
        <w:t xml:space="preserve"> </w:t>
      </w:r>
      <w:proofErr w:type="spellStart"/>
      <w:r w:rsidRPr="008D63E6">
        <w:t>giá</w:t>
      </w:r>
      <w:proofErr w:type="spellEnd"/>
      <w:r w:rsidRPr="008D63E6">
        <w:t xml:space="preserve"> </w:t>
      </w:r>
      <w:proofErr w:type="spellStart"/>
      <w:r w:rsidRPr="008D63E6">
        <w:t>trị</w:t>
      </w:r>
      <w:proofErr w:type="spellEnd"/>
      <w:r w:rsidRPr="008D63E6">
        <w:t xml:space="preserve"> K, ta </w:t>
      </w:r>
      <w:proofErr w:type="spellStart"/>
      <w:r w:rsidRPr="008D63E6">
        <w:t>có</w:t>
      </w:r>
      <w:proofErr w:type="spellEnd"/>
      <w:r w:rsidRPr="008D63E6">
        <w:t xml:space="preserve"> </w:t>
      </w:r>
      <w:proofErr w:type="spellStart"/>
      <w:r w:rsidRPr="008D63E6">
        <w:t>thể</w:t>
      </w:r>
      <w:proofErr w:type="spellEnd"/>
      <w:r w:rsidRPr="008D63E6">
        <w:t xml:space="preserve"> </w:t>
      </w:r>
      <w:proofErr w:type="spellStart"/>
      <w:r w:rsidRPr="008D63E6">
        <w:t>xây</w:t>
      </w:r>
      <w:proofErr w:type="spellEnd"/>
      <w:r w:rsidRPr="008D63E6">
        <w:t xml:space="preserve"> Prefix Sum 2D </w:t>
      </w:r>
      <w:proofErr w:type="spellStart"/>
      <w:r w:rsidRPr="008D63E6">
        <w:t>riêng</w:t>
      </w:r>
      <w:proofErr w:type="spellEnd"/>
      <w:r w:rsidRPr="008D63E6">
        <w:t xml:space="preserve"> </w:t>
      </w:r>
      <w:proofErr w:type="spellStart"/>
      <w:r w:rsidRPr="008D63E6">
        <w:t>cho</w:t>
      </w:r>
      <w:proofErr w:type="spellEnd"/>
      <w:r w:rsidRPr="008D63E6">
        <w:t xml:space="preserve"> K </w:t>
      </w:r>
      <w:proofErr w:type="spellStart"/>
      <w:r w:rsidRPr="008D63E6">
        <w:t>rồi</w:t>
      </w:r>
      <w:proofErr w:type="spellEnd"/>
      <w:r w:rsidRPr="008D63E6">
        <w:t xml:space="preserve"> </w:t>
      </w:r>
      <w:proofErr w:type="spellStart"/>
      <w:r w:rsidRPr="008D63E6">
        <w:t>trả</w:t>
      </w:r>
      <w:proofErr w:type="spellEnd"/>
      <w:r w:rsidRPr="008D63E6">
        <w:t xml:space="preserve"> </w:t>
      </w:r>
      <w:proofErr w:type="spellStart"/>
      <w:r w:rsidRPr="008D63E6">
        <w:t>lời</w:t>
      </w:r>
      <w:proofErr w:type="spellEnd"/>
      <w:r w:rsidRPr="008D63E6">
        <w:t xml:space="preserve"> </w:t>
      </w:r>
      <w:proofErr w:type="spellStart"/>
      <w:r w:rsidRPr="008D63E6">
        <w:t>truy</w:t>
      </w:r>
      <w:proofErr w:type="spellEnd"/>
      <w:r w:rsidRPr="008D63E6">
        <w:t xml:space="preserve"> </w:t>
      </w:r>
      <w:proofErr w:type="spellStart"/>
      <w:r w:rsidRPr="008D63E6">
        <w:t>vấn</w:t>
      </w:r>
      <w:proofErr w:type="spellEnd"/>
      <w:r w:rsidRPr="008D63E6">
        <w:t xml:space="preserve"> </w:t>
      </w:r>
      <w:proofErr w:type="gramStart"/>
      <w:r w:rsidRPr="008D63E6">
        <w:t>O(</w:t>
      </w:r>
      <w:proofErr w:type="gramEnd"/>
      <w:r w:rsidRPr="008D63E6">
        <w:t>1).</w:t>
      </w:r>
      <w:r w:rsidRPr="008D63E6">
        <w:br/>
      </w:r>
      <w:r w:rsidRPr="008D63E6">
        <w:br/>
      </w:r>
      <w:proofErr w:type="spellStart"/>
      <w:r w:rsidRPr="008D63E6">
        <w:t>Với</w:t>
      </w:r>
      <w:proofErr w:type="spellEnd"/>
      <w:r w:rsidRPr="008D63E6">
        <w:t xml:space="preserve"> </w:t>
      </w:r>
      <w:proofErr w:type="spellStart"/>
      <w:r w:rsidRPr="008D63E6">
        <w:t>nhiều</w:t>
      </w:r>
      <w:proofErr w:type="spellEnd"/>
      <w:r w:rsidRPr="008D63E6">
        <w:t xml:space="preserve"> </w:t>
      </w:r>
      <w:proofErr w:type="spellStart"/>
      <w:r w:rsidRPr="008D63E6">
        <w:t>giá</w:t>
      </w:r>
      <w:proofErr w:type="spellEnd"/>
      <w:r w:rsidRPr="008D63E6">
        <w:t xml:space="preserve"> </w:t>
      </w:r>
      <w:proofErr w:type="spellStart"/>
      <w:r w:rsidRPr="008D63E6">
        <w:t>trị</w:t>
      </w:r>
      <w:proofErr w:type="spellEnd"/>
      <w:r w:rsidRPr="008D63E6">
        <w:t xml:space="preserve">, </w:t>
      </w:r>
      <w:proofErr w:type="spellStart"/>
      <w:r w:rsidRPr="008D63E6">
        <w:t>có</w:t>
      </w:r>
      <w:proofErr w:type="spellEnd"/>
      <w:r w:rsidRPr="008D63E6">
        <w:t xml:space="preserve"> </w:t>
      </w:r>
      <w:proofErr w:type="spellStart"/>
      <w:r w:rsidRPr="008D63E6">
        <w:t>thể</w:t>
      </w:r>
      <w:proofErr w:type="spellEnd"/>
      <w:r w:rsidRPr="008D63E6">
        <w:t xml:space="preserve"> </w:t>
      </w:r>
      <w:proofErr w:type="spellStart"/>
      <w:r w:rsidRPr="008D63E6">
        <w:t>lưu</w:t>
      </w:r>
      <w:proofErr w:type="spellEnd"/>
      <w:r w:rsidRPr="008D63E6">
        <w:t xml:space="preserve"> </w:t>
      </w:r>
      <w:proofErr w:type="spellStart"/>
      <w:r w:rsidRPr="008D63E6">
        <w:rPr>
          <w:rFonts w:ascii="Consolas" w:hAnsi="Consolas"/>
        </w:rPr>
        <w:t>freq</w:t>
      </w:r>
      <w:proofErr w:type="spellEnd"/>
      <w:r w:rsidRPr="008D63E6">
        <w:rPr>
          <w:rFonts w:ascii="Consolas" w:hAnsi="Consolas"/>
        </w:rPr>
        <w:t>[k][</w:t>
      </w:r>
      <w:proofErr w:type="spellStart"/>
      <w:r w:rsidRPr="008D63E6">
        <w:rPr>
          <w:rFonts w:ascii="Consolas" w:hAnsi="Consolas"/>
        </w:rPr>
        <w:t>i</w:t>
      </w:r>
      <w:proofErr w:type="spellEnd"/>
      <w:r w:rsidRPr="008D63E6">
        <w:rPr>
          <w:rFonts w:ascii="Consolas" w:hAnsi="Consolas"/>
        </w:rPr>
        <w:t>][j</w:t>
      </w:r>
      <w:r w:rsidRPr="008D63E6">
        <w:t xml:space="preserve">] </w:t>
      </w:r>
      <w:proofErr w:type="spellStart"/>
      <w:r w:rsidRPr="008D63E6">
        <w:t>hoặc</w:t>
      </w:r>
      <w:proofErr w:type="spellEnd"/>
      <w:r w:rsidRPr="008D63E6">
        <w:t xml:space="preserve"> </w:t>
      </w:r>
      <w:proofErr w:type="spellStart"/>
      <w:r w:rsidRPr="008D63E6">
        <w:t>dùng</w:t>
      </w:r>
      <w:proofErr w:type="spellEnd"/>
      <w:r w:rsidRPr="008D63E6">
        <w:t xml:space="preserve"> </w:t>
      </w:r>
      <w:proofErr w:type="spellStart"/>
      <w:r w:rsidRPr="008D63E6">
        <w:t>cách</w:t>
      </w:r>
      <w:proofErr w:type="spellEnd"/>
      <w:r w:rsidRPr="008D63E6">
        <w:t xml:space="preserve"> </w:t>
      </w:r>
      <w:proofErr w:type="spellStart"/>
      <w:r w:rsidRPr="008D63E6">
        <w:t>phù</w:t>
      </w:r>
      <w:proofErr w:type="spellEnd"/>
      <w:r w:rsidRPr="008D63E6">
        <w:t xml:space="preserve"> </w:t>
      </w:r>
      <w:proofErr w:type="spellStart"/>
      <w:r w:rsidRPr="008D63E6">
        <w:t>hợp</w:t>
      </w:r>
      <w:proofErr w:type="spellEnd"/>
      <w:r w:rsidRPr="008D63E6">
        <w:t xml:space="preserve"> </w:t>
      </w:r>
      <w:proofErr w:type="spellStart"/>
      <w:r w:rsidRPr="008D63E6">
        <w:t>với</w:t>
      </w:r>
      <w:proofErr w:type="spellEnd"/>
      <w:r w:rsidRPr="008D63E6">
        <w:t xml:space="preserve"> </w:t>
      </w:r>
      <w:proofErr w:type="spellStart"/>
      <w:r w:rsidRPr="008D63E6">
        <w:t>giới</w:t>
      </w:r>
      <w:proofErr w:type="spellEnd"/>
      <w:r w:rsidRPr="008D63E6">
        <w:t xml:space="preserve"> </w:t>
      </w:r>
      <w:proofErr w:type="spellStart"/>
      <w:r w:rsidRPr="008D63E6">
        <w:t>hạn</w:t>
      </w:r>
      <w:proofErr w:type="spellEnd"/>
      <w:r w:rsidRPr="008D63E6">
        <w:t xml:space="preserve"> </w:t>
      </w:r>
      <w:proofErr w:type="spellStart"/>
      <w:r w:rsidRPr="008D63E6">
        <w:t>giá</w:t>
      </w:r>
      <w:proofErr w:type="spellEnd"/>
      <w:r w:rsidRPr="008D63E6">
        <w:t xml:space="preserve"> </w:t>
      </w:r>
      <w:proofErr w:type="spellStart"/>
      <w:r w:rsidRPr="008D63E6">
        <w:t>trị</w:t>
      </w:r>
      <w:proofErr w:type="spellEnd"/>
      <w:r w:rsidRPr="008D63E6">
        <w:t xml:space="preserve"> </w:t>
      </w:r>
      <w:proofErr w:type="spellStart"/>
      <w:r w:rsidRPr="008D63E6">
        <w:t>của</w:t>
      </w:r>
      <w:proofErr w:type="spellEnd"/>
      <w:r w:rsidRPr="008D63E6">
        <w:t xml:space="preserve"> </w:t>
      </w:r>
      <w:proofErr w:type="spellStart"/>
      <w:r w:rsidRPr="008D63E6">
        <w:t>đề</w:t>
      </w:r>
      <w:proofErr w:type="spellEnd"/>
      <w:r w:rsidRPr="008D63E6">
        <w:t xml:space="preserve">. Các </w:t>
      </w:r>
      <w:proofErr w:type="spellStart"/>
      <w:r w:rsidRPr="008D63E6">
        <w:t>bài</w:t>
      </w:r>
      <w:proofErr w:type="spellEnd"/>
      <w:r w:rsidRPr="008D63E6">
        <w:t xml:space="preserve"> </w:t>
      </w:r>
      <w:proofErr w:type="spellStart"/>
      <w:r w:rsidRPr="008D63E6">
        <w:t>dưới</w:t>
      </w:r>
      <w:proofErr w:type="spellEnd"/>
      <w:r w:rsidRPr="008D63E6">
        <w:t xml:space="preserve"> </w:t>
      </w:r>
      <w:proofErr w:type="spellStart"/>
      <w:r w:rsidRPr="008D63E6">
        <w:t>đây</w:t>
      </w:r>
      <w:proofErr w:type="spellEnd"/>
      <w:r w:rsidRPr="008D63E6">
        <w:t xml:space="preserve"> </w:t>
      </w:r>
      <w:proofErr w:type="spellStart"/>
      <w:r w:rsidRPr="008D63E6">
        <w:t>cố</w:t>
      </w:r>
      <w:proofErr w:type="spellEnd"/>
      <w:r w:rsidRPr="008D63E6">
        <w:t xml:space="preserve"> </w:t>
      </w:r>
      <w:proofErr w:type="spellStart"/>
      <w:r w:rsidRPr="008D63E6">
        <w:t>tình</w:t>
      </w:r>
      <w:proofErr w:type="spellEnd"/>
      <w:r w:rsidRPr="008D63E6">
        <w:t xml:space="preserve"> </w:t>
      </w:r>
      <w:proofErr w:type="spellStart"/>
      <w:r w:rsidRPr="008D63E6">
        <w:t>đi</w:t>
      </w:r>
      <w:proofErr w:type="spellEnd"/>
      <w:r w:rsidRPr="008D63E6">
        <w:t xml:space="preserve"> </w:t>
      </w:r>
      <w:proofErr w:type="spellStart"/>
      <w:r w:rsidRPr="008D63E6">
        <w:t>từ</w:t>
      </w:r>
      <w:proofErr w:type="spellEnd"/>
      <w:r w:rsidRPr="008D63E6">
        <w:t xml:space="preserve"> </w:t>
      </w:r>
      <w:proofErr w:type="spellStart"/>
      <w:r w:rsidRPr="008D63E6">
        <w:t>đơn</w:t>
      </w:r>
      <w:proofErr w:type="spellEnd"/>
      <w:r w:rsidRPr="008D63E6">
        <w:t xml:space="preserve"> </w:t>
      </w:r>
      <w:proofErr w:type="spellStart"/>
      <w:r w:rsidRPr="008D63E6">
        <w:t>giản</w:t>
      </w:r>
      <w:proofErr w:type="spellEnd"/>
      <w:r w:rsidRPr="008D63E6">
        <w:t xml:space="preserve"> </w:t>
      </w:r>
      <w:proofErr w:type="spellStart"/>
      <w:r w:rsidRPr="008D63E6">
        <w:t>đến</w:t>
      </w:r>
      <w:proofErr w:type="spellEnd"/>
      <w:r w:rsidRPr="008D63E6">
        <w:t xml:space="preserve"> </w:t>
      </w:r>
      <w:proofErr w:type="spellStart"/>
      <w:r w:rsidRPr="008D63E6">
        <w:t>dễ</w:t>
      </w:r>
      <w:proofErr w:type="spellEnd"/>
      <w:r w:rsidRPr="008D63E6">
        <w:t xml:space="preserve"> </w:t>
      </w:r>
      <w:proofErr w:type="spellStart"/>
      <w:r w:rsidRPr="008D63E6">
        <w:t>nhận</w:t>
      </w:r>
      <w:proofErr w:type="spellEnd"/>
      <w:r w:rsidRPr="008D63E6">
        <w:t xml:space="preserve"> </w:t>
      </w:r>
      <w:proofErr w:type="spellStart"/>
      <w:r w:rsidRPr="008D63E6">
        <w:t>dạng</w:t>
      </w:r>
      <w:proofErr w:type="spellEnd"/>
      <w:r w:rsidRPr="008D63E6">
        <w:t xml:space="preserve"> </w:t>
      </w:r>
      <w:proofErr w:type="spellStart"/>
      <w:r w:rsidRPr="008D63E6">
        <w:t>kỹ</w:t>
      </w:r>
      <w:proofErr w:type="spellEnd"/>
      <w:r w:rsidRPr="008D63E6">
        <w:t xml:space="preserve"> </w:t>
      </w:r>
      <w:proofErr w:type="spellStart"/>
      <w:r w:rsidRPr="008D63E6">
        <w:t>thuật</w:t>
      </w:r>
      <w:proofErr w:type="spellEnd"/>
      <w:r w:rsidRPr="008D63E6">
        <w:t>.</w:t>
      </w:r>
    </w:p>
    <w:p w14:paraId="2CCF4E63" w14:textId="77777777" w:rsidR="008D63E6" w:rsidRPr="008D63E6" w:rsidRDefault="008D63E6" w:rsidP="008D63E6">
      <w:pPr>
        <w:pStyle w:val="Heading1"/>
        <w:rPr>
          <w:color w:val="auto"/>
        </w:rPr>
      </w:pPr>
      <w:proofErr w:type="spellStart"/>
      <w:r w:rsidRPr="008D63E6">
        <w:rPr>
          <w:color w:val="auto"/>
        </w:rPr>
        <w:t>Bài</w:t>
      </w:r>
      <w:proofErr w:type="spellEnd"/>
      <w:r w:rsidRPr="008D63E6">
        <w:rPr>
          <w:color w:val="auto"/>
        </w:rPr>
        <w:t xml:space="preserve"> 1. </w:t>
      </w:r>
      <w:proofErr w:type="spellStart"/>
      <w:r w:rsidRPr="008D63E6">
        <w:rPr>
          <w:color w:val="auto"/>
        </w:rPr>
        <w:t>Đếm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số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lần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xuất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hiện</w:t>
      </w:r>
      <w:proofErr w:type="spellEnd"/>
    </w:p>
    <w:p w14:paraId="27FEF938" w14:textId="77777777" w:rsidR="008D63E6" w:rsidRPr="008D63E6" w:rsidRDefault="008D63E6" w:rsidP="008D63E6">
      <w:r w:rsidRPr="008D63E6">
        <w:t xml:space="preserve">Cho ma </w:t>
      </w:r>
      <w:proofErr w:type="spellStart"/>
      <w:r w:rsidRPr="008D63E6">
        <w:t>trận</w:t>
      </w:r>
      <w:proofErr w:type="spellEnd"/>
      <w:r w:rsidRPr="008D63E6">
        <w:t xml:space="preserve"> N×M </w:t>
      </w:r>
      <w:proofErr w:type="spellStart"/>
      <w:r w:rsidRPr="008D63E6">
        <w:t>và</w:t>
      </w:r>
      <w:proofErr w:type="spellEnd"/>
      <w:r w:rsidRPr="008D63E6">
        <w:t xml:space="preserve"> </w:t>
      </w:r>
      <w:proofErr w:type="spellStart"/>
      <w:r w:rsidRPr="008D63E6">
        <w:t>một</w:t>
      </w:r>
      <w:proofErr w:type="spellEnd"/>
      <w:r w:rsidRPr="008D63E6">
        <w:t xml:space="preserve"> </w:t>
      </w:r>
      <w:proofErr w:type="spellStart"/>
      <w:r w:rsidRPr="008D63E6">
        <w:t>số</w:t>
      </w:r>
      <w:proofErr w:type="spellEnd"/>
      <w:r w:rsidRPr="008D63E6">
        <w:t xml:space="preserve"> </w:t>
      </w:r>
      <w:proofErr w:type="spellStart"/>
      <w:r w:rsidRPr="008D63E6">
        <w:t>nguyên</w:t>
      </w:r>
      <w:proofErr w:type="spellEnd"/>
      <w:r w:rsidRPr="008D63E6">
        <w:t xml:space="preserve"> K. </w:t>
      </w:r>
      <w:proofErr w:type="spellStart"/>
      <w:r w:rsidRPr="008D63E6">
        <w:t>Hãy</w:t>
      </w:r>
      <w:proofErr w:type="spellEnd"/>
      <w:r w:rsidRPr="008D63E6">
        <w:t xml:space="preserve"> </w:t>
      </w:r>
      <w:proofErr w:type="spellStart"/>
      <w:r w:rsidRPr="008D63E6">
        <w:t>đếm</w:t>
      </w:r>
      <w:proofErr w:type="spellEnd"/>
      <w:r w:rsidRPr="008D63E6">
        <w:t xml:space="preserve"> </w:t>
      </w:r>
      <w:proofErr w:type="spellStart"/>
      <w:r w:rsidRPr="008D63E6">
        <w:t>xem</w:t>
      </w:r>
      <w:proofErr w:type="spellEnd"/>
      <w:r w:rsidRPr="008D63E6">
        <w:t xml:space="preserve"> </w:t>
      </w:r>
      <w:proofErr w:type="spellStart"/>
      <w:r w:rsidRPr="008D63E6">
        <w:t>có</w:t>
      </w:r>
      <w:proofErr w:type="spellEnd"/>
      <w:r w:rsidRPr="008D63E6">
        <w:t xml:space="preserve"> bao </w:t>
      </w:r>
      <w:proofErr w:type="spellStart"/>
      <w:r w:rsidRPr="008D63E6">
        <w:t>nhiêu</w:t>
      </w:r>
      <w:proofErr w:type="spellEnd"/>
      <w:r w:rsidRPr="008D63E6">
        <w:t xml:space="preserve"> ô </w:t>
      </w:r>
      <w:proofErr w:type="spellStart"/>
      <w:r w:rsidRPr="008D63E6">
        <w:t>trong</w:t>
      </w:r>
      <w:proofErr w:type="spellEnd"/>
      <w:r w:rsidRPr="008D63E6">
        <w:t xml:space="preserve"> </w:t>
      </w:r>
      <w:proofErr w:type="spellStart"/>
      <w:r w:rsidRPr="008D63E6">
        <w:t>toàn</w:t>
      </w:r>
      <w:proofErr w:type="spellEnd"/>
      <w:r w:rsidRPr="008D63E6">
        <w:t xml:space="preserve"> </w:t>
      </w:r>
      <w:proofErr w:type="spellStart"/>
      <w:r w:rsidRPr="008D63E6">
        <w:t>bộ</w:t>
      </w:r>
      <w:proofErr w:type="spellEnd"/>
      <w:r w:rsidRPr="008D63E6">
        <w:t xml:space="preserve"> ma </w:t>
      </w:r>
      <w:proofErr w:type="spellStart"/>
      <w:r w:rsidRPr="008D63E6">
        <w:t>trận</w:t>
      </w:r>
      <w:proofErr w:type="spellEnd"/>
      <w:r w:rsidRPr="008D63E6">
        <w:t xml:space="preserve"> </w:t>
      </w:r>
      <w:proofErr w:type="spellStart"/>
      <w:r w:rsidRPr="008D63E6">
        <w:t>có</w:t>
      </w:r>
      <w:proofErr w:type="spellEnd"/>
      <w:r w:rsidRPr="008D63E6">
        <w:t xml:space="preserve"> </w:t>
      </w:r>
      <w:proofErr w:type="spellStart"/>
      <w:r w:rsidRPr="008D63E6">
        <w:t>giá</w:t>
      </w:r>
      <w:proofErr w:type="spellEnd"/>
      <w:r w:rsidRPr="008D63E6">
        <w:t xml:space="preserve"> </w:t>
      </w:r>
      <w:proofErr w:type="spellStart"/>
      <w:r w:rsidRPr="008D63E6">
        <w:t>trị</w:t>
      </w:r>
      <w:proofErr w:type="spellEnd"/>
      <w:r w:rsidRPr="008D63E6">
        <w:t xml:space="preserve"> </w:t>
      </w:r>
      <w:proofErr w:type="spellStart"/>
      <w:r w:rsidRPr="008D63E6">
        <w:t>đúng</w:t>
      </w:r>
      <w:proofErr w:type="spellEnd"/>
      <w:r w:rsidRPr="008D63E6">
        <w:t xml:space="preserve"> </w:t>
      </w:r>
      <w:proofErr w:type="spellStart"/>
      <w:r w:rsidRPr="008D63E6">
        <w:t>bằng</w:t>
      </w:r>
      <w:proofErr w:type="spellEnd"/>
      <w:r w:rsidRPr="008D63E6">
        <w:t xml:space="preserve"> K.</w:t>
      </w:r>
    </w:p>
    <w:p w14:paraId="7BAB973B" w14:textId="77777777" w:rsidR="008D63E6" w:rsidRPr="008D63E6" w:rsidRDefault="008D63E6" w:rsidP="008D63E6">
      <w:r w:rsidRPr="008D63E6">
        <w:rPr>
          <w:b/>
        </w:rPr>
        <w:t>INPUT:</w:t>
      </w:r>
      <w:r w:rsidRPr="008D63E6">
        <w:rPr>
          <w:b/>
        </w:rPr>
        <w:br/>
      </w:r>
      <w:proofErr w:type="spellStart"/>
      <w:r w:rsidRPr="008D63E6">
        <w:t>Dòng</w:t>
      </w:r>
      <w:proofErr w:type="spellEnd"/>
      <w:r w:rsidRPr="008D63E6">
        <w:t xml:space="preserve"> 1: N M K.</w:t>
      </w:r>
      <w:r w:rsidRPr="008D63E6">
        <w:br/>
        <w:t xml:space="preserve">N </w:t>
      </w:r>
      <w:proofErr w:type="spellStart"/>
      <w:r w:rsidRPr="008D63E6">
        <w:t>dòng</w:t>
      </w:r>
      <w:proofErr w:type="spellEnd"/>
      <w:r w:rsidRPr="008D63E6">
        <w:t xml:space="preserve"> </w:t>
      </w:r>
      <w:proofErr w:type="spellStart"/>
      <w:r w:rsidRPr="008D63E6">
        <w:t>tiếp</w:t>
      </w:r>
      <w:proofErr w:type="spellEnd"/>
      <w:r w:rsidRPr="008D63E6">
        <w:t xml:space="preserve"> </w:t>
      </w:r>
      <w:proofErr w:type="spellStart"/>
      <w:r w:rsidRPr="008D63E6">
        <w:t>theo</w:t>
      </w:r>
      <w:proofErr w:type="spellEnd"/>
      <w:r w:rsidRPr="008D63E6">
        <w:t xml:space="preserve">: ma </w:t>
      </w:r>
      <w:proofErr w:type="spellStart"/>
      <w:r w:rsidRPr="008D63E6">
        <w:t>trận</w:t>
      </w:r>
      <w:proofErr w:type="spellEnd"/>
      <w:r w:rsidRPr="008D63E6">
        <w:t xml:space="preserve"> A.</w:t>
      </w:r>
    </w:p>
    <w:p w14:paraId="00D5B3FD" w14:textId="77777777" w:rsidR="008D63E6" w:rsidRPr="008D63E6" w:rsidRDefault="008D63E6" w:rsidP="008D63E6">
      <w:r w:rsidRPr="008D63E6">
        <w:rPr>
          <w:b/>
        </w:rPr>
        <w:t>OUTPUT:</w:t>
      </w:r>
      <w:r w:rsidRPr="008D63E6">
        <w:rPr>
          <w:b/>
        </w:rPr>
        <w:br/>
      </w:r>
      <w:r w:rsidRPr="008D63E6">
        <w:t xml:space="preserve">In </w:t>
      </w:r>
      <w:proofErr w:type="spellStart"/>
      <w:r w:rsidRPr="008D63E6">
        <w:t>ra</w:t>
      </w:r>
      <w:proofErr w:type="spellEnd"/>
      <w:r w:rsidRPr="008D63E6">
        <w:t xml:space="preserve"> </w:t>
      </w:r>
      <w:proofErr w:type="spellStart"/>
      <w:r w:rsidRPr="008D63E6">
        <w:t>số</w:t>
      </w:r>
      <w:proofErr w:type="spellEnd"/>
      <w:r w:rsidRPr="008D63E6">
        <w:t xml:space="preserve"> </w:t>
      </w:r>
      <w:proofErr w:type="spellStart"/>
      <w:r w:rsidRPr="008D63E6">
        <w:t>lượng</w:t>
      </w:r>
      <w:proofErr w:type="spellEnd"/>
      <w:r w:rsidRPr="008D63E6">
        <w:t xml:space="preserve"> ô </w:t>
      </w:r>
      <w:proofErr w:type="spellStart"/>
      <w:r w:rsidRPr="008D63E6">
        <w:t>có</w:t>
      </w:r>
      <w:proofErr w:type="spellEnd"/>
      <w:r w:rsidRPr="008D63E6">
        <w:t xml:space="preserve"> </w:t>
      </w:r>
      <w:proofErr w:type="spellStart"/>
      <w:r w:rsidRPr="008D63E6">
        <w:t>giá</w:t>
      </w:r>
      <w:proofErr w:type="spellEnd"/>
      <w:r w:rsidRPr="008D63E6">
        <w:t xml:space="preserve"> </w:t>
      </w:r>
      <w:proofErr w:type="spellStart"/>
      <w:r w:rsidRPr="008D63E6">
        <w:t>trị</w:t>
      </w:r>
      <w:proofErr w:type="spellEnd"/>
      <w:r w:rsidRPr="008D63E6">
        <w:t xml:space="preserve"> </w:t>
      </w:r>
      <w:proofErr w:type="spellStart"/>
      <w:r w:rsidRPr="008D63E6">
        <w:t>bằng</w:t>
      </w:r>
      <w:proofErr w:type="spellEnd"/>
      <w:r w:rsidRPr="008D63E6">
        <w:t xml:space="preserve"> K.</w:t>
      </w:r>
    </w:p>
    <w:p w14:paraId="2166A6A3" w14:textId="77777777" w:rsidR="008D63E6" w:rsidRPr="008D63E6" w:rsidRDefault="008D63E6" w:rsidP="008D63E6">
      <w:r w:rsidRPr="008D63E6">
        <w:rPr>
          <w:b/>
        </w:rPr>
        <w:lastRenderedPageBreak/>
        <w:t>ĐIỀU KIỆN:</w:t>
      </w:r>
      <w:r w:rsidRPr="008D63E6">
        <w:rPr>
          <w:b/>
        </w:rPr>
        <w:br/>
      </w:r>
      <w:r w:rsidRPr="008D63E6">
        <w:t>1 ≤ N, M ≤ 1000; |A[</w:t>
      </w:r>
      <w:proofErr w:type="spellStart"/>
      <w:r w:rsidRPr="008D63E6">
        <w:t>i</w:t>
      </w:r>
      <w:proofErr w:type="spellEnd"/>
      <w:r w:rsidRPr="008D63E6">
        <w:t>][</w:t>
      </w:r>
      <w:proofErr w:type="gramStart"/>
      <w:r w:rsidRPr="008D63E6">
        <w:t>j]|</w:t>
      </w:r>
      <w:proofErr w:type="gramEnd"/>
      <w:r w:rsidRPr="008D63E6">
        <w:t xml:space="preserve"> ≤ 10^9; |K| ≤ 10^9.</w:t>
      </w:r>
    </w:p>
    <w:p w14:paraId="7A1377C1" w14:textId="77777777" w:rsidR="008D63E6" w:rsidRPr="008D63E6" w:rsidRDefault="008D63E6" w:rsidP="008D63E6">
      <w:r w:rsidRPr="008D63E6">
        <w:rPr>
          <w:b/>
        </w:rPr>
        <w:t>VÍ DỤ INPUT:</w:t>
      </w:r>
      <w:r w:rsidRPr="008D63E6">
        <w:rPr>
          <w:b/>
        </w:rPr>
        <w:br/>
      </w:r>
      <w:r w:rsidRPr="008D63E6">
        <w:t>3 4 5</w:t>
      </w:r>
      <w:r w:rsidRPr="008D63E6">
        <w:br/>
        <w:t>1 5 2 5</w:t>
      </w:r>
      <w:r w:rsidRPr="008D63E6">
        <w:br/>
        <w:t>3 4 5 1</w:t>
      </w:r>
      <w:r w:rsidRPr="008D63E6">
        <w:br/>
        <w:t>5 2 2 5</w:t>
      </w:r>
    </w:p>
    <w:p w14:paraId="57E629D3" w14:textId="77777777" w:rsidR="008D63E6" w:rsidRPr="008D63E6" w:rsidRDefault="008D63E6" w:rsidP="008D63E6">
      <w:r w:rsidRPr="008D63E6">
        <w:rPr>
          <w:b/>
        </w:rPr>
        <w:t>VÍ DỤ OUTPUT:</w:t>
      </w:r>
      <w:r w:rsidRPr="008D63E6">
        <w:rPr>
          <w:b/>
        </w:rPr>
        <w:br/>
      </w:r>
      <w:r w:rsidRPr="008D63E6">
        <w:t>5</w:t>
      </w:r>
    </w:p>
    <w:p w14:paraId="33DF6BE1" w14:textId="77777777" w:rsidR="008D63E6" w:rsidRPr="008D63E6" w:rsidRDefault="008D63E6" w:rsidP="008D63E6">
      <w:pPr>
        <w:pStyle w:val="Heading1"/>
        <w:rPr>
          <w:color w:val="auto"/>
        </w:rPr>
      </w:pPr>
      <w:proofErr w:type="spellStart"/>
      <w:r w:rsidRPr="008D63E6">
        <w:rPr>
          <w:color w:val="auto"/>
        </w:rPr>
        <w:t>Bài</w:t>
      </w:r>
      <w:proofErr w:type="spellEnd"/>
      <w:r w:rsidRPr="008D63E6">
        <w:rPr>
          <w:color w:val="auto"/>
        </w:rPr>
        <w:t xml:space="preserve"> 2. </w:t>
      </w:r>
      <w:proofErr w:type="spellStart"/>
      <w:r w:rsidRPr="008D63E6">
        <w:rPr>
          <w:color w:val="auto"/>
        </w:rPr>
        <w:t>Đếm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trong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một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khu</w:t>
      </w:r>
      <w:proofErr w:type="spellEnd"/>
      <w:r w:rsidRPr="008D63E6">
        <w:rPr>
          <w:color w:val="auto"/>
        </w:rPr>
        <w:t xml:space="preserve"> </w:t>
      </w:r>
      <w:proofErr w:type="spellStart"/>
      <w:r w:rsidRPr="008D63E6">
        <w:rPr>
          <w:color w:val="auto"/>
        </w:rPr>
        <w:t>vực</w:t>
      </w:r>
      <w:proofErr w:type="spellEnd"/>
    </w:p>
    <w:p w14:paraId="1D3A639E" w14:textId="77777777" w:rsidR="008D63E6" w:rsidRPr="008D63E6" w:rsidRDefault="008D63E6" w:rsidP="008D63E6">
      <w:pPr>
        <w:rPr>
          <w:lang w:val="pt-BR"/>
        </w:rPr>
      </w:pPr>
      <w:r w:rsidRPr="008D63E6">
        <w:rPr>
          <w:lang w:val="pt-BR"/>
        </w:rPr>
        <w:t>Cho ma trận N×M. Có Q truy vấn. Mỗi truy vấn gồm x1, y1, x2, y2, K. Hãy đếm số ô có giá trị bằng K trong hình chữ nhật từ (x1,y1) đến (x2,y2).</w:t>
      </w:r>
    </w:p>
    <w:p w14:paraId="640C65CF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Dòng 1: N M Q.</w:t>
      </w:r>
      <w:r w:rsidRPr="008D63E6">
        <w:rPr>
          <w:lang w:val="pt-BR"/>
        </w:rPr>
        <w:br/>
        <w:t>N dòng tiếp theo: ma trận A.</w:t>
      </w:r>
      <w:r w:rsidRPr="008D63E6">
        <w:rPr>
          <w:lang w:val="pt-BR"/>
        </w:rPr>
        <w:br/>
        <w:t>Q dòng tiếp theo: x1 y1 x2 y2 K.</w:t>
      </w:r>
    </w:p>
    <w:p w14:paraId="4AAAA5FE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OUTPUT: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Mỗi truy vấn in số ô bằng K trong khu vực tương ứng.</w:t>
      </w:r>
    </w:p>
    <w:p w14:paraId="0FAEDB6A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ĐIỀU KIỆN: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1 ≤ N, M ≤ 500; 1 ≤ Q ≤ 100000; |A[i][j]|, |K| ≤ 10^9.</w:t>
      </w:r>
    </w:p>
    <w:p w14:paraId="422438B1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VÍ DỤ 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3 3 3</w:t>
      </w:r>
      <w:r w:rsidRPr="008D63E6">
        <w:rPr>
          <w:lang w:val="pt-BR"/>
        </w:rPr>
        <w:br/>
        <w:t>1 2 1</w:t>
      </w:r>
      <w:r w:rsidRPr="008D63E6">
        <w:rPr>
          <w:lang w:val="pt-BR"/>
        </w:rPr>
        <w:br/>
        <w:t>2 1 3</w:t>
      </w:r>
      <w:r w:rsidRPr="008D63E6">
        <w:rPr>
          <w:lang w:val="pt-BR"/>
        </w:rPr>
        <w:br/>
        <w:t>1 3 1</w:t>
      </w:r>
      <w:r w:rsidRPr="008D63E6">
        <w:rPr>
          <w:lang w:val="pt-BR"/>
        </w:rPr>
        <w:br/>
        <w:t>1 1 3 3 1</w:t>
      </w:r>
      <w:r w:rsidRPr="008D63E6">
        <w:rPr>
          <w:lang w:val="pt-BR"/>
        </w:rPr>
        <w:br/>
        <w:t>1 1 2 2 2</w:t>
      </w:r>
      <w:r w:rsidRPr="008D63E6">
        <w:rPr>
          <w:lang w:val="pt-BR"/>
        </w:rPr>
        <w:br/>
        <w:t>2 2 3 3 3</w:t>
      </w:r>
    </w:p>
    <w:p w14:paraId="029FA736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VÍ DỤ OUTPUT: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5</w:t>
      </w:r>
      <w:r w:rsidRPr="008D63E6">
        <w:rPr>
          <w:lang w:val="pt-BR"/>
        </w:rPr>
        <w:br/>
        <w:t>2</w:t>
      </w:r>
      <w:r w:rsidRPr="008D63E6">
        <w:rPr>
          <w:lang w:val="pt-BR"/>
        </w:rPr>
        <w:br/>
        <w:t>2</w:t>
      </w:r>
    </w:p>
    <w:p w14:paraId="41DE6BFA" w14:textId="77777777" w:rsidR="008D63E6" w:rsidRPr="008D63E6" w:rsidRDefault="008D63E6" w:rsidP="008D63E6">
      <w:pPr>
        <w:pStyle w:val="Heading1"/>
        <w:rPr>
          <w:color w:val="auto"/>
          <w:lang w:val="pt-BR"/>
        </w:rPr>
      </w:pPr>
      <w:r w:rsidRPr="008D63E6">
        <w:rPr>
          <w:color w:val="auto"/>
          <w:lang w:val="pt-BR"/>
        </w:rPr>
        <w:t>Bài 3. Giá trị xuất hiện nhiều nhất</w:t>
      </w:r>
    </w:p>
    <w:p w14:paraId="0CE139DB" w14:textId="77777777" w:rsidR="008D63E6" w:rsidRPr="008D63E6" w:rsidRDefault="008D63E6" w:rsidP="008D63E6">
      <w:pPr>
        <w:rPr>
          <w:lang w:val="pt-BR"/>
        </w:rPr>
      </w:pPr>
      <w:r w:rsidRPr="008D63E6">
        <w:rPr>
          <w:lang w:val="pt-BR"/>
        </w:rPr>
        <w:t>Cho một ma trận N×M và số K. Hãy tìm giá trị xuất hiện nhiều nhất trong ma trận. Nếu có nhiều giá trị cùng số lần xuất hiện lớn nhất, in ra giá trị nhỏ nhất.</w:t>
      </w:r>
    </w:p>
    <w:p w14:paraId="37753D7B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Dòng 1: N M.</w:t>
      </w:r>
      <w:r w:rsidRPr="008D63E6">
        <w:rPr>
          <w:lang w:val="pt-BR"/>
        </w:rPr>
        <w:br/>
        <w:t>N dòng tiếp theo: ma trận A.</w:t>
      </w:r>
    </w:p>
    <w:p w14:paraId="27C476FF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OUTPUT: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In giá trị có tần suất lớn nhất và số lần xuất hiện của nó.</w:t>
      </w:r>
    </w:p>
    <w:p w14:paraId="3715C9E9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lastRenderedPageBreak/>
        <w:t>ĐIỀU KIỆN: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1 ≤ N, M ≤ 1000; 0 ≤ A[i][j] ≤ 100000.</w:t>
      </w:r>
    </w:p>
    <w:p w14:paraId="59EFCF1A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VÍ DỤ 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3 4</w:t>
      </w:r>
      <w:r w:rsidRPr="008D63E6">
        <w:rPr>
          <w:lang w:val="pt-BR"/>
        </w:rPr>
        <w:br/>
        <w:t>1 2 2 3</w:t>
      </w:r>
      <w:r w:rsidRPr="008D63E6">
        <w:rPr>
          <w:lang w:val="pt-BR"/>
        </w:rPr>
        <w:br/>
        <w:t>2 3 1 2</w:t>
      </w:r>
      <w:r w:rsidRPr="008D63E6">
        <w:rPr>
          <w:lang w:val="pt-BR"/>
        </w:rPr>
        <w:br/>
        <w:t>4 2 3 3</w:t>
      </w:r>
    </w:p>
    <w:p w14:paraId="5FE90205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VÍ DỤ OUTPUT: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2 5</w:t>
      </w:r>
    </w:p>
    <w:p w14:paraId="08FF5109" w14:textId="77777777" w:rsidR="008D63E6" w:rsidRPr="008D63E6" w:rsidRDefault="008D63E6" w:rsidP="008D63E6">
      <w:pPr>
        <w:pStyle w:val="Heading1"/>
        <w:rPr>
          <w:color w:val="auto"/>
          <w:lang w:val="pt-BR"/>
        </w:rPr>
      </w:pPr>
      <w:r w:rsidRPr="008D63E6">
        <w:rPr>
          <w:color w:val="auto"/>
          <w:lang w:val="pt-BR"/>
        </w:rPr>
        <w:t>Bài 4. Bản đồ cửa hàng</w:t>
      </w:r>
    </w:p>
    <w:p w14:paraId="45D48A3B" w14:textId="77777777" w:rsidR="008D63E6" w:rsidRPr="008D63E6" w:rsidRDefault="008D63E6" w:rsidP="008D63E6">
      <w:pPr>
        <w:rPr>
          <w:lang w:val="pt-BR"/>
        </w:rPr>
      </w:pPr>
      <w:r w:rsidRPr="008D63E6">
        <w:rPr>
          <w:lang w:val="pt-BR"/>
        </w:rPr>
        <w:t>Một cửa hàng được chia thành N×M vị trí kệ. Mỗi ô chứa mã loại sản phẩm. Quản lý muốn biết trong một khu vực hình chữ nhật có bao nhiêu sản phẩm thuộc mã K. Có Q yêu cầu kiểm kê các khu vực.</w:t>
      </w:r>
    </w:p>
    <w:p w14:paraId="05C7C99C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Dòng 1: N M Q.</w:t>
      </w:r>
      <w:r w:rsidRPr="008D63E6">
        <w:rPr>
          <w:lang w:val="pt-BR"/>
        </w:rPr>
        <w:br/>
        <w:t>N dòng tiếp theo: ma trận mã sản phẩm A.</w:t>
      </w:r>
      <w:r w:rsidRPr="008D63E6">
        <w:rPr>
          <w:lang w:val="pt-BR"/>
        </w:rPr>
        <w:br/>
        <w:t>Q dòng tiếp theo: x1 y1 x2 y2 K.</w:t>
      </w:r>
    </w:p>
    <w:p w14:paraId="5C8E26C8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OUTPUT: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Với mỗi yêu cầu, in số vị trí trong khu vực có mã sản phẩm K.</w:t>
      </w:r>
    </w:p>
    <w:p w14:paraId="5472C0F0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ĐIỀU KIỆN: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1 ≤ N, M ≤ 500; 1 ≤ Q ≤ 100000; 1 ≤ A[i][j], K ≤ 1000.</w:t>
      </w:r>
    </w:p>
    <w:p w14:paraId="5160A1CF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VÍ DỤ 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3 4 3</w:t>
      </w:r>
      <w:r w:rsidRPr="008D63E6">
        <w:rPr>
          <w:lang w:val="pt-BR"/>
        </w:rPr>
        <w:br/>
        <w:t>1 2 1 3</w:t>
      </w:r>
      <w:r w:rsidRPr="008D63E6">
        <w:rPr>
          <w:lang w:val="pt-BR"/>
        </w:rPr>
        <w:br/>
        <w:t>2 1 3 1</w:t>
      </w:r>
      <w:r w:rsidRPr="008D63E6">
        <w:rPr>
          <w:lang w:val="pt-BR"/>
        </w:rPr>
        <w:br/>
        <w:t>1 3 2 2</w:t>
      </w:r>
      <w:r w:rsidRPr="008D63E6">
        <w:rPr>
          <w:lang w:val="pt-BR"/>
        </w:rPr>
        <w:br/>
        <w:t>1 1 3 4 1</w:t>
      </w:r>
      <w:r w:rsidRPr="008D63E6">
        <w:rPr>
          <w:lang w:val="pt-BR"/>
        </w:rPr>
        <w:br/>
        <w:t>1 2 2 4 3</w:t>
      </w:r>
      <w:r w:rsidRPr="008D63E6">
        <w:rPr>
          <w:lang w:val="pt-BR"/>
        </w:rPr>
        <w:br/>
        <w:t>2 1 3 3 2</w:t>
      </w:r>
    </w:p>
    <w:p w14:paraId="032C6E40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VÍ DỤ OUTPUT: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5</w:t>
      </w:r>
      <w:r w:rsidRPr="008D63E6">
        <w:rPr>
          <w:lang w:val="pt-BR"/>
        </w:rPr>
        <w:br/>
        <w:t>2</w:t>
      </w:r>
      <w:r w:rsidRPr="008D63E6">
        <w:rPr>
          <w:lang w:val="pt-BR"/>
        </w:rPr>
        <w:br/>
        <w:t>2</w:t>
      </w:r>
    </w:p>
    <w:p w14:paraId="5A8E3DE1" w14:textId="77777777" w:rsidR="008D63E6" w:rsidRPr="008D63E6" w:rsidRDefault="008D63E6" w:rsidP="008D63E6">
      <w:pPr>
        <w:pStyle w:val="Heading1"/>
        <w:rPr>
          <w:color w:val="auto"/>
          <w:lang w:val="pt-BR"/>
        </w:rPr>
      </w:pPr>
      <w:r w:rsidRPr="008D63E6">
        <w:rPr>
          <w:color w:val="auto"/>
          <w:lang w:val="pt-BR"/>
        </w:rPr>
        <w:t>Bài 5. Theo dõi cảm biến nhiệt độ</w:t>
      </w:r>
    </w:p>
    <w:p w14:paraId="1DE8B629" w14:textId="77777777" w:rsidR="008D63E6" w:rsidRPr="008D63E6" w:rsidRDefault="008D63E6" w:rsidP="008D63E6">
      <w:pPr>
        <w:rPr>
          <w:lang w:val="pt-BR"/>
        </w:rPr>
      </w:pPr>
      <w:r w:rsidRPr="008D63E6">
        <w:rPr>
          <w:lang w:val="pt-BR"/>
        </w:rPr>
        <w:t>Một khu vực được chia thành N×M ô. Mỗi ô chứa mức nhiệt độ nguyên được cảm biến ghi nhận. Trung tâm điều hành cần kiểm tra số ô trong từng khu vực có nhiệt độ đúng bằng K. Có Q truy vấn hình chữ nhật. Đây là bài mô phỏng việc đếm một trạng thái cụ thể trong bản đồ dữ liệu.</w:t>
      </w:r>
    </w:p>
    <w:p w14:paraId="03A11013" w14:textId="77777777" w:rsidR="008D63E6" w:rsidRPr="008D63E6" w:rsidRDefault="008D63E6" w:rsidP="008D63E6">
      <w:pPr>
        <w:rPr>
          <w:lang w:val="pt-BR"/>
        </w:rPr>
      </w:pPr>
      <w:r w:rsidRPr="008D63E6">
        <w:rPr>
          <w:b/>
          <w:lang w:val="pt-BR"/>
        </w:rPr>
        <w:t>INPUT:</w:t>
      </w:r>
      <w:r w:rsidRPr="008D63E6">
        <w:rPr>
          <w:b/>
          <w:lang w:val="pt-BR"/>
        </w:rPr>
        <w:br/>
      </w:r>
      <w:r w:rsidRPr="008D63E6">
        <w:rPr>
          <w:lang w:val="pt-BR"/>
        </w:rPr>
        <w:t>Dòng 1: N M Q.</w:t>
      </w:r>
      <w:r w:rsidRPr="008D63E6">
        <w:rPr>
          <w:lang w:val="pt-BR"/>
        </w:rPr>
        <w:br/>
        <w:t>N dòng tiếp theo: ma trận nhiệt độ A.</w:t>
      </w:r>
      <w:r w:rsidRPr="008D63E6">
        <w:rPr>
          <w:lang w:val="pt-BR"/>
        </w:rPr>
        <w:br/>
        <w:t>Q dòng tiếp theo: x1 y1 x2 y2 K.</w:t>
      </w:r>
    </w:p>
    <w:p w14:paraId="54F25FD3" w14:textId="77777777" w:rsidR="008D63E6" w:rsidRPr="008D63E6" w:rsidRDefault="008D63E6" w:rsidP="008D63E6">
      <w:r w:rsidRPr="008D63E6">
        <w:rPr>
          <w:b/>
        </w:rPr>
        <w:lastRenderedPageBreak/>
        <w:t>OUTPUT:</w:t>
      </w:r>
      <w:r w:rsidRPr="008D63E6">
        <w:rPr>
          <w:b/>
        </w:rPr>
        <w:br/>
      </w:r>
      <w:proofErr w:type="spellStart"/>
      <w:r w:rsidRPr="008D63E6">
        <w:t>Mỗi</w:t>
      </w:r>
      <w:proofErr w:type="spellEnd"/>
      <w:r w:rsidRPr="008D63E6">
        <w:t xml:space="preserve"> </w:t>
      </w:r>
      <w:proofErr w:type="spellStart"/>
      <w:r w:rsidRPr="008D63E6">
        <w:t>truy</w:t>
      </w:r>
      <w:proofErr w:type="spellEnd"/>
      <w:r w:rsidRPr="008D63E6">
        <w:t xml:space="preserve"> </w:t>
      </w:r>
      <w:proofErr w:type="spellStart"/>
      <w:r w:rsidRPr="008D63E6">
        <w:t>vấn</w:t>
      </w:r>
      <w:proofErr w:type="spellEnd"/>
      <w:r w:rsidRPr="008D63E6">
        <w:t xml:space="preserve"> in </w:t>
      </w:r>
      <w:proofErr w:type="spellStart"/>
      <w:r w:rsidRPr="008D63E6">
        <w:t>số</w:t>
      </w:r>
      <w:proofErr w:type="spellEnd"/>
      <w:r w:rsidRPr="008D63E6">
        <w:t xml:space="preserve"> ô </w:t>
      </w:r>
      <w:proofErr w:type="spellStart"/>
      <w:r w:rsidRPr="008D63E6">
        <w:t>có</w:t>
      </w:r>
      <w:proofErr w:type="spellEnd"/>
      <w:r w:rsidRPr="008D63E6">
        <w:t xml:space="preserve"> </w:t>
      </w:r>
      <w:proofErr w:type="spellStart"/>
      <w:r w:rsidRPr="008D63E6">
        <w:t>nhiệt</w:t>
      </w:r>
      <w:proofErr w:type="spellEnd"/>
      <w:r w:rsidRPr="008D63E6">
        <w:t xml:space="preserve"> </w:t>
      </w:r>
      <w:proofErr w:type="spellStart"/>
      <w:r w:rsidRPr="008D63E6">
        <w:t>độ</w:t>
      </w:r>
      <w:proofErr w:type="spellEnd"/>
      <w:r w:rsidRPr="008D63E6">
        <w:t xml:space="preserve"> </w:t>
      </w:r>
      <w:proofErr w:type="spellStart"/>
      <w:r w:rsidRPr="008D63E6">
        <w:t>đúng</w:t>
      </w:r>
      <w:proofErr w:type="spellEnd"/>
      <w:r w:rsidRPr="008D63E6">
        <w:t xml:space="preserve"> </w:t>
      </w:r>
      <w:proofErr w:type="spellStart"/>
      <w:r w:rsidRPr="008D63E6">
        <w:t>bằng</w:t>
      </w:r>
      <w:proofErr w:type="spellEnd"/>
      <w:r w:rsidRPr="008D63E6">
        <w:t xml:space="preserve"> K </w:t>
      </w:r>
      <w:proofErr w:type="spellStart"/>
      <w:r w:rsidRPr="008D63E6">
        <w:t>trong</w:t>
      </w:r>
      <w:proofErr w:type="spellEnd"/>
      <w:r w:rsidRPr="008D63E6">
        <w:t xml:space="preserve"> </w:t>
      </w:r>
      <w:proofErr w:type="spellStart"/>
      <w:r w:rsidRPr="008D63E6">
        <w:t>khu</w:t>
      </w:r>
      <w:proofErr w:type="spellEnd"/>
      <w:r w:rsidRPr="008D63E6">
        <w:t xml:space="preserve"> </w:t>
      </w:r>
      <w:proofErr w:type="spellStart"/>
      <w:r w:rsidRPr="008D63E6">
        <w:t>vực</w:t>
      </w:r>
      <w:proofErr w:type="spellEnd"/>
      <w:r w:rsidRPr="008D63E6">
        <w:t>.</w:t>
      </w:r>
    </w:p>
    <w:p w14:paraId="715300F5" w14:textId="77777777" w:rsidR="008D63E6" w:rsidRPr="008D63E6" w:rsidRDefault="008D63E6" w:rsidP="008D63E6">
      <w:r w:rsidRPr="008D63E6">
        <w:rPr>
          <w:b/>
        </w:rPr>
        <w:t>ĐIỀU KIỆN:</w:t>
      </w:r>
      <w:r w:rsidRPr="008D63E6">
        <w:rPr>
          <w:b/>
        </w:rPr>
        <w:br/>
      </w:r>
      <w:r w:rsidRPr="008D63E6">
        <w:t>1 ≤ N, M ≤ 500; 1 ≤ Q ≤ 100000; -50 ≤ A[</w:t>
      </w:r>
      <w:proofErr w:type="spellStart"/>
      <w:r w:rsidRPr="008D63E6">
        <w:t>i</w:t>
      </w:r>
      <w:proofErr w:type="spellEnd"/>
      <w:r w:rsidRPr="008D63E6">
        <w:t>][j] ≤ 100; -50 ≤ K ≤ 100.</w:t>
      </w:r>
    </w:p>
    <w:p w14:paraId="1858B902" w14:textId="77777777" w:rsidR="008D63E6" w:rsidRPr="008D63E6" w:rsidRDefault="008D63E6" w:rsidP="008D63E6">
      <w:r w:rsidRPr="008D63E6">
        <w:rPr>
          <w:b/>
        </w:rPr>
        <w:t>VÍ DỤ INPUT:</w:t>
      </w:r>
      <w:r w:rsidRPr="008D63E6">
        <w:rPr>
          <w:b/>
        </w:rPr>
        <w:br/>
      </w:r>
      <w:r w:rsidRPr="008D63E6">
        <w:t>3 4 3</w:t>
      </w:r>
      <w:r w:rsidRPr="008D63E6">
        <w:br/>
        <w:t>25 26 25 30</w:t>
      </w:r>
      <w:r w:rsidRPr="008D63E6">
        <w:br/>
        <w:t>27 25 30 25</w:t>
      </w:r>
      <w:r w:rsidRPr="008D63E6">
        <w:br/>
        <w:t>25 28 26 25</w:t>
      </w:r>
      <w:r w:rsidRPr="008D63E6">
        <w:br/>
        <w:t>1 1 3 4 25</w:t>
      </w:r>
      <w:r w:rsidRPr="008D63E6">
        <w:br/>
        <w:t>1 2 2 4 30</w:t>
      </w:r>
      <w:r w:rsidRPr="008D63E6">
        <w:br/>
        <w:t>2 1 3 3 26</w:t>
      </w:r>
    </w:p>
    <w:p w14:paraId="1EBE3AE6" w14:textId="77777777" w:rsidR="008D63E6" w:rsidRPr="008D63E6" w:rsidRDefault="008D63E6" w:rsidP="008D63E6">
      <w:r w:rsidRPr="008D63E6">
        <w:rPr>
          <w:b/>
        </w:rPr>
        <w:t>VÍ DỤ OUTPUT:</w:t>
      </w:r>
      <w:r w:rsidRPr="008D63E6">
        <w:rPr>
          <w:b/>
        </w:rPr>
        <w:br/>
      </w:r>
      <w:r w:rsidRPr="008D63E6">
        <w:t>6</w:t>
      </w:r>
      <w:r w:rsidRPr="008D63E6">
        <w:br/>
        <w:t>2</w:t>
      </w:r>
      <w:r w:rsidRPr="008D63E6">
        <w:br/>
        <w:t>1</w:t>
      </w:r>
    </w:p>
    <w:p w14:paraId="28120244" w14:textId="77777777" w:rsidR="008D63E6" w:rsidRPr="008D63E6" w:rsidRDefault="008D63E6">
      <w:pPr>
        <w:rPr>
          <w:b/>
          <w:bCs/>
          <w:sz w:val="28"/>
          <w:szCs w:val="32"/>
        </w:rPr>
      </w:pPr>
    </w:p>
    <w:sectPr w:rsidR="008D63E6" w:rsidRPr="008D63E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62764">
    <w:abstractNumId w:val="8"/>
  </w:num>
  <w:num w:numId="2" w16cid:durableId="808985547">
    <w:abstractNumId w:val="6"/>
  </w:num>
  <w:num w:numId="3" w16cid:durableId="1364478116">
    <w:abstractNumId w:val="5"/>
  </w:num>
  <w:num w:numId="4" w16cid:durableId="236287478">
    <w:abstractNumId w:val="4"/>
  </w:num>
  <w:num w:numId="5" w16cid:durableId="36856781">
    <w:abstractNumId w:val="7"/>
  </w:num>
  <w:num w:numId="6" w16cid:durableId="1755781838">
    <w:abstractNumId w:val="3"/>
  </w:num>
  <w:num w:numId="7" w16cid:durableId="1470437211">
    <w:abstractNumId w:val="2"/>
  </w:num>
  <w:num w:numId="8" w16cid:durableId="596326885">
    <w:abstractNumId w:val="1"/>
  </w:num>
  <w:num w:numId="9" w16cid:durableId="37670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AE1"/>
    <w:rsid w:val="0015074B"/>
    <w:rsid w:val="0029639D"/>
    <w:rsid w:val="00326F90"/>
    <w:rsid w:val="00740C02"/>
    <w:rsid w:val="008D63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9B53C"/>
  <w14:defaultImageDpi w14:val="300"/>
  <w15:docId w15:val="{328020DA-D5D5-4064-A258-001CD268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2026-08-15T02:29:00Z</dcterms:modified>
  <cp:category/>
</cp:coreProperties>
</file>