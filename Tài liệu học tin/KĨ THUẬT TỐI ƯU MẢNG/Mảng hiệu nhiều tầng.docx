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04557" w14:textId="5E63D9A4" w:rsidR="005051F3" w:rsidRPr="00575BC0" w:rsidRDefault="00000000">
      <w:pPr>
        <w:jc w:val="center"/>
        <w:rPr>
          <w:color w:val="000000" w:themeColor="text1"/>
        </w:rPr>
      </w:pPr>
      <w:r w:rsidRPr="00575BC0">
        <w:rPr>
          <w:b/>
          <w:color w:val="000000" w:themeColor="text1"/>
          <w:sz w:val="36"/>
        </w:rPr>
        <w:t xml:space="preserve">MẢNG HIỆU NHIỀU TẦNG </w:t>
      </w:r>
    </w:p>
    <w:p w14:paraId="5040DEA4" w14:textId="77777777" w:rsidR="005051F3" w:rsidRPr="00575BC0" w:rsidRDefault="00000000">
      <w:pPr>
        <w:rPr>
          <w:color w:val="000000" w:themeColor="text1"/>
        </w:rPr>
      </w:pPr>
      <w:r w:rsidRPr="00575BC0">
        <w:rPr>
          <w:b/>
          <w:color w:val="000000" w:themeColor="text1"/>
        </w:rPr>
        <w:t xml:space="preserve">Ý tưởng cốt lõi: </w:t>
      </w:r>
      <w:r w:rsidRPr="00575BC0">
        <w:rPr>
          <w:color w:val="000000" w:themeColor="text1"/>
        </w:rPr>
        <w:t>Mảng hiệu (Difference Array) biến cập nhật cả một đoạn thành chỉ vài lần cập nhật tại biên. Khi bài có nhiều lớp truy vấn, ta có thể dùng mảng hiệu trên lớp truy vấn trước, sau đó dùng tiếp mảng hiệu trên mảng A.</w:t>
      </w:r>
    </w:p>
    <w:p w14:paraId="235617C6" w14:textId="6DC7CA22" w:rsidR="00737923" w:rsidRPr="00575BC0" w:rsidRDefault="00737923">
      <w:pPr>
        <w:rPr>
          <w:b/>
          <w:bCs/>
          <w:color w:val="000000" w:themeColor="text1"/>
          <w:sz w:val="32"/>
          <w:szCs w:val="32"/>
        </w:rPr>
      </w:pPr>
      <w:r w:rsidRPr="00575BC0">
        <w:rPr>
          <w:b/>
          <w:bCs/>
          <w:color w:val="000000" w:themeColor="text1"/>
          <w:sz w:val="32"/>
          <w:szCs w:val="32"/>
        </w:rPr>
        <w:t>I. Lý Thuyết</w:t>
      </w:r>
    </w:p>
    <w:p w14:paraId="63AA10B8" w14:textId="2FDBD838" w:rsidR="005051F3" w:rsidRPr="00575BC0" w:rsidRDefault="00000000">
      <w:pPr>
        <w:pStyle w:val="Heading1"/>
        <w:rPr>
          <w:color w:val="000000" w:themeColor="text1"/>
        </w:rPr>
      </w:pPr>
      <w:r w:rsidRPr="00575BC0">
        <w:rPr>
          <w:color w:val="000000" w:themeColor="text1"/>
        </w:rPr>
        <w:t xml:space="preserve">1. </w:t>
      </w:r>
      <w:r w:rsidR="00737923" w:rsidRPr="00575BC0">
        <w:rPr>
          <w:color w:val="000000" w:themeColor="text1"/>
        </w:rPr>
        <w:t xml:space="preserve">Ôn lại </w:t>
      </w:r>
      <w:r w:rsidRPr="00575BC0">
        <w:rPr>
          <w:color w:val="000000" w:themeColor="text1"/>
        </w:rPr>
        <w:t>Mảng hiệu 1D là gì?</w:t>
      </w:r>
    </w:p>
    <w:p w14:paraId="0E504634" w14:textId="77777777" w:rsidR="005051F3" w:rsidRPr="00575BC0" w:rsidRDefault="00000000">
      <w:pPr>
        <w:rPr>
          <w:color w:val="000000" w:themeColor="text1"/>
        </w:rPr>
      </w:pPr>
      <w:r w:rsidRPr="00575BC0">
        <w:rPr>
          <w:color w:val="000000" w:themeColor="text1"/>
        </w:rPr>
        <w:t>Với mảng A, định nghĩa diff[i] = A[i] - A[i-1]. Ngược lại, muốn khôi phục A thì lấy prefix sum của diff.</w:t>
      </w:r>
    </w:p>
    <w:p w14:paraId="38A1E6D3" w14:textId="77777777" w:rsidR="005051F3" w:rsidRPr="00575BC0" w:rsidRDefault="00000000">
      <w:pPr>
        <w:rPr>
          <w:color w:val="000000" w:themeColor="text1"/>
        </w:rPr>
      </w:pPr>
      <w:r w:rsidRPr="00575BC0">
        <w:rPr>
          <w:color w:val="000000" w:themeColor="text1"/>
        </w:rPr>
        <w:t>Ví dụ:</w:t>
      </w:r>
    </w:p>
    <w:p w14:paraId="3620ED64" w14:textId="77777777" w:rsidR="005051F3" w:rsidRPr="00575BC0" w:rsidRDefault="00000000">
      <w:pPr>
        <w:rPr>
          <w:color w:val="000000" w:themeColor="text1"/>
        </w:rPr>
      </w:pPr>
      <w:r w:rsidRPr="00575BC0">
        <w:rPr>
          <w:color w:val="000000" w:themeColor="text1"/>
        </w:rPr>
        <w:t>A    = [0, 0, 0, 0, 0]</w:t>
      </w:r>
    </w:p>
    <w:p w14:paraId="283FECC5" w14:textId="77777777" w:rsidR="005051F3" w:rsidRPr="00575BC0" w:rsidRDefault="00000000">
      <w:pPr>
        <w:rPr>
          <w:color w:val="000000" w:themeColor="text1"/>
        </w:rPr>
      </w:pPr>
      <w:r w:rsidRPr="00575BC0">
        <w:rPr>
          <w:color w:val="000000" w:themeColor="text1"/>
        </w:rPr>
        <w:t>diff = [0, 0, 0, 0, 0, 0]</w:t>
      </w:r>
    </w:p>
    <w:p w14:paraId="376B1A6F" w14:textId="77777777" w:rsidR="005051F3" w:rsidRPr="00575BC0" w:rsidRDefault="00000000">
      <w:pPr>
        <w:rPr>
          <w:color w:val="000000" w:themeColor="text1"/>
        </w:rPr>
      </w:pPr>
      <w:r w:rsidRPr="00575BC0">
        <w:rPr>
          <w:color w:val="000000" w:themeColor="text1"/>
        </w:rPr>
        <w:t>Muốn cộng 1 vào đoạn [2,4]:</w:t>
      </w:r>
    </w:p>
    <w:p w14:paraId="22E1D823" w14:textId="77777777" w:rsidR="005051F3" w:rsidRPr="00575BC0" w:rsidRDefault="00000000">
      <w:pPr>
        <w:rPr>
          <w:color w:val="000000" w:themeColor="text1"/>
        </w:rPr>
      </w:pPr>
      <w:r w:rsidRPr="00575BC0">
        <w:rPr>
          <w:color w:val="000000" w:themeColor="text1"/>
        </w:rPr>
        <w:t>diff[2] += 1</w:t>
      </w:r>
    </w:p>
    <w:p w14:paraId="4D2D78F3" w14:textId="77777777" w:rsidR="005051F3" w:rsidRPr="00575BC0" w:rsidRDefault="00000000">
      <w:pPr>
        <w:rPr>
          <w:color w:val="000000" w:themeColor="text1"/>
        </w:rPr>
      </w:pPr>
      <w:r w:rsidRPr="00575BC0">
        <w:rPr>
          <w:color w:val="000000" w:themeColor="text1"/>
        </w:rPr>
        <w:t>diff[5] -= 1</w:t>
      </w:r>
    </w:p>
    <w:p w14:paraId="6485F1FE" w14:textId="77777777" w:rsidR="005051F3" w:rsidRPr="00575BC0" w:rsidRDefault="00000000">
      <w:pPr>
        <w:rPr>
          <w:color w:val="000000" w:themeColor="text1"/>
        </w:rPr>
      </w:pPr>
      <w:r w:rsidRPr="00575BC0">
        <w:rPr>
          <w:color w:val="000000" w:themeColor="text1"/>
        </w:rPr>
        <w:t>Sau khi lấy prefix sum:</w:t>
      </w:r>
    </w:p>
    <w:p w14:paraId="01A196D0" w14:textId="77777777" w:rsidR="005051F3" w:rsidRPr="00575BC0" w:rsidRDefault="00000000">
      <w:pPr>
        <w:rPr>
          <w:color w:val="000000" w:themeColor="text1"/>
        </w:rPr>
      </w:pPr>
      <w:r w:rsidRPr="00575BC0">
        <w:rPr>
          <w:color w:val="000000" w:themeColor="text1"/>
        </w:rPr>
        <w:t>A = [0, 1, 1, 1, 0]</w:t>
      </w:r>
    </w:p>
    <w:p w14:paraId="2F234E81" w14:textId="77777777" w:rsidR="005051F3" w:rsidRPr="00575BC0" w:rsidRDefault="00000000">
      <w:pPr>
        <w:pStyle w:val="Heading1"/>
        <w:rPr>
          <w:color w:val="000000" w:themeColor="text1"/>
        </w:rPr>
      </w:pPr>
      <w:r w:rsidRPr="00575BC0">
        <w:rPr>
          <w:color w:val="000000" w:themeColor="text1"/>
        </w:rPr>
        <w:t>2. Vì sao cập nhật đoạn O(1)?</w:t>
      </w:r>
    </w:p>
    <w:p w14:paraId="78877364" w14:textId="77777777" w:rsidR="005051F3" w:rsidRPr="00575BC0" w:rsidRDefault="00000000">
      <w:pPr>
        <w:rPr>
          <w:color w:val="000000" w:themeColor="text1"/>
        </w:rPr>
      </w:pPr>
      <w:r w:rsidRPr="00575BC0">
        <w:rPr>
          <w:color w:val="000000" w:themeColor="text1"/>
        </w:rPr>
        <w:t>Nếu cập nhật trực tiếp A[l..r], ta phải chạy qua từng phần tử, có thể mất O(n). Với diff, chỉ cần đánh dấu nơi bắt đầu tăng và nơi kết thúc tăng:</w:t>
      </w:r>
    </w:p>
    <w:p w14:paraId="7F62C86F" w14:textId="77777777" w:rsidR="005051F3" w:rsidRPr="00575BC0" w:rsidRDefault="00000000">
      <w:pPr>
        <w:rPr>
          <w:color w:val="000000" w:themeColor="text1"/>
        </w:rPr>
      </w:pPr>
      <w:r w:rsidRPr="00575BC0">
        <w:rPr>
          <w:color w:val="000000" w:themeColor="text1"/>
        </w:rPr>
        <w:t>diff[l] += v</w:t>
      </w:r>
    </w:p>
    <w:p w14:paraId="0BB051B9" w14:textId="77777777" w:rsidR="005051F3" w:rsidRPr="00575BC0" w:rsidRDefault="00000000">
      <w:pPr>
        <w:rPr>
          <w:color w:val="000000" w:themeColor="text1"/>
        </w:rPr>
      </w:pPr>
      <w:r w:rsidRPr="00575BC0">
        <w:rPr>
          <w:color w:val="000000" w:themeColor="text1"/>
        </w:rPr>
        <w:t>diff[r+1] -= v</w:t>
      </w:r>
    </w:p>
    <w:p w14:paraId="063BE261" w14:textId="77777777" w:rsidR="005051F3" w:rsidRPr="00575BC0" w:rsidRDefault="00000000">
      <w:pPr>
        <w:rPr>
          <w:color w:val="000000" w:themeColor="text1"/>
        </w:rPr>
      </w:pPr>
      <w:r w:rsidRPr="00575BC0">
        <w:rPr>
          <w:color w:val="000000" w:themeColor="text1"/>
        </w:rPr>
        <w:t>Khi chạy prefix sum, giá trị +v bắt đầu có hiệu lực từ l và bị triệt tiêu sau r. Vì vậy toàn bộ [l,r] tự động nhận +v.</w:t>
      </w:r>
    </w:p>
    <w:p w14:paraId="1F183B60" w14:textId="15D00DC0" w:rsidR="002A5C58" w:rsidRPr="00575BC0" w:rsidRDefault="00000000" w:rsidP="002A5C58">
      <w:pPr>
        <w:pStyle w:val="Heading1"/>
        <w:rPr>
          <w:color w:val="000000" w:themeColor="text1"/>
        </w:rPr>
      </w:pPr>
      <w:r w:rsidRPr="00575BC0">
        <w:rPr>
          <w:color w:val="000000" w:themeColor="text1"/>
        </w:rPr>
        <w:t>3. Code C++</w:t>
      </w:r>
      <w:r w:rsidR="002A5C58" w:rsidRPr="00575BC0">
        <w:rPr>
          <w:color w:val="000000" w:themeColor="text1"/>
        </w:rPr>
        <w:t xml:space="preserve"> &amp; PYTHON</w:t>
      </w:r>
      <w:r w:rsidRPr="00575BC0">
        <w:rPr>
          <w:color w:val="000000" w:themeColor="text1"/>
        </w:rPr>
        <w:t xml:space="preserve"> – Difference Array 1D</w:t>
      </w:r>
    </w:p>
    <w:tbl>
      <w:tblPr>
        <w:tblStyle w:val="TableGrid"/>
        <w:tblW w:w="0" w:type="auto"/>
        <w:tblLook w:val="04A0" w:firstRow="1" w:lastRow="0" w:firstColumn="1" w:lastColumn="0" w:noHBand="0" w:noVBand="1"/>
      </w:tblPr>
      <w:tblGrid>
        <w:gridCol w:w="4968"/>
        <w:gridCol w:w="3888"/>
      </w:tblGrid>
      <w:tr w:rsidR="002A5C58" w:rsidRPr="00575BC0" w14:paraId="6A1B5227" w14:textId="77777777" w:rsidTr="002A5C58">
        <w:tc>
          <w:tcPr>
            <w:tcW w:w="4968" w:type="dxa"/>
          </w:tcPr>
          <w:p w14:paraId="0977B642" w14:textId="1AB6B9EC" w:rsidR="002A5C58" w:rsidRPr="00575BC0" w:rsidRDefault="002A5C58" w:rsidP="002A5C58">
            <w:pPr>
              <w:jc w:val="center"/>
            </w:pPr>
            <w:r w:rsidRPr="00575BC0">
              <w:t>C++</w:t>
            </w:r>
          </w:p>
        </w:tc>
        <w:tc>
          <w:tcPr>
            <w:tcW w:w="3888" w:type="dxa"/>
          </w:tcPr>
          <w:p w14:paraId="5097C988" w14:textId="7DEA2A35" w:rsidR="002A5C58" w:rsidRPr="00575BC0" w:rsidRDefault="002A5C58" w:rsidP="002A5C58">
            <w:pPr>
              <w:jc w:val="center"/>
            </w:pPr>
            <w:r w:rsidRPr="00575BC0">
              <w:t>PYTHON</w:t>
            </w:r>
          </w:p>
        </w:tc>
      </w:tr>
      <w:tr w:rsidR="002A5C58" w:rsidRPr="00575BC0" w14:paraId="2F12954B" w14:textId="77777777" w:rsidTr="002A5C58">
        <w:trPr>
          <w:trHeight w:val="5750"/>
        </w:trPr>
        <w:tc>
          <w:tcPr>
            <w:tcW w:w="4968" w:type="dxa"/>
          </w:tcPr>
          <w:p w14:paraId="754C2C17" w14:textId="77777777" w:rsidR="002A5C58" w:rsidRPr="00575BC0" w:rsidRDefault="002A5C58" w:rsidP="002A5C58">
            <w:pPr>
              <w:pStyle w:val="NoSpacing"/>
              <w:rPr>
                <w:rFonts w:ascii="Consolas" w:hAnsi="Consolas"/>
                <w:noProof/>
                <w:color w:val="000000" w:themeColor="text1"/>
              </w:rPr>
            </w:pPr>
            <w:r w:rsidRPr="00575BC0">
              <w:rPr>
                <w:rFonts w:ascii="Consolas" w:hAnsi="Consolas"/>
                <w:noProof/>
                <w:color w:val="000000" w:themeColor="text1"/>
              </w:rPr>
              <w:lastRenderedPageBreak/>
              <w:t>#include &lt;bits/stdc++.h&gt;</w:t>
            </w:r>
            <w:r w:rsidRPr="00575BC0">
              <w:rPr>
                <w:rFonts w:ascii="Consolas" w:hAnsi="Consolas"/>
                <w:noProof/>
                <w:color w:val="000000" w:themeColor="text1"/>
              </w:rPr>
              <w:br/>
              <w:t>using namespace std;</w:t>
            </w:r>
            <w:r w:rsidRPr="00575BC0">
              <w:rPr>
                <w:rFonts w:ascii="Consolas" w:hAnsi="Consolas"/>
                <w:noProof/>
                <w:color w:val="000000" w:themeColor="text1"/>
              </w:rPr>
              <w:br/>
            </w:r>
            <w:r w:rsidRPr="00575BC0">
              <w:rPr>
                <w:rFonts w:ascii="Consolas" w:hAnsi="Consolas"/>
                <w:noProof/>
                <w:color w:val="000000" w:themeColor="text1"/>
              </w:rPr>
              <w:br/>
              <w:t>int main() {</w:t>
            </w:r>
            <w:r w:rsidRPr="00575BC0">
              <w:rPr>
                <w:rFonts w:ascii="Consolas" w:hAnsi="Consolas"/>
                <w:noProof/>
                <w:color w:val="000000" w:themeColor="text1"/>
              </w:rPr>
              <w:br/>
              <w:t xml:space="preserve">    int n, q;</w:t>
            </w:r>
            <w:r w:rsidRPr="00575BC0">
              <w:rPr>
                <w:rFonts w:ascii="Consolas" w:hAnsi="Consolas"/>
                <w:noProof/>
                <w:color w:val="000000" w:themeColor="text1"/>
              </w:rPr>
              <w:br/>
              <w:t xml:space="preserve">    cin &gt;&gt; n &gt;&gt; q;</w:t>
            </w:r>
            <w:r w:rsidRPr="00575BC0">
              <w:rPr>
                <w:rFonts w:ascii="Consolas" w:hAnsi="Consolas"/>
                <w:noProof/>
                <w:color w:val="000000" w:themeColor="text1"/>
              </w:rPr>
              <w:br/>
            </w:r>
            <w:r w:rsidRPr="00575BC0">
              <w:rPr>
                <w:rFonts w:ascii="Consolas" w:hAnsi="Consolas"/>
                <w:noProof/>
                <w:color w:val="000000" w:themeColor="text1"/>
              </w:rPr>
              <w:br/>
              <w:t xml:space="preserve">    vector&lt;long long&gt; diff(n + 2, 0);</w:t>
            </w:r>
            <w:r w:rsidRPr="00575BC0">
              <w:rPr>
                <w:rFonts w:ascii="Consolas" w:hAnsi="Consolas"/>
                <w:noProof/>
                <w:color w:val="000000" w:themeColor="text1"/>
              </w:rPr>
              <w:br/>
            </w:r>
            <w:r w:rsidRPr="00575BC0">
              <w:rPr>
                <w:rFonts w:ascii="Consolas" w:hAnsi="Consolas"/>
                <w:noProof/>
                <w:color w:val="000000" w:themeColor="text1"/>
              </w:rPr>
              <w:br/>
              <w:t xml:space="preserve">    while (q--) {</w:t>
            </w:r>
            <w:r w:rsidRPr="00575BC0">
              <w:rPr>
                <w:rFonts w:ascii="Consolas" w:hAnsi="Consolas"/>
                <w:noProof/>
                <w:color w:val="000000" w:themeColor="text1"/>
              </w:rPr>
              <w:br/>
              <w:t xml:space="preserve">        int l, r;</w:t>
            </w:r>
            <w:r w:rsidRPr="00575BC0">
              <w:rPr>
                <w:rFonts w:ascii="Consolas" w:hAnsi="Consolas"/>
                <w:noProof/>
                <w:color w:val="000000" w:themeColor="text1"/>
              </w:rPr>
              <w:br/>
              <w:t xml:space="preserve">        cin &gt;&gt; l &gt;&gt; r;</w:t>
            </w:r>
            <w:r w:rsidRPr="00575BC0">
              <w:rPr>
                <w:rFonts w:ascii="Consolas" w:hAnsi="Consolas"/>
                <w:noProof/>
                <w:color w:val="000000" w:themeColor="text1"/>
              </w:rPr>
              <w:br/>
            </w:r>
            <w:r w:rsidRPr="00575BC0">
              <w:rPr>
                <w:rFonts w:ascii="Consolas" w:hAnsi="Consolas"/>
                <w:noProof/>
                <w:color w:val="000000" w:themeColor="text1"/>
              </w:rPr>
              <w:br/>
              <w:t xml:space="preserve">        diff[l] += 1;</w:t>
            </w:r>
            <w:r w:rsidRPr="00575BC0">
              <w:rPr>
                <w:rFonts w:ascii="Consolas" w:hAnsi="Consolas"/>
                <w:noProof/>
                <w:color w:val="000000" w:themeColor="text1"/>
              </w:rPr>
              <w:br/>
              <w:t xml:space="preserve">        diff[r + 1] -= 1;</w:t>
            </w:r>
            <w:r w:rsidRPr="00575BC0">
              <w:rPr>
                <w:rFonts w:ascii="Consolas" w:hAnsi="Consolas"/>
                <w:noProof/>
                <w:color w:val="000000" w:themeColor="text1"/>
              </w:rPr>
              <w:br/>
              <w:t xml:space="preserve">    }</w:t>
            </w:r>
            <w:r w:rsidRPr="00575BC0">
              <w:rPr>
                <w:rFonts w:ascii="Consolas" w:hAnsi="Consolas"/>
                <w:noProof/>
                <w:color w:val="000000" w:themeColor="text1"/>
              </w:rPr>
              <w:br/>
            </w:r>
            <w:r w:rsidRPr="00575BC0">
              <w:rPr>
                <w:rFonts w:ascii="Consolas" w:hAnsi="Consolas"/>
                <w:noProof/>
                <w:color w:val="000000" w:themeColor="text1"/>
              </w:rPr>
              <w:br/>
              <w:t xml:space="preserve">    long long cur = 0;</w:t>
            </w:r>
            <w:r w:rsidRPr="00575BC0">
              <w:rPr>
                <w:rFonts w:ascii="Consolas" w:hAnsi="Consolas"/>
                <w:noProof/>
                <w:color w:val="000000" w:themeColor="text1"/>
              </w:rPr>
              <w:br/>
              <w:t xml:space="preserve">    for (int i = 1; i &lt;= n; i++) {</w:t>
            </w:r>
            <w:r w:rsidRPr="00575BC0">
              <w:rPr>
                <w:rFonts w:ascii="Consolas" w:hAnsi="Consolas"/>
                <w:noProof/>
                <w:color w:val="000000" w:themeColor="text1"/>
              </w:rPr>
              <w:br/>
              <w:t xml:space="preserve">        cur += diff[i];</w:t>
            </w:r>
            <w:r w:rsidRPr="00575BC0">
              <w:rPr>
                <w:rFonts w:ascii="Consolas" w:hAnsi="Consolas"/>
                <w:noProof/>
                <w:color w:val="000000" w:themeColor="text1"/>
              </w:rPr>
              <w:br/>
              <w:t xml:space="preserve">        cout &lt;&lt; cur &lt;&lt; ' ';</w:t>
            </w:r>
            <w:r w:rsidRPr="00575BC0">
              <w:rPr>
                <w:rFonts w:ascii="Consolas" w:hAnsi="Consolas"/>
                <w:noProof/>
                <w:color w:val="000000" w:themeColor="text1"/>
              </w:rPr>
              <w:br/>
              <w:t xml:space="preserve">    }</w:t>
            </w:r>
            <w:r w:rsidRPr="00575BC0">
              <w:rPr>
                <w:rFonts w:ascii="Consolas" w:hAnsi="Consolas"/>
                <w:noProof/>
                <w:color w:val="000000" w:themeColor="text1"/>
              </w:rPr>
              <w:br/>
              <w:t>}</w:t>
            </w:r>
          </w:p>
          <w:p w14:paraId="352B83A7" w14:textId="77777777" w:rsidR="002A5C58" w:rsidRPr="00575BC0" w:rsidRDefault="002A5C58" w:rsidP="002A5C58">
            <w:pPr>
              <w:rPr>
                <w:rFonts w:ascii="Consolas" w:hAnsi="Consolas"/>
              </w:rPr>
            </w:pPr>
          </w:p>
        </w:tc>
        <w:tc>
          <w:tcPr>
            <w:tcW w:w="3888" w:type="dxa"/>
          </w:tcPr>
          <w:p w14:paraId="4B3D1D7A" w14:textId="77777777" w:rsidR="002A5C58" w:rsidRPr="00575BC0" w:rsidRDefault="002A5C58" w:rsidP="002A5C58">
            <w:pPr>
              <w:pStyle w:val="NoSpacing"/>
              <w:rPr>
                <w:rFonts w:ascii="Consolas" w:hAnsi="Consolas"/>
                <w:noProof/>
                <w:color w:val="000000" w:themeColor="text1"/>
              </w:rPr>
            </w:pPr>
            <w:r w:rsidRPr="00575BC0">
              <w:rPr>
                <w:rFonts w:ascii="Consolas" w:hAnsi="Consolas"/>
                <w:noProof/>
                <w:color w:val="000000" w:themeColor="text1"/>
              </w:rPr>
              <w:t>n, q = map(int, input().split())</w:t>
            </w:r>
            <w:r w:rsidRPr="00575BC0">
              <w:rPr>
                <w:rFonts w:ascii="Consolas" w:hAnsi="Consolas"/>
                <w:noProof/>
                <w:color w:val="000000" w:themeColor="text1"/>
              </w:rPr>
              <w:br/>
            </w:r>
            <w:r w:rsidRPr="00575BC0">
              <w:rPr>
                <w:rFonts w:ascii="Consolas" w:hAnsi="Consolas"/>
                <w:noProof/>
                <w:color w:val="000000" w:themeColor="text1"/>
              </w:rPr>
              <w:br/>
              <w:t>diff = [0] * (n + 2)</w:t>
            </w:r>
            <w:r w:rsidRPr="00575BC0">
              <w:rPr>
                <w:rFonts w:ascii="Consolas" w:hAnsi="Consolas"/>
                <w:noProof/>
                <w:color w:val="000000" w:themeColor="text1"/>
              </w:rPr>
              <w:br/>
            </w:r>
            <w:r w:rsidRPr="00575BC0">
              <w:rPr>
                <w:rFonts w:ascii="Consolas" w:hAnsi="Consolas"/>
                <w:noProof/>
                <w:color w:val="000000" w:themeColor="text1"/>
              </w:rPr>
              <w:br/>
              <w:t>for _ in range(q):</w:t>
            </w:r>
            <w:r w:rsidRPr="00575BC0">
              <w:rPr>
                <w:rFonts w:ascii="Consolas" w:hAnsi="Consolas"/>
                <w:noProof/>
                <w:color w:val="000000" w:themeColor="text1"/>
              </w:rPr>
              <w:br/>
              <w:t xml:space="preserve">    l, r = map(int, input().split())</w:t>
            </w:r>
            <w:r w:rsidRPr="00575BC0">
              <w:rPr>
                <w:rFonts w:ascii="Consolas" w:hAnsi="Consolas"/>
                <w:noProof/>
                <w:color w:val="000000" w:themeColor="text1"/>
              </w:rPr>
              <w:br/>
              <w:t xml:space="preserve">    diff[l] += 1</w:t>
            </w:r>
            <w:r w:rsidRPr="00575BC0">
              <w:rPr>
                <w:rFonts w:ascii="Consolas" w:hAnsi="Consolas"/>
                <w:noProof/>
                <w:color w:val="000000" w:themeColor="text1"/>
              </w:rPr>
              <w:br/>
              <w:t xml:space="preserve">    diff[r + 1] -= 1</w:t>
            </w:r>
            <w:r w:rsidRPr="00575BC0">
              <w:rPr>
                <w:rFonts w:ascii="Consolas" w:hAnsi="Consolas"/>
                <w:noProof/>
                <w:color w:val="000000" w:themeColor="text1"/>
              </w:rPr>
              <w:br/>
            </w:r>
            <w:r w:rsidRPr="00575BC0">
              <w:rPr>
                <w:rFonts w:ascii="Consolas" w:hAnsi="Consolas"/>
                <w:noProof/>
                <w:color w:val="000000" w:themeColor="text1"/>
              </w:rPr>
              <w:br/>
              <w:t>cur = 0</w:t>
            </w:r>
            <w:r w:rsidRPr="00575BC0">
              <w:rPr>
                <w:rFonts w:ascii="Consolas" w:hAnsi="Consolas"/>
                <w:noProof/>
                <w:color w:val="000000" w:themeColor="text1"/>
              </w:rPr>
              <w:br/>
              <w:t>for i in range(1, n + 1):</w:t>
            </w:r>
            <w:r w:rsidRPr="00575BC0">
              <w:rPr>
                <w:rFonts w:ascii="Consolas" w:hAnsi="Consolas"/>
                <w:noProof/>
                <w:color w:val="000000" w:themeColor="text1"/>
              </w:rPr>
              <w:br/>
              <w:t xml:space="preserve">    cur += diff[i]</w:t>
            </w:r>
            <w:r w:rsidRPr="00575BC0">
              <w:rPr>
                <w:rFonts w:ascii="Consolas" w:hAnsi="Consolas"/>
                <w:noProof/>
                <w:color w:val="000000" w:themeColor="text1"/>
              </w:rPr>
              <w:br/>
              <w:t xml:space="preserve">    print(cur, end=" ")</w:t>
            </w:r>
          </w:p>
          <w:p w14:paraId="61665D35" w14:textId="77777777" w:rsidR="002A5C58" w:rsidRPr="00575BC0" w:rsidRDefault="002A5C58" w:rsidP="002A5C58">
            <w:pPr>
              <w:rPr>
                <w:rFonts w:ascii="Consolas" w:hAnsi="Consolas"/>
              </w:rPr>
            </w:pPr>
          </w:p>
        </w:tc>
      </w:tr>
    </w:tbl>
    <w:p w14:paraId="120C1ED6" w14:textId="77777777" w:rsidR="002A5C58" w:rsidRPr="00575BC0" w:rsidRDefault="002A5C58" w:rsidP="002A5C58"/>
    <w:p w14:paraId="48E9512A" w14:textId="1E68BEB8" w:rsidR="005051F3" w:rsidRPr="00575BC0" w:rsidRDefault="002A5C58">
      <w:pPr>
        <w:pStyle w:val="Heading1"/>
        <w:rPr>
          <w:color w:val="000000" w:themeColor="text1"/>
        </w:rPr>
      </w:pPr>
      <w:r w:rsidRPr="00575BC0">
        <w:rPr>
          <w:color w:val="000000" w:themeColor="text1"/>
        </w:rPr>
        <w:t>4</w:t>
      </w:r>
      <w:r w:rsidR="00000000" w:rsidRPr="00575BC0">
        <w:rPr>
          <w:color w:val="000000" w:themeColor="text1"/>
        </w:rPr>
        <w:t>. Tầng 2: Mảng hiệu trên chính các truy vấn</w:t>
      </w:r>
    </w:p>
    <w:p w14:paraId="39DB8C41" w14:textId="77777777" w:rsidR="005051F3" w:rsidRPr="00575BC0" w:rsidRDefault="00000000">
      <w:pPr>
        <w:rPr>
          <w:color w:val="000000" w:themeColor="text1"/>
        </w:rPr>
      </w:pPr>
      <w:r w:rsidRPr="00575BC0">
        <w:rPr>
          <w:color w:val="000000" w:themeColor="text1"/>
        </w:rPr>
        <w:t>Đây là phần quan trọng nhất. Giả sử có q truy vấn Q1, Q2, ..., Qq. Một truy vấn phụ (x,y) yêu cầu thực hiện tất cả Qx, Qx+1, ..., Qy.</w:t>
      </w:r>
    </w:p>
    <w:p w14:paraId="36A064D8" w14:textId="77777777" w:rsidR="005051F3" w:rsidRPr="00575BC0" w:rsidRDefault="00000000">
      <w:pPr>
        <w:rPr>
          <w:color w:val="000000" w:themeColor="text1"/>
        </w:rPr>
      </w:pPr>
      <w:r w:rsidRPr="00575BC0">
        <w:rPr>
          <w:color w:val="000000" w:themeColor="text1"/>
        </w:rPr>
        <w:t>Không nên chạy từng Q trong [x,y], vì mỗi truy vấn phụ có thể chứa rất nhiều Q. Thay vào đó, tạo diffQ trên trục chỉ số truy vấn 1..q.</w:t>
      </w:r>
    </w:p>
    <w:p w14:paraId="42497408" w14:textId="77777777" w:rsidR="005051F3" w:rsidRPr="00575BC0" w:rsidRDefault="00000000">
      <w:pPr>
        <w:rPr>
          <w:color w:val="000000" w:themeColor="text1"/>
        </w:rPr>
      </w:pPr>
      <w:r w:rsidRPr="00575BC0">
        <w:rPr>
          <w:color w:val="000000" w:themeColor="text1"/>
        </w:rPr>
        <w:t>Với truy vấn phụ (x,y):</w:t>
      </w:r>
    </w:p>
    <w:p w14:paraId="16F52E47" w14:textId="77777777" w:rsidR="005051F3" w:rsidRPr="00575BC0" w:rsidRDefault="00000000">
      <w:pPr>
        <w:rPr>
          <w:color w:val="000000" w:themeColor="text1"/>
        </w:rPr>
      </w:pPr>
      <w:r w:rsidRPr="00575BC0">
        <w:rPr>
          <w:color w:val="000000" w:themeColor="text1"/>
        </w:rPr>
        <w:t>diffQ[x] += 1</w:t>
      </w:r>
    </w:p>
    <w:p w14:paraId="56FD0553" w14:textId="77777777" w:rsidR="005051F3" w:rsidRPr="00575BC0" w:rsidRDefault="00000000">
      <w:pPr>
        <w:rPr>
          <w:color w:val="000000" w:themeColor="text1"/>
        </w:rPr>
      </w:pPr>
      <w:r w:rsidRPr="00575BC0">
        <w:rPr>
          <w:color w:val="000000" w:themeColor="text1"/>
        </w:rPr>
        <w:t>diffQ[y+1] -= 1</w:t>
      </w:r>
    </w:p>
    <w:p w14:paraId="43C22F72" w14:textId="77777777" w:rsidR="005051F3" w:rsidRPr="00575BC0" w:rsidRDefault="00000000">
      <w:pPr>
        <w:rPr>
          <w:color w:val="000000" w:themeColor="text1"/>
        </w:rPr>
      </w:pPr>
      <w:r w:rsidRPr="00575BC0">
        <w:rPr>
          <w:color w:val="000000" w:themeColor="text1"/>
        </w:rPr>
        <w:t>Sau khi lấy prefix sum diffQ, ta nhận được cnt[i] = số lần Q_i phải được thực hiện.</w:t>
      </w:r>
    </w:p>
    <w:p w14:paraId="0BA310A5" w14:textId="69E6B45B" w:rsidR="005051F3" w:rsidRPr="00575BC0" w:rsidRDefault="002A5C58">
      <w:pPr>
        <w:pStyle w:val="Heading1"/>
        <w:rPr>
          <w:color w:val="000000" w:themeColor="text1"/>
        </w:rPr>
      </w:pPr>
      <w:r w:rsidRPr="00575BC0">
        <w:rPr>
          <w:color w:val="000000" w:themeColor="text1"/>
        </w:rPr>
        <w:t>5</w:t>
      </w:r>
      <w:r w:rsidR="00000000" w:rsidRPr="00575BC0">
        <w:rPr>
          <w:color w:val="000000" w:themeColor="text1"/>
        </w:rPr>
        <w:t>. Ví dụ tầng 2</w:t>
      </w:r>
    </w:p>
    <w:p w14:paraId="09C23075" w14:textId="77777777" w:rsidR="005051F3" w:rsidRPr="00575BC0" w:rsidRDefault="00000000">
      <w:pPr>
        <w:rPr>
          <w:color w:val="000000" w:themeColor="text1"/>
        </w:rPr>
      </w:pPr>
      <w:r w:rsidRPr="00575BC0">
        <w:rPr>
          <w:color w:val="000000" w:themeColor="text1"/>
        </w:rPr>
        <w:t>Có 3 truy vấn: Q1=(1,2), Q2=(2,3), Q3=(1,3). Có truy vấn phụ (2,3), (1,2), (1,3).</w:t>
      </w:r>
    </w:p>
    <w:p w14:paraId="79C9B9EA" w14:textId="77777777" w:rsidR="005051F3" w:rsidRPr="00575BC0" w:rsidRDefault="00000000">
      <w:pPr>
        <w:rPr>
          <w:color w:val="000000" w:themeColor="text1"/>
        </w:rPr>
      </w:pPr>
      <w:r w:rsidRPr="00575BC0">
        <w:rPr>
          <w:color w:val="000000" w:themeColor="text1"/>
        </w:rPr>
        <w:t>Trên trục Q:</w:t>
      </w:r>
    </w:p>
    <w:p w14:paraId="4AEE35CD" w14:textId="77777777" w:rsidR="005051F3" w:rsidRPr="00575BC0" w:rsidRDefault="00000000">
      <w:pPr>
        <w:rPr>
          <w:color w:val="000000" w:themeColor="text1"/>
        </w:rPr>
      </w:pPr>
      <w:r w:rsidRPr="00575BC0">
        <w:rPr>
          <w:color w:val="000000" w:themeColor="text1"/>
        </w:rPr>
        <w:t>Q:       1   2   3</w:t>
      </w:r>
    </w:p>
    <w:p w14:paraId="2F92D39D" w14:textId="77777777" w:rsidR="005051F3" w:rsidRPr="00575BC0" w:rsidRDefault="00000000">
      <w:pPr>
        <w:rPr>
          <w:color w:val="000000" w:themeColor="text1"/>
        </w:rPr>
      </w:pPr>
      <w:r w:rsidRPr="00575BC0">
        <w:rPr>
          <w:color w:val="000000" w:themeColor="text1"/>
        </w:rPr>
        <w:lastRenderedPageBreak/>
        <w:t>Các đoạn: [2,3], [1,2], [1,3]</w:t>
      </w:r>
    </w:p>
    <w:p w14:paraId="2ECCF538" w14:textId="77777777" w:rsidR="005051F3" w:rsidRPr="00575BC0" w:rsidRDefault="00000000">
      <w:pPr>
        <w:rPr>
          <w:color w:val="000000" w:themeColor="text1"/>
        </w:rPr>
      </w:pPr>
      <w:r w:rsidRPr="00575BC0">
        <w:rPr>
          <w:color w:val="000000" w:themeColor="text1"/>
        </w:rPr>
        <w:t>Sau khi cộng các đánh dấu và lấy prefix sum:</w:t>
      </w:r>
    </w:p>
    <w:p w14:paraId="07E82E41" w14:textId="77777777" w:rsidR="005051F3" w:rsidRPr="00575BC0" w:rsidRDefault="00000000">
      <w:pPr>
        <w:rPr>
          <w:color w:val="000000" w:themeColor="text1"/>
        </w:rPr>
      </w:pPr>
      <w:r w:rsidRPr="00575BC0">
        <w:rPr>
          <w:color w:val="000000" w:themeColor="text1"/>
        </w:rPr>
        <w:t>cnt:     2   3   2</w:t>
      </w:r>
    </w:p>
    <w:p w14:paraId="71431CF9" w14:textId="77777777" w:rsidR="005051F3" w:rsidRPr="00575BC0" w:rsidRDefault="00000000">
      <w:pPr>
        <w:rPr>
          <w:color w:val="000000" w:themeColor="text1"/>
        </w:rPr>
      </w:pPr>
      <w:r w:rsidRPr="00575BC0">
        <w:rPr>
          <w:color w:val="000000" w:themeColor="text1"/>
        </w:rPr>
        <w:t>Nghĩa là Q1 được thực hiện 2 lần, Q2 được thực hiện 3 lần, Q3 được thực hiện 2 lần.</w:t>
      </w:r>
    </w:p>
    <w:p w14:paraId="36BB607D" w14:textId="29994E12" w:rsidR="005051F3" w:rsidRPr="00575BC0" w:rsidRDefault="002A5C58">
      <w:pPr>
        <w:pStyle w:val="Heading1"/>
        <w:rPr>
          <w:color w:val="000000" w:themeColor="text1"/>
        </w:rPr>
      </w:pPr>
      <w:r w:rsidRPr="00575BC0">
        <w:rPr>
          <w:color w:val="000000" w:themeColor="text1"/>
        </w:rPr>
        <w:t>6</w:t>
      </w:r>
      <w:r w:rsidR="00000000" w:rsidRPr="00575BC0">
        <w:rPr>
          <w:color w:val="000000" w:themeColor="text1"/>
        </w:rPr>
        <w:t>. Từ cnt[i] quay về mảng A</w:t>
      </w:r>
    </w:p>
    <w:p w14:paraId="4D7161C4" w14:textId="77777777" w:rsidR="005051F3" w:rsidRPr="00575BC0" w:rsidRDefault="00000000">
      <w:pPr>
        <w:rPr>
          <w:color w:val="000000" w:themeColor="text1"/>
        </w:rPr>
      </w:pPr>
      <w:r w:rsidRPr="00575BC0">
        <w:rPr>
          <w:color w:val="000000" w:themeColor="text1"/>
        </w:rPr>
        <w:t>Nếu Q_i = (l_i, r_i) và cnt[i] lần thực hiện, thì Q_i tương đương với việc cộng cnt[i] vào toàn bộ đoạn [l_i, r_i].</w:t>
      </w:r>
    </w:p>
    <w:p w14:paraId="11C08B8D" w14:textId="77777777" w:rsidR="005051F3" w:rsidRPr="00575BC0" w:rsidRDefault="00000000">
      <w:pPr>
        <w:rPr>
          <w:color w:val="000000" w:themeColor="text1"/>
        </w:rPr>
      </w:pPr>
      <w:r w:rsidRPr="00575BC0">
        <w:rPr>
          <w:color w:val="000000" w:themeColor="text1"/>
        </w:rPr>
        <w:t>Vì vậy trên diffA:</w:t>
      </w:r>
    </w:p>
    <w:p w14:paraId="22B6508E" w14:textId="77777777" w:rsidR="005051F3" w:rsidRPr="00575BC0" w:rsidRDefault="00000000">
      <w:pPr>
        <w:rPr>
          <w:color w:val="000000" w:themeColor="text1"/>
        </w:rPr>
      </w:pPr>
      <w:r w:rsidRPr="00575BC0">
        <w:rPr>
          <w:color w:val="000000" w:themeColor="text1"/>
        </w:rPr>
        <w:t>diffA[l_i] += cnt[i]</w:t>
      </w:r>
    </w:p>
    <w:p w14:paraId="473D1121" w14:textId="77777777" w:rsidR="005051F3" w:rsidRPr="00575BC0" w:rsidRDefault="00000000">
      <w:pPr>
        <w:rPr>
          <w:color w:val="000000" w:themeColor="text1"/>
        </w:rPr>
      </w:pPr>
      <w:r w:rsidRPr="00575BC0">
        <w:rPr>
          <w:color w:val="000000" w:themeColor="text1"/>
        </w:rPr>
        <w:t>diffA[r_i + 1] -= cnt[i]</w:t>
      </w:r>
    </w:p>
    <w:p w14:paraId="0CC70C03" w14:textId="77777777" w:rsidR="005051F3" w:rsidRPr="00575BC0" w:rsidRDefault="00000000">
      <w:pPr>
        <w:rPr>
          <w:color w:val="000000" w:themeColor="text1"/>
        </w:rPr>
      </w:pPr>
      <w:r w:rsidRPr="00575BC0">
        <w:rPr>
          <w:color w:val="000000" w:themeColor="text1"/>
        </w:rPr>
        <w:t>Sau khi xử lý tất cả Q_i, lấy prefix sum diffA để nhận mảng A cuối cùng.</w:t>
      </w:r>
    </w:p>
    <w:p w14:paraId="4B248D94" w14:textId="45361AAC" w:rsidR="005051F3" w:rsidRPr="00575BC0" w:rsidRDefault="002A5C58">
      <w:pPr>
        <w:pStyle w:val="Heading1"/>
        <w:rPr>
          <w:color w:val="000000" w:themeColor="text1"/>
        </w:rPr>
      </w:pPr>
      <w:r w:rsidRPr="00575BC0">
        <w:rPr>
          <w:color w:val="000000" w:themeColor="text1"/>
        </w:rPr>
        <w:t>7</w:t>
      </w:r>
      <w:r w:rsidR="00000000" w:rsidRPr="00575BC0">
        <w:rPr>
          <w:color w:val="000000" w:themeColor="text1"/>
        </w:rPr>
        <w:t>. Sơ đồ tư duy – 2 tầng</w:t>
      </w:r>
    </w:p>
    <w:p w14:paraId="54585356" w14:textId="77777777" w:rsidR="005051F3" w:rsidRPr="00575BC0" w:rsidRDefault="00000000">
      <w:pPr>
        <w:rPr>
          <w:color w:val="000000" w:themeColor="text1"/>
        </w:rPr>
      </w:pPr>
      <w:r w:rsidRPr="00575BC0">
        <w:rPr>
          <w:color w:val="000000" w:themeColor="text1"/>
        </w:rPr>
        <w:t>Truy vấn phụ (x,y)</w:t>
      </w:r>
      <w:r w:rsidRPr="00575BC0">
        <w:rPr>
          <w:color w:val="000000" w:themeColor="text1"/>
        </w:rPr>
        <w:br/>
        <w:t xml:space="preserve">        ↓</w:t>
      </w:r>
      <w:r w:rsidRPr="00575BC0">
        <w:rPr>
          <w:color w:val="000000" w:themeColor="text1"/>
        </w:rPr>
        <w:br/>
        <w:t>Difference Array trên trục Q</w:t>
      </w:r>
      <w:r w:rsidRPr="00575BC0">
        <w:rPr>
          <w:color w:val="000000" w:themeColor="text1"/>
        </w:rPr>
        <w:br/>
        <w:t xml:space="preserve">        ↓</w:t>
      </w:r>
      <w:r w:rsidRPr="00575BC0">
        <w:rPr>
          <w:color w:val="000000" w:themeColor="text1"/>
        </w:rPr>
        <w:br/>
        <w:t>cnt[i] = số lần Q_i được thực hiện</w:t>
      </w:r>
      <w:r w:rsidRPr="00575BC0">
        <w:rPr>
          <w:color w:val="000000" w:themeColor="text1"/>
        </w:rPr>
        <w:br/>
        <w:t xml:space="preserve">        ↓</w:t>
      </w:r>
      <w:r w:rsidRPr="00575BC0">
        <w:rPr>
          <w:color w:val="000000" w:themeColor="text1"/>
        </w:rPr>
        <w:br/>
        <w:t>Difference Array trên trục A</w:t>
      </w:r>
      <w:r w:rsidRPr="00575BC0">
        <w:rPr>
          <w:color w:val="000000" w:themeColor="text1"/>
        </w:rPr>
        <w:br/>
        <w:t xml:space="preserve">        ↓</w:t>
      </w:r>
      <w:r w:rsidRPr="00575BC0">
        <w:rPr>
          <w:color w:val="000000" w:themeColor="text1"/>
        </w:rPr>
        <w:br/>
        <w:t>Prefix Sum</w:t>
      </w:r>
      <w:r w:rsidRPr="00575BC0">
        <w:rPr>
          <w:color w:val="000000" w:themeColor="text1"/>
        </w:rPr>
        <w:br/>
        <w:t xml:space="preserve">        ↓</w:t>
      </w:r>
      <w:r w:rsidRPr="00575BC0">
        <w:rPr>
          <w:color w:val="000000" w:themeColor="text1"/>
        </w:rPr>
        <w:br/>
        <w:t>Mảng A cuối cùng</w:t>
      </w:r>
    </w:p>
    <w:p w14:paraId="5B81EBA6" w14:textId="76212DB8" w:rsidR="005051F3" w:rsidRPr="00575BC0" w:rsidRDefault="002A5C58">
      <w:pPr>
        <w:pStyle w:val="Heading1"/>
        <w:rPr>
          <w:color w:val="000000" w:themeColor="text1"/>
        </w:rPr>
      </w:pPr>
      <w:r w:rsidRPr="00575BC0">
        <w:rPr>
          <w:color w:val="000000" w:themeColor="text1"/>
        </w:rPr>
        <w:t>8</w:t>
      </w:r>
      <w:r w:rsidR="00000000" w:rsidRPr="00575BC0">
        <w:rPr>
          <w:color w:val="000000" w:themeColor="text1"/>
        </w:rPr>
        <w:t>. Code C++</w:t>
      </w:r>
      <w:r w:rsidRPr="00575BC0">
        <w:rPr>
          <w:color w:val="000000" w:themeColor="text1"/>
        </w:rPr>
        <w:t xml:space="preserve"> &amp; PYTHON</w:t>
      </w:r>
      <w:r w:rsidR="00000000" w:rsidRPr="00575BC0">
        <w:rPr>
          <w:color w:val="000000" w:themeColor="text1"/>
        </w:rPr>
        <w:t xml:space="preserve"> – Bài 2 tầng hoàn chỉnh</w:t>
      </w:r>
    </w:p>
    <w:tbl>
      <w:tblPr>
        <w:tblStyle w:val="TableGrid"/>
        <w:tblW w:w="10260" w:type="dxa"/>
        <w:tblInd w:w="-612" w:type="dxa"/>
        <w:tblLook w:val="04A0" w:firstRow="1" w:lastRow="0" w:firstColumn="1" w:lastColumn="0" w:noHBand="0" w:noVBand="1"/>
      </w:tblPr>
      <w:tblGrid>
        <w:gridCol w:w="4770"/>
        <w:gridCol w:w="5490"/>
      </w:tblGrid>
      <w:tr w:rsidR="002A5C58" w:rsidRPr="00575BC0" w14:paraId="20C97A63" w14:textId="77777777" w:rsidTr="00737923">
        <w:tc>
          <w:tcPr>
            <w:tcW w:w="4770" w:type="dxa"/>
          </w:tcPr>
          <w:p w14:paraId="7B16F16A" w14:textId="5F24776A" w:rsidR="002A5C58" w:rsidRPr="00575BC0" w:rsidRDefault="002A5C58" w:rsidP="002A5C58">
            <w:pPr>
              <w:jc w:val="center"/>
            </w:pPr>
            <w:r w:rsidRPr="00575BC0">
              <w:t>C++</w:t>
            </w:r>
          </w:p>
        </w:tc>
        <w:tc>
          <w:tcPr>
            <w:tcW w:w="5490" w:type="dxa"/>
          </w:tcPr>
          <w:p w14:paraId="3A3866B8" w14:textId="05ADC7E4" w:rsidR="002A5C58" w:rsidRPr="00575BC0" w:rsidRDefault="002A5C58" w:rsidP="002A5C58">
            <w:pPr>
              <w:jc w:val="center"/>
            </w:pPr>
            <w:r w:rsidRPr="00575BC0">
              <w:t>PYTHON</w:t>
            </w:r>
          </w:p>
        </w:tc>
      </w:tr>
      <w:tr w:rsidR="002A5C58" w:rsidRPr="00575BC0" w14:paraId="27011849" w14:textId="77777777" w:rsidTr="00737923">
        <w:trPr>
          <w:trHeight w:val="1790"/>
        </w:trPr>
        <w:tc>
          <w:tcPr>
            <w:tcW w:w="4770" w:type="dxa"/>
          </w:tcPr>
          <w:p w14:paraId="78FC5A0E" w14:textId="77777777" w:rsidR="002A5C58" w:rsidRPr="00575BC0" w:rsidRDefault="002A5C58" w:rsidP="002A5C58">
            <w:pPr>
              <w:pStyle w:val="NoSpacing"/>
              <w:rPr>
                <w:rFonts w:ascii="Consolas" w:hAnsi="Consolas"/>
                <w:noProof/>
                <w:color w:val="000000" w:themeColor="text1"/>
              </w:rPr>
            </w:pPr>
            <w:r w:rsidRPr="00575BC0">
              <w:rPr>
                <w:rFonts w:ascii="Consolas" w:hAnsi="Consolas"/>
                <w:noProof/>
                <w:color w:val="000000" w:themeColor="text1"/>
              </w:rPr>
              <w:t>#include &lt;bits/stdc++.h&gt;</w:t>
            </w:r>
            <w:r w:rsidRPr="00575BC0">
              <w:rPr>
                <w:rFonts w:ascii="Consolas" w:hAnsi="Consolas"/>
                <w:noProof/>
                <w:color w:val="000000" w:themeColor="text1"/>
              </w:rPr>
              <w:br/>
              <w:t>using namespace std;</w:t>
            </w:r>
            <w:r w:rsidRPr="00575BC0">
              <w:rPr>
                <w:rFonts w:ascii="Consolas" w:hAnsi="Consolas"/>
                <w:noProof/>
                <w:color w:val="000000" w:themeColor="text1"/>
              </w:rPr>
              <w:br/>
            </w:r>
            <w:r w:rsidRPr="00575BC0">
              <w:rPr>
                <w:rFonts w:ascii="Consolas" w:hAnsi="Consolas"/>
                <w:noProof/>
                <w:color w:val="000000" w:themeColor="text1"/>
              </w:rPr>
              <w:br/>
              <w:t>int main() {</w:t>
            </w:r>
            <w:r w:rsidRPr="00575BC0">
              <w:rPr>
                <w:rFonts w:ascii="Consolas" w:hAnsi="Consolas"/>
                <w:noProof/>
                <w:color w:val="000000" w:themeColor="text1"/>
              </w:rPr>
              <w:br/>
              <w:t xml:space="preserve">    ios::sync_with_stdio(false);</w:t>
            </w:r>
            <w:r w:rsidRPr="00575BC0">
              <w:rPr>
                <w:rFonts w:ascii="Consolas" w:hAnsi="Consolas"/>
                <w:noProof/>
                <w:color w:val="000000" w:themeColor="text1"/>
              </w:rPr>
              <w:br/>
              <w:t xml:space="preserve">    cin.tie(nullptr);</w:t>
            </w:r>
            <w:r w:rsidRPr="00575BC0">
              <w:rPr>
                <w:rFonts w:ascii="Consolas" w:hAnsi="Consolas"/>
                <w:noProof/>
                <w:color w:val="000000" w:themeColor="text1"/>
              </w:rPr>
              <w:br/>
            </w:r>
            <w:r w:rsidRPr="00575BC0">
              <w:rPr>
                <w:rFonts w:ascii="Consolas" w:hAnsi="Consolas"/>
                <w:noProof/>
                <w:color w:val="000000" w:themeColor="text1"/>
              </w:rPr>
              <w:br/>
              <w:t xml:space="preserve">    int n, q, m;</w:t>
            </w:r>
            <w:r w:rsidRPr="00575BC0">
              <w:rPr>
                <w:rFonts w:ascii="Consolas" w:hAnsi="Consolas"/>
                <w:noProof/>
                <w:color w:val="000000" w:themeColor="text1"/>
              </w:rPr>
              <w:br/>
              <w:t xml:space="preserve">    cin &gt;&gt; n &gt;&gt; q &gt;&gt; m;</w:t>
            </w:r>
            <w:r w:rsidRPr="00575BC0">
              <w:rPr>
                <w:rFonts w:ascii="Consolas" w:hAnsi="Consolas"/>
                <w:noProof/>
                <w:color w:val="000000" w:themeColor="text1"/>
              </w:rPr>
              <w:br/>
            </w:r>
            <w:r w:rsidRPr="00575BC0">
              <w:rPr>
                <w:rFonts w:ascii="Consolas" w:hAnsi="Consolas"/>
                <w:noProof/>
                <w:color w:val="000000" w:themeColor="text1"/>
              </w:rPr>
              <w:lastRenderedPageBreak/>
              <w:br/>
              <w:t xml:space="preserve">    vector&lt;int&gt; L(q + 1), R(q + 1);</w:t>
            </w:r>
            <w:r w:rsidRPr="00575BC0">
              <w:rPr>
                <w:rFonts w:ascii="Consolas" w:hAnsi="Consolas"/>
                <w:noProof/>
                <w:color w:val="000000" w:themeColor="text1"/>
              </w:rPr>
              <w:br/>
            </w:r>
            <w:r w:rsidRPr="00575BC0">
              <w:rPr>
                <w:rFonts w:ascii="Consolas" w:hAnsi="Consolas"/>
                <w:noProof/>
                <w:color w:val="000000" w:themeColor="text1"/>
              </w:rPr>
              <w:br/>
              <w:t xml:space="preserve">    for (int i = 1; i &lt;= q; i++) {</w:t>
            </w:r>
            <w:r w:rsidRPr="00575BC0">
              <w:rPr>
                <w:rFonts w:ascii="Consolas" w:hAnsi="Consolas"/>
                <w:noProof/>
                <w:color w:val="000000" w:themeColor="text1"/>
              </w:rPr>
              <w:br/>
              <w:t xml:space="preserve">        cin &gt;&gt; L[i] &gt;&gt; R[i];</w:t>
            </w:r>
            <w:r w:rsidRPr="00575BC0">
              <w:rPr>
                <w:rFonts w:ascii="Consolas" w:hAnsi="Consolas"/>
                <w:noProof/>
                <w:color w:val="000000" w:themeColor="text1"/>
              </w:rPr>
              <w:br/>
              <w:t xml:space="preserve">    }</w:t>
            </w:r>
            <w:r w:rsidRPr="00575BC0">
              <w:rPr>
                <w:rFonts w:ascii="Consolas" w:hAnsi="Consolas"/>
                <w:noProof/>
                <w:color w:val="000000" w:themeColor="text1"/>
              </w:rPr>
              <w:br/>
            </w:r>
            <w:r w:rsidRPr="00575BC0">
              <w:rPr>
                <w:rFonts w:ascii="Consolas" w:hAnsi="Consolas"/>
                <w:noProof/>
                <w:color w:val="000000" w:themeColor="text1"/>
              </w:rPr>
              <w:br/>
              <w:t xml:space="preserve">    // Tầng 1: diff trên trục truy vấn</w:t>
            </w:r>
            <w:r w:rsidRPr="00575BC0">
              <w:rPr>
                <w:rFonts w:ascii="Consolas" w:hAnsi="Consolas"/>
                <w:noProof/>
                <w:color w:val="000000" w:themeColor="text1"/>
              </w:rPr>
              <w:br/>
              <w:t xml:space="preserve">    vector&lt;long long&gt; diffQ(q + 2, 0);</w:t>
            </w:r>
            <w:r w:rsidRPr="00575BC0">
              <w:rPr>
                <w:rFonts w:ascii="Consolas" w:hAnsi="Consolas"/>
                <w:noProof/>
                <w:color w:val="000000" w:themeColor="text1"/>
              </w:rPr>
              <w:br/>
            </w:r>
            <w:r w:rsidRPr="00575BC0">
              <w:rPr>
                <w:rFonts w:ascii="Consolas" w:hAnsi="Consolas"/>
                <w:noProof/>
                <w:color w:val="000000" w:themeColor="text1"/>
              </w:rPr>
              <w:br/>
              <w:t xml:space="preserve">    for (int i = 1; i &lt;= m; i++) {</w:t>
            </w:r>
            <w:r w:rsidRPr="00575BC0">
              <w:rPr>
                <w:rFonts w:ascii="Consolas" w:hAnsi="Consolas"/>
                <w:noProof/>
                <w:color w:val="000000" w:themeColor="text1"/>
              </w:rPr>
              <w:br/>
              <w:t xml:space="preserve">        int x, y;</w:t>
            </w:r>
            <w:r w:rsidRPr="00575BC0">
              <w:rPr>
                <w:rFonts w:ascii="Consolas" w:hAnsi="Consolas"/>
                <w:noProof/>
                <w:color w:val="000000" w:themeColor="text1"/>
              </w:rPr>
              <w:br/>
              <w:t xml:space="preserve">        cin &gt;&gt; x &gt;&gt; y;</w:t>
            </w:r>
            <w:r w:rsidRPr="00575BC0">
              <w:rPr>
                <w:rFonts w:ascii="Consolas" w:hAnsi="Consolas"/>
                <w:noProof/>
                <w:color w:val="000000" w:themeColor="text1"/>
              </w:rPr>
              <w:br/>
            </w:r>
            <w:r w:rsidRPr="00575BC0">
              <w:rPr>
                <w:rFonts w:ascii="Consolas" w:hAnsi="Consolas"/>
                <w:noProof/>
                <w:color w:val="000000" w:themeColor="text1"/>
              </w:rPr>
              <w:br/>
              <w:t xml:space="preserve">        diffQ[x] += 1;</w:t>
            </w:r>
            <w:r w:rsidRPr="00575BC0">
              <w:rPr>
                <w:rFonts w:ascii="Consolas" w:hAnsi="Consolas"/>
                <w:noProof/>
                <w:color w:val="000000" w:themeColor="text1"/>
              </w:rPr>
              <w:br/>
              <w:t xml:space="preserve">        diffQ[y + 1] -= 1;</w:t>
            </w:r>
            <w:r w:rsidRPr="00575BC0">
              <w:rPr>
                <w:rFonts w:ascii="Consolas" w:hAnsi="Consolas"/>
                <w:noProof/>
                <w:color w:val="000000" w:themeColor="text1"/>
              </w:rPr>
              <w:br/>
              <w:t xml:space="preserve">    }</w:t>
            </w:r>
            <w:r w:rsidRPr="00575BC0">
              <w:rPr>
                <w:rFonts w:ascii="Consolas" w:hAnsi="Consolas"/>
                <w:noProof/>
                <w:color w:val="000000" w:themeColor="text1"/>
              </w:rPr>
              <w:br/>
            </w:r>
            <w:r w:rsidRPr="00575BC0">
              <w:rPr>
                <w:rFonts w:ascii="Consolas" w:hAnsi="Consolas"/>
                <w:noProof/>
                <w:color w:val="000000" w:themeColor="text1"/>
              </w:rPr>
              <w:br/>
              <w:t xml:space="preserve">    // Tầng 2: diff trên trục mảng A</w:t>
            </w:r>
            <w:r w:rsidRPr="00575BC0">
              <w:rPr>
                <w:rFonts w:ascii="Consolas" w:hAnsi="Consolas"/>
                <w:noProof/>
                <w:color w:val="000000" w:themeColor="text1"/>
              </w:rPr>
              <w:br/>
              <w:t xml:space="preserve">    vector&lt;long long&gt; diffA(n + 2, 0);</w:t>
            </w:r>
            <w:r w:rsidRPr="00575BC0">
              <w:rPr>
                <w:rFonts w:ascii="Consolas" w:hAnsi="Consolas"/>
                <w:noProof/>
                <w:color w:val="000000" w:themeColor="text1"/>
              </w:rPr>
              <w:br/>
            </w:r>
            <w:r w:rsidRPr="00575BC0">
              <w:rPr>
                <w:rFonts w:ascii="Consolas" w:hAnsi="Consolas"/>
                <w:noProof/>
                <w:color w:val="000000" w:themeColor="text1"/>
              </w:rPr>
              <w:br/>
              <w:t xml:space="preserve">    long long cnt = 0;</w:t>
            </w:r>
            <w:r w:rsidRPr="00575BC0">
              <w:rPr>
                <w:rFonts w:ascii="Consolas" w:hAnsi="Consolas"/>
                <w:noProof/>
                <w:color w:val="000000" w:themeColor="text1"/>
              </w:rPr>
              <w:br/>
            </w:r>
            <w:r w:rsidRPr="00575BC0">
              <w:rPr>
                <w:rFonts w:ascii="Consolas" w:hAnsi="Consolas"/>
                <w:noProof/>
                <w:color w:val="000000" w:themeColor="text1"/>
              </w:rPr>
              <w:br/>
              <w:t xml:space="preserve">    for (int i = 1; i &lt;= q; i++) {</w:t>
            </w:r>
            <w:r w:rsidRPr="00575BC0">
              <w:rPr>
                <w:rFonts w:ascii="Consolas" w:hAnsi="Consolas"/>
                <w:noProof/>
                <w:color w:val="000000" w:themeColor="text1"/>
              </w:rPr>
              <w:br/>
              <w:t xml:space="preserve">        cnt += diffQ[i];</w:t>
            </w:r>
            <w:r w:rsidRPr="00575BC0">
              <w:rPr>
                <w:rFonts w:ascii="Consolas" w:hAnsi="Consolas"/>
                <w:noProof/>
                <w:color w:val="000000" w:themeColor="text1"/>
              </w:rPr>
              <w:br/>
            </w:r>
            <w:r w:rsidRPr="00575BC0">
              <w:rPr>
                <w:rFonts w:ascii="Consolas" w:hAnsi="Consolas"/>
                <w:noProof/>
                <w:color w:val="000000" w:themeColor="text1"/>
              </w:rPr>
              <w:br/>
              <w:t xml:space="preserve">        diffA[L[i]] += cnt;</w:t>
            </w:r>
            <w:r w:rsidRPr="00575BC0">
              <w:rPr>
                <w:rFonts w:ascii="Consolas" w:hAnsi="Consolas"/>
                <w:noProof/>
                <w:color w:val="000000" w:themeColor="text1"/>
              </w:rPr>
              <w:br/>
              <w:t xml:space="preserve">        diffA[R[i] + 1] -= cnt;</w:t>
            </w:r>
            <w:r w:rsidRPr="00575BC0">
              <w:rPr>
                <w:rFonts w:ascii="Consolas" w:hAnsi="Consolas"/>
                <w:noProof/>
                <w:color w:val="000000" w:themeColor="text1"/>
              </w:rPr>
              <w:br/>
              <w:t xml:space="preserve">    }</w:t>
            </w:r>
            <w:r w:rsidRPr="00575BC0">
              <w:rPr>
                <w:rFonts w:ascii="Consolas" w:hAnsi="Consolas"/>
                <w:noProof/>
                <w:color w:val="000000" w:themeColor="text1"/>
              </w:rPr>
              <w:br/>
            </w:r>
            <w:r w:rsidRPr="00575BC0">
              <w:rPr>
                <w:rFonts w:ascii="Consolas" w:hAnsi="Consolas"/>
                <w:noProof/>
                <w:color w:val="000000" w:themeColor="text1"/>
              </w:rPr>
              <w:br/>
              <w:t xml:space="preserve">    // Khôi phục A</w:t>
            </w:r>
            <w:r w:rsidRPr="00575BC0">
              <w:rPr>
                <w:rFonts w:ascii="Consolas" w:hAnsi="Consolas"/>
                <w:noProof/>
                <w:color w:val="000000" w:themeColor="text1"/>
              </w:rPr>
              <w:br/>
              <w:t xml:space="preserve">    long long cur = 0;</w:t>
            </w:r>
            <w:r w:rsidRPr="00575BC0">
              <w:rPr>
                <w:rFonts w:ascii="Consolas" w:hAnsi="Consolas"/>
                <w:noProof/>
                <w:color w:val="000000" w:themeColor="text1"/>
              </w:rPr>
              <w:br/>
            </w:r>
            <w:r w:rsidRPr="00575BC0">
              <w:rPr>
                <w:rFonts w:ascii="Consolas" w:hAnsi="Consolas"/>
                <w:noProof/>
                <w:color w:val="000000" w:themeColor="text1"/>
              </w:rPr>
              <w:br/>
              <w:t xml:space="preserve">    for (int i = 1; i &lt;= n; i++) {</w:t>
            </w:r>
            <w:r w:rsidRPr="00575BC0">
              <w:rPr>
                <w:rFonts w:ascii="Consolas" w:hAnsi="Consolas"/>
                <w:noProof/>
                <w:color w:val="000000" w:themeColor="text1"/>
              </w:rPr>
              <w:br/>
              <w:t xml:space="preserve">        cur += diffA[i];</w:t>
            </w:r>
            <w:r w:rsidRPr="00575BC0">
              <w:rPr>
                <w:rFonts w:ascii="Consolas" w:hAnsi="Consolas"/>
                <w:noProof/>
                <w:color w:val="000000" w:themeColor="text1"/>
              </w:rPr>
              <w:br/>
              <w:t xml:space="preserve">        cout &lt;&lt; cur &lt;&lt; ' ';</w:t>
            </w:r>
            <w:r w:rsidRPr="00575BC0">
              <w:rPr>
                <w:rFonts w:ascii="Consolas" w:hAnsi="Consolas"/>
                <w:noProof/>
                <w:color w:val="000000" w:themeColor="text1"/>
              </w:rPr>
              <w:br/>
              <w:t xml:space="preserve">    }</w:t>
            </w:r>
            <w:r w:rsidRPr="00575BC0">
              <w:rPr>
                <w:rFonts w:ascii="Consolas" w:hAnsi="Consolas"/>
                <w:noProof/>
                <w:color w:val="000000" w:themeColor="text1"/>
              </w:rPr>
              <w:br/>
              <w:t>}</w:t>
            </w:r>
          </w:p>
          <w:p w14:paraId="6C68DDC3" w14:textId="77777777" w:rsidR="002A5C58" w:rsidRPr="00575BC0" w:rsidRDefault="002A5C58" w:rsidP="002A5C58">
            <w:pPr>
              <w:rPr>
                <w:rFonts w:ascii="Consolas" w:hAnsi="Consolas"/>
              </w:rPr>
            </w:pPr>
          </w:p>
        </w:tc>
        <w:tc>
          <w:tcPr>
            <w:tcW w:w="5490" w:type="dxa"/>
          </w:tcPr>
          <w:p w14:paraId="42003AEA" w14:textId="77777777" w:rsidR="002A5C58" w:rsidRPr="00575BC0" w:rsidRDefault="002A5C58" w:rsidP="002A5C58">
            <w:pPr>
              <w:pStyle w:val="NoSpacing"/>
              <w:rPr>
                <w:rFonts w:ascii="Consolas" w:hAnsi="Consolas"/>
                <w:noProof/>
                <w:color w:val="000000" w:themeColor="text1"/>
              </w:rPr>
            </w:pPr>
            <w:r w:rsidRPr="00575BC0">
              <w:rPr>
                <w:rFonts w:ascii="Consolas" w:hAnsi="Consolas"/>
                <w:noProof/>
                <w:color w:val="000000" w:themeColor="text1"/>
              </w:rPr>
              <w:lastRenderedPageBreak/>
              <w:t>n, q, m = map(int, input().split())</w:t>
            </w:r>
            <w:r w:rsidRPr="00575BC0">
              <w:rPr>
                <w:rFonts w:ascii="Consolas" w:hAnsi="Consolas"/>
                <w:noProof/>
                <w:color w:val="000000" w:themeColor="text1"/>
              </w:rPr>
              <w:br/>
            </w:r>
            <w:r w:rsidRPr="00575BC0">
              <w:rPr>
                <w:rFonts w:ascii="Consolas" w:hAnsi="Consolas"/>
                <w:noProof/>
                <w:color w:val="000000" w:themeColor="text1"/>
              </w:rPr>
              <w:br/>
              <w:t>L = [0] * (q + 1)</w:t>
            </w:r>
            <w:r w:rsidRPr="00575BC0">
              <w:rPr>
                <w:rFonts w:ascii="Consolas" w:hAnsi="Consolas"/>
                <w:noProof/>
                <w:color w:val="000000" w:themeColor="text1"/>
              </w:rPr>
              <w:br/>
              <w:t>R = [0] * (q + 1)</w:t>
            </w:r>
            <w:r w:rsidRPr="00575BC0">
              <w:rPr>
                <w:rFonts w:ascii="Consolas" w:hAnsi="Consolas"/>
                <w:noProof/>
                <w:color w:val="000000" w:themeColor="text1"/>
              </w:rPr>
              <w:br/>
            </w:r>
            <w:r w:rsidRPr="00575BC0">
              <w:rPr>
                <w:rFonts w:ascii="Consolas" w:hAnsi="Consolas"/>
                <w:noProof/>
                <w:color w:val="000000" w:themeColor="text1"/>
              </w:rPr>
              <w:br/>
              <w:t>for i in range(1, q + 1):</w:t>
            </w:r>
            <w:r w:rsidRPr="00575BC0">
              <w:rPr>
                <w:rFonts w:ascii="Consolas" w:hAnsi="Consolas"/>
                <w:noProof/>
                <w:color w:val="000000" w:themeColor="text1"/>
              </w:rPr>
              <w:br/>
              <w:t xml:space="preserve">    L[i], R[i] = map(int, input().split())</w:t>
            </w:r>
            <w:r w:rsidRPr="00575BC0">
              <w:rPr>
                <w:rFonts w:ascii="Consolas" w:hAnsi="Consolas"/>
                <w:noProof/>
                <w:color w:val="000000" w:themeColor="text1"/>
              </w:rPr>
              <w:br/>
            </w:r>
            <w:r w:rsidRPr="00575BC0">
              <w:rPr>
                <w:rFonts w:ascii="Consolas" w:hAnsi="Consolas"/>
                <w:noProof/>
                <w:color w:val="000000" w:themeColor="text1"/>
              </w:rPr>
              <w:br/>
              <w:t># Tầng 1: diff trên trục truy vấn</w:t>
            </w:r>
            <w:r w:rsidRPr="00575BC0">
              <w:rPr>
                <w:rFonts w:ascii="Consolas" w:hAnsi="Consolas"/>
                <w:noProof/>
                <w:color w:val="000000" w:themeColor="text1"/>
              </w:rPr>
              <w:br/>
            </w:r>
            <w:r w:rsidRPr="00575BC0">
              <w:rPr>
                <w:rFonts w:ascii="Consolas" w:hAnsi="Consolas"/>
                <w:noProof/>
                <w:color w:val="000000" w:themeColor="text1"/>
              </w:rPr>
              <w:lastRenderedPageBreak/>
              <w:t>diffQ = [0] * (q + 2)</w:t>
            </w:r>
            <w:r w:rsidRPr="00575BC0">
              <w:rPr>
                <w:rFonts w:ascii="Consolas" w:hAnsi="Consolas"/>
                <w:noProof/>
                <w:color w:val="000000" w:themeColor="text1"/>
              </w:rPr>
              <w:br/>
            </w:r>
            <w:r w:rsidRPr="00575BC0">
              <w:rPr>
                <w:rFonts w:ascii="Consolas" w:hAnsi="Consolas"/>
                <w:noProof/>
                <w:color w:val="000000" w:themeColor="text1"/>
              </w:rPr>
              <w:br/>
              <w:t>for _ in range(m):</w:t>
            </w:r>
            <w:r w:rsidRPr="00575BC0">
              <w:rPr>
                <w:rFonts w:ascii="Consolas" w:hAnsi="Consolas"/>
                <w:noProof/>
                <w:color w:val="000000" w:themeColor="text1"/>
              </w:rPr>
              <w:br/>
              <w:t xml:space="preserve">    x, y = map(int, input().split())</w:t>
            </w:r>
            <w:r w:rsidRPr="00575BC0">
              <w:rPr>
                <w:rFonts w:ascii="Consolas" w:hAnsi="Consolas"/>
                <w:noProof/>
                <w:color w:val="000000" w:themeColor="text1"/>
              </w:rPr>
              <w:br/>
              <w:t xml:space="preserve">    diffQ[x] += 1</w:t>
            </w:r>
            <w:r w:rsidRPr="00575BC0">
              <w:rPr>
                <w:rFonts w:ascii="Consolas" w:hAnsi="Consolas"/>
                <w:noProof/>
                <w:color w:val="000000" w:themeColor="text1"/>
              </w:rPr>
              <w:br/>
              <w:t xml:space="preserve">    diffQ[y + 1] -= 1</w:t>
            </w:r>
            <w:r w:rsidRPr="00575BC0">
              <w:rPr>
                <w:rFonts w:ascii="Consolas" w:hAnsi="Consolas"/>
                <w:noProof/>
                <w:color w:val="000000" w:themeColor="text1"/>
              </w:rPr>
              <w:br/>
            </w:r>
            <w:r w:rsidRPr="00575BC0">
              <w:rPr>
                <w:rFonts w:ascii="Consolas" w:hAnsi="Consolas"/>
                <w:noProof/>
                <w:color w:val="000000" w:themeColor="text1"/>
              </w:rPr>
              <w:br/>
              <w:t># Tầng 2: diff trên trục mảng A</w:t>
            </w:r>
            <w:r w:rsidRPr="00575BC0">
              <w:rPr>
                <w:rFonts w:ascii="Consolas" w:hAnsi="Consolas"/>
                <w:noProof/>
                <w:color w:val="000000" w:themeColor="text1"/>
              </w:rPr>
              <w:br/>
              <w:t>diffA = [0] * (n + 2)</w:t>
            </w:r>
            <w:r w:rsidRPr="00575BC0">
              <w:rPr>
                <w:rFonts w:ascii="Consolas" w:hAnsi="Consolas"/>
                <w:noProof/>
                <w:color w:val="000000" w:themeColor="text1"/>
              </w:rPr>
              <w:br/>
            </w:r>
            <w:r w:rsidRPr="00575BC0">
              <w:rPr>
                <w:rFonts w:ascii="Consolas" w:hAnsi="Consolas"/>
                <w:noProof/>
                <w:color w:val="000000" w:themeColor="text1"/>
              </w:rPr>
              <w:br/>
              <w:t>cnt = 0</w:t>
            </w:r>
            <w:r w:rsidRPr="00575BC0">
              <w:rPr>
                <w:rFonts w:ascii="Consolas" w:hAnsi="Consolas"/>
                <w:noProof/>
                <w:color w:val="000000" w:themeColor="text1"/>
              </w:rPr>
              <w:br/>
            </w:r>
            <w:r w:rsidRPr="00575BC0">
              <w:rPr>
                <w:rFonts w:ascii="Consolas" w:hAnsi="Consolas"/>
                <w:noProof/>
                <w:color w:val="000000" w:themeColor="text1"/>
              </w:rPr>
              <w:br/>
              <w:t>for i in range(1, q + 1):</w:t>
            </w:r>
            <w:r w:rsidRPr="00575BC0">
              <w:rPr>
                <w:rFonts w:ascii="Consolas" w:hAnsi="Consolas"/>
                <w:noProof/>
                <w:color w:val="000000" w:themeColor="text1"/>
              </w:rPr>
              <w:br/>
              <w:t xml:space="preserve">    cnt += diffQ[i]</w:t>
            </w:r>
            <w:r w:rsidRPr="00575BC0">
              <w:rPr>
                <w:rFonts w:ascii="Consolas" w:hAnsi="Consolas"/>
                <w:noProof/>
                <w:color w:val="000000" w:themeColor="text1"/>
              </w:rPr>
              <w:br/>
            </w:r>
            <w:r w:rsidRPr="00575BC0">
              <w:rPr>
                <w:rFonts w:ascii="Consolas" w:hAnsi="Consolas"/>
                <w:noProof/>
                <w:color w:val="000000" w:themeColor="text1"/>
              </w:rPr>
              <w:br/>
              <w:t xml:space="preserve">    diffA[L[i]] += cnt</w:t>
            </w:r>
            <w:r w:rsidRPr="00575BC0">
              <w:rPr>
                <w:rFonts w:ascii="Consolas" w:hAnsi="Consolas"/>
                <w:noProof/>
                <w:color w:val="000000" w:themeColor="text1"/>
              </w:rPr>
              <w:br/>
              <w:t xml:space="preserve">    diffA[R[i] + 1] -= cnt</w:t>
            </w:r>
            <w:r w:rsidRPr="00575BC0">
              <w:rPr>
                <w:rFonts w:ascii="Consolas" w:hAnsi="Consolas"/>
                <w:noProof/>
                <w:color w:val="000000" w:themeColor="text1"/>
              </w:rPr>
              <w:br/>
            </w:r>
            <w:r w:rsidRPr="00575BC0">
              <w:rPr>
                <w:rFonts w:ascii="Consolas" w:hAnsi="Consolas"/>
                <w:noProof/>
                <w:color w:val="000000" w:themeColor="text1"/>
              </w:rPr>
              <w:br/>
              <w:t># Khôi phục A</w:t>
            </w:r>
            <w:r w:rsidRPr="00575BC0">
              <w:rPr>
                <w:rFonts w:ascii="Consolas" w:hAnsi="Consolas"/>
                <w:noProof/>
                <w:color w:val="000000" w:themeColor="text1"/>
              </w:rPr>
              <w:br/>
              <w:t>cur = 0</w:t>
            </w:r>
            <w:r w:rsidRPr="00575BC0">
              <w:rPr>
                <w:rFonts w:ascii="Consolas" w:hAnsi="Consolas"/>
                <w:noProof/>
                <w:color w:val="000000" w:themeColor="text1"/>
              </w:rPr>
              <w:br/>
              <w:t>ans = []</w:t>
            </w:r>
            <w:r w:rsidRPr="00575BC0">
              <w:rPr>
                <w:rFonts w:ascii="Consolas" w:hAnsi="Consolas"/>
                <w:noProof/>
                <w:color w:val="000000" w:themeColor="text1"/>
              </w:rPr>
              <w:br/>
            </w:r>
            <w:r w:rsidRPr="00575BC0">
              <w:rPr>
                <w:rFonts w:ascii="Consolas" w:hAnsi="Consolas"/>
                <w:noProof/>
                <w:color w:val="000000" w:themeColor="text1"/>
              </w:rPr>
              <w:br/>
              <w:t>for i in range(1, n + 1):</w:t>
            </w:r>
            <w:r w:rsidRPr="00575BC0">
              <w:rPr>
                <w:rFonts w:ascii="Consolas" w:hAnsi="Consolas"/>
                <w:noProof/>
                <w:color w:val="000000" w:themeColor="text1"/>
              </w:rPr>
              <w:br/>
              <w:t xml:space="preserve">    cur += diffA[i]</w:t>
            </w:r>
            <w:r w:rsidRPr="00575BC0">
              <w:rPr>
                <w:rFonts w:ascii="Consolas" w:hAnsi="Consolas"/>
                <w:noProof/>
                <w:color w:val="000000" w:themeColor="text1"/>
              </w:rPr>
              <w:br/>
              <w:t xml:space="preserve">    ans.append(cur)</w:t>
            </w:r>
            <w:r w:rsidRPr="00575BC0">
              <w:rPr>
                <w:rFonts w:ascii="Consolas" w:hAnsi="Consolas"/>
                <w:noProof/>
                <w:color w:val="000000" w:themeColor="text1"/>
              </w:rPr>
              <w:br/>
            </w:r>
            <w:r w:rsidRPr="00575BC0">
              <w:rPr>
                <w:rFonts w:ascii="Consolas" w:hAnsi="Consolas"/>
                <w:noProof/>
                <w:color w:val="000000" w:themeColor="text1"/>
              </w:rPr>
              <w:br/>
              <w:t>print(*ans)</w:t>
            </w:r>
          </w:p>
          <w:p w14:paraId="0E106BB8" w14:textId="77777777" w:rsidR="002A5C58" w:rsidRPr="00575BC0" w:rsidRDefault="002A5C58" w:rsidP="002A5C58">
            <w:pPr>
              <w:rPr>
                <w:rFonts w:ascii="Consolas" w:hAnsi="Consolas"/>
              </w:rPr>
            </w:pPr>
          </w:p>
        </w:tc>
      </w:tr>
    </w:tbl>
    <w:p w14:paraId="78131487" w14:textId="77777777" w:rsidR="002A5C58" w:rsidRPr="00575BC0" w:rsidRDefault="002A5C58" w:rsidP="002A5C58"/>
    <w:p w14:paraId="3AB8EF1D" w14:textId="000A3987" w:rsidR="005051F3" w:rsidRPr="00575BC0" w:rsidRDefault="002A5C58">
      <w:pPr>
        <w:pStyle w:val="Heading1"/>
        <w:rPr>
          <w:color w:val="000000" w:themeColor="text1"/>
        </w:rPr>
      </w:pPr>
      <w:r w:rsidRPr="00575BC0">
        <w:rPr>
          <w:color w:val="000000" w:themeColor="text1"/>
        </w:rPr>
        <w:t>9</w:t>
      </w:r>
      <w:r w:rsidR="00000000" w:rsidRPr="00575BC0">
        <w:rPr>
          <w:color w:val="000000" w:themeColor="text1"/>
        </w:rPr>
        <w:t>. Tại sao gọi là 'nhiều tầng'?</w:t>
      </w:r>
    </w:p>
    <w:p w14:paraId="63B9EDFF" w14:textId="77777777" w:rsidR="005051F3" w:rsidRPr="00575BC0" w:rsidRDefault="00000000">
      <w:pPr>
        <w:rPr>
          <w:color w:val="000000" w:themeColor="text1"/>
        </w:rPr>
      </w:pPr>
      <w:r w:rsidRPr="00575BC0">
        <w:rPr>
          <w:color w:val="000000" w:themeColor="text1"/>
        </w:rPr>
        <w:t>Không phải là Diff 2D. Hai tầng ở đây nằm trên hai trục khác nhau.</w:t>
      </w:r>
    </w:p>
    <w:p w14:paraId="6EEC2DE5" w14:textId="77777777" w:rsidR="005051F3" w:rsidRPr="00575BC0" w:rsidRDefault="00000000">
      <w:pPr>
        <w:rPr>
          <w:color w:val="000000" w:themeColor="text1"/>
        </w:rPr>
      </w:pPr>
      <w:r w:rsidRPr="00575BC0">
        <w:rPr>
          <w:color w:val="000000" w:themeColor="text1"/>
        </w:rPr>
        <w:t>Tầng 1: trục chỉ số truy vấn Q1..Qq.</w:t>
      </w:r>
    </w:p>
    <w:p w14:paraId="75A9975C" w14:textId="77777777" w:rsidR="005051F3" w:rsidRPr="00575BC0" w:rsidRDefault="00000000">
      <w:pPr>
        <w:rPr>
          <w:color w:val="000000" w:themeColor="text1"/>
        </w:rPr>
      </w:pPr>
      <w:r w:rsidRPr="00575BC0">
        <w:rPr>
          <w:color w:val="000000" w:themeColor="text1"/>
        </w:rPr>
        <w:lastRenderedPageBreak/>
        <w:t>Tầng 2: trục vị trí của mảng A1..An.</w:t>
      </w:r>
    </w:p>
    <w:p w14:paraId="0620974A" w14:textId="48252A9F" w:rsidR="005051F3" w:rsidRPr="00575BC0" w:rsidRDefault="00000000">
      <w:pPr>
        <w:rPr>
          <w:color w:val="000000" w:themeColor="text1"/>
        </w:rPr>
      </w:pPr>
      <w:r w:rsidRPr="00575BC0">
        <w:rPr>
          <w:color w:val="000000" w:themeColor="text1"/>
        </w:rPr>
        <w:t xml:space="preserve">Nếu một bài có thêm một lớp truy vấn nữa, về mặt ý tưởng ta có thể tiếp tục áp dụng Difference Array lên lớp đó. Nhưng phải kiểm tra chính xác phép cập nhật mà đề yêu cầu, không phải cứ thấy nhiều lớp là </w:t>
      </w:r>
      <w:r w:rsidR="00A20005">
        <w:rPr>
          <w:color w:val="000000" w:themeColor="text1"/>
        </w:rPr>
        <w:t>dùng</w:t>
      </w:r>
      <w:r w:rsidRPr="00575BC0">
        <w:rPr>
          <w:color w:val="000000" w:themeColor="text1"/>
        </w:rPr>
        <w:t xml:space="preserve"> diff và</w:t>
      </w:r>
      <w:r w:rsidR="00A20005">
        <w:rPr>
          <w:color w:val="000000" w:themeColor="text1"/>
        </w:rPr>
        <w:t>o</w:t>
      </w:r>
      <w:r w:rsidRPr="00575BC0">
        <w:rPr>
          <w:color w:val="000000" w:themeColor="text1"/>
        </w:rPr>
        <w:t xml:space="preserve">. </w:t>
      </w:r>
    </w:p>
    <w:p w14:paraId="2B58B6E5" w14:textId="74BD9488" w:rsidR="005051F3" w:rsidRPr="00575BC0" w:rsidRDefault="00000000">
      <w:pPr>
        <w:pStyle w:val="Heading1"/>
        <w:rPr>
          <w:color w:val="000000" w:themeColor="text1"/>
        </w:rPr>
      </w:pPr>
      <w:r w:rsidRPr="00575BC0">
        <w:rPr>
          <w:color w:val="000000" w:themeColor="text1"/>
        </w:rPr>
        <w:t>1</w:t>
      </w:r>
      <w:r w:rsidR="002A5C58" w:rsidRPr="00575BC0">
        <w:rPr>
          <w:color w:val="000000" w:themeColor="text1"/>
        </w:rPr>
        <w:t>0</w:t>
      </w:r>
      <w:r w:rsidRPr="00575BC0">
        <w:rPr>
          <w:color w:val="000000" w:themeColor="text1"/>
        </w:rPr>
        <w:t>. Độ phức tạp</w:t>
      </w:r>
    </w:p>
    <w:p w14:paraId="056D2DD6" w14:textId="77777777" w:rsidR="005051F3" w:rsidRPr="00575BC0" w:rsidRDefault="00000000">
      <w:pPr>
        <w:rPr>
          <w:color w:val="000000" w:themeColor="text1"/>
        </w:rPr>
      </w:pPr>
      <w:r w:rsidRPr="00575BC0">
        <w:rPr>
          <w:color w:val="000000" w:themeColor="text1"/>
        </w:rPr>
        <w:t>Đọc q truy vấn: O(q)</w:t>
      </w:r>
      <w:r w:rsidRPr="00575BC0">
        <w:rPr>
          <w:color w:val="000000" w:themeColor="text1"/>
        </w:rPr>
        <w:br/>
        <w:t>Xử lý m truy vấn phụ: O(m)</w:t>
      </w:r>
      <w:r w:rsidRPr="00575BC0">
        <w:rPr>
          <w:color w:val="000000" w:themeColor="text1"/>
        </w:rPr>
        <w:br/>
        <w:t>Tính cnt và cập nhật diffA: O(q)</w:t>
      </w:r>
      <w:r w:rsidRPr="00575BC0">
        <w:rPr>
          <w:color w:val="000000" w:themeColor="text1"/>
        </w:rPr>
        <w:br/>
        <w:t>Khôi phục A: O(n)</w:t>
      </w:r>
      <w:r w:rsidRPr="00575BC0">
        <w:rPr>
          <w:color w:val="000000" w:themeColor="text1"/>
        </w:rPr>
        <w:br/>
        <w:t>Tổng: O(n + q + m)</w:t>
      </w:r>
      <w:r w:rsidRPr="00575BC0">
        <w:rPr>
          <w:color w:val="000000" w:themeColor="text1"/>
        </w:rPr>
        <w:br/>
        <w:t>Bộ nhớ: O(n + q)</w:t>
      </w:r>
    </w:p>
    <w:p w14:paraId="48841886" w14:textId="71C571A9" w:rsidR="005051F3" w:rsidRPr="00575BC0" w:rsidRDefault="00000000">
      <w:pPr>
        <w:pStyle w:val="Heading1"/>
        <w:rPr>
          <w:color w:val="000000" w:themeColor="text1"/>
        </w:rPr>
      </w:pPr>
      <w:r w:rsidRPr="00575BC0">
        <w:rPr>
          <w:color w:val="000000" w:themeColor="text1"/>
        </w:rPr>
        <w:t>1</w:t>
      </w:r>
      <w:r w:rsidR="002A5C58" w:rsidRPr="00575BC0">
        <w:rPr>
          <w:color w:val="000000" w:themeColor="text1"/>
        </w:rPr>
        <w:t>1</w:t>
      </w:r>
      <w:r w:rsidRPr="00575BC0">
        <w:rPr>
          <w:color w:val="000000" w:themeColor="text1"/>
        </w:rPr>
        <w:t>. Công thức cần nhớ</w:t>
      </w:r>
    </w:p>
    <w:p w14:paraId="0EADA5D9" w14:textId="77777777" w:rsidR="005051F3" w:rsidRPr="00C96AB5" w:rsidRDefault="00000000">
      <w:pPr>
        <w:rPr>
          <w:rFonts w:ascii="Consolas" w:hAnsi="Consolas"/>
          <w:color w:val="000000" w:themeColor="text1"/>
        </w:rPr>
      </w:pPr>
      <w:r w:rsidRPr="00575BC0">
        <w:rPr>
          <w:color w:val="000000" w:themeColor="text1"/>
        </w:rPr>
        <w:t xml:space="preserve">Cập nhật đoạn </w:t>
      </w:r>
      <w:r w:rsidRPr="00C96AB5">
        <w:rPr>
          <w:rFonts w:ascii="Consolas" w:hAnsi="Consolas"/>
          <w:color w:val="000000" w:themeColor="text1"/>
        </w:rPr>
        <w:t>[l,r] += v:</w:t>
      </w:r>
    </w:p>
    <w:p w14:paraId="36C02F27" w14:textId="77777777" w:rsidR="005051F3" w:rsidRPr="00C96AB5" w:rsidRDefault="00000000">
      <w:pPr>
        <w:rPr>
          <w:rFonts w:ascii="Consolas" w:hAnsi="Consolas"/>
          <w:color w:val="000000" w:themeColor="text1"/>
        </w:rPr>
      </w:pPr>
      <w:r w:rsidRPr="00C96AB5">
        <w:rPr>
          <w:rFonts w:ascii="Consolas" w:hAnsi="Consolas"/>
          <w:color w:val="000000" w:themeColor="text1"/>
        </w:rPr>
        <w:t>diff[l] += v</w:t>
      </w:r>
    </w:p>
    <w:p w14:paraId="05DDC34A" w14:textId="77777777" w:rsidR="005051F3" w:rsidRPr="00C96AB5" w:rsidRDefault="00000000">
      <w:pPr>
        <w:rPr>
          <w:rFonts w:ascii="Consolas" w:hAnsi="Consolas"/>
          <w:color w:val="000000" w:themeColor="text1"/>
        </w:rPr>
      </w:pPr>
      <w:r w:rsidRPr="00C96AB5">
        <w:rPr>
          <w:rFonts w:ascii="Consolas" w:hAnsi="Consolas"/>
          <w:color w:val="000000" w:themeColor="text1"/>
        </w:rPr>
        <w:t>diff[r+1] -= v</w:t>
      </w:r>
    </w:p>
    <w:p w14:paraId="27999260" w14:textId="77777777" w:rsidR="005051F3" w:rsidRPr="00575BC0" w:rsidRDefault="00000000">
      <w:pPr>
        <w:rPr>
          <w:color w:val="000000" w:themeColor="text1"/>
        </w:rPr>
      </w:pPr>
      <w:r w:rsidRPr="00575BC0">
        <w:rPr>
          <w:color w:val="000000" w:themeColor="text1"/>
        </w:rPr>
        <w:t>Khôi phục:</w:t>
      </w:r>
    </w:p>
    <w:p w14:paraId="499131F5" w14:textId="77777777" w:rsidR="005051F3" w:rsidRPr="00C96AB5" w:rsidRDefault="00000000">
      <w:pPr>
        <w:rPr>
          <w:rFonts w:ascii="Consolas" w:hAnsi="Consolas"/>
          <w:color w:val="000000" w:themeColor="text1"/>
        </w:rPr>
      </w:pPr>
      <w:r w:rsidRPr="00C96AB5">
        <w:rPr>
          <w:rFonts w:ascii="Consolas" w:hAnsi="Consolas"/>
          <w:color w:val="000000" w:themeColor="text1"/>
        </w:rPr>
        <w:t>cur += diff[i]</w:t>
      </w:r>
    </w:p>
    <w:p w14:paraId="62366FF9" w14:textId="77777777" w:rsidR="005051F3" w:rsidRPr="00C96AB5" w:rsidRDefault="00000000">
      <w:pPr>
        <w:rPr>
          <w:rFonts w:ascii="Consolas" w:hAnsi="Consolas"/>
          <w:color w:val="000000" w:themeColor="text1"/>
        </w:rPr>
      </w:pPr>
      <w:r w:rsidRPr="00C96AB5">
        <w:rPr>
          <w:rFonts w:ascii="Consolas" w:hAnsi="Consolas"/>
          <w:color w:val="000000" w:themeColor="text1"/>
        </w:rPr>
        <w:t>A[i] = cur</w:t>
      </w:r>
    </w:p>
    <w:p w14:paraId="5D7299D8" w14:textId="77777777" w:rsidR="005051F3" w:rsidRDefault="00000000">
      <w:pPr>
        <w:rPr>
          <w:color w:val="000000" w:themeColor="text1"/>
        </w:rPr>
      </w:pPr>
      <w:r w:rsidRPr="00575BC0">
        <w:rPr>
          <w:color w:val="000000" w:themeColor="text1"/>
        </w:rPr>
        <w:t xml:space="preserve">Tầng truy vấn cũng y hệt: (x,y) nghĩa là cộng 1 cho cnt[x..y], nên chỉ cần </w:t>
      </w:r>
      <w:r w:rsidRPr="00575BC0">
        <w:rPr>
          <w:rFonts w:ascii="Consolas" w:hAnsi="Consolas"/>
          <w:color w:val="000000" w:themeColor="text1"/>
        </w:rPr>
        <w:t>diffQ[x] += 1</w:t>
      </w:r>
      <w:r w:rsidRPr="00575BC0">
        <w:rPr>
          <w:color w:val="000000" w:themeColor="text1"/>
        </w:rPr>
        <w:t xml:space="preserve"> và </w:t>
      </w:r>
      <w:r w:rsidRPr="00575BC0">
        <w:rPr>
          <w:rFonts w:ascii="Consolas" w:hAnsi="Consolas"/>
          <w:color w:val="000000" w:themeColor="text1"/>
        </w:rPr>
        <w:t>diffQ[y+1] -= 1</w:t>
      </w:r>
      <w:r w:rsidRPr="00575BC0">
        <w:rPr>
          <w:color w:val="000000" w:themeColor="text1"/>
        </w:rPr>
        <w:t>.</w:t>
      </w:r>
    </w:p>
    <w:p w14:paraId="6FEAA761" w14:textId="21D38681" w:rsidR="00C96AB5" w:rsidRPr="00C96AB5" w:rsidRDefault="00C96AB5">
      <w:pPr>
        <w:rPr>
          <w:rFonts w:asciiTheme="majorHAnsi" w:hAnsiTheme="majorHAnsi" w:cstheme="majorHAnsi"/>
          <w:b/>
          <w:bCs/>
          <w:color w:val="000000" w:themeColor="text1"/>
          <w:sz w:val="28"/>
          <w:szCs w:val="28"/>
        </w:rPr>
      </w:pPr>
      <w:r w:rsidRPr="00C96AB5">
        <w:rPr>
          <w:rFonts w:asciiTheme="majorHAnsi" w:hAnsiTheme="majorHAnsi" w:cstheme="majorHAnsi"/>
          <w:b/>
          <w:bCs/>
          <w:color w:val="000000" w:themeColor="text1"/>
          <w:sz w:val="28"/>
          <w:szCs w:val="28"/>
        </w:rPr>
        <w:t>12. Dấu hiệu nhận biết</w:t>
      </w:r>
    </w:p>
    <w:p w14:paraId="3D7719FE" w14:textId="77777777" w:rsidR="00C96AB5" w:rsidRPr="00C96AB5" w:rsidRDefault="00C96AB5" w:rsidP="00C96AB5">
      <w:pPr>
        <w:pStyle w:val="ListParagraph"/>
        <w:numPr>
          <w:ilvl w:val="0"/>
          <w:numId w:val="22"/>
        </w:numPr>
        <w:rPr>
          <w:rFonts w:asciiTheme="minorHAnsi" w:hAnsiTheme="minorHAnsi"/>
          <w:color w:val="000000" w:themeColor="text1"/>
          <w:sz w:val="24"/>
          <w:szCs w:val="24"/>
          <w:lang w:val="pt-BR"/>
        </w:rPr>
      </w:pPr>
      <w:r w:rsidRPr="00C96AB5">
        <w:rPr>
          <w:rFonts w:asciiTheme="minorHAnsi" w:hAnsiTheme="minorHAnsi"/>
          <w:color w:val="000000" w:themeColor="text1"/>
          <w:sz w:val="24"/>
          <w:szCs w:val="24"/>
          <w:lang w:val="pt-BR"/>
        </w:rPr>
        <w:t xml:space="preserve">Có nhiều truy vấn [L,R]. </w:t>
      </w:r>
    </w:p>
    <w:p w14:paraId="1D2CEFE8" w14:textId="77777777" w:rsidR="00C96AB5" w:rsidRPr="00C96AB5" w:rsidRDefault="00C96AB5" w:rsidP="00C96AB5">
      <w:pPr>
        <w:pStyle w:val="ListParagraph"/>
        <w:numPr>
          <w:ilvl w:val="0"/>
          <w:numId w:val="22"/>
        </w:numPr>
        <w:rPr>
          <w:rFonts w:asciiTheme="minorHAnsi" w:hAnsiTheme="minorHAnsi"/>
          <w:color w:val="000000" w:themeColor="text1"/>
          <w:sz w:val="24"/>
          <w:szCs w:val="24"/>
          <w:lang w:val="pt-BR"/>
        </w:rPr>
      </w:pPr>
      <w:r w:rsidRPr="00C96AB5">
        <w:rPr>
          <w:rFonts w:asciiTheme="minorHAnsi" w:hAnsiTheme="minorHAnsi"/>
          <w:color w:val="000000" w:themeColor="text1"/>
          <w:sz w:val="24"/>
          <w:szCs w:val="24"/>
          <w:lang w:val="pt-BR"/>
        </w:rPr>
        <w:t xml:space="preserve">Mỗi truy vấn tác động lên toàn bộ đoạn. </w:t>
      </w:r>
    </w:p>
    <w:p w14:paraId="5FFC4775" w14:textId="784CBD11" w:rsidR="00C96AB5" w:rsidRPr="00C96AB5" w:rsidRDefault="00C96AB5" w:rsidP="00C96AB5">
      <w:pPr>
        <w:pStyle w:val="ListParagraph"/>
        <w:numPr>
          <w:ilvl w:val="0"/>
          <w:numId w:val="22"/>
        </w:numPr>
        <w:rPr>
          <w:rFonts w:asciiTheme="minorHAnsi" w:hAnsiTheme="minorHAnsi"/>
          <w:color w:val="000000" w:themeColor="text1"/>
          <w:sz w:val="24"/>
          <w:szCs w:val="24"/>
        </w:rPr>
      </w:pPr>
      <w:r w:rsidRPr="00C96AB5">
        <w:rPr>
          <w:rFonts w:asciiTheme="minorHAnsi" w:hAnsiTheme="minorHAnsi"/>
          <w:color w:val="000000" w:themeColor="text1"/>
          <w:sz w:val="24"/>
          <w:szCs w:val="24"/>
        </w:rPr>
        <w:t xml:space="preserve">hông cần biết trạng thái trung gian. </w:t>
      </w:r>
    </w:p>
    <w:p w14:paraId="6C4E4BD6" w14:textId="77777777" w:rsidR="00C96AB5" w:rsidRPr="00C96AB5" w:rsidRDefault="00C96AB5" w:rsidP="00C96AB5">
      <w:pPr>
        <w:pStyle w:val="ListParagraph"/>
        <w:numPr>
          <w:ilvl w:val="0"/>
          <w:numId w:val="22"/>
        </w:numPr>
        <w:rPr>
          <w:rFonts w:asciiTheme="minorHAnsi" w:hAnsiTheme="minorHAnsi"/>
          <w:color w:val="000000" w:themeColor="text1"/>
          <w:sz w:val="24"/>
          <w:szCs w:val="24"/>
        </w:rPr>
      </w:pPr>
      <w:r w:rsidRPr="00C96AB5">
        <w:rPr>
          <w:rFonts w:asciiTheme="minorHAnsi" w:hAnsiTheme="minorHAnsi"/>
          <w:color w:val="000000" w:themeColor="text1"/>
          <w:sz w:val="24"/>
          <w:szCs w:val="24"/>
        </w:rPr>
        <w:t xml:space="preserve">Có một lớp truy vấn yêu cầu thực hiện nhiều truy vấn khác. </w:t>
      </w:r>
    </w:p>
    <w:p w14:paraId="6A4DD502" w14:textId="2BAF1938" w:rsidR="00C96AB5" w:rsidRPr="00C96AB5" w:rsidRDefault="00C96AB5" w:rsidP="00C96AB5">
      <w:pPr>
        <w:pStyle w:val="ListParagraph"/>
        <w:numPr>
          <w:ilvl w:val="0"/>
          <w:numId w:val="22"/>
        </w:numPr>
        <w:rPr>
          <w:rFonts w:asciiTheme="minorHAnsi" w:hAnsiTheme="minorHAnsi"/>
          <w:color w:val="000000" w:themeColor="text1"/>
          <w:sz w:val="24"/>
          <w:szCs w:val="24"/>
        </w:rPr>
      </w:pPr>
      <w:r w:rsidRPr="00C96AB5">
        <w:rPr>
          <w:rFonts w:asciiTheme="minorHAnsi" w:hAnsiTheme="minorHAnsi"/>
          <w:color w:val="000000" w:themeColor="text1"/>
          <w:sz w:val="24"/>
          <w:szCs w:val="24"/>
        </w:rPr>
        <w:t>Số lượng N,Q,M lớn, không thể mô phỏng từng thao tác.</w:t>
      </w:r>
    </w:p>
    <w:p w14:paraId="08612A0B" w14:textId="143E33B0" w:rsidR="00737923" w:rsidRPr="00575BC0" w:rsidRDefault="00737923">
      <w:pPr>
        <w:rPr>
          <w:b/>
          <w:bCs/>
          <w:color w:val="000000" w:themeColor="text1"/>
          <w:sz w:val="32"/>
          <w:szCs w:val="32"/>
        </w:rPr>
      </w:pPr>
      <w:r w:rsidRPr="00575BC0">
        <w:rPr>
          <w:b/>
          <w:bCs/>
          <w:color w:val="000000" w:themeColor="text1"/>
          <w:sz w:val="32"/>
          <w:szCs w:val="32"/>
        </w:rPr>
        <w:t>II. Bài tập</w:t>
      </w:r>
    </w:p>
    <w:p w14:paraId="19E01690" w14:textId="77777777" w:rsidR="00737923" w:rsidRPr="00575BC0" w:rsidRDefault="00737923" w:rsidP="00737923">
      <w:pPr>
        <w:pStyle w:val="Heading1"/>
        <w:rPr>
          <w:color w:val="000000" w:themeColor="text1"/>
        </w:rPr>
      </w:pPr>
      <w:r w:rsidRPr="00575BC0">
        <w:rPr>
          <w:color w:val="000000" w:themeColor="text1"/>
        </w:rPr>
        <w:t>Bài 1. Cộng đoạn cơ bản</w:t>
      </w:r>
    </w:p>
    <w:p w14:paraId="44CE5F57" w14:textId="77777777" w:rsidR="00737923" w:rsidRPr="00575BC0" w:rsidRDefault="00737923" w:rsidP="00737923">
      <w:pPr>
        <w:rPr>
          <w:color w:val="000000" w:themeColor="text1"/>
        </w:rPr>
      </w:pPr>
      <w:r w:rsidRPr="00575BC0">
        <w:rPr>
          <w:color w:val="000000" w:themeColor="text1"/>
        </w:rPr>
        <w:t>Cho mảng A gồm n số 0. Có q truy vấn (l, r). Với mỗi truy vấn, tăng tất cả các phần tử A[l], A[l+1], ..., A[r] lên 1. In mảng A sau khi thực hiện hết q truy vấn.</w:t>
      </w:r>
    </w:p>
    <w:p w14:paraId="3C2C5BF5" w14:textId="77777777" w:rsidR="00737923" w:rsidRPr="00575BC0" w:rsidRDefault="00737923" w:rsidP="00737923">
      <w:pPr>
        <w:rPr>
          <w:color w:val="000000" w:themeColor="text1"/>
        </w:rPr>
      </w:pPr>
      <w:r w:rsidRPr="00575BC0">
        <w:rPr>
          <w:b/>
          <w:color w:val="000000" w:themeColor="text1"/>
        </w:rPr>
        <w:lastRenderedPageBreak/>
        <w:t>Điều kiện:</w:t>
      </w:r>
    </w:p>
    <w:p w14:paraId="0CD08732" w14:textId="77777777" w:rsidR="00737923" w:rsidRPr="00575BC0" w:rsidRDefault="00737923" w:rsidP="00737923">
      <w:pPr>
        <w:pStyle w:val="ListBullet"/>
        <w:rPr>
          <w:color w:val="000000" w:themeColor="text1"/>
        </w:rPr>
      </w:pPr>
      <w:r w:rsidRPr="00575BC0">
        <w:rPr>
          <w:color w:val="000000" w:themeColor="text1"/>
        </w:rPr>
        <w:t>1 ≤ n, q ≤ 10^5</w:t>
      </w:r>
    </w:p>
    <w:p w14:paraId="36DF3DB1" w14:textId="77777777" w:rsidR="00737923" w:rsidRPr="00575BC0" w:rsidRDefault="00737923" w:rsidP="00737923">
      <w:pPr>
        <w:pStyle w:val="ListBullet"/>
        <w:rPr>
          <w:color w:val="000000" w:themeColor="text1"/>
        </w:rPr>
      </w:pPr>
      <w:r w:rsidRPr="00575BC0">
        <w:rPr>
          <w:color w:val="000000" w:themeColor="text1"/>
        </w:rPr>
        <w:t>1 ≤ l ≤ r ≤ n</w:t>
      </w:r>
    </w:p>
    <w:p w14:paraId="2D4E6F71" w14:textId="77777777" w:rsidR="00737923" w:rsidRPr="00575BC0" w:rsidRDefault="00737923" w:rsidP="00737923">
      <w:pPr>
        <w:rPr>
          <w:color w:val="000000" w:themeColor="text1"/>
        </w:rPr>
      </w:pPr>
      <w:r w:rsidRPr="00575BC0">
        <w:rPr>
          <w:b/>
          <w:color w:val="000000" w:themeColor="text1"/>
        </w:rPr>
        <w:t>Input:</w:t>
      </w:r>
    </w:p>
    <w:p w14:paraId="3516081C" w14:textId="77777777" w:rsidR="00737923" w:rsidRPr="00575BC0" w:rsidRDefault="00737923" w:rsidP="00737923">
      <w:pPr>
        <w:rPr>
          <w:color w:val="000000" w:themeColor="text1"/>
        </w:rPr>
      </w:pPr>
      <w:r w:rsidRPr="00575BC0">
        <w:rPr>
          <w:color w:val="000000" w:themeColor="text1"/>
        </w:rPr>
        <w:t>Dòng 1: n q</w:t>
      </w:r>
      <w:r w:rsidRPr="00575BC0">
        <w:rPr>
          <w:color w:val="000000" w:themeColor="text1"/>
        </w:rPr>
        <w:br/>
        <w:t>q dòng tiếp theo: l r</w:t>
      </w:r>
    </w:p>
    <w:p w14:paraId="2941EDA5" w14:textId="77777777" w:rsidR="00737923" w:rsidRPr="00575BC0" w:rsidRDefault="00737923" w:rsidP="00737923">
      <w:pPr>
        <w:rPr>
          <w:color w:val="000000" w:themeColor="text1"/>
        </w:rPr>
      </w:pPr>
      <w:r w:rsidRPr="00575BC0">
        <w:rPr>
          <w:b/>
          <w:color w:val="000000" w:themeColor="text1"/>
        </w:rPr>
        <w:t>Output:</w:t>
      </w:r>
    </w:p>
    <w:p w14:paraId="614693C1" w14:textId="77777777" w:rsidR="00737923" w:rsidRPr="00575BC0" w:rsidRDefault="00737923" w:rsidP="00737923">
      <w:pPr>
        <w:rPr>
          <w:color w:val="000000" w:themeColor="text1"/>
        </w:rPr>
      </w:pPr>
      <w:r w:rsidRPr="00575BC0">
        <w:rPr>
          <w:color w:val="000000" w:themeColor="text1"/>
        </w:rPr>
        <w:t>Một dòng gồm n số nguyên, là mảng A cuối cùng.</w:t>
      </w:r>
    </w:p>
    <w:p w14:paraId="6B9F3185" w14:textId="77777777" w:rsidR="00737923" w:rsidRPr="00575BC0" w:rsidRDefault="00737923" w:rsidP="00737923">
      <w:pPr>
        <w:rPr>
          <w:color w:val="000000" w:themeColor="text1"/>
        </w:rPr>
      </w:pPr>
      <w:r w:rsidRPr="00575BC0">
        <w:rPr>
          <w:b/>
          <w:color w:val="000000" w:themeColor="text1"/>
        </w:rPr>
        <w:t>Ví dụ:</w:t>
      </w:r>
    </w:p>
    <w:tbl>
      <w:tblPr>
        <w:tblStyle w:val="TableGrid"/>
        <w:tblW w:w="0" w:type="auto"/>
        <w:jc w:val="center"/>
        <w:tblLook w:val="04A0" w:firstRow="1" w:lastRow="0" w:firstColumn="1" w:lastColumn="0" w:noHBand="0" w:noVBand="1"/>
      </w:tblPr>
      <w:tblGrid>
        <w:gridCol w:w="4413"/>
        <w:gridCol w:w="4443"/>
      </w:tblGrid>
      <w:tr w:rsidR="00737923" w:rsidRPr="00575BC0" w14:paraId="11B5B89C" w14:textId="77777777" w:rsidTr="00275D07">
        <w:trPr>
          <w:jc w:val="center"/>
        </w:trPr>
        <w:tc>
          <w:tcPr>
            <w:tcW w:w="5112" w:type="dxa"/>
          </w:tcPr>
          <w:p w14:paraId="553BB66C" w14:textId="77777777" w:rsidR="00737923" w:rsidRPr="00575BC0" w:rsidRDefault="00737923" w:rsidP="00275D07">
            <w:pPr>
              <w:rPr>
                <w:color w:val="000000" w:themeColor="text1"/>
              </w:rPr>
            </w:pPr>
            <w:r w:rsidRPr="00575BC0">
              <w:rPr>
                <w:b/>
                <w:color w:val="000000" w:themeColor="text1"/>
              </w:rPr>
              <w:t>Input</w:t>
            </w:r>
          </w:p>
        </w:tc>
        <w:tc>
          <w:tcPr>
            <w:tcW w:w="5112" w:type="dxa"/>
          </w:tcPr>
          <w:p w14:paraId="6ED237DB" w14:textId="77777777" w:rsidR="00737923" w:rsidRPr="00575BC0" w:rsidRDefault="00737923" w:rsidP="00275D07">
            <w:pPr>
              <w:rPr>
                <w:color w:val="000000" w:themeColor="text1"/>
              </w:rPr>
            </w:pPr>
            <w:r w:rsidRPr="00575BC0">
              <w:rPr>
                <w:b/>
                <w:color w:val="000000" w:themeColor="text1"/>
              </w:rPr>
              <w:t>Output</w:t>
            </w:r>
          </w:p>
        </w:tc>
      </w:tr>
      <w:tr w:rsidR="00737923" w:rsidRPr="00575BC0" w14:paraId="04C820A6" w14:textId="77777777" w:rsidTr="00275D07">
        <w:trPr>
          <w:jc w:val="center"/>
        </w:trPr>
        <w:tc>
          <w:tcPr>
            <w:tcW w:w="5112" w:type="dxa"/>
            <w:vAlign w:val="center"/>
          </w:tcPr>
          <w:p w14:paraId="0377E974" w14:textId="77777777" w:rsidR="00737923" w:rsidRPr="00575BC0" w:rsidRDefault="00737923" w:rsidP="00275D07">
            <w:pPr>
              <w:rPr>
                <w:color w:val="000000" w:themeColor="text1"/>
              </w:rPr>
            </w:pPr>
            <w:r w:rsidRPr="00575BC0">
              <w:rPr>
                <w:color w:val="000000" w:themeColor="text1"/>
              </w:rPr>
              <w:t>5 3</w:t>
            </w:r>
            <w:r w:rsidRPr="00575BC0">
              <w:rPr>
                <w:color w:val="000000" w:themeColor="text1"/>
              </w:rPr>
              <w:br/>
              <w:t>1 3</w:t>
            </w:r>
            <w:r w:rsidRPr="00575BC0">
              <w:rPr>
                <w:color w:val="000000" w:themeColor="text1"/>
              </w:rPr>
              <w:br/>
              <w:t>2 4</w:t>
            </w:r>
            <w:r w:rsidRPr="00575BC0">
              <w:rPr>
                <w:color w:val="000000" w:themeColor="text1"/>
              </w:rPr>
              <w:br/>
              <w:t>2 2</w:t>
            </w:r>
          </w:p>
        </w:tc>
        <w:tc>
          <w:tcPr>
            <w:tcW w:w="5112" w:type="dxa"/>
            <w:vAlign w:val="center"/>
          </w:tcPr>
          <w:p w14:paraId="2A43C422" w14:textId="77777777" w:rsidR="00737923" w:rsidRPr="00575BC0" w:rsidRDefault="00737923" w:rsidP="00275D07">
            <w:pPr>
              <w:rPr>
                <w:color w:val="000000" w:themeColor="text1"/>
              </w:rPr>
            </w:pPr>
            <w:r w:rsidRPr="00575BC0">
              <w:rPr>
                <w:color w:val="000000" w:themeColor="text1"/>
              </w:rPr>
              <w:t>1 3 2 1 0</w:t>
            </w:r>
          </w:p>
        </w:tc>
      </w:tr>
    </w:tbl>
    <w:p w14:paraId="0C99410C" w14:textId="77777777" w:rsidR="00737923" w:rsidRPr="00575BC0" w:rsidRDefault="00737923" w:rsidP="00737923">
      <w:pPr>
        <w:pStyle w:val="Heading1"/>
        <w:rPr>
          <w:color w:val="000000" w:themeColor="text1"/>
        </w:rPr>
      </w:pPr>
      <w:r w:rsidRPr="00575BC0">
        <w:rPr>
          <w:color w:val="000000" w:themeColor="text1"/>
        </w:rPr>
        <w:t>Bài 2. Cộng đoạn với giá trị v</w:t>
      </w:r>
    </w:p>
    <w:p w14:paraId="6E611A6F" w14:textId="77777777" w:rsidR="00737923" w:rsidRPr="00575BC0" w:rsidRDefault="00737923" w:rsidP="00737923">
      <w:pPr>
        <w:rPr>
          <w:color w:val="000000" w:themeColor="text1"/>
        </w:rPr>
      </w:pPr>
      <w:r w:rsidRPr="00575BC0">
        <w:rPr>
          <w:color w:val="000000" w:themeColor="text1"/>
        </w:rPr>
        <w:t>Cho mảng A gồm n số 0. Có q truy vấn (l, r, v). Mỗi truy vấn tăng tất cả phần tử từ l đến r lên v. In mảng A cuối cùng.</w:t>
      </w:r>
    </w:p>
    <w:p w14:paraId="1E40138E" w14:textId="77777777" w:rsidR="00737923" w:rsidRPr="00575BC0" w:rsidRDefault="00737923" w:rsidP="00737923">
      <w:pPr>
        <w:rPr>
          <w:color w:val="000000" w:themeColor="text1"/>
        </w:rPr>
      </w:pPr>
      <w:r w:rsidRPr="00575BC0">
        <w:rPr>
          <w:b/>
          <w:color w:val="000000" w:themeColor="text1"/>
        </w:rPr>
        <w:t>Điều kiện:</w:t>
      </w:r>
    </w:p>
    <w:p w14:paraId="1B3AF28C" w14:textId="77777777" w:rsidR="00737923" w:rsidRPr="00575BC0" w:rsidRDefault="00737923" w:rsidP="00737923">
      <w:pPr>
        <w:pStyle w:val="ListBullet"/>
        <w:rPr>
          <w:color w:val="000000" w:themeColor="text1"/>
        </w:rPr>
      </w:pPr>
      <w:r w:rsidRPr="00575BC0">
        <w:rPr>
          <w:color w:val="000000" w:themeColor="text1"/>
        </w:rPr>
        <w:t>1 ≤ n, q ≤ 10^5</w:t>
      </w:r>
    </w:p>
    <w:p w14:paraId="3F77B508" w14:textId="77777777" w:rsidR="00737923" w:rsidRPr="00575BC0" w:rsidRDefault="00737923" w:rsidP="00737923">
      <w:pPr>
        <w:pStyle w:val="ListBullet"/>
        <w:rPr>
          <w:color w:val="000000" w:themeColor="text1"/>
        </w:rPr>
      </w:pPr>
      <w:r w:rsidRPr="00575BC0">
        <w:rPr>
          <w:color w:val="000000" w:themeColor="text1"/>
        </w:rPr>
        <w:t>1 ≤ l ≤ r ≤ n</w:t>
      </w:r>
    </w:p>
    <w:p w14:paraId="6E68DB61" w14:textId="77777777" w:rsidR="00737923" w:rsidRPr="00575BC0" w:rsidRDefault="00737923" w:rsidP="00737923">
      <w:pPr>
        <w:pStyle w:val="ListBullet"/>
        <w:rPr>
          <w:color w:val="000000" w:themeColor="text1"/>
        </w:rPr>
      </w:pPr>
      <w:r w:rsidRPr="00575BC0">
        <w:rPr>
          <w:color w:val="000000" w:themeColor="text1"/>
        </w:rPr>
        <w:t>1 ≤ v ≤ 10^9</w:t>
      </w:r>
    </w:p>
    <w:p w14:paraId="47B51285" w14:textId="77777777" w:rsidR="00737923" w:rsidRPr="00575BC0" w:rsidRDefault="00737923" w:rsidP="00737923">
      <w:pPr>
        <w:rPr>
          <w:color w:val="000000" w:themeColor="text1"/>
        </w:rPr>
      </w:pPr>
      <w:r w:rsidRPr="00575BC0">
        <w:rPr>
          <w:b/>
          <w:color w:val="000000" w:themeColor="text1"/>
        </w:rPr>
        <w:t>Input:</w:t>
      </w:r>
    </w:p>
    <w:p w14:paraId="089462F1" w14:textId="77777777" w:rsidR="00737923" w:rsidRPr="00575BC0" w:rsidRDefault="00737923" w:rsidP="00737923">
      <w:pPr>
        <w:rPr>
          <w:color w:val="000000" w:themeColor="text1"/>
        </w:rPr>
      </w:pPr>
      <w:r w:rsidRPr="00575BC0">
        <w:rPr>
          <w:color w:val="000000" w:themeColor="text1"/>
        </w:rPr>
        <w:t>Dòng 1: n q</w:t>
      </w:r>
      <w:r w:rsidRPr="00575BC0">
        <w:rPr>
          <w:color w:val="000000" w:themeColor="text1"/>
        </w:rPr>
        <w:br/>
        <w:t>q dòng tiếp theo: l r v</w:t>
      </w:r>
    </w:p>
    <w:p w14:paraId="3FA47D3C" w14:textId="77777777" w:rsidR="00737923" w:rsidRPr="00575BC0" w:rsidRDefault="00737923" w:rsidP="00737923">
      <w:pPr>
        <w:rPr>
          <w:color w:val="000000" w:themeColor="text1"/>
        </w:rPr>
      </w:pPr>
      <w:r w:rsidRPr="00575BC0">
        <w:rPr>
          <w:b/>
          <w:color w:val="000000" w:themeColor="text1"/>
        </w:rPr>
        <w:t>Output:</w:t>
      </w:r>
    </w:p>
    <w:p w14:paraId="24653DCA" w14:textId="77777777" w:rsidR="00737923" w:rsidRPr="00575BC0" w:rsidRDefault="00737923" w:rsidP="00737923">
      <w:pPr>
        <w:rPr>
          <w:color w:val="000000" w:themeColor="text1"/>
        </w:rPr>
      </w:pPr>
      <w:r w:rsidRPr="00575BC0">
        <w:rPr>
          <w:color w:val="000000" w:themeColor="text1"/>
        </w:rPr>
        <w:t>Một dòng gồm n số nguyên, là mảng A cuối cùng.</w:t>
      </w:r>
    </w:p>
    <w:p w14:paraId="5B0043CD" w14:textId="77777777" w:rsidR="00737923" w:rsidRPr="00575BC0" w:rsidRDefault="00737923" w:rsidP="00737923">
      <w:pPr>
        <w:rPr>
          <w:color w:val="000000" w:themeColor="text1"/>
        </w:rPr>
      </w:pPr>
      <w:r w:rsidRPr="00575BC0">
        <w:rPr>
          <w:b/>
          <w:color w:val="000000" w:themeColor="text1"/>
        </w:rPr>
        <w:t>Ví dụ:</w:t>
      </w:r>
    </w:p>
    <w:tbl>
      <w:tblPr>
        <w:tblStyle w:val="TableGrid"/>
        <w:tblW w:w="0" w:type="auto"/>
        <w:jc w:val="center"/>
        <w:tblLook w:val="04A0" w:firstRow="1" w:lastRow="0" w:firstColumn="1" w:lastColumn="0" w:noHBand="0" w:noVBand="1"/>
      </w:tblPr>
      <w:tblGrid>
        <w:gridCol w:w="4413"/>
        <w:gridCol w:w="4443"/>
      </w:tblGrid>
      <w:tr w:rsidR="00737923" w:rsidRPr="00575BC0" w14:paraId="45FFB0C0" w14:textId="77777777" w:rsidTr="00275D07">
        <w:trPr>
          <w:jc w:val="center"/>
        </w:trPr>
        <w:tc>
          <w:tcPr>
            <w:tcW w:w="5112" w:type="dxa"/>
          </w:tcPr>
          <w:p w14:paraId="3435EC03" w14:textId="77777777" w:rsidR="00737923" w:rsidRPr="00575BC0" w:rsidRDefault="00737923" w:rsidP="00275D07">
            <w:pPr>
              <w:rPr>
                <w:color w:val="000000" w:themeColor="text1"/>
              </w:rPr>
            </w:pPr>
            <w:r w:rsidRPr="00575BC0">
              <w:rPr>
                <w:b/>
                <w:color w:val="000000" w:themeColor="text1"/>
              </w:rPr>
              <w:t>Input</w:t>
            </w:r>
          </w:p>
        </w:tc>
        <w:tc>
          <w:tcPr>
            <w:tcW w:w="5112" w:type="dxa"/>
          </w:tcPr>
          <w:p w14:paraId="13ABEF15" w14:textId="77777777" w:rsidR="00737923" w:rsidRPr="00575BC0" w:rsidRDefault="00737923" w:rsidP="00275D07">
            <w:pPr>
              <w:rPr>
                <w:color w:val="000000" w:themeColor="text1"/>
              </w:rPr>
            </w:pPr>
            <w:r w:rsidRPr="00575BC0">
              <w:rPr>
                <w:b/>
                <w:color w:val="000000" w:themeColor="text1"/>
              </w:rPr>
              <w:t>Output</w:t>
            </w:r>
          </w:p>
        </w:tc>
      </w:tr>
      <w:tr w:rsidR="00737923" w:rsidRPr="00575BC0" w14:paraId="5D5D1CC6" w14:textId="77777777" w:rsidTr="00275D07">
        <w:trPr>
          <w:jc w:val="center"/>
        </w:trPr>
        <w:tc>
          <w:tcPr>
            <w:tcW w:w="5112" w:type="dxa"/>
            <w:vAlign w:val="center"/>
          </w:tcPr>
          <w:p w14:paraId="7D2C9175" w14:textId="77777777" w:rsidR="00737923" w:rsidRPr="00575BC0" w:rsidRDefault="00737923" w:rsidP="00275D07">
            <w:pPr>
              <w:rPr>
                <w:color w:val="000000" w:themeColor="text1"/>
              </w:rPr>
            </w:pPr>
            <w:r w:rsidRPr="00575BC0">
              <w:rPr>
                <w:color w:val="000000" w:themeColor="text1"/>
              </w:rPr>
              <w:t>5 3</w:t>
            </w:r>
            <w:r w:rsidRPr="00575BC0">
              <w:rPr>
                <w:color w:val="000000" w:themeColor="text1"/>
              </w:rPr>
              <w:br/>
              <w:t>1 3 2</w:t>
            </w:r>
            <w:r w:rsidRPr="00575BC0">
              <w:rPr>
                <w:color w:val="000000" w:themeColor="text1"/>
              </w:rPr>
              <w:br/>
              <w:t>2 5 1</w:t>
            </w:r>
            <w:r w:rsidRPr="00575BC0">
              <w:rPr>
                <w:color w:val="000000" w:themeColor="text1"/>
              </w:rPr>
              <w:br/>
              <w:t>4 4 5</w:t>
            </w:r>
          </w:p>
        </w:tc>
        <w:tc>
          <w:tcPr>
            <w:tcW w:w="5112" w:type="dxa"/>
            <w:vAlign w:val="center"/>
          </w:tcPr>
          <w:p w14:paraId="31D5424C" w14:textId="77777777" w:rsidR="00737923" w:rsidRPr="00575BC0" w:rsidRDefault="00737923" w:rsidP="00275D07">
            <w:pPr>
              <w:rPr>
                <w:color w:val="000000" w:themeColor="text1"/>
              </w:rPr>
            </w:pPr>
            <w:r w:rsidRPr="00575BC0">
              <w:rPr>
                <w:color w:val="000000" w:themeColor="text1"/>
              </w:rPr>
              <w:t>2 3 3 6 1</w:t>
            </w:r>
          </w:p>
        </w:tc>
      </w:tr>
    </w:tbl>
    <w:p w14:paraId="5825B67D" w14:textId="77777777" w:rsidR="00737923" w:rsidRPr="00575BC0" w:rsidRDefault="00737923" w:rsidP="00737923">
      <w:pPr>
        <w:pStyle w:val="Heading1"/>
        <w:rPr>
          <w:color w:val="000000" w:themeColor="text1"/>
        </w:rPr>
      </w:pPr>
      <w:r w:rsidRPr="00575BC0">
        <w:rPr>
          <w:color w:val="000000" w:themeColor="text1"/>
        </w:rPr>
        <w:lastRenderedPageBreak/>
        <w:t>Bài 3. Nhiều truy vấn đoạn và tìm giá trị lớn nhất</w:t>
      </w:r>
    </w:p>
    <w:p w14:paraId="39D6BC17" w14:textId="77777777" w:rsidR="00737923" w:rsidRPr="00575BC0" w:rsidRDefault="00737923" w:rsidP="00737923">
      <w:pPr>
        <w:rPr>
          <w:color w:val="000000" w:themeColor="text1"/>
        </w:rPr>
      </w:pPr>
      <w:r w:rsidRPr="00575BC0">
        <w:rPr>
          <w:color w:val="000000" w:themeColor="text1"/>
        </w:rPr>
        <w:t>Cho mảng A gồm n số 0. Có q truy vấn (l, r), mỗi truy vấn tăng A[l..r] lên 1. Sau khi thực hiện tất cả truy vấn, hãy in giá trị lớn nhất trong A và số vị trí đạt giá trị lớn nhất.</w:t>
      </w:r>
    </w:p>
    <w:p w14:paraId="7DFAA0A8" w14:textId="77777777" w:rsidR="00737923" w:rsidRPr="00575BC0" w:rsidRDefault="00737923" w:rsidP="00737923">
      <w:pPr>
        <w:rPr>
          <w:color w:val="000000" w:themeColor="text1"/>
        </w:rPr>
      </w:pPr>
      <w:r w:rsidRPr="00575BC0">
        <w:rPr>
          <w:b/>
          <w:color w:val="000000" w:themeColor="text1"/>
        </w:rPr>
        <w:t>Điều kiện:</w:t>
      </w:r>
    </w:p>
    <w:p w14:paraId="12F2593A" w14:textId="77777777" w:rsidR="00737923" w:rsidRPr="00575BC0" w:rsidRDefault="00737923" w:rsidP="00737923">
      <w:pPr>
        <w:pStyle w:val="ListBullet"/>
        <w:rPr>
          <w:color w:val="000000" w:themeColor="text1"/>
        </w:rPr>
      </w:pPr>
      <w:r w:rsidRPr="00575BC0">
        <w:rPr>
          <w:color w:val="000000" w:themeColor="text1"/>
        </w:rPr>
        <w:t>1 ≤ n, q ≤ 10^5</w:t>
      </w:r>
    </w:p>
    <w:p w14:paraId="7655B3D9" w14:textId="77777777" w:rsidR="00737923" w:rsidRPr="00575BC0" w:rsidRDefault="00737923" w:rsidP="00737923">
      <w:pPr>
        <w:pStyle w:val="ListBullet"/>
        <w:rPr>
          <w:color w:val="000000" w:themeColor="text1"/>
        </w:rPr>
      </w:pPr>
      <w:r w:rsidRPr="00575BC0">
        <w:rPr>
          <w:color w:val="000000" w:themeColor="text1"/>
        </w:rPr>
        <w:t>1 ≤ l ≤ r ≤ n</w:t>
      </w:r>
    </w:p>
    <w:p w14:paraId="50E18B5C" w14:textId="77777777" w:rsidR="00737923" w:rsidRPr="00575BC0" w:rsidRDefault="00737923" w:rsidP="00737923">
      <w:pPr>
        <w:rPr>
          <w:color w:val="000000" w:themeColor="text1"/>
        </w:rPr>
      </w:pPr>
      <w:r w:rsidRPr="00575BC0">
        <w:rPr>
          <w:b/>
          <w:color w:val="000000" w:themeColor="text1"/>
        </w:rPr>
        <w:t>Input:</w:t>
      </w:r>
    </w:p>
    <w:p w14:paraId="77AC2841" w14:textId="77777777" w:rsidR="00737923" w:rsidRPr="00575BC0" w:rsidRDefault="00737923" w:rsidP="00737923">
      <w:pPr>
        <w:rPr>
          <w:color w:val="000000" w:themeColor="text1"/>
        </w:rPr>
      </w:pPr>
      <w:r w:rsidRPr="00575BC0">
        <w:rPr>
          <w:color w:val="000000" w:themeColor="text1"/>
        </w:rPr>
        <w:t>Dòng 1: n q</w:t>
      </w:r>
      <w:r w:rsidRPr="00575BC0">
        <w:rPr>
          <w:color w:val="000000" w:themeColor="text1"/>
        </w:rPr>
        <w:br/>
        <w:t>q dòng tiếp theo: l r</w:t>
      </w:r>
    </w:p>
    <w:p w14:paraId="22912BAB" w14:textId="77777777" w:rsidR="00737923" w:rsidRPr="00575BC0" w:rsidRDefault="00737923" w:rsidP="00737923">
      <w:pPr>
        <w:rPr>
          <w:color w:val="000000" w:themeColor="text1"/>
        </w:rPr>
      </w:pPr>
      <w:r w:rsidRPr="00575BC0">
        <w:rPr>
          <w:b/>
          <w:color w:val="000000" w:themeColor="text1"/>
        </w:rPr>
        <w:t>Output:</w:t>
      </w:r>
    </w:p>
    <w:p w14:paraId="364501E2" w14:textId="77777777" w:rsidR="00737923" w:rsidRPr="00575BC0" w:rsidRDefault="00737923" w:rsidP="00737923">
      <w:pPr>
        <w:rPr>
          <w:color w:val="000000" w:themeColor="text1"/>
        </w:rPr>
      </w:pPr>
      <w:r w:rsidRPr="00575BC0">
        <w:rPr>
          <w:color w:val="000000" w:themeColor="text1"/>
        </w:rPr>
        <w:t>Dòng 1: giá trị lớn nhất.</w:t>
      </w:r>
      <w:r w:rsidRPr="00575BC0">
        <w:rPr>
          <w:color w:val="000000" w:themeColor="text1"/>
        </w:rPr>
        <w:br/>
        <w:t>Dòng 2: số vị trí đạt giá trị lớn nhất.</w:t>
      </w:r>
    </w:p>
    <w:p w14:paraId="10660EE0" w14:textId="77777777" w:rsidR="00737923" w:rsidRPr="00575BC0" w:rsidRDefault="00737923" w:rsidP="00737923">
      <w:pPr>
        <w:rPr>
          <w:color w:val="000000" w:themeColor="text1"/>
        </w:rPr>
      </w:pPr>
      <w:r w:rsidRPr="00575BC0">
        <w:rPr>
          <w:b/>
          <w:color w:val="000000" w:themeColor="text1"/>
        </w:rPr>
        <w:t>Ví dụ:</w:t>
      </w:r>
    </w:p>
    <w:tbl>
      <w:tblPr>
        <w:tblStyle w:val="TableGrid"/>
        <w:tblW w:w="0" w:type="auto"/>
        <w:jc w:val="center"/>
        <w:tblLook w:val="04A0" w:firstRow="1" w:lastRow="0" w:firstColumn="1" w:lastColumn="0" w:noHBand="0" w:noVBand="1"/>
      </w:tblPr>
      <w:tblGrid>
        <w:gridCol w:w="4413"/>
        <w:gridCol w:w="4443"/>
      </w:tblGrid>
      <w:tr w:rsidR="00737923" w:rsidRPr="00575BC0" w14:paraId="6C058BE1" w14:textId="77777777" w:rsidTr="00275D07">
        <w:trPr>
          <w:jc w:val="center"/>
        </w:trPr>
        <w:tc>
          <w:tcPr>
            <w:tcW w:w="5112" w:type="dxa"/>
          </w:tcPr>
          <w:p w14:paraId="36555DB3" w14:textId="77777777" w:rsidR="00737923" w:rsidRPr="00575BC0" w:rsidRDefault="00737923" w:rsidP="00275D07">
            <w:pPr>
              <w:rPr>
                <w:color w:val="000000" w:themeColor="text1"/>
              </w:rPr>
            </w:pPr>
            <w:r w:rsidRPr="00575BC0">
              <w:rPr>
                <w:b/>
                <w:color w:val="000000" w:themeColor="text1"/>
              </w:rPr>
              <w:t>Input</w:t>
            </w:r>
          </w:p>
        </w:tc>
        <w:tc>
          <w:tcPr>
            <w:tcW w:w="5112" w:type="dxa"/>
          </w:tcPr>
          <w:p w14:paraId="03F869F5" w14:textId="77777777" w:rsidR="00737923" w:rsidRPr="00575BC0" w:rsidRDefault="00737923" w:rsidP="00275D07">
            <w:pPr>
              <w:rPr>
                <w:color w:val="000000" w:themeColor="text1"/>
              </w:rPr>
            </w:pPr>
            <w:r w:rsidRPr="00575BC0">
              <w:rPr>
                <w:b/>
                <w:color w:val="000000" w:themeColor="text1"/>
              </w:rPr>
              <w:t>Output</w:t>
            </w:r>
          </w:p>
        </w:tc>
      </w:tr>
      <w:tr w:rsidR="00737923" w:rsidRPr="00575BC0" w14:paraId="3278D703" w14:textId="77777777" w:rsidTr="00275D07">
        <w:trPr>
          <w:jc w:val="center"/>
        </w:trPr>
        <w:tc>
          <w:tcPr>
            <w:tcW w:w="5112" w:type="dxa"/>
            <w:vAlign w:val="center"/>
          </w:tcPr>
          <w:p w14:paraId="2BD43991" w14:textId="77777777" w:rsidR="00737923" w:rsidRPr="00575BC0" w:rsidRDefault="00737923" w:rsidP="00275D07">
            <w:pPr>
              <w:rPr>
                <w:color w:val="000000" w:themeColor="text1"/>
              </w:rPr>
            </w:pPr>
            <w:r w:rsidRPr="00575BC0">
              <w:rPr>
                <w:color w:val="000000" w:themeColor="text1"/>
              </w:rPr>
              <w:t>6 4</w:t>
            </w:r>
            <w:r w:rsidRPr="00575BC0">
              <w:rPr>
                <w:color w:val="000000" w:themeColor="text1"/>
              </w:rPr>
              <w:br/>
              <w:t>1 3</w:t>
            </w:r>
            <w:r w:rsidRPr="00575BC0">
              <w:rPr>
                <w:color w:val="000000" w:themeColor="text1"/>
              </w:rPr>
              <w:br/>
              <w:t>2 5</w:t>
            </w:r>
            <w:r w:rsidRPr="00575BC0">
              <w:rPr>
                <w:color w:val="000000" w:themeColor="text1"/>
              </w:rPr>
              <w:br/>
              <w:t>4 6</w:t>
            </w:r>
            <w:r w:rsidRPr="00575BC0">
              <w:rPr>
                <w:color w:val="000000" w:themeColor="text1"/>
              </w:rPr>
              <w:br/>
              <w:t>2 4</w:t>
            </w:r>
          </w:p>
        </w:tc>
        <w:tc>
          <w:tcPr>
            <w:tcW w:w="5112" w:type="dxa"/>
            <w:vAlign w:val="center"/>
          </w:tcPr>
          <w:p w14:paraId="07B128DA" w14:textId="77777777" w:rsidR="00737923" w:rsidRPr="00575BC0" w:rsidRDefault="00737923" w:rsidP="00275D07">
            <w:pPr>
              <w:rPr>
                <w:color w:val="000000" w:themeColor="text1"/>
              </w:rPr>
            </w:pPr>
            <w:r w:rsidRPr="00575BC0">
              <w:rPr>
                <w:color w:val="000000" w:themeColor="text1"/>
              </w:rPr>
              <w:t>3</w:t>
            </w:r>
            <w:r w:rsidRPr="00575BC0">
              <w:rPr>
                <w:color w:val="000000" w:themeColor="text1"/>
              </w:rPr>
              <w:br/>
              <w:t>3</w:t>
            </w:r>
          </w:p>
        </w:tc>
      </w:tr>
    </w:tbl>
    <w:p w14:paraId="60DD612F" w14:textId="77777777" w:rsidR="00737923" w:rsidRPr="00575BC0" w:rsidRDefault="00737923" w:rsidP="00737923">
      <w:pPr>
        <w:pStyle w:val="Heading1"/>
        <w:rPr>
          <w:color w:val="000000" w:themeColor="text1"/>
        </w:rPr>
      </w:pPr>
      <w:r w:rsidRPr="00575BC0">
        <w:rPr>
          <w:color w:val="000000" w:themeColor="text1"/>
        </w:rPr>
        <w:t>Bài 4. Truy vấn trên các truy vấn</w:t>
      </w:r>
    </w:p>
    <w:p w14:paraId="27E632C6" w14:textId="77777777" w:rsidR="00737923" w:rsidRPr="00575BC0" w:rsidRDefault="00737923" w:rsidP="00737923">
      <w:pPr>
        <w:rPr>
          <w:color w:val="000000" w:themeColor="text1"/>
        </w:rPr>
      </w:pPr>
      <w:r w:rsidRPr="00575BC0">
        <w:rPr>
          <w:color w:val="000000" w:themeColor="text1"/>
        </w:rPr>
        <w:t>Có q truy vấn Q_i = (l_i, r_i). Mảng A ban đầu gồm n số 0. Có m truy vấn phụ (x, y). Mỗi truy vấn phụ yêu cầu thực hiện tất cả Q_x, Q_{x+1}, ..., Q_y đúng một lần. Hãy in mảng A cuối cùng.</w:t>
      </w:r>
    </w:p>
    <w:p w14:paraId="4536A295" w14:textId="77777777" w:rsidR="00737923" w:rsidRPr="00575BC0" w:rsidRDefault="00737923" w:rsidP="00737923">
      <w:pPr>
        <w:rPr>
          <w:color w:val="000000" w:themeColor="text1"/>
        </w:rPr>
      </w:pPr>
      <w:r w:rsidRPr="00575BC0">
        <w:rPr>
          <w:b/>
          <w:color w:val="000000" w:themeColor="text1"/>
        </w:rPr>
        <w:t>Điều kiện:</w:t>
      </w:r>
    </w:p>
    <w:p w14:paraId="5C080100" w14:textId="77777777" w:rsidR="00737923" w:rsidRPr="00575BC0" w:rsidRDefault="00737923" w:rsidP="00737923">
      <w:pPr>
        <w:pStyle w:val="ListBullet"/>
        <w:rPr>
          <w:color w:val="000000" w:themeColor="text1"/>
        </w:rPr>
      </w:pPr>
      <w:r w:rsidRPr="00575BC0">
        <w:rPr>
          <w:color w:val="000000" w:themeColor="text1"/>
        </w:rPr>
        <w:t>1 ≤ n, q, m ≤ 10^5</w:t>
      </w:r>
    </w:p>
    <w:p w14:paraId="3A1B32CB" w14:textId="77777777" w:rsidR="00737923" w:rsidRPr="00575BC0" w:rsidRDefault="00737923" w:rsidP="00737923">
      <w:pPr>
        <w:pStyle w:val="ListBullet"/>
        <w:rPr>
          <w:color w:val="000000" w:themeColor="text1"/>
        </w:rPr>
      </w:pPr>
      <w:r w:rsidRPr="00575BC0">
        <w:rPr>
          <w:color w:val="000000" w:themeColor="text1"/>
        </w:rPr>
        <w:t>1 ≤ l_i ≤ r_i ≤ n</w:t>
      </w:r>
    </w:p>
    <w:p w14:paraId="40786EC3" w14:textId="77777777" w:rsidR="00737923" w:rsidRPr="00575BC0" w:rsidRDefault="00737923" w:rsidP="00737923">
      <w:pPr>
        <w:pStyle w:val="ListBullet"/>
        <w:rPr>
          <w:color w:val="000000" w:themeColor="text1"/>
        </w:rPr>
      </w:pPr>
      <w:r w:rsidRPr="00575BC0">
        <w:rPr>
          <w:color w:val="000000" w:themeColor="text1"/>
        </w:rPr>
        <w:t>1 ≤ x ≤ y ≤ q</w:t>
      </w:r>
    </w:p>
    <w:p w14:paraId="673E0096" w14:textId="77777777" w:rsidR="00737923" w:rsidRPr="00575BC0" w:rsidRDefault="00737923" w:rsidP="00737923">
      <w:pPr>
        <w:rPr>
          <w:color w:val="000000" w:themeColor="text1"/>
        </w:rPr>
      </w:pPr>
      <w:r w:rsidRPr="00575BC0">
        <w:rPr>
          <w:b/>
          <w:color w:val="000000" w:themeColor="text1"/>
        </w:rPr>
        <w:t>Input:</w:t>
      </w:r>
    </w:p>
    <w:p w14:paraId="50A95AD9" w14:textId="77777777" w:rsidR="00737923" w:rsidRPr="00575BC0" w:rsidRDefault="00737923" w:rsidP="00737923">
      <w:pPr>
        <w:rPr>
          <w:color w:val="000000" w:themeColor="text1"/>
        </w:rPr>
      </w:pPr>
      <w:r w:rsidRPr="00575BC0">
        <w:rPr>
          <w:color w:val="000000" w:themeColor="text1"/>
        </w:rPr>
        <w:t>Dòng 1: n q m</w:t>
      </w:r>
      <w:r w:rsidRPr="00575BC0">
        <w:rPr>
          <w:color w:val="000000" w:themeColor="text1"/>
        </w:rPr>
        <w:br/>
        <w:t>q dòng tiếp theo: l_i r_i</w:t>
      </w:r>
      <w:r w:rsidRPr="00575BC0">
        <w:rPr>
          <w:color w:val="000000" w:themeColor="text1"/>
        </w:rPr>
        <w:br/>
        <w:t>m dòng tiếp theo: x y</w:t>
      </w:r>
    </w:p>
    <w:p w14:paraId="0C0F274E" w14:textId="77777777" w:rsidR="00737923" w:rsidRPr="00575BC0" w:rsidRDefault="00737923" w:rsidP="00737923">
      <w:pPr>
        <w:rPr>
          <w:color w:val="000000" w:themeColor="text1"/>
        </w:rPr>
      </w:pPr>
      <w:r w:rsidRPr="00575BC0">
        <w:rPr>
          <w:b/>
          <w:color w:val="000000" w:themeColor="text1"/>
        </w:rPr>
        <w:t>Output:</w:t>
      </w:r>
    </w:p>
    <w:p w14:paraId="3C63811A" w14:textId="77777777" w:rsidR="00737923" w:rsidRPr="00575BC0" w:rsidRDefault="00737923" w:rsidP="00737923">
      <w:pPr>
        <w:rPr>
          <w:color w:val="000000" w:themeColor="text1"/>
        </w:rPr>
      </w:pPr>
      <w:r w:rsidRPr="00575BC0">
        <w:rPr>
          <w:color w:val="000000" w:themeColor="text1"/>
        </w:rPr>
        <w:t>Một dòng gồm n số nguyên, là mảng A cuối cùng.</w:t>
      </w:r>
    </w:p>
    <w:p w14:paraId="505C8AE6" w14:textId="77777777" w:rsidR="00737923" w:rsidRPr="00575BC0" w:rsidRDefault="00737923" w:rsidP="00737923">
      <w:pPr>
        <w:rPr>
          <w:color w:val="000000" w:themeColor="text1"/>
        </w:rPr>
      </w:pPr>
      <w:r w:rsidRPr="00575BC0">
        <w:rPr>
          <w:b/>
          <w:color w:val="000000" w:themeColor="text1"/>
        </w:rPr>
        <w:lastRenderedPageBreak/>
        <w:t>Ví dụ:</w:t>
      </w:r>
    </w:p>
    <w:tbl>
      <w:tblPr>
        <w:tblStyle w:val="TableGrid"/>
        <w:tblW w:w="0" w:type="auto"/>
        <w:jc w:val="center"/>
        <w:tblLook w:val="04A0" w:firstRow="1" w:lastRow="0" w:firstColumn="1" w:lastColumn="0" w:noHBand="0" w:noVBand="1"/>
      </w:tblPr>
      <w:tblGrid>
        <w:gridCol w:w="4413"/>
        <w:gridCol w:w="4443"/>
      </w:tblGrid>
      <w:tr w:rsidR="00737923" w:rsidRPr="00575BC0" w14:paraId="0117A1FD" w14:textId="77777777" w:rsidTr="00275D07">
        <w:trPr>
          <w:jc w:val="center"/>
        </w:trPr>
        <w:tc>
          <w:tcPr>
            <w:tcW w:w="5112" w:type="dxa"/>
          </w:tcPr>
          <w:p w14:paraId="09498C33" w14:textId="77777777" w:rsidR="00737923" w:rsidRPr="00575BC0" w:rsidRDefault="00737923" w:rsidP="00275D07">
            <w:pPr>
              <w:rPr>
                <w:color w:val="000000" w:themeColor="text1"/>
              </w:rPr>
            </w:pPr>
            <w:r w:rsidRPr="00575BC0">
              <w:rPr>
                <w:b/>
                <w:color w:val="000000" w:themeColor="text1"/>
              </w:rPr>
              <w:t>Input</w:t>
            </w:r>
          </w:p>
        </w:tc>
        <w:tc>
          <w:tcPr>
            <w:tcW w:w="5112" w:type="dxa"/>
          </w:tcPr>
          <w:p w14:paraId="6594308E" w14:textId="77777777" w:rsidR="00737923" w:rsidRPr="00575BC0" w:rsidRDefault="00737923" w:rsidP="00275D07">
            <w:pPr>
              <w:rPr>
                <w:color w:val="000000" w:themeColor="text1"/>
              </w:rPr>
            </w:pPr>
            <w:r w:rsidRPr="00575BC0">
              <w:rPr>
                <w:b/>
                <w:color w:val="000000" w:themeColor="text1"/>
              </w:rPr>
              <w:t>Output</w:t>
            </w:r>
          </w:p>
        </w:tc>
      </w:tr>
      <w:tr w:rsidR="00737923" w:rsidRPr="00575BC0" w14:paraId="16F8830B" w14:textId="77777777" w:rsidTr="00275D07">
        <w:trPr>
          <w:jc w:val="center"/>
        </w:trPr>
        <w:tc>
          <w:tcPr>
            <w:tcW w:w="5112" w:type="dxa"/>
            <w:vAlign w:val="center"/>
          </w:tcPr>
          <w:p w14:paraId="02AE17B1" w14:textId="77777777" w:rsidR="00737923" w:rsidRPr="00575BC0" w:rsidRDefault="00737923" w:rsidP="00275D07">
            <w:pPr>
              <w:rPr>
                <w:color w:val="000000" w:themeColor="text1"/>
              </w:rPr>
            </w:pPr>
            <w:r w:rsidRPr="00575BC0">
              <w:rPr>
                <w:color w:val="000000" w:themeColor="text1"/>
              </w:rPr>
              <w:t>3 3 3</w:t>
            </w:r>
            <w:r w:rsidRPr="00575BC0">
              <w:rPr>
                <w:color w:val="000000" w:themeColor="text1"/>
              </w:rPr>
              <w:br/>
              <w:t>1 2</w:t>
            </w:r>
            <w:r w:rsidRPr="00575BC0">
              <w:rPr>
                <w:color w:val="000000" w:themeColor="text1"/>
              </w:rPr>
              <w:br/>
              <w:t>2 3</w:t>
            </w:r>
            <w:r w:rsidRPr="00575BC0">
              <w:rPr>
                <w:color w:val="000000" w:themeColor="text1"/>
              </w:rPr>
              <w:br/>
              <w:t>1 3</w:t>
            </w:r>
            <w:r w:rsidRPr="00575BC0">
              <w:rPr>
                <w:color w:val="000000" w:themeColor="text1"/>
              </w:rPr>
              <w:br/>
              <w:t>2 3</w:t>
            </w:r>
            <w:r w:rsidRPr="00575BC0">
              <w:rPr>
                <w:color w:val="000000" w:themeColor="text1"/>
              </w:rPr>
              <w:br/>
              <w:t>1 2</w:t>
            </w:r>
            <w:r w:rsidRPr="00575BC0">
              <w:rPr>
                <w:color w:val="000000" w:themeColor="text1"/>
              </w:rPr>
              <w:br/>
              <w:t>1 3</w:t>
            </w:r>
          </w:p>
        </w:tc>
        <w:tc>
          <w:tcPr>
            <w:tcW w:w="5112" w:type="dxa"/>
            <w:vAlign w:val="center"/>
          </w:tcPr>
          <w:p w14:paraId="6BCF9E4B" w14:textId="77777777" w:rsidR="00737923" w:rsidRPr="00575BC0" w:rsidRDefault="00737923" w:rsidP="00275D07">
            <w:pPr>
              <w:rPr>
                <w:color w:val="000000" w:themeColor="text1"/>
              </w:rPr>
            </w:pPr>
            <w:r w:rsidRPr="00575BC0">
              <w:rPr>
                <w:color w:val="000000" w:themeColor="text1"/>
              </w:rPr>
              <w:t>4 7 5</w:t>
            </w:r>
          </w:p>
        </w:tc>
      </w:tr>
    </w:tbl>
    <w:p w14:paraId="16C54A0F" w14:textId="77777777" w:rsidR="00737923" w:rsidRPr="00575BC0" w:rsidRDefault="00737923" w:rsidP="00737923">
      <w:pPr>
        <w:rPr>
          <w:b/>
          <w:bCs/>
          <w:color w:val="000000" w:themeColor="text1"/>
          <w:sz w:val="24"/>
          <w:szCs w:val="24"/>
        </w:rPr>
      </w:pPr>
    </w:p>
    <w:p w14:paraId="6B2E3A80" w14:textId="2EF20C0E" w:rsidR="00737923" w:rsidRPr="00575BC0" w:rsidRDefault="00737923" w:rsidP="00737923">
      <w:pPr>
        <w:rPr>
          <w:b/>
          <w:bCs/>
          <w:color w:val="000000" w:themeColor="text1"/>
          <w:sz w:val="24"/>
          <w:szCs w:val="24"/>
        </w:rPr>
      </w:pPr>
      <w:r w:rsidRPr="00575BC0">
        <w:rPr>
          <w:b/>
          <w:bCs/>
          <w:color w:val="000000" w:themeColor="text1"/>
          <w:sz w:val="24"/>
          <w:szCs w:val="24"/>
        </w:rPr>
        <w:t xml:space="preserve">Bài 5 [câu 4 trong </w:t>
      </w:r>
      <w:r w:rsidRPr="00575BC0">
        <w:rPr>
          <w:b/>
          <w:bCs/>
          <w:color w:val="000000" w:themeColor="text1"/>
          <w:sz w:val="24"/>
          <w:szCs w:val="24"/>
        </w:rPr>
        <w:t>Đề</w:t>
      </w:r>
      <w:r w:rsidRPr="00575BC0">
        <w:rPr>
          <w:b/>
          <w:bCs/>
          <w:color w:val="000000" w:themeColor="text1"/>
          <w:sz w:val="24"/>
          <w:szCs w:val="24"/>
        </w:rPr>
        <w:t xml:space="preserve"> </w:t>
      </w:r>
      <w:r w:rsidRPr="00575BC0">
        <w:rPr>
          <w:b/>
          <w:bCs/>
          <w:color w:val="000000" w:themeColor="text1"/>
          <w:sz w:val="24"/>
          <w:szCs w:val="24"/>
        </w:rPr>
        <w:t>HSG Tin Huế</w:t>
      </w:r>
      <w:r w:rsidRPr="00575BC0">
        <w:rPr>
          <w:b/>
          <w:bCs/>
          <w:color w:val="000000" w:themeColor="text1"/>
          <w:sz w:val="24"/>
          <w:szCs w:val="24"/>
        </w:rPr>
        <w:t xml:space="preserve"> THPT </w:t>
      </w:r>
      <w:r w:rsidRPr="00575BC0">
        <w:rPr>
          <w:b/>
          <w:bCs/>
          <w:color w:val="000000" w:themeColor="text1"/>
          <w:sz w:val="24"/>
          <w:szCs w:val="24"/>
        </w:rPr>
        <w:t>2025 – 202</w:t>
      </w:r>
      <w:r w:rsidRPr="00575BC0">
        <w:rPr>
          <w:b/>
          <w:bCs/>
          <w:color w:val="000000" w:themeColor="text1"/>
          <w:sz w:val="24"/>
          <w:szCs w:val="24"/>
        </w:rPr>
        <w:t xml:space="preserve">6]: </w:t>
      </w:r>
      <w:r w:rsidRPr="00575BC0">
        <w:rPr>
          <w:b/>
          <w:bCs/>
          <w:color w:val="000000" w:themeColor="text1"/>
          <w:sz w:val="24"/>
          <w:szCs w:val="24"/>
        </w:rPr>
        <w:t xml:space="preserve">Trồng cây </w:t>
      </w:r>
    </w:p>
    <w:p w14:paraId="49D2D642" w14:textId="65F69B10" w:rsidR="00737923" w:rsidRPr="00575BC0" w:rsidRDefault="00737923" w:rsidP="00737923">
      <w:pPr>
        <w:rPr>
          <w:color w:val="000000" w:themeColor="text1"/>
          <w:sz w:val="24"/>
          <w:szCs w:val="24"/>
        </w:rPr>
      </w:pPr>
      <w:r w:rsidRPr="00575BC0">
        <w:rPr>
          <w:color w:val="000000" w:themeColor="text1"/>
          <w:sz w:val="24"/>
          <w:szCs w:val="24"/>
        </w:rPr>
        <w:t>Để tạo bóng mát, thành phố X muốn trồng cây xanh dọc các tuyến đường. Trước khi tiến hành trồng đại trà, đội nghiên cứu đã xây dựng một mô hình thử nghiệm.</w:t>
      </w:r>
      <w:r w:rsidRPr="00575BC0">
        <w:rPr>
          <w:color w:val="000000" w:themeColor="text1"/>
          <w:sz w:val="24"/>
          <w:szCs w:val="24"/>
        </w:rPr>
        <w:t xml:space="preserve"> </w:t>
      </w:r>
      <w:r w:rsidRPr="00575BC0">
        <w:rPr>
          <w:color w:val="000000" w:themeColor="text1"/>
          <w:sz w:val="24"/>
          <w:szCs w:val="24"/>
        </w:rPr>
        <w:t>Ban đầu có N cây, các cây được đánh số từ 1 đến N, cây thứ i có chiều cao Hᵢ. Có tất cả Q phương án chăm sóc được đề xuất, phương án thứ i có dạng (Lᵢ, Rᵢ, Dᵢ) có nghĩa là thực hiện chăm sóc các cây từ Lᵢ đến Rᵢ cho thêm Dᵢ. Sau đó, đội nghiên cứu đã lập kế hoạch hoạt động chăm sóc theo ngày, mỗi kế hoạch thứ j có dạng (Uⱼ, Vⱼ, Cⱼ) có nghĩa là thực hiện các phương án từ Uⱼ đến Vⱼ, mỗi phương án Cⱼ lần.</w:t>
      </w:r>
    </w:p>
    <w:p w14:paraId="38728B7A" w14:textId="77777777" w:rsidR="00737923" w:rsidRPr="00575BC0" w:rsidRDefault="00737923" w:rsidP="00737923">
      <w:pPr>
        <w:rPr>
          <w:b/>
          <w:bCs/>
          <w:color w:val="000000" w:themeColor="text1"/>
          <w:sz w:val="24"/>
          <w:szCs w:val="24"/>
        </w:rPr>
      </w:pPr>
      <w:r w:rsidRPr="00575BC0">
        <w:rPr>
          <w:b/>
          <w:bCs/>
          <w:color w:val="000000" w:themeColor="text1"/>
          <w:sz w:val="24"/>
          <w:szCs w:val="24"/>
        </w:rPr>
        <w:t>Yêu cầu</w:t>
      </w:r>
    </w:p>
    <w:p w14:paraId="1D5D9792" w14:textId="77777777" w:rsidR="00737923" w:rsidRPr="00575BC0" w:rsidRDefault="00737923" w:rsidP="00737923">
      <w:pPr>
        <w:rPr>
          <w:color w:val="000000" w:themeColor="text1"/>
          <w:sz w:val="24"/>
          <w:szCs w:val="24"/>
        </w:rPr>
      </w:pPr>
      <w:r w:rsidRPr="00575BC0">
        <w:rPr>
          <w:color w:val="000000" w:themeColor="text1"/>
          <w:sz w:val="24"/>
          <w:szCs w:val="24"/>
        </w:rPr>
        <w:t>Tính chiều cao cuối cùng của N cây sau khi thực hiện xong toàn bộ kế hoạch.</w:t>
      </w:r>
    </w:p>
    <w:p w14:paraId="1DC3131F" w14:textId="77777777" w:rsidR="00575BC0" w:rsidRPr="00575BC0" w:rsidRDefault="00575BC0" w:rsidP="00575BC0">
      <w:pPr>
        <w:rPr>
          <w:b/>
          <w:bCs/>
          <w:color w:val="000000" w:themeColor="text1"/>
          <w:sz w:val="24"/>
          <w:szCs w:val="24"/>
        </w:rPr>
      </w:pPr>
      <w:r w:rsidRPr="00575BC0">
        <w:rPr>
          <w:b/>
          <w:bCs/>
          <w:color w:val="000000" w:themeColor="text1"/>
          <w:sz w:val="24"/>
          <w:szCs w:val="24"/>
        </w:rPr>
        <w:t>Dữ liệu</w:t>
      </w:r>
    </w:p>
    <w:p w14:paraId="5FC14E6C" w14:textId="77777777" w:rsidR="00575BC0" w:rsidRPr="00575BC0" w:rsidRDefault="00575BC0" w:rsidP="00575BC0">
      <w:pPr>
        <w:rPr>
          <w:color w:val="000000" w:themeColor="text1"/>
          <w:sz w:val="24"/>
          <w:szCs w:val="24"/>
        </w:rPr>
      </w:pPr>
      <w:r w:rsidRPr="00575BC0">
        <w:rPr>
          <w:color w:val="000000" w:themeColor="text1"/>
          <w:sz w:val="24"/>
          <w:szCs w:val="24"/>
        </w:rPr>
        <w:t xml:space="preserve">Cho bởi file văn bản </w:t>
      </w:r>
      <w:r w:rsidRPr="00575BC0">
        <w:rPr>
          <w:b/>
          <w:bCs/>
          <w:color w:val="000000" w:themeColor="text1"/>
          <w:sz w:val="24"/>
          <w:szCs w:val="24"/>
        </w:rPr>
        <w:t>GROW.INP</w:t>
      </w:r>
    </w:p>
    <w:p w14:paraId="15EA6DFD" w14:textId="77777777" w:rsidR="00575BC0" w:rsidRPr="00575BC0" w:rsidRDefault="00575BC0" w:rsidP="00575BC0">
      <w:pPr>
        <w:numPr>
          <w:ilvl w:val="0"/>
          <w:numId w:val="15"/>
        </w:numPr>
        <w:rPr>
          <w:color w:val="000000" w:themeColor="text1"/>
          <w:sz w:val="24"/>
          <w:szCs w:val="24"/>
        </w:rPr>
      </w:pPr>
      <w:r w:rsidRPr="00575BC0">
        <w:rPr>
          <w:color w:val="000000" w:themeColor="text1"/>
          <w:sz w:val="24"/>
          <w:szCs w:val="24"/>
        </w:rPr>
        <w:t>Dòng đầu chứa ba số nguyên dương N, Q, M (1 ≤ N, Q, M ≤ 2 × 10⁶).</w:t>
      </w:r>
    </w:p>
    <w:p w14:paraId="5D8A33D6" w14:textId="77777777" w:rsidR="00575BC0" w:rsidRPr="00575BC0" w:rsidRDefault="00575BC0" w:rsidP="00575BC0">
      <w:pPr>
        <w:numPr>
          <w:ilvl w:val="0"/>
          <w:numId w:val="15"/>
        </w:numPr>
        <w:rPr>
          <w:color w:val="000000" w:themeColor="text1"/>
          <w:sz w:val="24"/>
          <w:szCs w:val="24"/>
        </w:rPr>
      </w:pPr>
      <w:r w:rsidRPr="00575BC0">
        <w:rPr>
          <w:color w:val="000000" w:themeColor="text1"/>
          <w:sz w:val="24"/>
          <w:szCs w:val="24"/>
        </w:rPr>
        <w:t>Dòng thứ hai chứa N số nguyên không âm H</w:t>
      </w:r>
      <w:r w:rsidRPr="00575BC0">
        <w:rPr>
          <w:rFonts w:ascii="Cambria Math" w:hAnsi="Cambria Math" w:cs="Cambria Math"/>
          <w:color w:val="000000" w:themeColor="text1"/>
          <w:sz w:val="24"/>
          <w:szCs w:val="24"/>
        </w:rPr>
        <w:t>₁</w:t>
      </w:r>
      <w:r w:rsidRPr="00575BC0">
        <w:rPr>
          <w:color w:val="000000" w:themeColor="text1"/>
          <w:sz w:val="24"/>
          <w:szCs w:val="24"/>
        </w:rPr>
        <w:t>, H</w:t>
      </w:r>
      <w:r w:rsidRPr="00575BC0">
        <w:rPr>
          <w:rFonts w:ascii="Cambria Math" w:hAnsi="Cambria Math" w:cs="Cambria Math"/>
          <w:color w:val="000000" w:themeColor="text1"/>
          <w:sz w:val="24"/>
          <w:szCs w:val="24"/>
        </w:rPr>
        <w:t>₂</w:t>
      </w:r>
      <w:r w:rsidRPr="00575BC0">
        <w:rPr>
          <w:color w:val="000000" w:themeColor="text1"/>
          <w:sz w:val="24"/>
          <w:szCs w:val="24"/>
        </w:rPr>
        <w:t xml:space="preserve">, ..., H_N (0 </w:t>
      </w:r>
      <w:r w:rsidRPr="00575BC0">
        <w:rPr>
          <w:rFonts w:cs="Arial"/>
          <w:color w:val="000000" w:themeColor="text1"/>
          <w:sz w:val="24"/>
          <w:szCs w:val="24"/>
        </w:rPr>
        <w:t>≤</w:t>
      </w:r>
      <w:r w:rsidRPr="00575BC0">
        <w:rPr>
          <w:color w:val="000000" w:themeColor="text1"/>
          <w:sz w:val="24"/>
          <w:szCs w:val="24"/>
        </w:rPr>
        <w:t xml:space="preserve"> H_i </w:t>
      </w:r>
      <w:r w:rsidRPr="00575BC0">
        <w:rPr>
          <w:rFonts w:cs="Arial"/>
          <w:color w:val="000000" w:themeColor="text1"/>
          <w:sz w:val="24"/>
          <w:szCs w:val="24"/>
        </w:rPr>
        <w:t>≤</w:t>
      </w:r>
      <w:r w:rsidRPr="00575BC0">
        <w:rPr>
          <w:color w:val="000000" w:themeColor="text1"/>
          <w:sz w:val="24"/>
          <w:szCs w:val="24"/>
        </w:rPr>
        <w:t xml:space="preserve"> 10</w:t>
      </w:r>
      <w:r w:rsidRPr="00575BC0">
        <w:rPr>
          <w:rFonts w:cs="Arial"/>
          <w:color w:val="000000" w:themeColor="text1"/>
          <w:sz w:val="24"/>
          <w:szCs w:val="24"/>
        </w:rPr>
        <w:t>⁹</w:t>
      </w:r>
      <w:r w:rsidRPr="00575BC0">
        <w:rPr>
          <w:color w:val="000000" w:themeColor="text1"/>
          <w:sz w:val="24"/>
          <w:szCs w:val="24"/>
        </w:rPr>
        <w:t>).</w:t>
      </w:r>
    </w:p>
    <w:p w14:paraId="19F38A09" w14:textId="2FF9DD80" w:rsidR="00575BC0" w:rsidRPr="00575BC0" w:rsidRDefault="00575BC0" w:rsidP="00575BC0">
      <w:pPr>
        <w:numPr>
          <w:ilvl w:val="0"/>
          <w:numId w:val="15"/>
        </w:numPr>
        <w:rPr>
          <w:rFonts w:ascii="Consolas" w:hAnsi="Consolas"/>
          <w:color w:val="000000" w:themeColor="text1"/>
          <w:sz w:val="20"/>
          <w:szCs w:val="20"/>
        </w:rPr>
      </w:pPr>
      <w:r w:rsidRPr="00575BC0">
        <w:rPr>
          <w:color w:val="000000" w:themeColor="text1"/>
          <w:sz w:val="24"/>
          <w:szCs w:val="24"/>
        </w:rPr>
        <w:t>Q dòng tiếp theo chứa các phương án chăm sóc có dạng:</w:t>
      </w:r>
      <w:r w:rsidRPr="00575BC0">
        <w:rPr>
          <w:color w:val="000000" w:themeColor="text1"/>
          <w:sz w:val="24"/>
          <w:szCs w:val="24"/>
        </w:rPr>
        <w:t xml:space="preserve"> </w:t>
      </w:r>
      <w:r w:rsidRPr="00575BC0">
        <w:rPr>
          <w:color w:val="000000" w:themeColor="text1"/>
          <w:sz w:val="24"/>
          <w:szCs w:val="24"/>
        </w:rPr>
        <w:t xml:space="preserve"> </w:t>
      </w:r>
      <w:r w:rsidRPr="00575BC0">
        <w:rPr>
          <w:color w:val="000000" w:themeColor="text1"/>
          <w:sz w:val="24"/>
          <w:szCs w:val="24"/>
        </w:rPr>
        <w:t xml:space="preserve">                   </w:t>
      </w:r>
      <w:r w:rsidRPr="00575BC0">
        <w:rPr>
          <w:color w:val="000000" w:themeColor="text1"/>
          <w:sz w:val="24"/>
          <w:szCs w:val="24"/>
        </w:rPr>
        <w:t xml:space="preserve"> </w:t>
      </w:r>
      <w:r w:rsidRPr="00575BC0">
        <w:rPr>
          <w:rFonts w:ascii="Consolas" w:hAnsi="Consolas"/>
          <w:color w:val="000000" w:themeColor="text1"/>
          <w:sz w:val="20"/>
          <w:szCs w:val="20"/>
        </w:rPr>
        <w:t>Lᵢ, Rᵢ, Dᵢ</w:t>
      </w:r>
      <w:r w:rsidRPr="00575BC0">
        <w:rPr>
          <w:rFonts w:ascii="Consolas" w:hAnsi="Consolas"/>
          <w:color w:val="000000" w:themeColor="text1"/>
          <w:sz w:val="20"/>
          <w:szCs w:val="20"/>
        </w:rPr>
        <w:t xml:space="preserve"> </w:t>
      </w:r>
      <w:r w:rsidRPr="00575BC0">
        <w:rPr>
          <w:rFonts w:ascii="Consolas" w:hAnsi="Consolas"/>
          <w:color w:val="000000" w:themeColor="text1"/>
          <w:sz w:val="20"/>
          <w:szCs w:val="20"/>
        </w:rPr>
        <w:t>(1 ≤ i ≤ Q, 1 ≤ Lᵢ ≤ Rᵢ ≤ N, 0 ≤ Dᵢ ≤ 10⁹)</w:t>
      </w:r>
    </w:p>
    <w:p w14:paraId="3E7E6F1B" w14:textId="0802D814" w:rsidR="00575BC0" w:rsidRPr="00575BC0" w:rsidRDefault="00575BC0" w:rsidP="00575BC0">
      <w:pPr>
        <w:numPr>
          <w:ilvl w:val="0"/>
          <w:numId w:val="15"/>
        </w:numPr>
        <w:rPr>
          <w:rFonts w:ascii="Consolas" w:hAnsi="Consolas"/>
          <w:color w:val="000000" w:themeColor="text1"/>
          <w:sz w:val="20"/>
          <w:szCs w:val="20"/>
        </w:rPr>
      </w:pPr>
      <w:r w:rsidRPr="00575BC0">
        <w:rPr>
          <w:color w:val="000000" w:themeColor="text1"/>
          <w:sz w:val="24"/>
          <w:szCs w:val="24"/>
        </w:rPr>
        <w:t>M dòng tiếp theo thể hiện bản kế hoạch của đội, mỗi dòng có dạng:</w:t>
      </w:r>
      <w:r w:rsidRPr="00575BC0">
        <w:rPr>
          <w:rFonts w:ascii="Consolas" w:hAnsi="Consolas"/>
          <w:color w:val="000000" w:themeColor="text1"/>
          <w:sz w:val="20"/>
          <w:szCs w:val="20"/>
        </w:rPr>
        <w:t xml:space="preserve">    </w:t>
      </w:r>
      <w:r w:rsidRPr="00575BC0">
        <w:rPr>
          <w:rFonts w:ascii="Consolas" w:hAnsi="Consolas"/>
          <w:color w:val="000000" w:themeColor="text1"/>
          <w:sz w:val="20"/>
          <w:szCs w:val="20"/>
        </w:rPr>
        <w:t>Uⱼ, Vⱼ, Cⱼ (1 ≤ j ≤ M, 1 ≤ Uⱼ ≤ Vⱼ ≤ Q, 0 ≤ Cⱼ ≤ 10⁹)</w:t>
      </w:r>
    </w:p>
    <w:p w14:paraId="7927B397" w14:textId="77777777" w:rsidR="00737923" w:rsidRPr="00575BC0" w:rsidRDefault="00737923" w:rsidP="00737923">
      <w:pPr>
        <w:rPr>
          <w:color w:val="000000" w:themeColor="text1"/>
          <w:sz w:val="24"/>
          <w:szCs w:val="24"/>
        </w:rPr>
      </w:pPr>
      <w:r w:rsidRPr="00575BC0">
        <w:rPr>
          <w:b/>
          <w:bCs/>
          <w:color w:val="000000" w:themeColor="text1"/>
          <w:sz w:val="24"/>
          <w:szCs w:val="24"/>
        </w:rPr>
        <w:t>Kết quả</w:t>
      </w:r>
    </w:p>
    <w:p w14:paraId="16E8E7D2" w14:textId="77777777" w:rsidR="00575BC0" w:rsidRPr="00575BC0" w:rsidRDefault="00575BC0" w:rsidP="00575BC0">
      <w:pPr>
        <w:rPr>
          <w:color w:val="000000" w:themeColor="text1"/>
          <w:sz w:val="24"/>
          <w:szCs w:val="24"/>
        </w:rPr>
      </w:pPr>
      <w:r w:rsidRPr="00575BC0">
        <w:rPr>
          <w:color w:val="000000" w:themeColor="text1"/>
          <w:sz w:val="24"/>
          <w:szCs w:val="24"/>
        </w:rPr>
        <w:t xml:space="preserve">Ghi vào văn bản </w:t>
      </w:r>
      <w:r w:rsidRPr="00575BC0">
        <w:rPr>
          <w:b/>
          <w:bCs/>
          <w:color w:val="000000" w:themeColor="text1"/>
          <w:sz w:val="24"/>
          <w:szCs w:val="24"/>
        </w:rPr>
        <w:t>GROW.OUT</w:t>
      </w:r>
    </w:p>
    <w:p w14:paraId="00120E4D" w14:textId="77777777" w:rsidR="00575BC0" w:rsidRPr="00575BC0" w:rsidRDefault="00575BC0" w:rsidP="00575BC0">
      <w:pPr>
        <w:numPr>
          <w:ilvl w:val="0"/>
          <w:numId w:val="14"/>
        </w:numPr>
        <w:rPr>
          <w:color w:val="000000" w:themeColor="text1"/>
          <w:sz w:val="24"/>
          <w:szCs w:val="24"/>
        </w:rPr>
      </w:pPr>
      <w:r w:rsidRPr="00575BC0">
        <w:rPr>
          <w:color w:val="000000" w:themeColor="text1"/>
          <w:sz w:val="24"/>
          <w:szCs w:val="24"/>
        </w:rPr>
        <w:t xml:space="preserve">N số nguyên trên một dòng, tương ứng chiều cao của hàng cây sau khi thực hiện xong toàn bộ kế hoạch. Vì kết quả có thể rất lớn nên hãy in ra phần dư của kết quả khi chia cho </w:t>
      </w:r>
      <w:r w:rsidRPr="00575BC0">
        <w:rPr>
          <w:rFonts w:ascii="Consolas" w:hAnsi="Consolas"/>
          <w:color w:val="000000" w:themeColor="text1"/>
          <w:sz w:val="24"/>
          <w:szCs w:val="24"/>
        </w:rPr>
        <w:t>10⁹ + 7</w:t>
      </w:r>
      <w:r w:rsidRPr="00575BC0">
        <w:rPr>
          <w:color w:val="000000" w:themeColor="text1"/>
          <w:sz w:val="24"/>
          <w:szCs w:val="24"/>
        </w:rPr>
        <w:t>.</w:t>
      </w:r>
    </w:p>
    <w:p w14:paraId="4FBB5D7D" w14:textId="77777777" w:rsidR="00575BC0" w:rsidRPr="00575BC0" w:rsidRDefault="00575BC0" w:rsidP="00575BC0">
      <w:pPr>
        <w:rPr>
          <w:color w:val="000000" w:themeColor="text1"/>
          <w:sz w:val="24"/>
          <w:szCs w:val="24"/>
        </w:rPr>
      </w:pPr>
      <w:r w:rsidRPr="00575BC0">
        <w:rPr>
          <w:color w:val="000000" w:themeColor="text1"/>
          <w:sz w:val="24"/>
          <w:szCs w:val="24"/>
        </w:rPr>
        <w:lastRenderedPageBreak/>
        <w:t>Các số trên một dòng của file dữ liệu vào và file kết quả được ghi cách nhau một dấu cách.</w:t>
      </w:r>
    </w:p>
    <w:p w14:paraId="55A12415" w14:textId="77777777" w:rsidR="00737923" w:rsidRPr="00575BC0" w:rsidRDefault="00737923" w:rsidP="00737923">
      <w:pPr>
        <w:rPr>
          <w:b/>
          <w:bCs/>
          <w:color w:val="000000" w:themeColor="text1"/>
          <w:sz w:val="24"/>
          <w:szCs w:val="24"/>
        </w:rPr>
      </w:pPr>
      <w:r w:rsidRPr="00575BC0">
        <w:rPr>
          <w:b/>
          <w:bCs/>
          <w:color w:val="000000" w:themeColor="text1"/>
          <w:sz w:val="24"/>
          <w:szCs w:val="24"/>
        </w:rPr>
        <w:t>Ràng buộc</w:t>
      </w:r>
    </w:p>
    <w:p w14:paraId="5DA2A29F" w14:textId="30DDEB15" w:rsidR="00737923" w:rsidRPr="00575BC0" w:rsidRDefault="00737923" w:rsidP="00737923">
      <w:pPr>
        <w:numPr>
          <w:ilvl w:val="0"/>
          <w:numId w:val="13"/>
        </w:numPr>
        <w:rPr>
          <w:color w:val="000000" w:themeColor="text1"/>
          <w:sz w:val="24"/>
          <w:szCs w:val="24"/>
        </w:rPr>
      </w:pPr>
      <w:r w:rsidRPr="00575BC0">
        <w:rPr>
          <w:color w:val="000000" w:themeColor="text1"/>
          <w:sz w:val="24"/>
          <w:szCs w:val="24"/>
        </w:rPr>
        <w:t>40% số điểm tương ứng với: 1 ≤ N, Q, M ≤ 500</w:t>
      </w:r>
    </w:p>
    <w:p w14:paraId="4345843B" w14:textId="77777777" w:rsidR="00737923" w:rsidRPr="00575BC0" w:rsidRDefault="00737923" w:rsidP="00737923">
      <w:pPr>
        <w:rPr>
          <w:b/>
          <w:bCs/>
          <w:color w:val="000000" w:themeColor="text1"/>
          <w:sz w:val="24"/>
          <w:szCs w:val="24"/>
        </w:rPr>
      </w:pPr>
      <w:r w:rsidRPr="00575BC0">
        <w:rPr>
          <w:b/>
          <w:bCs/>
          <w:color w:val="000000" w:themeColor="text1"/>
          <w:sz w:val="24"/>
          <w:szCs w:val="24"/>
        </w:rPr>
        <w:t>Ví dụ</w:t>
      </w:r>
    </w:p>
    <w:tbl>
      <w:tblPr>
        <w:tblStyle w:val="TableGrid"/>
        <w:tblW w:w="0" w:type="auto"/>
        <w:tblLook w:val="04A0" w:firstRow="1" w:lastRow="0" w:firstColumn="1" w:lastColumn="0" w:noHBand="0" w:noVBand="1"/>
      </w:tblPr>
      <w:tblGrid>
        <w:gridCol w:w="1456"/>
        <w:gridCol w:w="1563"/>
        <w:gridCol w:w="5837"/>
      </w:tblGrid>
      <w:tr w:rsidR="00737923" w:rsidRPr="00575BC0" w14:paraId="0BA11DD3" w14:textId="77777777" w:rsidTr="00737923">
        <w:tc>
          <w:tcPr>
            <w:tcW w:w="0" w:type="auto"/>
            <w:hideMark/>
          </w:tcPr>
          <w:p w14:paraId="5CEE966F" w14:textId="77777777" w:rsidR="00737923" w:rsidRPr="00575BC0" w:rsidRDefault="00737923" w:rsidP="00737923">
            <w:pPr>
              <w:spacing w:after="200" w:line="276" w:lineRule="auto"/>
              <w:rPr>
                <w:b/>
                <w:bCs/>
                <w:color w:val="000000" w:themeColor="text1"/>
                <w:sz w:val="24"/>
                <w:szCs w:val="24"/>
              </w:rPr>
            </w:pPr>
            <w:r w:rsidRPr="00575BC0">
              <w:rPr>
                <w:b/>
                <w:bCs/>
                <w:color w:val="000000" w:themeColor="text1"/>
                <w:sz w:val="24"/>
                <w:szCs w:val="24"/>
              </w:rPr>
              <w:t>GROW.INP</w:t>
            </w:r>
          </w:p>
        </w:tc>
        <w:tc>
          <w:tcPr>
            <w:tcW w:w="0" w:type="auto"/>
            <w:hideMark/>
          </w:tcPr>
          <w:p w14:paraId="480E19B5" w14:textId="77777777" w:rsidR="00737923" w:rsidRPr="00575BC0" w:rsidRDefault="00737923" w:rsidP="00737923">
            <w:pPr>
              <w:spacing w:after="200" w:line="276" w:lineRule="auto"/>
              <w:rPr>
                <w:b/>
                <w:bCs/>
                <w:color w:val="000000" w:themeColor="text1"/>
                <w:sz w:val="24"/>
                <w:szCs w:val="24"/>
              </w:rPr>
            </w:pPr>
            <w:r w:rsidRPr="00575BC0">
              <w:rPr>
                <w:b/>
                <w:bCs/>
                <w:color w:val="000000" w:themeColor="text1"/>
                <w:sz w:val="24"/>
                <w:szCs w:val="24"/>
              </w:rPr>
              <w:t>GROW.OUT</w:t>
            </w:r>
          </w:p>
        </w:tc>
        <w:tc>
          <w:tcPr>
            <w:tcW w:w="0" w:type="auto"/>
            <w:hideMark/>
          </w:tcPr>
          <w:p w14:paraId="5FFD187B" w14:textId="77777777" w:rsidR="00737923" w:rsidRPr="00575BC0" w:rsidRDefault="00737923" w:rsidP="00737923">
            <w:pPr>
              <w:spacing w:after="200" w:line="276" w:lineRule="auto"/>
              <w:rPr>
                <w:b/>
                <w:bCs/>
                <w:color w:val="000000" w:themeColor="text1"/>
                <w:sz w:val="24"/>
                <w:szCs w:val="24"/>
              </w:rPr>
            </w:pPr>
            <w:r w:rsidRPr="00575BC0">
              <w:rPr>
                <w:b/>
                <w:bCs/>
                <w:color w:val="000000" w:themeColor="text1"/>
                <w:sz w:val="24"/>
                <w:szCs w:val="24"/>
              </w:rPr>
              <w:t>Giải thích</w:t>
            </w:r>
          </w:p>
        </w:tc>
      </w:tr>
      <w:tr w:rsidR="00737923" w:rsidRPr="00575BC0" w14:paraId="6964975F" w14:textId="77777777" w:rsidTr="00737923">
        <w:tc>
          <w:tcPr>
            <w:tcW w:w="0" w:type="auto"/>
            <w:hideMark/>
          </w:tcPr>
          <w:p w14:paraId="3F01D3C9" w14:textId="77777777" w:rsidR="00737923" w:rsidRPr="00575BC0" w:rsidRDefault="00737923" w:rsidP="00737923">
            <w:pPr>
              <w:spacing w:after="200" w:line="276" w:lineRule="auto"/>
              <w:rPr>
                <w:color w:val="000000" w:themeColor="text1"/>
                <w:sz w:val="24"/>
                <w:szCs w:val="24"/>
              </w:rPr>
            </w:pPr>
            <w:r w:rsidRPr="00575BC0">
              <w:rPr>
                <w:color w:val="000000" w:themeColor="text1"/>
                <w:sz w:val="24"/>
                <w:szCs w:val="24"/>
              </w:rPr>
              <w:t>5 3 2</w:t>
            </w:r>
            <w:r w:rsidRPr="00575BC0">
              <w:rPr>
                <w:color w:val="000000" w:themeColor="text1"/>
                <w:sz w:val="24"/>
                <w:szCs w:val="24"/>
              </w:rPr>
              <w:br/>
              <w:t>10 0 5 0 7</w:t>
            </w:r>
            <w:r w:rsidRPr="00575BC0">
              <w:rPr>
                <w:color w:val="000000" w:themeColor="text1"/>
                <w:sz w:val="24"/>
                <w:szCs w:val="24"/>
              </w:rPr>
              <w:br/>
              <w:t>2 4 3</w:t>
            </w:r>
            <w:r w:rsidRPr="00575BC0">
              <w:rPr>
                <w:color w:val="000000" w:themeColor="text1"/>
                <w:sz w:val="24"/>
                <w:szCs w:val="24"/>
              </w:rPr>
              <w:br/>
              <w:t>1 3 2</w:t>
            </w:r>
            <w:r w:rsidRPr="00575BC0">
              <w:rPr>
                <w:color w:val="000000" w:themeColor="text1"/>
                <w:sz w:val="24"/>
                <w:szCs w:val="24"/>
              </w:rPr>
              <w:br/>
              <w:t>3 5 1</w:t>
            </w:r>
            <w:r w:rsidRPr="00575BC0">
              <w:rPr>
                <w:color w:val="000000" w:themeColor="text1"/>
                <w:sz w:val="24"/>
                <w:szCs w:val="24"/>
              </w:rPr>
              <w:br/>
              <w:t>1 2 2</w:t>
            </w:r>
            <w:r w:rsidRPr="00575BC0">
              <w:rPr>
                <w:color w:val="000000" w:themeColor="text1"/>
                <w:sz w:val="24"/>
                <w:szCs w:val="24"/>
              </w:rPr>
              <w:br/>
              <w:t>2 3 1</w:t>
            </w:r>
          </w:p>
        </w:tc>
        <w:tc>
          <w:tcPr>
            <w:tcW w:w="0" w:type="auto"/>
            <w:hideMark/>
          </w:tcPr>
          <w:p w14:paraId="44269F56" w14:textId="77777777" w:rsidR="00737923" w:rsidRPr="00575BC0" w:rsidRDefault="00737923" w:rsidP="00737923">
            <w:pPr>
              <w:spacing w:after="200" w:line="276" w:lineRule="auto"/>
              <w:rPr>
                <w:color w:val="000000" w:themeColor="text1"/>
                <w:sz w:val="24"/>
                <w:szCs w:val="24"/>
              </w:rPr>
            </w:pPr>
            <w:r w:rsidRPr="00575BC0">
              <w:rPr>
                <w:color w:val="000000" w:themeColor="text1"/>
                <w:sz w:val="24"/>
                <w:szCs w:val="24"/>
              </w:rPr>
              <w:t>16 2 18 7 8</w:t>
            </w:r>
          </w:p>
        </w:tc>
        <w:tc>
          <w:tcPr>
            <w:tcW w:w="0" w:type="auto"/>
            <w:hideMark/>
          </w:tcPr>
          <w:p w14:paraId="18BB6D80" w14:textId="75B3F68E" w:rsidR="00737923" w:rsidRPr="00575BC0" w:rsidRDefault="00575BC0" w:rsidP="00737923">
            <w:pPr>
              <w:spacing w:after="200" w:line="276" w:lineRule="auto"/>
              <w:rPr>
                <w:color w:val="000000" w:themeColor="text1"/>
                <w:sz w:val="24"/>
                <w:szCs w:val="24"/>
              </w:rPr>
            </w:pPr>
            <w:r w:rsidRPr="00575BC0">
              <w:rPr>
                <w:b/>
                <w:bCs/>
                <w:color w:val="000000" w:themeColor="text1"/>
                <w:sz w:val="24"/>
                <w:szCs w:val="24"/>
              </w:rPr>
              <w:t>- Ngày thứ nhất:</w:t>
            </w:r>
            <w:r w:rsidRPr="00575BC0">
              <w:rPr>
                <w:color w:val="000000" w:themeColor="text1"/>
                <w:sz w:val="24"/>
                <w:szCs w:val="24"/>
              </w:rPr>
              <w:t xml:space="preserve"> Thực hiện các phương án từ 1 đến 2, mỗi phương án hai lần.</w:t>
            </w:r>
            <w:r w:rsidRPr="00575BC0">
              <w:rPr>
                <w:color w:val="000000" w:themeColor="text1"/>
                <w:sz w:val="24"/>
                <w:szCs w:val="24"/>
              </w:rPr>
              <w:br/>
              <w:t>+ Chiều cao của cây sau khi thực hiện phương án 1 hai lần: 10 6 11 6 7.</w:t>
            </w:r>
            <w:r w:rsidRPr="00575BC0">
              <w:rPr>
                <w:color w:val="000000" w:themeColor="text1"/>
                <w:sz w:val="24"/>
                <w:szCs w:val="24"/>
              </w:rPr>
              <w:br/>
              <w:t>+ Chiều cao của cây sau khi thực hiện phương án 2 hai lần: 14 10 15 6 7.</w:t>
            </w:r>
            <w:r w:rsidRPr="00575BC0">
              <w:rPr>
                <w:color w:val="000000" w:themeColor="text1"/>
                <w:sz w:val="24"/>
                <w:szCs w:val="24"/>
              </w:rPr>
              <w:br/>
            </w:r>
            <w:r w:rsidRPr="00575BC0">
              <w:rPr>
                <w:color w:val="000000" w:themeColor="text1"/>
                <w:sz w:val="24"/>
                <w:szCs w:val="24"/>
              </w:rPr>
              <w:br/>
            </w:r>
            <w:r w:rsidRPr="00575BC0">
              <w:rPr>
                <w:b/>
                <w:bCs/>
                <w:color w:val="000000" w:themeColor="text1"/>
                <w:sz w:val="24"/>
                <w:szCs w:val="24"/>
              </w:rPr>
              <w:t>- Ngày thứ hai:</w:t>
            </w:r>
            <w:r w:rsidRPr="00575BC0">
              <w:rPr>
                <w:color w:val="000000" w:themeColor="text1"/>
                <w:sz w:val="24"/>
                <w:szCs w:val="24"/>
              </w:rPr>
              <w:t xml:space="preserve"> Thực hiện các phương án từ 2 đến 3, mỗi phương án một lần.</w:t>
            </w:r>
            <w:r w:rsidRPr="00575BC0">
              <w:rPr>
                <w:color w:val="000000" w:themeColor="text1"/>
                <w:sz w:val="24"/>
                <w:szCs w:val="24"/>
              </w:rPr>
              <w:br/>
              <w:t>+ Chiều cao của cây sau khi thực hiện phương án 2 một lần: 16 12 17 6 7.</w:t>
            </w:r>
            <w:r w:rsidRPr="00575BC0">
              <w:rPr>
                <w:color w:val="000000" w:themeColor="text1"/>
                <w:sz w:val="24"/>
                <w:szCs w:val="24"/>
              </w:rPr>
              <w:br/>
              <w:t>+ Chiều cao của cây sau khi thực hiện phương án 3 một lần: 16 12 18 7 8.</w:t>
            </w:r>
          </w:p>
        </w:tc>
      </w:tr>
    </w:tbl>
    <w:p w14:paraId="44EA1222" w14:textId="77777777" w:rsidR="00737923" w:rsidRPr="00575BC0" w:rsidRDefault="00737923">
      <w:pPr>
        <w:rPr>
          <w:i/>
          <w:iCs/>
          <w:color w:val="000000" w:themeColor="text1"/>
          <w:sz w:val="24"/>
          <w:szCs w:val="24"/>
        </w:rPr>
      </w:pPr>
    </w:p>
    <w:p w14:paraId="212DB6BC" w14:textId="03268C7D" w:rsidR="00737923" w:rsidRDefault="00737923">
      <w:pPr>
        <w:rPr>
          <w:i/>
          <w:iCs/>
          <w:color w:val="000000" w:themeColor="text1"/>
          <w:sz w:val="32"/>
          <w:szCs w:val="32"/>
        </w:rPr>
      </w:pPr>
      <w:r w:rsidRPr="00575BC0">
        <w:rPr>
          <w:i/>
          <w:iCs/>
          <w:color w:val="000000" w:themeColor="text1"/>
          <w:sz w:val="32"/>
          <w:szCs w:val="32"/>
        </w:rPr>
        <w:t>Gợi ý</w:t>
      </w:r>
      <w:r w:rsidR="00A20005">
        <w:rPr>
          <w:i/>
          <w:iCs/>
          <w:color w:val="000000" w:themeColor="text1"/>
          <w:sz w:val="32"/>
          <w:szCs w:val="32"/>
        </w:rPr>
        <w:t xml:space="preserve"> bài 5</w:t>
      </w:r>
      <w:r w:rsidRPr="00575BC0">
        <w:rPr>
          <w:i/>
          <w:iCs/>
          <w:color w:val="000000" w:themeColor="text1"/>
          <w:sz w:val="32"/>
          <w:szCs w:val="32"/>
        </w:rPr>
        <w:t>:</w:t>
      </w:r>
    </w:p>
    <w:p w14:paraId="0E30985F" w14:textId="1EE6A284" w:rsidR="00C96AB5" w:rsidRPr="00C96AB5" w:rsidRDefault="00C96AB5" w:rsidP="00C96AB5">
      <w:pPr>
        <w:rPr>
          <w:b/>
          <w:bCs/>
          <w:color w:val="000000" w:themeColor="text1"/>
          <w:sz w:val="24"/>
          <w:szCs w:val="24"/>
        </w:rPr>
      </w:pPr>
      <w:r w:rsidRPr="00C96AB5">
        <w:rPr>
          <w:b/>
          <w:bCs/>
          <w:color w:val="000000" w:themeColor="text1"/>
          <w:sz w:val="24"/>
          <w:szCs w:val="24"/>
        </w:rPr>
        <w:t>Thuật toán:</w:t>
      </w:r>
    </w:p>
    <w:p w14:paraId="53B3245A" w14:textId="77777777" w:rsidR="00A20005" w:rsidRPr="00A20005" w:rsidRDefault="00A20005" w:rsidP="00A20005">
      <w:pPr>
        <w:rPr>
          <w:color w:val="000000" w:themeColor="text1"/>
          <w:sz w:val="20"/>
          <w:szCs w:val="20"/>
        </w:rPr>
      </w:pPr>
      <w:r w:rsidRPr="00A20005">
        <w:rPr>
          <w:color w:val="000000" w:themeColor="text1"/>
          <w:sz w:val="20"/>
          <w:szCs w:val="20"/>
        </w:rPr>
        <w:t>Tầng 1: Tính cnt[1..Q] = số lần mỗi phương án được gọi</w:t>
      </w:r>
    </w:p>
    <w:p w14:paraId="1A867B19" w14:textId="77777777" w:rsidR="00A20005" w:rsidRPr="00A20005" w:rsidRDefault="00A20005" w:rsidP="00A20005">
      <w:pPr>
        <w:rPr>
          <w:color w:val="000000" w:themeColor="text1"/>
          <w:sz w:val="20"/>
          <w:szCs w:val="20"/>
        </w:rPr>
      </w:pPr>
      <w:r w:rsidRPr="00A20005">
        <w:rPr>
          <w:color w:val="000000" w:themeColor="text1"/>
          <w:sz w:val="20"/>
          <w:szCs w:val="20"/>
        </w:rPr>
        <w:t>Tầng 2: Dùng cnt[i] để tính tổng lượng tăng cho mỗi cây → mảng add[1..N]</w:t>
      </w:r>
    </w:p>
    <w:p w14:paraId="3F9886F7" w14:textId="342D1EDD" w:rsidR="00A20005" w:rsidRDefault="00A20005" w:rsidP="00A20005">
      <w:pPr>
        <w:rPr>
          <w:color w:val="000000" w:themeColor="text1"/>
          <w:sz w:val="20"/>
          <w:szCs w:val="20"/>
          <w:lang w:val="pt-BR"/>
        </w:rPr>
      </w:pPr>
      <w:r w:rsidRPr="00A20005">
        <w:rPr>
          <w:color w:val="000000" w:themeColor="text1"/>
          <w:sz w:val="20"/>
          <w:szCs w:val="20"/>
          <w:lang w:val="pt-BR"/>
        </w:rPr>
        <w:t>Kết quả: H[i] + add[i] (mod 1e9+7)</w:t>
      </w:r>
    </w:p>
    <w:p w14:paraId="71D49516" w14:textId="2F495954" w:rsidR="00A20005" w:rsidRDefault="00A20005" w:rsidP="00A20005">
      <w:pPr>
        <w:rPr>
          <w:color w:val="000000" w:themeColor="text1"/>
          <w:sz w:val="20"/>
          <w:szCs w:val="20"/>
        </w:rPr>
      </w:pPr>
      <w:r w:rsidRPr="00A20005">
        <w:rPr>
          <w:color w:val="000000" w:themeColor="text1"/>
          <w:sz w:val="20"/>
          <w:szCs w:val="20"/>
        </w:rPr>
        <w:t>→ Chỉ dùng 2 lần difference array 1D, không cần gì hơn</w:t>
      </w:r>
    </w:p>
    <w:p w14:paraId="205D8767" w14:textId="77777777" w:rsidR="00A20005" w:rsidRPr="00A20005" w:rsidRDefault="00A20005" w:rsidP="00A20005">
      <w:pPr>
        <w:rPr>
          <w:b/>
          <w:bCs/>
          <w:color w:val="000000" w:themeColor="text1"/>
          <w:sz w:val="20"/>
          <w:szCs w:val="20"/>
        </w:rPr>
      </w:pPr>
      <w:r w:rsidRPr="00A20005">
        <w:rPr>
          <w:b/>
          <w:bCs/>
          <w:color w:val="000000" w:themeColor="text1"/>
          <w:sz w:val="20"/>
          <w:szCs w:val="20"/>
        </w:rPr>
        <w:t>Tầng 1: Đếm số lần mỗi phương án được gọi</w:t>
      </w:r>
    </w:p>
    <w:p w14:paraId="3F202B6C" w14:textId="77777777" w:rsidR="00A20005" w:rsidRPr="00A20005" w:rsidRDefault="00A20005" w:rsidP="00A20005">
      <w:pPr>
        <w:rPr>
          <w:color w:val="000000" w:themeColor="text1"/>
          <w:sz w:val="20"/>
          <w:szCs w:val="20"/>
        </w:rPr>
      </w:pPr>
      <w:r w:rsidRPr="00A20005">
        <w:rPr>
          <w:color w:val="000000" w:themeColor="text1"/>
          <w:sz w:val="20"/>
          <w:szCs w:val="20"/>
        </w:rPr>
        <w:t>Input tầng này:</w:t>
      </w:r>
    </w:p>
    <w:p w14:paraId="502EA021" w14:textId="77777777" w:rsidR="00A20005" w:rsidRPr="00A20005" w:rsidRDefault="00A20005" w:rsidP="00A20005">
      <w:pPr>
        <w:numPr>
          <w:ilvl w:val="0"/>
          <w:numId w:val="17"/>
        </w:numPr>
        <w:rPr>
          <w:color w:val="000000" w:themeColor="text1"/>
          <w:sz w:val="20"/>
          <w:szCs w:val="20"/>
        </w:rPr>
      </w:pPr>
      <w:r w:rsidRPr="00A20005">
        <w:rPr>
          <w:color w:val="000000" w:themeColor="text1"/>
          <w:sz w:val="20"/>
          <w:szCs w:val="20"/>
        </w:rPr>
        <w:t>M truy vấn dạng (U_j, V_j, C_j)</w:t>
      </w:r>
    </w:p>
    <w:p w14:paraId="27C20049" w14:textId="77777777" w:rsidR="00A20005" w:rsidRPr="00A20005" w:rsidRDefault="00A20005" w:rsidP="00A20005">
      <w:pPr>
        <w:numPr>
          <w:ilvl w:val="0"/>
          <w:numId w:val="17"/>
        </w:numPr>
        <w:rPr>
          <w:color w:val="000000" w:themeColor="text1"/>
          <w:sz w:val="20"/>
          <w:szCs w:val="20"/>
        </w:rPr>
      </w:pPr>
      <w:r w:rsidRPr="00A20005">
        <w:rPr>
          <w:color w:val="000000" w:themeColor="text1"/>
          <w:sz w:val="20"/>
          <w:szCs w:val="20"/>
        </w:rPr>
        <w:t>Mỗi truy vấn nghĩa là: phương án từ U_j đến V_j được gọi thêm C_j lần</w:t>
      </w:r>
    </w:p>
    <w:p w14:paraId="5891B261" w14:textId="77777777" w:rsidR="00A20005" w:rsidRPr="00A20005" w:rsidRDefault="00A20005" w:rsidP="00A20005">
      <w:pPr>
        <w:rPr>
          <w:color w:val="000000" w:themeColor="text1"/>
          <w:sz w:val="20"/>
          <w:szCs w:val="20"/>
        </w:rPr>
      </w:pPr>
      <w:r w:rsidRPr="00A20005">
        <w:rPr>
          <w:color w:val="000000" w:themeColor="text1"/>
          <w:sz w:val="20"/>
          <w:szCs w:val="20"/>
        </w:rPr>
        <w:t>Mục tiêu:</w:t>
      </w:r>
    </w:p>
    <w:p w14:paraId="6875267A" w14:textId="77777777" w:rsidR="00A20005" w:rsidRPr="00A20005" w:rsidRDefault="00A20005" w:rsidP="00A20005">
      <w:pPr>
        <w:rPr>
          <w:color w:val="000000" w:themeColor="text1"/>
          <w:sz w:val="20"/>
          <w:szCs w:val="20"/>
        </w:rPr>
      </w:pPr>
      <w:r w:rsidRPr="00A20005">
        <w:rPr>
          <w:color w:val="000000" w:themeColor="text1"/>
          <w:sz w:val="20"/>
          <w:szCs w:val="20"/>
        </w:rPr>
        <w:lastRenderedPageBreak/>
        <w:t>Tính cnt[k] = tổng số lần phương án k được gọi sau tất cả M ngày.</w:t>
      </w:r>
    </w:p>
    <w:p w14:paraId="7151FE18" w14:textId="77777777" w:rsidR="00A20005" w:rsidRPr="00A20005" w:rsidRDefault="00A20005" w:rsidP="00A20005">
      <w:pPr>
        <w:rPr>
          <w:color w:val="000000" w:themeColor="text1"/>
          <w:sz w:val="20"/>
          <w:szCs w:val="20"/>
        </w:rPr>
      </w:pPr>
      <w:r w:rsidRPr="00A20005">
        <w:rPr>
          <w:color w:val="000000" w:themeColor="text1"/>
          <w:sz w:val="20"/>
          <w:szCs w:val="20"/>
        </w:rPr>
        <w:t>Cách làm:</w:t>
      </w:r>
    </w:p>
    <w:p w14:paraId="718DCE82" w14:textId="2326ADDF" w:rsidR="00A20005" w:rsidRDefault="00A20005" w:rsidP="00A20005">
      <w:pPr>
        <w:rPr>
          <w:color w:val="000000" w:themeColor="text1"/>
          <w:sz w:val="20"/>
          <w:szCs w:val="20"/>
        </w:rPr>
      </w:pPr>
      <w:r>
        <w:rPr>
          <w:color w:val="000000" w:themeColor="text1"/>
          <w:sz w:val="20"/>
          <w:szCs w:val="20"/>
        </w:rPr>
        <w:t>Dùng D</w:t>
      </w:r>
      <w:r w:rsidRPr="00A20005">
        <w:rPr>
          <w:color w:val="000000" w:themeColor="text1"/>
          <w:sz w:val="20"/>
          <w:szCs w:val="20"/>
        </w:rPr>
        <w:t>iff 1D thường</w:t>
      </w:r>
      <w:r>
        <w:rPr>
          <w:color w:val="000000" w:themeColor="text1"/>
          <w:sz w:val="20"/>
          <w:szCs w:val="20"/>
        </w:rPr>
        <w:t xml:space="preserve"> </w:t>
      </w:r>
      <w:r w:rsidRPr="00A20005">
        <w:rPr>
          <w:color w:val="000000" w:themeColor="text1"/>
          <w:sz w:val="20"/>
          <w:szCs w:val="20"/>
        </w:rPr>
        <w:t>đã học:</w:t>
      </w:r>
    </w:p>
    <w:p w14:paraId="44018B57" w14:textId="77777777" w:rsidR="00A20005" w:rsidRPr="00A20005" w:rsidRDefault="00A20005" w:rsidP="00A20005">
      <w:pPr>
        <w:rPr>
          <w:rFonts w:ascii="Consolas" w:hAnsi="Consolas"/>
          <w:color w:val="000000" w:themeColor="text1"/>
          <w:sz w:val="20"/>
          <w:szCs w:val="20"/>
        </w:rPr>
      </w:pPr>
      <w:r w:rsidRPr="00A20005">
        <w:rPr>
          <w:rFonts w:ascii="Consolas" w:hAnsi="Consolas"/>
          <w:color w:val="000000" w:themeColor="text1"/>
          <w:sz w:val="20"/>
          <w:szCs w:val="20"/>
        </w:rPr>
        <w:t>diff_cnt[U_j]     += C_j</w:t>
      </w:r>
    </w:p>
    <w:p w14:paraId="0B7CF305" w14:textId="347DA0F6" w:rsidR="00A20005" w:rsidRDefault="00A20005" w:rsidP="00A20005">
      <w:pPr>
        <w:rPr>
          <w:rFonts w:ascii="Consolas" w:hAnsi="Consolas"/>
          <w:color w:val="000000" w:themeColor="text1"/>
          <w:sz w:val="20"/>
          <w:szCs w:val="20"/>
        </w:rPr>
      </w:pPr>
      <w:r w:rsidRPr="00A20005">
        <w:rPr>
          <w:rFonts w:ascii="Consolas" w:hAnsi="Consolas"/>
          <w:color w:val="000000" w:themeColor="text1"/>
          <w:sz w:val="20"/>
          <w:szCs w:val="20"/>
        </w:rPr>
        <w:t>diff_cnt[V_j + 1] -= C_j</w:t>
      </w:r>
    </w:p>
    <w:p w14:paraId="13B2D6D8" w14:textId="4B654934" w:rsidR="00A20005" w:rsidRPr="00A20005" w:rsidRDefault="00A20005" w:rsidP="00A20005">
      <w:pPr>
        <w:rPr>
          <w:rFonts w:cs="Arial"/>
          <w:color w:val="000000" w:themeColor="text1"/>
          <w:sz w:val="20"/>
          <w:szCs w:val="20"/>
        </w:rPr>
      </w:pPr>
      <w:r w:rsidRPr="00A20005">
        <w:rPr>
          <w:rFonts w:cs="Arial"/>
          <w:color w:val="000000" w:themeColor="text1"/>
          <w:sz w:val="20"/>
          <w:szCs w:val="20"/>
        </w:rPr>
        <w:t>Sau khi xử lý hết M truy vấn, build:</w:t>
      </w:r>
      <w:r>
        <w:rPr>
          <w:rFonts w:cs="Arial"/>
          <w:color w:val="000000" w:themeColor="text1"/>
          <w:sz w:val="20"/>
          <w:szCs w:val="20"/>
        </w:rPr>
        <w:t xml:space="preserve"> </w:t>
      </w:r>
      <w:r w:rsidRPr="00A20005">
        <w:rPr>
          <w:rFonts w:ascii="Consolas" w:hAnsi="Consolas" w:cs="Arial"/>
          <w:color w:val="000000" w:themeColor="text1"/>
          <w:sz w:val="20"/>
          <w:szCs w:val="20"/>
        </w:rPr>
        <w:t>cnt[k] = cnt[k-1] + diff_cnt[k] (với k từ 1 đến Q)</w:t>
      </w:r>
    </w:p>
    <w:p w14:paraId="11008D55" w14:textId="77777777" w:rsidR="00A20005" w:rsidRPr="00A20005" w:rsidRDefault="00A20005" w:rsidP="00A20005">
      <w:pPr>
        <w:rPr>
          <w:color w:val="000000" w:themeColor="text1"/>
          <w:sz w:val="20"/>
          <w:szCs w:val="20"/>
        </w:rPr>
      </w:pPr>
      <w:r w:rsidRPr="00A20005">
        <w:rPr>
          <w:color w:val="000000" w:themeColor="text1"/>
          <w:sz w:val="20"/>
          <w:szCs w:val="20"/>
        </w:rPr>
        <w:t>→ cnt[k] chính là số lần phương án k được thực hiện.</w:t>
      </w:r>
    </w:p>
    <w:p w14:paraId="1FBF42D5" w14:textId="77777777" w:rsidR="00A20005" w:rsidRPr="00A20005" w:rsidRDefault="00A20005" w:rsidP="00A20005">
      <w:pPr>
        <w:rPr>
          <w:b/>
          <w:bCs/>
          <w:color w:val="000000" w:themeColor="text1"/>
          <w:sz w:val="20"/>
          <w:szCs w:val="20"/>
        </w:rPr>
      </w:pPr>
      <w:r w:rsidRPr="00A20005">
        <w:rPr>
          <w:b/>
          <w:bCs/>
          <w:color w:val="000000" w:themeColor="text1"/>
          <w:sz w:val="20"/>
          <w:szCs w:val="20"/>
        </w:rPr>
        <w:t>Tầng 2: Tính tổng lượng tăng cho mỗi cây</w:t>
      </w:r>
    </w:p>
    <w:p w14:paraId="0773BA34" w14:textId="77777777" w:rsidR="00A20005" w:rsidRPr="00A20005" w:rsidRDefault="00A20005" w:rsidP="00A20005">
      <w:pPr>
        <w:rPr>
          <w:color w:val="000000" w:themeColor="text1"/>
          <w:sz w:val="20"/>
          <w:szCs w:val="20"/>
        </w:rPr>
      </w:pPr>
      <w:r w:rsidRPr="00A20005">
        <w:rPr>
          <w:color w:val="000000" w:themeColor="text1"/>
          <w:sz w:val="20"/>
          <w:szCs w:val="20"/>
        </w:rPr>
        <w:t>Input tầng này:</w:t>
      </w:r>
    </w:p>
    <w:p w14:paraId="7DBB01AD" w14:textId="77777777" w:rsidR="00A20005" w:rsidRPr="00A20005" w:rsidRDefault="00A20005" w:rsidP="00A20005">
      <w:pPr>
        <w:numPr>
          <w:ilvl w:val="0"/>
          <w:numId w:val="18"/>
        </w:numPr>
        <w:rPr>
          <w:color w:val="000000" w:themeColor="text1"/>
          <w:sz w:val="20"/>
          <w:szCs w:val="20"/>
          <w:lang w:val="pt-BR"/>
        </w:rPr>
      </w:pPr>
      <w:r w:rsidRPr="00A20005">
        <w:rPr>
          <w:color w:val="000000" w:themeColor="text1"/>
          <w:sz w:val="20"/>
          <w:szCs w:val="20"/>
          <w:lang w:val="pt-BR"/>
        </w:rPr>
        <w:t>Q phương án dạng (L_i, R_i, D_i)</w:t>
      </w:r>
    </w:p>
    <w:p w14:paraId="0A3C512C" w14:textId="77777777" w:rsidR="00A20005" w:rsidRPr="00A20005" w:rsidRDefault="00A20005" w:rsidP="00A20005">
      <w:pPr>
        <w:numPr>
          <w:ilvl w:val="0"/>
          <w:numId w:val="18"/>
        </w:numPr>
        <w:rPr>
          <w:color w:val="000000" w:themeColor="text1"/>
          <w:sz w:val="20"/>
          <w:szCs w:val="20"/>
          <w:lang w:val="pt-BR"/>
        </w:rPr>
      </w:pPr>
      <w:r w:rsidRPr="00A20005">
        <w:rPr>
          <w:color w:val="000000" w:themeColor="text1"/>
          <w:sz w:val="20"/>
          <w:szCs w:val="20"/>
          <w:lang w:val="pt-BR"/>
        </w:rPr>
        <w:t>Mỗi phương án i được gọi cnt[i] lần</w:t>
      </w:r>
    </w:p>
    <w:p w14:paraId="4702BA42" w14:textId="77777777" w:rsidR="00A20005" w:rsidRPr="00A20005" w:rsidRDefault="00A20005" w:rsidP="00A20005">
      <w:pPr>
        <w:numPr>
          <w:ilvl w:val="0"/>
          <w:numId w:val="18"/>
        </w:numPr>
        <w:rPr>
          <w:color w:val="000000" w:themeColor="text1"/>
          <w:sz w:val="20"/>
          <w:szCs w:val="20"/>
          <w:lang w:val="pt-BR"/>
        </w:rPr>
      </w:pPr>
      <w:r w:rsidRPr="00A20005">
        <w:rPr>
          <w:color w:val="000000" w:themeColor="text1"/>
          <w:sz w:val="20"/>
          <w:szCs w:val="20"/>
          <w:lang w:val="pt-BR"/>
        </w:rPr>
        <w:t>Nghĩa là: cây từ L_i đến R_i được tăng thêm cnt[i] × D_i</w:t>
      </w:r>
    </w:p>
    <w:p w14:paraId="4EB0556F" w14:textId="77777777" w:rsidR="00A20005" w:rsidRPr="00A20005" w:rsidRDefault="00A20005" w:rsidP="00A20005">
      <w:pPr>
        <w:rPr>
          <w:color w:val="000000" w:themeColor="text1"/>
          <w:sz w:val="20"/>
          <w:szCs w:val="20"/>
          <w:lang w:val="pt-BR"/>
        </w:rPr>
      </w:pPr>
      <w:r w:rsidRPr="00A20005">
        <w:rPr>
          <w:color w:val="000000" w:themeColor="text1"/>
          <w:sz w:val="20"/>
          <w:szCs w:val="20"/>
          <w:lang w:val="pt-BR"/>
        </w:rPr>
        <w:t>Mục tiêu:</w:t>
      </w:r>
    </w:p>
    <w:p w14:paraId="5DCA6CE6" w14:textId="77777777" w:rsidR="00A20005" w:rsidRPr="00A20005" w:rsidRDefault="00A20005" w:rsidP="00A20005">
      <w:pPr>
        <w:rPr>
          <w:color w:val="000000" w:themeColor="text1"/>
          <w:sz w:val="20"/>
          <w:szCs w:val="20"/>
          <w:lang w:val="pt-BR"/>
        </w:rPr>
      </w:pPr>
      <w:r w:rsidRPr="00A20005">
        <w:rPr>
          <w:color w:val="000000" w:themeColor="text1"/>
          <w:sz w:val="20"/>
          <w:szCs w:val="20"/>
          <w:lang w:val="pt-BR"/>
        </w:rPr>
        <w:t>Tính add[p] = tổng lượng cao thêm của cây p sau tất cả phương án.</w:t>
      </w:r>
    </w:p>
    <w:p w14:paraId="2A9891E4" w14:textId="12CF146F" w:rsidR="00A20005" w:rsidRPr="00A20005" w:rsidRDefault="00A20005" w:rsidP="00A20005">
      <w:pPr>
        <w:rPr>
          <w:b/>
          <w:bCs/>
          <w:color w:val="000000" w:themeColor="text1"/>
          <w:sz w:val="20"/>
          <w:szCs w:val="20"/>
        </w:rPr>
      </w:pPr>
      <w:r w:rsidRPr="00A20005">
        <w:rPr>
          <w:color w:val="000000" w:themeColor="text1"/>
          <w:sz w:val="20"/>
          <w:szCs w:val="20"/>
        </w:rPr>
        <w:t>Cách làm:</w:t>
      </w:r>
      <w:r w:rsidRPr="00A20005">
        <w:rPr>
          <w:color w:val="000000" w:themeColor="text1"/>
          <w:sz w:val="20"/>
          <w:szCs w:val="20"/>
        </w:rPr>
        <w:t xml:space="preserve"> </w:t>
      </w:r>
      <w:r w:rsidRPr="00A20005">
        <w:rPr>
          <w:color w:val="000000" w:themeColor="text1"/>
          <w:sz w:val="20"/>
          <w:szCs w:val="20"/>
        </w:rPr>
        <w:t>diff 1D thường:</w:t>
      </w:r>
    </w:p>
    <w:p w14:paraId="06A0778B" w14:textId="77777777" w:rsidR="00A20005" w:rsidRPr="00A20005" w:rsidRDefault="00A20005" w:rsidP="00A20005">
      <w:pPr>
        <w:rPr>
          <w:rFonts w:ascii="Consolas" w:hAnsi="Consolas"/>
          <w:color w:val="000000" w:themeColor="text1"/>
          <w:sz w:val="20"/>
          <w:szCs w:val="20"/>
        </w:rPr>
      </w:pPr>
      <w:r w:rsidRPr="00A20005">
        <w:rPr>
          <w:rFonts w:ascii="Consolas" w:hAnsi="Consolas"/>
          <w:color w:val="000000" w:themeColor="text1"/>
          <w:sz w:val="20"/>
          <w:szCs w:val="20"/>
        </w:rPr>
        <w:t>Với mỗi phương án i từ 1 đến Q:</w:t>
      </w:r>
    </w:p>
    <w:p w14:paraId="5516BF4D" w14:textId="77777777" w:rsidR="00A20005" w:rsidRPr="00A20005" w:rsidRDefault="00A20005" w:rsidP="00A20005">
      <w:pPr>
        <w:rPr>
          <w:rFonts w:ascii="Consolas" w:hAnsi="Consolas"/>
          <w:color w:val="000000" w:themeColor="text1"/>
          <w:sz w:val="20"/>
          <w:szCs w:val="20"/>
        </w:rPr>
      </w:pPr>
      <w:r w:rsidRPr="00A20005">
        <w:rPr>
          <w:rFonts w:ascii="Consolas" w:hAnsi="Consolas"/>
          <w:color w:val="000000" w:themeColor="text1"/>
          <w:sz w:val="20"/>
          <w:szCs w:val="20"/>
        </w:rPr>
        <w:t xml:space="preserve">    val = cnt[i] * D_i          // tổng lượng tăng do phương án i</w:t>
      </w:r>
    </w:p>
    <w:p w14:paraId="64B5C277" w14:textId="77777777" w:rsidR="00A20005" w:rsidRPr="00A20005" w:rsidRDefault="00A20005" w:rsidP="00A20005">
      <w:pPr>
        <w:rPr>
          <w:rFonts w:ascii="Consolas" w:hAnsi="Consolas"/>
          <w:color w:val="000000" w:themeColor="text1"/>
          <w:sz w:val="20"/>
          <w:szCs w:val="20"/>
        </w:rPr>
      </w:pPr>
      <w:r w:rsidRPr="00A20005">
        <w:rPr>
          <w:rFonts w:ascii="Consolas" w:hAnsi="Consolas"/>
          <w:color w:val="000000" w:themeColor="text1"/>
          <w:sz w:val="20"/>
          <w:szCs w:val="20"/>
        </w:rPr>
        <w:t xml:space="preserve">    diff_add[L_i]     += val</w:t>
      </w:r>
    </w:p>
    <w:p w14:paraId="74CA4151" w14:textId="2BF232BD" w:rsidR="00A20005" w:rsidRPr="00A20005" w:rsidRDefault="00A20005" w:rsidP="00A20005">
      <w:pPr>
        <w:rPr>
          <w:rFonts w:ascii="Consolas" w:hAnsi="Consolas"/>
          <w:color w:val="000000" w:themeColor="text1"/>
          <w:sz w:val="20"/>
          <w:szCs w:val="20"/>
        </w:rPr>
      </w:pPr>
      <w:r w:rsidRPr="00A20005">
        <w:rPr>
          <w:rFonts w:ascii="Consolas" w:hAnsi="Consolas"/>
          <w:color w:val="000000" w:themeColor="text1"/>
          <w:sz w:val="20"/>
          <w:szCs w:val="20"/>
        </w:rPr>
        <w:t xml:space="preserve">    diff_add[R_i + 1] -= val</w:t>
      </w:r>
    </w:p>
    <w:p w14:paraId="3BE35808" w14:textId="70378A6B" w:rsidR="00A20005" w:rsidRDefault="00A20005" w:rsidP="00575BC0">
      <w:pPr>
        <w:rPr>
          <w:color w:val="000000" w:themeColor="text1"/>
          <w:sz w:val="20"/>
          <w:szCs w:val="20"/>
        </w:rPr>
      </w:pPr>
      <w:r w:rsidRPr="00A20005">
        <w:rPr>
          <w:color w:val="000000" w:themeColor="text1"/>
          <w:sz w:val="20"/>
          <w:szCs w:val="20"/>
        </w:rPr>
        <w:t>Sau khi xử lý hết Q phương án, build:</w:t>
      </w:r>
    </w:p>
    <w:p w14:paraId="27F57165" w14:textId="3886FBA3" w:rsidR="00A20005" w:rsidRPr="00A20005" w:rsidRDefault="00A20005" w:rsidP="00575BC0">
      <w:pPr>
        <w:rPr>
          <w:rFonts w:ascii="Consolas" w:hAnsi="Consolas"/>
          <w:color w:val="000000" w:themeColor="text1"/>
          <w:sz w:val="20"/>
          <w:szCs w:val="20"/>
        </w:rPr>
      </w:pPr>
      <w:r w:rsidRPr="00A20005">
        <w:rPr>
          <w:rFonts w:ascii="Consolas" w:hAnsi="Consolas"/>
          <w:color w:val="000000" w:themeColor="text1"/>
          <w:sz w:val="20"/>
          <w:szCs w:val="20"/>
        </w:rPr>
        <w:t>add[p] = add[p-1] + diff_add[p]  (với p từ 1 đến N)</w:t>
      </w:r>
    </w:p>
    <w:p w14:paraId="53337DBF" w14:textId="3F54F0C3" w:rsidR="00A20005" w:rsidRPr="00A20005" w:rsidRDefault="00A20005" w:rsidP="00A20005">
      <w:pPr>
        <w:rPr>
          <w:color w:val="000000" w:themeColor="text1"/>
          <w:sz w:val="20"/>
          <w:szCs w:val="20"/>
        </w:rPr>
      </w:pPr>
      <w:r>
        <w:rPr>
          <w:color w:val="000000" w:themeColor="text1"/>
          <w:sz w:val="20"/>
          <w:szCs w:val="20"/>
        </w:rPr>
        <w:t>***</w:t>
      </w:r>
      <w:r w:rsidRPr="00A20005">
        <w:rPr>
          <w:color w:val="000000" w:themeColor="text1"/>
          <w:sz w:val="20"/>
          <w:szCs w:val="20"/>
        </w:rPr>
        <w:t>Lưu ý modulo:</w:t>
      </w:r>
    </w:p>
    <w:p w14:paraId="796BE4EC" w14:textId="77777777" w:rsidR="00A20005" w:rsidRPr="00A20005" w:rsidRDefault="00A20005" w:rsidP="00A20005">
      <w:pPr>
        <w:numPr>
          <w:ilvl w:val="0"/>
          <w:numId w:val="19"/>
        </w:numPr>
        <w:rPr>
          <w:color w:val="000000" w:themeColor="text1"/>
          <w:sz w:val="20"/>
          <w:szCs w:val="20"/>
        </w:rPr>
      </w:pPr>
      <w:r w:rsidRPr="00A20005">
        <w:rPr>
          <w:color w:val="000000" w:themeColor="text1"/>
          <w:sz w:val="20"/>
          <w:szCs w:val="20"/>
        </w:rPr>
        <w:t>val = (cnt[i] % MOD) * (D_i % MOD) % MOD</w:t>
      </w:r>
    </w:p>
    <w:p w14:paraId="3B3A1816" w14:textId="77777777" w:rsidR="00A20005" w:rsidRPr="00A20005" w:rsidRDefault="00A20005" w:rsidP="00A20005">
      <w:pPr>
        <w:numPr>
          <w:ilvl w:val="0"/>
          <w:numId w:val="19"/>
        </w:numPr>
        <w:rPr>
          <w:color w:val="000000" w:themeColor="text1"/>
          <w:sz w:val="20"/>
          <w:szCs w:val="20"/>
        </w:rPr>
      </w:pPr>
      <w:r w:rsidRPr="00A20005">
        <w:rPr>
          <w:color w:val="000000" w:themeColor="text1"/>
          <w:sz w:val="20"/>
          <w:szCs w:val="20"/>
        </w:rPr>
        <w:t>Tất cả phép cộng/trừ trong diff đều lấy modulo để tránh tràn</w:t>
      </w:r>
    </w:p>
    <w:p w14:paraId="3EBAE2A1" w14:textId="38A54826" w:rsidR="00A20005" w:rsidRPr="00A20005" w:rsidRDefault="00A20005" w:rsidP="00A20005">
      <w:pPr>
        <w:numPr>
          <w:ilvl w:val="0"/>
          <w:numId w:val="19"/>
        </w:numPr>
        <w:rPr>
          <w:color w:val="000000" w:themeColor="text1"/>
          <w:sz w:val="20"/>
          <w:szCs w:val="20"/>
        </w:rPr>
      </w:pPr>
      <w:r w:rsidRPr="00A20005">
        <w:rPr>
          <w:color w:val="000000" w:themeColor="text1"/>
          <w:sz w:val="20"/>
          <w:szCs w:val="20"/>
        </w:rPr>
        <w:t>Nhưng cnt[i] dùng để tính val thì cần giữ nguyên giá trị thật trước khi mod?</w:t>
      </w:r>
      <w:r w:rsidRPr="00A20005">
        <w:rPr>
          <w:color w:val="000000" w:themeColor="text1"/>
          <w:sz w:val="20"/>
          <w:szCs w:val="20"/>
        </w:rPr>
        <w:br/>
        <w:t xml:space="preserve">→ Không, vì (a mod MOD) * (b mod MOD) mod MOD = (a*b) mod MOD → mod ngay từ đầu cho an toàn </w:t>
      </w:r>
    </w:p>
    <w:p w14:paraId="500036A7" w14:textId="40D87FAF" w:rsidR="00A20005" w:rsidRPr="00A20005" w:rsidRDefault="00A20005" w:rsidP="00575BC0">
      <w:pPr>
        <w:rPr>
          <w:b/>
          <w:bCs/>
          <w:color w:val="000000" w:themeColor="text1"/>
          <w:sz w:val="20"/>
          <w:szCs w:val="20"/>
        </w:rPr>
      </w:pPr>
      <w:r w:rsidRPr="00A20005">
        <w:rPr>
          <w:b/>
          <w:bCs/>
          <w:color w:val="000000" w:themeColor="text1"/>
          <w:sz w:val="20"/>
          <w:szCs w:val="20"/>
        </w:rPr>
        <w:t>Bước cuối: tính kết quả</w:t>
      </w:r>
    </w:p>
    <w:p w14:paraId="47B6BCF8" w14:textId="1CEFD468" w:rsidR="00A20005" w:rsidRPr="00A20005" w:rsidRDefault="00A20005" w:rsidP="00575BC0">
      <w:pPr>
        <w:rPr>
          <w:rFonts w:ascii="Consolas" w:hAnsi="Consolas"/>
          <w:color w:val="000000" w:themeColor="text1"/>
          <w:sz w:val="20"/>
          <w:szCs w:val="20"/>
        </w:rPr>
      </w:pPr>
      <w:r w:rsidRPr="00A20005">
        <w:rPr>
          <w:rFonts w:ascii="Consolas" w:hAnsi="Consolas"/>
          <w:color w:val="000000" w:themeColor="text1"/>
          <w:sz w:val="20"/>
          <w:szCs w:val="20"/>
        </w:rPr>
        <w:lastRenderedPageBreak/>
        <w:t>result[p] = (H[p] + add[p]) % MOD</w:t>
      </w:r>
    </w:p>
    <w:p w14:paraId="74A61536" w14:textId="7C5BED4A" w:rsidR="00A20005" w:rsidRPr="00A20005" w:rsidRDefault="00A20005" w:rsidP="00A20005">
      <w:pPr>
        <w:rPr>
          <w:rFonts w:asciiTheme="minorHAnsi" w:hAnsiTheme="minorHAnsi"/>
          <w:b/>
          <w:bCs/>
          <w:color w:val="000000" w:themeColor="text1"/>
          <w:sz w:val="24"/>
          <w:szCs w:val="24"/>
        </w:rPr>
      </w:pPr>
      <w:r w:rsidRPr="00A20005">
        <w:rPr>
          <w:rFonts w:asciiTheme="minorHAnsi" w:hAnsiTheme="minorHAnsi"/>
          <w:b/>
          <w:bCs/>
          <w:color w:val="000000" w:themeColor="text1"/>
          <w:sz w:val="24"/>
          <w:szCs w:val="24"/>
        </w:rPr>
        <w:t>ĐIỂM CẦN LƯU Ý KHI CODE</w:t>
      </w:r>
    </w:p>
    <w:tbl>
      <w:tblPr>
        <w:tblStyle w:val="TableGrid"/>
        <w:tblW w:w="0" w:type="auto"/>
        <w:tblLook w:val="04A0" w:firstRow="1" w:lastRow="0" w:firstColumn="1" w:lastColumn="0" w:noHBand="0" w:noVBand="1"/>
      </w:tblPr>
      <w:tblGrid>
        <w:gridCol w:w="328"/>
        <w:gridCol w:w="2590"/>
        <w:gridCol w:w="5938"/>
      </w:tblGrid>
      <w:tr w:rsidR="00A20005" w:rsidRPr="00A20005" w14:paraId="448044F5" w14:textId="77777777" w:rsidTr="00A20005">
        <w:tc>
          <w:tcPr>
            <w:tcW w:w="0" w:type="auto"/>
            <w:hideMark/>
          </w:tcPr>
          <w:p w14:paraId="2288A604" w14:textId="77777777" w:rsidR="00A20005" w:rsidRPr="00A20005" w:rsidRDefault="00A20005" w:rsidP="00A20005">
            <w:pPr>
              <w:spacing w:after="200" w:line="276" w:lineRule="auto"/>
              <w:rPr>
                <w:b/>
                <w:bCs/>
                <w:color w:val="000000" w:themeColor="text1"/>
                <w:sz w:val="20"/>
                <w:szCs w:val="20"/>
              </w:rPr>
            </w:pPr>
            <w:r w:rsidRPr="00A20005">
              <w:rPr>
                <w:b/>
                <w:bCs/>
                <w:color w:val="000000" w:themeColor="text1"/>
                <w:sz w:val="20"/>
                <w:szCs w:val="20"/>
              </w:rPr>
              <w:t>#</w:t>
            </w:r>
          </w:p>
        </w:tc>
        <w:tc>
          <w:tcPr>
            <w:tcW w:w="0" w:type="auto"/>
            <w:hideMark/>
          </w:tcPr>
          <w:p w14:paraId="6F55A26B" w14:textId="77777777" w:rsidR="00A20005" w:rsidRPr="00A20005" w:rsidRDefault="00A20005" w:rsidP="00A20005">
            <w:pPr>
              <w:spacing w:after="200" w:line="276" w:lineRule="auto"/>
              <w:rPr>
                <w:b/>
                <w:bCs/>
                <w:color w:val="000000" w:themeColor="text1"/>
                <w:sz w:val="20"/>
                <w:szCs w:val="20"/>
              </w:rPr>
            </w:pPr>
            <w:r w:rsidRPr="00A20005">
              <w:rPr>
                <w:b/>
                <w:bCs/>
                <w:color w:val="000000" w:themeColor="text1"/>
                <w:sz w:val="20"/>
                <w:szCs w:val="20"/>
              </w:rPr>
              <w:t>Vấn đề</w:t>
            </w:r>
          </w:p>
        </w:tc>
        <w:tc>
          <w:tcPr>
            <w:tcW w:w="0" w:type="auto"/>
            <w:hideMark/>
          </w:tcPr>
          <w:p w14:paraId="4344E133" w14:textId="77777777" w:rsidR="00A20005" w:rsidRPr="00A20005" w:rsidRDefault="00A20005" w:rsidP="00A20005">
            <w:pPr>
              <w:spacing w:after="200" w:line="276" w:lineRule="auto"/>
              <w:rPr>
                <w:b/>
                <w:bCs/>
                <w:color w:val="000000" w:themeColor="text1"/>
                <w:sz w:val="20"/>
                <w:szCs w:val="20"/>
              </w:rPr>
            </w:pPr>
            <w:r w:rsidRPr="00A20005">
              <w:rPr>
                <w:b/>
                <w:bCs/>
                <w:color w:val="000000" w:themeColor="text1"/>
                <w:sz w:val="20"/>
                <w:szCs w:val="20"/>
              </w:rPr>
              <w:t>Fix</w:t>
            </w:r>
          </w:p>
        </w:tc>
      </w:tr>
      <w:tr w:rsidR="00A20005" w:rsidRPr="00A20005" w14:paraId="601347AB" w14:textId="77777777" w:rsidTr="00A20005">
        <w:tc>
          <w:tcPr>
            <w:tcW w:w="0" w:type="auto"/>
            <w:hideMark/>
          </w:tcPr>
          <w:p w14:paraId="07E24645" w14:textId="77777777" w:rsidR="00A20005" w:rsidRPr="00A20005" w:rsidRDefault="00A20005" w:rsidP="00A20005">
            <w:pPr>
              <w:spacing w:after="200" w:line="276" w:lineRule="auto"/>
              <w:rPr>
                <w:color w:val="000000" w:themeColor="text1"/>
                <w:sz w:val="20"/>
                <w:szCs w:val="20"/>
              </w:rPr>
            </w:pPr>
            <w:r w:rsidRPr="00A20005">
              <w:rPr>
                <w:color w:val="000000" w:themeColor="text1"/>
                <w:sz w:val="20"/>
                <w:szCs w:val="20"/>
              </w:rPr>
              <w:t>1</w:t>
            </w:r>
          </w:p>
        </w:tc>
        <w:tc>
          <w:tcPr>
            <w:tcW w:w="0" w:type="auto"/>
            <w:hideMark/>
          </w:tcPr>
          <w:p w14:paraId="0EAE81B0" w14:textId="77777777" w:rsidR="00A20005" w:rsidRPr="00A20005" w:rsidRDefault="00A20005" w:rsidP="00A20005">
            <w:pPr>
              <w:spacing w:after="200" w:line="276" w:lineRule="auto"/>
              <w:rPr>
                <w:color w:val="000000" w:themeColor="text1"/>
                <w:sz w:val="20"/>
                <w:szCs w:val="20"/>
              </w:rPr>
            </w:pPr>
            <w:r w:rsidRPr="00A20005">
              <w:rPr>
                <w:color w:val="000000" w:themeColor="text1"/>
                <w:sz w:val="20"/>
                <w:szCs w:val="20"/>
              </w:rPr>
              <w:t>Tràn số khi nhân cnt[i] * D_i</w:t>
            </w:r>
          </w:p>
        </w:tc>
        <w:tc>
          <w:tcPr>
            <w:tcW w:w="0" w:type="auto"/>
            <w:hideMark/>
          </w:tcPr>
          <w:p w14:paraId="57B1EE64" w14:textId="77777777" w:rsidR="00A20005" w:rsidRPr="00A20005" w:rsidRDefault="00A20005" w:rsidP="00A20005">
            <w:pPr>
              <w:spacing w:after="200" w:line="276" w:lineRule="auto"/>
              <w:rPr>
                <w:color w:val="000000" w:themeColor="text1"/>
                <w:sz w:val="20"/>
                <w:szCs w:val="20"/>
              </w:rPr>
            </w:pPr>
            <w:r w:rsidRPr="00A20005">
              <w:rPr>
                <w:color w:val="000000" w:themeColor="text1"/>
                <w:sz w:val="20"/>
                <w:szCs w:val="20"/>
              </w:rPr>
              <w:t>Lấy modulo trước khi nhân: (cnt[i] % MOD) * (D_i % MOD) % MOD</w:t>
            </w:r>
          </w:p>
        </w:tc>
      </w:tr>
      <w:tr w:rsidR="00A20005" w:rsidRPr="00A20005" w14:paraId="68E850A9" w14:textId="77777777" w:rsidTr="00A20005">
        <w:tc>
          <w:tcPr>
            <w:tcW w:w="0" w:type="auto"/>
            <w:hideMark/>
          </w:tcPr>
          <w:p w14:paraId="5EB1670D" w14:textId="77777777" w:rsidR="00A20005" w:rsidRPr="00A20005" w:rsidRDefault="00A20005" w:rsidP="00A20005">
            <w:pPr>
              <w:spacing w:after="200" w:line="276" w:lineRule="auto"/>
              <w:rPr>
                <w:color w:val="000000" w:themeColor="text1"/>
                <w:sz w:val="20"/>
                <w:szCs w:val="20"/>
              </w:rPr>
            </w:pPr>
            <w:r w:rsidRPr="00A20005">
              <w:rPr>
                <w:color w:val="000000" w:themeColor="text1"/>
                <w:sz w:val="20"/>
                <w:szCs w:val="20"/>
              </w:rPr>
              <w:t>2</w:t>
            </w:r>
          </w:p>
        </w:tc>
        <w:tc>
          <w:tcPr>
            <w:tcW w:w="0" w:type="auto"/>
            <w:hideMark/>
          </w:tcPr>
          <w:p w14:paraId="56CB4832" w14:textId="77777777" w:rsidR="00A20005" w:rsidRPr="00A20005" w:rsidRDefault="00A20005" w:rsidP="00A20005">
            <w:pPr>
              <w:spacing w:after="200" w:line="276" w:lineRule="auto"/>
              <w:rPr>
                <w:color w:val="000000" w:themeColor="text1"/>
                <w:sz w:val="20"/>
                <w:szCs w:val="20"/>
              </w:rPr>
            </w:pPr>
            <w:r w:rsidRPr="00A20005">
              <w:rPr>
                <w:color w:val="000000" w:themeColor="text1"/>
                <w:sz w:val="20"/>
                <w:szCs w:val="20"/>
              </w:rPr>
              <w:t>Modulo âm khi trừ trong diff</w:t>
            </w:r>
          </w:p>
        </w:tc>
        <w:tc>
          <w:tcPr>
            <w:tcW w:w="0" w:type="auto"/>
            <w:hideMark/>
          </w:tcPr>
          <w:p w14:paraId="4F9D8446" w14:textId="77777777" w:rsidR="00A20005" w:rsidRPr="00A20005" w:rsidRDefault="00A20005" w:rsidP="00A20005">
            <w:pPr>
              <w:spacing w:after="200" w:line="276" w:lineRule="auto"/>
              <w:rPr>
                <w:color w:val="000000" w:themeColor="text1"/>
                <w:sz w:val="20"/>
                <w:szCs w:val="20"/>
              </w:rPr>
            </w:pPr>
            <w:r w:rsidRPr="00A20005">
              <w:rPr>
                <w:color w:val="000000" w:themeColor="text1"/>
                <w:sz w:val="20"/>
                <w:szCs w:val="20"/>
              </w:rPr>
              <w:t>(x - y + MOD) % MOD hoặc dùng ll rồi mod cuối</w:t>
            </w:r>
          </w:p>
        </w:tc>
      </w:tr>
      <w:tr w:rsidR="00A20005" w:rsidRPr="00A20005" w14:paraId="1C9F179A" w14:textId="77777777" w:rsidTr="00A20005">
        <w:tc>
          <w:tcPr>
            <w:tcW w:w="0" w:type="auto"/>
            <w:hideMark/>
          </w:tcPr>
          <w:p w14:paraId="336B5E6E" w14:textId="77777777" w:rsidR="00A20005" w:rsidRPr="00A20005" w:rsidRDefault="00A20005" w:rsidP="00A20005">
            <w:pPr>
              <w:spacing w:after="200" w:line="276" w:lineRule="auto"/>
              <w:rPr>
                <w:color w:val="000000" w:themeColor="text1"/>
                <w:sz w:val="20"/>
                <w:szCs w:val="20"/>
              </w:rPr>
            </w:pPr>
            <w:r w:rsidRPr="00A20005">
              <w:rPr>
                <w:color w:val="000000" w:themeColor="text1"/>
                <w:sz w:val="20"/>
                <w:szCs w:val="20"/>
              </w:rPr>
              <w:t>3</w:t>
            </w:r>
          </w:p>
        </w:tc>
        <w:tc>
          <w:tcPr>
            <w:tcW w:w="0" w:type="auto"/>
            <w:hideMark/>
          </w:tcPr>
          <w:p w14:paraId="39125F2E" w14:textId="77777777" w:rsidR="00A20005" w:rsidRPr="00A20005" w:rsidRDefault="00A20005" w:rsidP="00A20005">
            <w:pPr>
              <w:spacing w:after="200" w:line="276" w:lineRule="auto"/>
              <w:rPr>
                <w:color w:val="000000" w:themeColor="text1"/>
                <w:sz w:val="20"/>
                <w:szCs w:val="20"/>
              </w:rPr>
            </w:pPr>
            <w:r w:rsidRPr="00A20005">
              <w:rPr>
                <w:color w:val="000000" w:themeColor="text1"/>
                <w:sz w:val="20"/>
                <w:szCs w:val="20"/>
              </w:rPr>
              <w:t>Kích thước mảng</w:t>
            </w:r>
          </w:p>
        </w:tc>
        <w:tc>
          <w:tcPr>
            <w:tcW w:w="0" w:type="auto"/>
            <w:hideMark/>
          </w:tcPr>
          <w:p w14:paraId="10DA2A8D" w14:textId="77777777" w:rsidR="00A20005" w:rsidRPr="00A20005" w:rsidRDefault="00A20005" w:rsidP="00A20005">
            <w:pPr>
              <w:spacing w:after="200" w:line="276" w:lineRule="auto"/>
              <w:rPr>
                <w:color w:val="000000" w:themeColor="text1"/>
                <w:sz w:val="20"/>
                <w:szCs w:val="20"/>
              </w:rPr>
            </w:pPr>
            <w:r w:rsidRPr="00A20005">
              <w:rPr>
                <w:color w:val="000000" w:themeColor="text1"/>
                <w:sz w:val="20"/>
                <w:szCs w:val="20"/>
              </w:rPr>
              <w:t>diff_cnt size Q+2, diff_add size N+2</w:t>
            </w:r>
          </w:p>
        </w:tc>
      </w:tr>
      <w:tr w:rsidR="00A20005" w:rsidRPr="00A20005" w14:paraId="47C1F443" w14:textId="77777777" w:rsidTr="00A20005">
        <w:tc>
          <w:tcPr>
            <w:tcW w:w="0" w:type="auto"/>
            <w:hideMark/>
          </w:tcPr>
          <w:p w14:paraId="1E592126" w14:textId="77777777" w:rsidR="00A20005" w:rsidRPr="00A20005" w:rsidRDefault="00A20005" w:rsidP="00A20005">
            <w:pPr>
              <w:spacing w:after="200" w:line="276" w:lineRule="auto"/>
              <w:rPr>
                <w:color w:val="000000" w:themeColor="text1"/>
                <w:sz w:val="20"/>
                <w:szCs w:val="20"/>
              </w:rPr>
            </w:pPr>
            <w:r w:rsidRPr="00A20005">
              <w:rPr>
                <w:color w:val="000000" w:themeColor="text1"/>
                <w:sz w:val="20"/>
                <w:szCs w:val="20"/>
              </w:rPr>
              <w:t>4</w:t>
            </w:r>
          </w:p>
        </w:tc>
        <w:tc>
          <w:tcPr>
            <w:tcW w:w="0" w:type="auto"/>
            <w:hideMark/>
          </w:tcPr>
          <w:p w14:paraId="5C597D1A" w14:textId="77777777" w:rsidR="00A20005" w:rsidRPr="00A20005" w:rsidRDefault="00A20005" w:rsidP="00A20005">
            <w:pPr>
              <w:spacing w:after="200" w:line="276" w:lineRule="auto"/>
              <w:rPr>
                <w:color w:val="000000" w:themeColor="text1"/>
                <w:sz w:val="20"/>
                <w:szCs w:val="20"/>
              </w:rPr>
            </w:pPr>
            <w:r w:rsidRPr="00A20005">
              <w:rPr>
                <w:color w:val="000000" w:themeColor="text1"/>
                <w:sz w:val="20"/>
                <w:szCs w:val="20"/>
              </w:rPr>
              <w:t>Đọc input file</w:t>
            </w:r>
          </w:p>
        </w:tc>
        <w:tc>
          <w:tcPr>
            <w:tcW w:w="0" w:type="auto"/>
            <w:hideMark/>
          </w:tcPr>
          <w:p w14:paraId="70214787" w14:textId="260B7966" w:rsidR="00A20005" w:rsidRPr="00A20005" w:rsidRDefault="00A20005" w:rsidP="00A20005">
            <w:pPr>
              <w:spacing w:after="200" w:line="276" w:lineRule="auto"/>
              <w:rPr>
                <w:color w:val="000000" w:themeColor="text1"/>
                <w:sz w:val="20"/>
                <w:szCs w:val="20"/>
              </w:rPr>
            </w:pPr>
            <w:r w:rsidRPr="00A20005">
              <w:rPr>
                <w:color w:val="000000" w:themeColor="text1"/>
                <w:sz w:val="20"/>
                <w:szCs w:val="20"/>
              </w:rPr>
              <w:t>Đề yêu cầu GROW.INP / GROW.OUT → nhớ freopen</w:t>
            </w:r>
            <w:r>
              <w:rPr>
                <w:color w:val="000000" w:themeColor="text1"/>
                <w:sz w:val="20"/>
                <w:szCs w:val="20"/>
              </w:rPr>
              <w:t xml:space="preserve"> / with open</w:t>
            </w:r>
            <w:r w:rsidRPr="00A20005">
              <w:rPr>
                <w:color w:val="000000" w:themeColor="text1"/>
                <w:sz w:val="20"/>
                <w:szCs w:val="20"/>
              </w:rPr>
              <w:t xml:space="preserve"> </w:t>
            </w:r>
          </w:p>
        </w:tc>
      </w:tr>
      <w:tr w:rsidR="00A20005" w:rsidRPr="00A20005" w14:paraId="6226E897" w14:textId="77777777" w:rsidTr="00A20005">
        <w:tc>
          <w:tcPr>
            <w:tcW w:w="0" w:type="auto"/>
            <w:hideMark/>
          </w:tcPr>
          <w:p w14:paraId="76C48FAB" w14:textId="77777777" w:rsidR="00A20005" w:rsidRPr="00A20005" w:rsidRDefault="00A20005" w:rsidP="00A20005">
            <w:pPr>
              <w:spacing w:after="200" w:line="276" w:lineRule="auto"/>
              <w:rPr>
                <w:color w:val="000000" w:themeColor="text1"/>
                <w:sz w:val="20"/>
                <w:szCs w:val="20"/>
              </w:rPr>
            </w:pPr>
            <w:r w:rsidRPr="00A20005">
              <w:rPr>
                <w:color w:val="000000" w:themeColor="text1"/>
                <w:sz w:val="20"/>
                <w:szCs w:val="20"/>
              </w:rPr>
              <w:t>5</w:t>
            </w:r>
          </w:p>
        </w:tc>
        <w:tc>
          <w:tcPr>
            <w:tcW w:w="0" w:type="auto"/>
            <w:hideMark/>
          </w:tcPr>
          <w:p w14:paraId="6DC89173" w14:textId="77777777" w:rsidR="00A20005" w:rsidRPr="00A20005" w:rsidRDefault="00A20005" w:rsidP="00A20005">
            <w:pPr>
              <w:spacing w:after="200" w:line="276" w:lineRule="auto"/>
              <w:rPr>
                <w:color w:val="000000" w:themeColor="text1"/>
                <w:sz w:val="20"/>
                <w:szCs w:val="20"/>
              </w:rPr>
            </w:pPr>
            <w:r w:rsidRPr="00A20005">
              <w:rPr>
                <w:color w:val="000000" w:themeColor="text1"/>
                <w:sz w:val="20"/>
                <w:szCs w:val="20"/>
              </w:rPr>
              <w:t>Độ phức tạp</w:t>
            </w:r>
          </w:p>
        </w:tc>
        <w:tc>
          <w:tcPr>
            <w:tcW w:w="0" w:type="auto"/>
            <w:hideMark/>
          </w:tcPr>
          <w:p w14:paraId="4280CC35" w14:textId="213CFB20" w:rsidR="00A20005" w:rsidRPr="00A20005" w:rsidRDefault="00A20005" w:rsidP="00A20005">
            <w:pPr>
              <w:spacing w:after="200" w:line="276" w:lineRule="auto"/>
              <w:rPr>
                <w:color w:val="000000" w:themeColor="text1"/>
                <w:sz w:val="20"/>
                <w:szCs w:val="20"/>
              </w:rPr>
            </w:pPr>
            <w:r w:rsidRPr="00A20005">
              <w:rPr>
                <w:color w:val="000000" w:themeColor="text1"/>
                <w:sz w:val="20"/>
                <w:szCs w:val="20"/>
              </w:rPr>
              <w:t xml:space="preserve">O(N + Q + M) → hoàn toàn OK với 2×10⁶ </w:t>
            </w:r>
          </w:p>
        </w:tc>
      </w:tr>
    </w:tbl>
    <w:p w14:paraId="7278B951" w14:textId="77777777" w:rsidR="00A20005" w:rsidRDefault="00A20005" w:rsidP="00575BC0">
      <w:pPr>
        <w:rPr>
          <w:color w:val="000000" w:themeColor="text1"/>
          <w:sz w:val="20"/>
          <w:szCs w:val="20"/>
        </w:rPr>
      </w:pPr>
    </w:p>
    <w:p w14:paraId="181FDC13" w14:textId="015D74CE" w:rsidR="00575BC0" w:rsidRPr="00A20005" w:rsidRDefault="00A20005" w:rsidP="00575BC0">
      <w:pPr>
        <w:rPr>
          <w:color w:val="000000" w:themeColor="text1"/>
          <w:sz w:val="20"/>
          <w:szCs w:val="20"/>
        </w:rPr>
      </w:pPr>
      <w:r>
        <w:rPr>
          <w:color w:val="000000" w:themeColor="text1"/>
          <w:sz w:val="20"/>
          <w:szCs w:val="20"/>
        </w:rPr>
        <w:t>Tóm tắt t</w:t>
      </w:r>
      <w:r w:rsidR="00575BC0" w:rsidRPr="00575BC0">
        <w:rPr>
          <w:color w:val="000000" w:themeColor="text1"/>
          <w:sz w:val="20"/>
          <w:szCs w:val="20"/>
        </w:rPr>
        <w:t xml:space="preserve">huật toán: </w:t>
      </w:r>
      <w:r w:rsidR="00575BC0" w:rsidRPr="00A20005">
        <w:rPr>
          <w:color w:val="000000" w:themeColor="text1"/>
          <w:sz w:val="20"/>
          <w:szCs w:val="20"/>
        </w:rPr>
        <w:t>2 tầng diff 1D</w:t>
      </w:r>
    </w:p>
    <w:p w14:paraId="194A7EF9" w14:textId="77777777" w:rsidR="00575BC0" w:rsidRPr="00575BC0" w:rsidRDefault="00575BC0" w:rsidP="00575BC0">
      <w:pPr>
        <w:numPr>
          <w:ilvl w:val="0"/>
          <w:numId w:val="16"/>
        </w:numPr>
        <w:rPr>
          <w:color w:val="000000" w:themeColor="text1"/>
          <w:sz w:val="20"/>
          <w:szCs w:val="20"/>
        </w:rPr>
      </w:pPr>
      <w:r w:rsidRPr="00575BC0">
        <w:rPr>
          <w:color w:val="000000" w:themeColor="text1"/>
          <w:sz w:val="20"/>
          <w:szCs w:val="20"/>
        </w:rPr>
        <w:t>Tầng 1: diff trên trục [1..Q] để tính cnt[i]</w:t>
      </w:r>
    </w:p>
    <w:p w14:paraId="59F5E787" w14:textId="77777777" w:rsidR="00575BC0" w:rsidRPr="00575BC0" w:rsidRDefault="00575BC0" w:rsidP="00575BC0">
      <w:pPr>
        <w:numPr>
          <w:ilvl w:val="0"/>
          <w:numId w:val="16"/>
        </w:numPr>
        <w:rPr>
          <w:color w:val="000000" w:themeColor="text1"/>
          <w:sz w:val="20"/>
          <w:szCs w:val="20"/>
        </w:rPr>
      </w:pPr>
      <w:r w:rsidRPr="00575BC0">
        <w:rPr>
          <w:color w:val="000000" w:themeColor="text1"/>
          <w:sz w:val="20"/>
          <w:szCs w:val="20"/>
        </w:rPr>
        <w:t>Tầng 2: diff trên trục [1..N] để tính add[p] từ cnt[i] * D_i</w:t>
      </w:r>
    </w:p>
    <w:p w14:paraId="49C01469" w14:textId="77777777" w:rsidR="00575BC0" w:rsidRPr="00575BC0" w:rsidRDefault="00575BC0" w:rsidP="00575BC0">
      <w:pPr>
        <w:numPr>
          <w:ilvl w:val="0"/>
          <w:numId w:val="16"/>
        </w:numPr>
        <w:rPr>
          <w:color w:val="000000" w:themeColor="text1"/>
          <w:sz w:val="20"/>
          <w:szCs w:val="20"/>
        </w:rPr>
      </w:pPr>
      <w:r w:rsidRPr="00575BC0">
        <w:rPr>
          <w:color w:val="000000" w:themeColor="text1"/>
          <w:sz w:val="20"/>
          <w:szCs w:val="20"/>
        </w:rPr>
        <w:t>Kết quả: (H[p] + add[p]) % MOD</w:t>
      </w:r>
    </w:p>
    <w:p w14:paraId="68DBEF56" w14:textId="20C1604B" w:rsidR="00575BC0" w:rsidRPr="00575BC0" w:rsidRDefault="00575BC0" w:rsidP="00575BC0">
      <w:pPr>
        <w:rPr>
          <w:color w:val="000000" w:themeColor="text1"/>
          <w:sz w:val="20"/>
          <w:szCs w:val="20"/>
        </w:rPr>
      </w:pPr>
      <w:r w:rsidRPr="00575BC0">
        <w:rPr>
          <w:color w:val="000000" w:themeColor="text1"/>
          <w:sz w:val="20"/>
          <w:szCs w:val="20"/>
        </w:rPr>
        <w:t xml:space="preserve">Độ phức tạp: </w:t>
      </w:r>
      <w:r w:rsidRPr="00A20005">
        <w:rPr>
          <w:color w:val="000000" w:themeColor="text1"/>
          <w:sz w:val="20"/>
          <w:szCs w:val="20"/>
        </w:rPr>
        <w:t xml:space="preserve">O(N + Q + M) </w:t>
      </w:r>
      <w:r w:rsidRPr="00575BC0">
        <w:rPr>
          <w:color w:val="000000" w:themeColor="text1"/>
          <w:sz w:val="20"/>
          <w:szCs w:val="20"/>
        </w:rPr>
        <w:t xml:space="preserve">→ chạy tốt với 2×10⁶ </w:t>
      </w:r>
    </w:p>
    <w:p w14:paraId="3CA2521B" w14:textId="6AAAC535" w:rsidR="00575BC0" w:rsidRPr="00575BC0" w:rsidRDefault="00575BC0" w:rsidP="00575BC0">
      <w:pPr>
        <w:rPr>
          <w:color w:val="000000" w:themeColor="text1"/>
          <w:sz w:val="20"/>
          <w:szCs w:val="20"/>
        </w:rPr>
      </w:pPr>
    </w:p>
    <w:sectPr w:rsidR="00575BC0" w:rsidRPr="00575BC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C26465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473F09"/>
    <w:multiLevelType w:val="multilevel"/>
    <w:tmpl w:val="F53CB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D14F91"/>
    <w:multiLevelType w:val="multilevel"/>
    <w:tmpl w:val="61F2F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BA4DFE"/>
    <w:multiLevelType w:val="multilevel"/>
    <w:tmpl w:val="BF8C0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2721F6"/>
    <w:multiLevelType w:val="multilevel"/>
    <w:tmpl w:val="33747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335800"/>
    <w:multiLevelType w:val="multilevel"/>
    <w:tmpl w:val="945E7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8C543C"/>
    <w:multiLevelType w:val="multilevel"/>
    <w:tmpl w:val="9F565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55251E"/>
    <w:multiLevelType w:val="hybridMultilevel"/>
    <w:tmpl w:val="06B23340"/>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5141B74"/>
    <w:multiLevelType w:val="multilevel"/>
    <w:tmpl w:val="EE26C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EA5F21"/>
    <w:multiLevelType w:val="multilevel"/>
    <w:tmpl w:val="A3B84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0425A0"/>
    <w:multiLevelType w:val="multilevel"/>
    <w:tmpl w:val="3E409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98745F"/>
    <w:multiLevelType w:val="hybridMultilevel"/>
    <w:tmpl w:val="6C3825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7E43C69"/>
    <w:multiLevelType w:val="multilevel"/>
    <w:tmpl w:val="AA480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99C331F"/>
    <w:multiLevelType w:val="multilevel"/>
    <w:tmpl w:val="C4FC7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3490150">
    <w:abstractNumId w:val="8"/>
  </w:num>
  <w:num w:numId="2" w16cid:durableId="1856115043">
    <w:abstractNumId w:val="6"/>
  </w:num>
  <w:num w:numId="3" w16cid:durableId="1725905538">
    <w:abstractNumId w:val="5"/>
  </w:num>
  <w:num w:numId="4" w16cid:durableId="1853910164">
    <w:abstractNumId w:val="4"/>
  </w:num>
  <w:num w:numId="5" w16cid:durableId="1062564621">
    <w:abstractNumId w:val="7"/>
  </w:num>
  <w:num w:numId="6" w16cid:durableId="1171142809">
    <w:abstractNumId w:val="3"/>
  </w:num>
  <w:num w:numId="7" w16cid:durableId="1628927160">
    <w:abstractNumId w:val="2"/>
  </w:num>
  <w:num w:numId="8" w16cid:durableId="1063675677">
    <w:abstractNumId w:val="1"/>
  </w:num>
  <w:num w:numId="9" w16cid:durableId="481428799">
    <w:abstractNumId w:val="0"/>
  </w:num>
  <w:num w:numId="10" w16cid:durableId="1049571341">
    <w:abstractNumId w:val="17"/>
  </w:num>
  <w:num w:numId="11" w16cid:durableId="1113401241">
    <w:abstractNumId w:val="10"/>
  </w:num>
  <w:num w:numId="12" w16cid:durableId="1907064514">
    <w:abstractNumId w:val="14"/>
  </w:num>
  <w:num w:numId="13" w16cid:durableId="944115319">
    <w:abstractNumId w:val="13"/>
  </w:num>
  <w:num w:numId="14" w16cid:durableId="1241134890">
    <w:abstractNumId w:val="18"/>
  </w:num>
  <w:num w:numId="15" w16cid:durableId="562257070">
    <w:abstractNumId w:val="11"/>
  </w:num>
  <w:num w:numId="16" w16cid:durableId="2138597489">
    <w:abstractNumId w:val="20"/>
  </w:num>
  <w:num w:numId="17" w16cid:durableId="120812234">
    <w:abstractNumId w:val="16"/>
  </w:num>
  <w:num w:numId="18" w16cid:durableId="1040014904">
    <w:abstractNumId w:val="21"/>
  </w:num>
  <w:num w:numId="19" w16cid:durableId="1428237303">
    <w:abstractNumId w:val="12"/>
  </w:num>
  <w:num w:numId="20" w16cid:durableId="118182221">
    <w:abstractNumId w:val="9"/>
  </w:num>
  <w:num w:numId="21" w16cid:durableId="778648499">
    <w:abstractNumId w:val="19"/>
  </w:num>
  <w:num w:numId="22" w16cid:durableId="79379562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5C58"/>
    <w:rsid w:val="00326F90"/>
    <w:rsid w:val="005051F3"/>
    <w:rsid w:val="00575BC0"/>
    <w:rsid w:val="00737923"/>
    <w:rsid w:val="00A20005"/>
    <w:rsid w:val="00AA1D8D"/>
    <w:rsid w:val="00B47730"/>
    <w:rsid w:val="00C96AB5"/>
    <w:rsid w:val="00CB0664"/>
    <w:rsid w:val="00F728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16B555"/>
  <w14:defaultImageDpi w14:val="300"/>
  <w15:docId w15:val="{808C1329-2CD9-4A56-B37C-DDB85000B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noProof/>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73792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11</Pages>
  <Words>1665</Words>
  <Characters>9496</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Đức Anh Trần</cp:lastModifiedBy>
  <cp:revision>2</cp:revision>
  <dcterms:created xsi:type="dcterms:W3CDTF">2013-12-23T23:15:00Z</dcterms:created>
  <dcterms:modified xsi:type="dcterms:W3CDTF">2026-08-17T02:29:00Z</dcterms:modified>
  <cp:category/>
</cp:coreProperties>
</file>