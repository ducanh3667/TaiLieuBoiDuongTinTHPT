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2222F" w14:textId="77777777" w:rsidR="0075691F" w:rsidRDefault="00000000">
      <w:pPr>
        <w:jc w:val="center"/>
        <w:rPr>
          <w:b/>
          <w:sz w:val="44"/>
          <w:lang w:val="pt-BR"/>
        </w:rPr>
      </w:pPr>
      <w:r w:rsidRPr="00BA666C">
        <w:rPr>
          <w:b/>
          <w:sz w:val="44"/>
          <w:lang w:val="pt-BR"/>
        </w:rPr>
        <w:t>PREFIX SUM 2 CHIỀU</w:t>
      </w:r>
    </w:p>
    <w:p w14:paraId="5F6EEB61" w14:textId="30C0747B" w:rsidR="00BA666C" w:rsidRPr="00BA666C" w:rsidRDefault="00BA666C" w:rsidP="00BA666C">
      <w:pPr>
        <w:rPr>
          <w:sz w:val="32"/>
          <w:szCs w:val="16"/>
          <w:lang w:val="pt-BR"/>
        </w:rPr>
      </w:pPr>
      <w:r>
        <w:rPr>
          <w:b/>
          <w:sz w:val="32"/>
          <w:szCs w:val="16"/>
          <w:lang w:val="pt-BR"/>
        </w:rPr>
        <w:t>A. Lý Thuyết</w:t>
      </w:r>
    </w:p>
    <w:p w14:paraId="3E459349" w14:textId="77777777" w:rsidR="0075691F" w:rsidRPr="00BA666C" w:rsidRDefault="00000000">
      <w:pPr>
        <w:pStyle w:val="Heading1"/>
        <w:rPr>
          <w:color w:val="auto"/>
          <w:lang w:val="pt-BR"/>
        </w:rPr>
      </w:pPr>
      <w:r w:rsidRPr="00BA666C">
        <w:rPr>
          <w:color w:val="auto"/>
          <w:lang w:val="pt-BR"/>
        </w:rPr>
        <w:t>1. Prefix Sum 2 chiều là gì?</w:t>
      </w:r>
    </w:p>
    <w:p w14:paraId="0E303E53" w14:textId="77777777" w:rsidR="0075691F" w:rsidRPr="00BA666C" w:rsidRDefault="00000000">
      <w:pPr>
        <w:rPr>
          <w:lang w:val="pt-BR"/>
        </w:rPr>
      </w:pPr>
      <w:r w:rsidRPr="00BA666C">
        <w:rPr>
          <w:lang w:val="pt-BR"/>
        </w:rPr>
        <w:t>Prefix Sum 2 chiều (tổng tiền tố 2D) dùng để tính nhanh tổng các phần tử trong một hình chữ nhật của ma trận.</w:t>
      </w:r>
    </w:p>
    <w:p w14:paraId="6BD3B1B8" w14:textId="77777777" w:rsidR="0075691F" w:rsidRDefault="00000000">
      <w:pPr>
        <w:rPr>
          <w:lang w:val="pt-BR"/>
        </w:rPr>
      </w:pPr>
      <w:r w:rsidRPr="00BA666C">
        <w:rPr>
          <w:lang w:val="pt-BR"/>
        </w:rPr>
        <w:t>Nếu tính trực tiếp mỗi truy vấn, ta có thể phải duyệt rất nhiều ô. Prefix Sum 2D biến việc tính tổng một hình chữ nhật thành O(1) sau khi tiền xử lý O(n×m).</w:t>
      </w:r>
    </w:p>
    <w:p w14:paraId="1A2813A2" w14:textId="0E8A85A1" w:rsidR="00BA666C" w:rsidRDefault="00BA666C">
      <w:pPr>
        <w:rPr>
          <w:lang w:val="pt-BR"/>
        </w:rPr>
      </w:pPr>
      <w:r>
        <w:rPr>
          <w:lang w:val="pt-BR"/>
        </w:rPr>
        <w:t>Bản chất:</w:t>
      </w:r>
    </w:p>
    <w:p w14:paraId="294CE774" w14:textId="198F234D" w:rsidR="00BA666C" w:rsidRPr="00BA666C" w:rsidRDefault="00BA666C" w:rsidP="00BA666C">
      <w:pPr>
        <w:rPr>
          <w:lang w:val="pt-BR"/>
        </w:rPr>
      </w:pPr>
      <w:r w:rsidRPr="00BA666C">
        <w:rPr>
          <w:lang w:val="pt-BR"/>
        </w:rPr>
        <w:t>Cho mảng hai chiều </w:t>
      </w:r>
      <m:oMath>
        <m:r>
          <w:rPr>
            <w:rFonts w:ascii="Cambria Math" w:hAnsi="Cambria Math"/>
          </w:rPr>
          <m:t>A</m:t>
        </m:r>
      </m:oMath>
      <w:r w:rsidRPr="00BA666C">
        <w:rPr>
          <w:lang w:val="pt-BR"/>
        </w:rPr>
        <w:t> có kích thước </w:t>
      </w:r>
      <m:oMath>
        <m:r>
          <w:rPr>
            <w:rFonts w:ascii="Cambria Math" w:hAnsi="Cambria Math"/>
          </w:rPr>
          <m:t>m</m:t>
        </m:r>
        <m:r>
          <w:rPr>
            <w:rFonts w:ascii="Cambria Math" w:hAnsi="Cambria Math"/>
            <w:lang w:val="pt-BR"/>
          </w:rPr>
          <m:t>×</m:t>
        </m:r>
        <m:r>
          <w:rPr>
            <w:rFonts w:ascii="Cambria Math" w:hAnsi="Cambria Math"/>
          </w:rPr>
          <m:t>n</m:t>
        </m:r>
      </m:oMath>
      <w:r w:rsidRPr="00BA666C">
        <w:rPr>
          <w:lang w:val="pt-BR"/>
        </w:rPr>
        <w:t> (chỉ số hàng và cột đầu tiên đều là 1), mảng cộng dồn </w:t>
      </w:r>
      <m:oMath>
        <m:r>
          <w:rPr>
            <w:rFonts w:ascii="Cambria Math" w:hAnsi="Cambria Math"/>
          </w:rPr>
          <m:t>S</m:t>
        </m:r>
        <m:d>
          <m:dPr>
            <m:ctrlPr>
              <w:rPr>
                <w:rFonts w:ascii="Cambria Math" w:hAnsi="Cambria Math"/>
              </w:rPr>
            </m:ctrlPr>
          </m:dPr>
          <m:e>
            <m:r>
              <w:rPr>
                <w:rFonts w:ascii="Cambria Math" w:hAnsi="Cambria Math"/>
              </w:rPr>
              <m:t>A</m:t>
            </m:r>
          </m:e>
        </m:d>
      </m:oMath>
      <w:r w:rsidRPr="00BA666C">
        <w:rPr>
          <w:lang w:val="pt-BR"/>
        </w:rPr>
        <w:t> được dựng theo công thức sau:</w:t>
      </w:r>
    </w:p>
    <w:p w14:paraId="06581DD8" w14:textId="56FD30D7" w:rsidR="00BA666C" w:rsidRPr="00BA666C" w:rsidRDefault="00BA666C" w:rsidP="00BA666C">
      <w:pPr>
        <w:jc w:val="center"/>
        <w:rPr>
          <w:lang w:val="pt-BR"/>
        </w:rPr>
      </w:pPr>
      <w:r w:rsidRPr="00BA666C">
        <w:rPr>
          <w:noProof/>
          <w:lang w:val="pt-BR"/>
        </w:rPr>
        <w:drawing>
          <wp:inline distT="0" distB="0" distL="0" distR="0" wp14:anchorId="4A479700" wp14:editId="3778AE3F">
            <wp:extent cx="1775614" cy="929721"/>
            <wp:effectExtent l="0" t="0" r="0" b="3810"/>
            <wp:docPr id="210083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37673" name=""/>
                    <pic:cNvPicPr/>
                  </pic:nvPicPr>
                  <pic:blipFill>
                    <a:blip r:embed="rId8"/>
                    <a:stretch>
                      <a:fillRect/>
                    </a:stretch>
                  </pic:blipFill>
                  <pic:spPr>
                    <a:xfrm>
                      <a:off x="0" y="0"/>
                      <a:ext cx="1775614" cy="929721"/>
                    </a:xfrm>
                    <a:prstGeom prst="rect">
                      <a:avLst/>
                    </a:prstGeom>
                  </pic:spPr>
                </pic:pic>
              </a:graphicData>
            </a:graphic>
          </wp:inline>
        </w:drawing>
      </w:r>
    </w:p>
    <w:p w14:paraId="6E1BE9E3" w14:textId="7C98E510" w:rsidR="00BA666C" w:rsidRPr="00EB4C6F" w:rsidRDefault="00BA666C" w:rsidP="00BA666C">
      <w:pPr>
        <w:rPr>
          <w:lang w:val="pt-BR"/>
        </w:rPr>
      </w:pPr>
      <w:r w:rsidRPr="00BA666C">
        <w:rPr>
          <w:lang w:val="pt-BR"/>
        </w:rPr>
        <w:t>Các phần tử trong mảng cộng dồn lưu tổng của toàn bộ phần tử chứa trong hình chữ nhật </w:t>
      </w:r>
      <m:oMath>
        <m:d>
          <m:dPr>
            <m:begChr m:val="["/>
            <m:sepChr m:val=","/>
            <m:endChr m:val="]"/>
            <m:ctrlPr>
              <w:rPr>
                <w:rFonts w:ascii="Cambria Math" w:hAnsi="Cambria Math"/>
              </w:rPr>
            </m:ctrlPr>
          </m:dPr>
          <m:e>
            <m:r>
              <w:rPr>
                <w:rFonts w:ascii="Cambria Math" w:hAnsi="Cambria Math"/>
                <w:lang w:val="pt-BR"/>
              </w:rPr>
              <m:t>1</m:t>
            </m:r>
          </m:e>
          <m:e>
            <m:r>
              <w:rPr>
                <w:rFonts w:ascii="Cambria Math" w:hAnsi="Cambria Math"/>
              </w:rPr>
              <m:t>i</m:t>
            </m:r>
          </m:e>
        </m:d>
        <m:r>
          <w:rPr>
            <w:rFonts w:ascii="Cambria Math" w:hAnsi="Cambria Math"/>
            <w:lang w:val="pt-BR"/>
          </w:rPr>
          <m:t>×</m:t>
        </m:r>
        <m:d>
          <m:dPr>
            <m:begChr m:val="["/>
            <m:sepChr m:val=","/>
            <m:endChr m:val="]"/>
            <m:ctrlPr>
              <w:rPr>
                <w:rFonts w:ascii="Cambria Math" w:hAnsi="Cambria Math"/>
              </w:rPr>
            </m:ctrlPr>
          </m:dPr>
          <m:e>
            <m:r>
              <w:rPr>
                <w:rFonts w:ascii="Cambria Math" w:hAnsi="Cambria Math"/>
                <w:lang w:val="pt-BR"/>
              </w:rPr>
              <m:t>1</m:t>
            </m:r>
          </m:e>
          <m:e>
            <m:r>
              <w:rPr>
                <w:rFonts w:ascii="Cambria Math" w:hAnsi="Cambria Math"/>
              </w:rPr>
              <m:t>j</m:t>
            </m:r>
          </m:e>
        </m:d>
      </m:oMath>
      <w:r w:rsidRPr="00BA666C">
        <w:rPr>
          <w:lang w:val="pt-BR"/>
        </w:rPr>
        <w:t>.</w:t>
      </w:r>
      <w:r w:rsidRPr="00BA666C">
        <w:rPr>
          <w:lang w:val="pt-BR"/>
        </w:rPr>
        <w:br/>
      </w:r>
      <w:r w:rsidRPr="00EB4C6F">
        <w:rPr>
          <w:lang w:val="pt-BR"/>
        </w:rPr>
        <w:t>Điểm khác biệt so với mảng cộng dồn 1 chiều ở đây là sự lược bỏ của hằng số </w:t>
      </w:r>
      <m:oMath>
        <m:r>
          <w:rPr>
            <w:rFonts w:ascii="Cambria Math" w:hAnsi="Cambria Math"/>
          </w:rPr>
          <m:t>C</m:t>
        </m:r>
      </m:oMath>
      <w:r w:rsidRPr="00EB4C6F">
        <w:rPr>
          <w:lang w:val="pt-BR"/>
        </w:rPr>
        <w:t>, ta ngầm quy ước: </w:t>
      </w:r>
      <m:oMath>
        <m:sSub>
          <m:sSubPr>
            <m:ctrlPr>
              <w:rPr>
                <w:rFonts w:ascii="Cambria Math" w:hAnsi="Cambria Math"/>
              </w:rPr>
            </m:ctrlPr>
          </m:sSubPr>
          <m:e>
            <m:r>
              <w:rPr>
                <w:rFonts w:ascii="Cambria Math" w:hAnsi="Cambria Math"/>
              </w:rPr>
              <m:t>S</m:t>
            </m:r>
          </m:e>
          <m:sub>
            <m:r>
              <w:rPr>
                <w:rFonts w:ascii="Cambria Math" w:hAnsi="Cambria Math"/>
                <w:lang w:val="pt-BR"/>
              </w:rPr>
              <m:t>0,</m:t>
            </m:r>
            <m:r>
              <w:rPr>
                <w:rFonts w:ascii="Cambria Math" w:hAnsi="Cambria Math"/>
              </w:rPr>
              <m:t>x</m:t>
            </m:r>
          </m:sub>
        </m:sSub>
        <m:r>
          <w:rPr>
            <w:rFonts w:ascii="Cambria Math" w:hAnsi="Cambria Math"/>
            <w:lang w:val="pt-BR"/>
          </w:rPr>
          <m:t>=</m:t>
        </m:r>
        <m:sSub>
          <m:sSubPr>
            <m:ctrlPr>
              <w:rPr>
                <w:rFonts w:ascii="Cambria Math" w:hAnsi="Cambria Math"/>
              </w:rPr>
            </m:ctrlPr>
          </m:sSubPr>
          <m:e>
            <m:r>
              <w:rPr>
                <w:rFonts w:ascii="Cambria Math" w:hAnsi="Cambria Math"/>
              </w:rPr>
              <m:t>S</m:t>
            </m:r>
          </m:e>
          <m:sub>
            <m:r>
              <w:rPr>
                <w:rFonts w:ascii="Cambria Math" w:hAnsi="Cambria Math"/>
              </w:rPr>
              <m:t>y</m:t>
            </m:r>
            <m:r>
              <w:rPr>
                <w:rFonts w:ascii="Cambria Math" w:hAnsi="Cambria Math"/>
                <w:lang w:val="pt-BR"/>
              </w:rPr>
              <m:t>,0</m:t>
            </m:r>
          </m:sub>
        </m:sSub>
        <m:r>
          <w:rPr>
            <w:rFonts w:ascii="Cambria Math" w:hAnsi="Cambria Math"/>
            <w:lang w:val="pt-BR"/>
          </w:rPr>
          <m:t>=0</m:t>
        </m:r>
      </m:oMath>
      <w:r w:rsidRPr="00EB4C6F">
        <w:rPr>
          <w:lang w:val="pt-BR"/>
        </w:rPr>
        <w:t> với </w:t>
      </w:r>
      <m:oMath>
        <m:r>
          <w:rPr>
            <w:rFonts w:ascii="Cambria Math" w:hAnsi="Cambria Math"/>
          </w:rPr>
          <m:t>x</m:t>
        </m:r>
        <m:r>
          <w:rPr>
            <w:rFonts w:ascii="Cambria Math" w:hAnsi="Cambria Math"/>
            <w:lang w:val="pt-BR"/>
          </w:rPr>
          <m:t>,</m:t>
        </m:r>
        <m:r>
          <w:rPr>
            <w:rFonts w:ascii="Cambria Math" w:hAnsi="Cambria Math"/>
          </w:rPr>
          <m:t>y</m:t>
        </m:r>
      </m:oMath>
      <w:r w:rsidRPr="00EB4C6F">
        <w:rPr>
          <w:lang w:val="pt-BR"/>
        </w:rPr>
        <w:t> nguyên không âm khi dựng mảng cộng dồn.</w:t>
      </w:r>
      <w:r>
        <w:rPr>
          <w:noProof/>
        </w:rPr>
        <w:drawing>
          <wp:inline distT="0" distB="0" distL="0" distR="0" wp14:anchorId="032BF630" wp14:editId="60C227EE">
            <wp:extent cx="6308090" cy="3107690"/>
            <wp:effectExtent l="0" t="0" r="0" b="0"/>
            <wp:docPr id="226403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8090" cy="3107690"/>
                    </a:xfrm>
                    <a:prstGeom prst="rect">
                      <a:avLst/>
                    </a:prstGeom>
                    <a:noFill/>
                    <a:ln>
                      <a:noFill/>
                    </a:ln>
                  </pic:spPr>
                </pic:pic>
              </a:graphicData>
            </a:graphic>
          </wp:inline>
        </w:drawing>
      </w:r>
    </w:p>
    <w:p w14:paraId="411ECFD9" w14:textId="20414D9B" w:rsidR="00BA666C" w:rsidRDefault="00BA666C">
      <w:pPr>
        <w:rPr>
          <w:noProof/>
        </w:rPr>
      </w:pPr>
      <w:r>
        <w:rPr>
          <w:noProof/>
        </w:rPr>
        <w:lastRenderedPageBreak/>
        <w:drawing>
          <wp:inline distT="0" distB="0" distL="0" distR="0" wp14:anchorId="7D90CD2E" wp14:editId="371C5153">
            <wp:extent cx="6131170" cy="3020529"/>
            <wp:effectExtent l="0" t="0" r="3175" b="8890"/>
            <wp:docPr id="739246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68287" cy="3038815"/>
                    </a:xfrm>
                    <a:prstGeom prst="rect">
                      <a:avLst/>
                    </a:prstGeom>
                    <a:noFill/>
                    <a:ln>
                      <a:noFill/>
                    </a:ln>
                  </pic:spPr>
                </pic:pic>
              </a:graphicData>
            </a:graphic>
          </wp:inline>
        </w:drawing>
      </w:r>
    </w:p>
    <w:p w14:paraId="1BF72486" w14:textId="13D499E6" w:rsidR="00BA666C" w:rsidRDefault="00BA666C">
      <w:pPr>
        <w:rPr>
          <w:noProof/>
        </w:rPr>
      </w:pPr>
      <w:r>
        <w:rPr>
          <w:noProof/>
        </w:rPr>
        <w:drawing>
          <wp:inline distT="0" distB="0" distL="0" distR="0" wp14:anchorId="5E20BD8E" wp14:editId="2914E8D9">
            <wp:extent cx="6303010" cy="4049395"/>
            <wp:effectExtent l="0" t="0" r="2540" b="8255"/>
            <wp:docPr id="781828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3010" cy="4049395"/>
                    </a:xfrm>
                    <a:prstGeom prst="rect">
                      <a:avLst/>
                    </a:prstGeom>
                    <a:noFill/>
                    <a:ln>
                      <a:noFill/>
                    </a:ln>
                  </pic:spPr>
                </pic:pic>
              </a:graphicData>
            </a:graphic>
          </wp:inline>
        </w:drawing>
      </w:r>
    </w:p>
    <w:p w14:paraId="7A34A3D3" w14:textId="08ECF29A" w:rsidR="00BA666C" w:rsidRPr="00BA666C" w:rsidRDefault="00BA666C"/>
    <w:p w14:paraId="3355C932" w14:textId="77777777" w:rsidR="0075691F" w:rsidRPr="00BA666C" w:rsidRDefault="00000000">
      <w:pPr>
        <w:pStyle w:val="Heading1"/>
        <w:rPr>
          <w:color w:val="auto"/>
        </w:rPr>
      </w:pPr>
      <w:r w:rsidRPr="00BA666C">
        <w:rPr>
          <w:color w:val="auto"/>
        </w:rPr>
        <w:t xml:space="preserve">2. Ý </w:t>
      </w:r>
      <w:proofErr w:type="spellStart"/>
      <w:r w:rsidRPr="00BA666C">
        <w:rPr>
          <w:color w:val="auto"/>
        </w:rPr>
        <w:t>tưởng</w:t>
      </w:r>
      <w:proofErr w:type="spellEnd"/>
      <w:r w:rsidRPr="00BA666C">
        <w:rPr>
          <w:color w:val="auto"/>
        </w:rPr>
        <w:t xml:space="preserve"> </w:t>
      </w:r>
      <w:proofErr w:type="spellStart"/>
      <w:r w:rsidRPr="00BA666C">
        <w:rPr>
          <w:color w:val="auto"/>
        </w:rPr>
        <w:t>bằng</w:t>
      </w:r>
      <w:proofErr w:type="spellEnd"/>
      <w:r w:rsidRPr="00BA666C">
        <w:rPr>
          <w:color w:val="auto"/>
        </w:rPr>
        <w:t xml:space="preserve"> </w:t>
      </w:r>
      <w:proofErr w:type="spellStart"/>
      <w:r w:rsidRPr="00BA666C">
        <w:rPr>
          <w:color w:val="auto"/>
        </w:rPr>
        <w:t>hình</w:t>
      </w:r>
      <w:proofErr w:type="spellEnd"/>
      <w:r w:rsidRPr="00BA666C">
        <w:rPr>
          <w:color w:val="auto"/>
        </w:rPr>
        <w:t xml:space="preserve"> dung </w:t>
      </w:r>
      <w:proofErr w:type="spellStart"/>
      <w:r w:rsidRPr="00BA666C">
        <w:rPr>
          <w:color w:val="auto"/>
        </w:rPr>
        <w:t>đơn</w:t>
      </w:r>
      <w:proofErr w:type="spellEnd"/>
      <w:r w:rsidRPr="00BA666C">
        <w:rPr>
          <w:color w:val="auto"/>
        </w:rPr>
        <w:t xml:space="preserve"> </w:t>
      </w:r>
      <w:proofErr w:type="spellStart"/>
      <w:r w:rsidRPr="00BA666C">
        <w:rPr>
          <w:color w:val="auto"/>
        </w:rPr>
        <w:t>giản</w:t>
      </w:r>
      <w:proofErr w:type="spellEnd"/>
    </w:p>
    <w:p w14:paraId="7D14459F" w14:textId="77777777" w:rsidR="0075691F" w:rsidRPr="00BA666C" w:rsidRDefault="00000000">
      <w:proofErr w:type="spellStart"/>
      <w:r w:rsidRPr="00BA666C">
        <w:t>Với</w:t>
      </w:r>
      <w:proofErr w:type="spellEnd"/>
      <w:r w:rsidRPr="00BA666C">
        <w:t xml:space="preserve"> ma </w:t>
      </w:r>
      <w:proofErr w:type="spellStart"/>
      <w:r w:rsidRPr="00BA666C">
        <w:t>trận</w:t>
      </w:r>
      <w:proofErr w:type="spellEnd"/>
      <w:r w:rsidRPr="00BA666C">
        <w:t xml:space="preserve"> A, </w:t>
      </w:r>
      <w:proofErr w:type="spellStart"/>
      <w:r w:rsidRPr="00BA666C">
        <w:t>tạo</w:t>
      </w:r>
      <w:proofErr w:type="spellEnd"/>
      <w:r w:rsidRPr="00BA666C">
        <w:t xml:space="preserve"> </w:t>
      </w:r>
      <w:proofErr w:type="spellStart"/>
      <w:r w:rsidRPr="00BA666C">
        <w:t>một</w:t>
      </w:r>
      <w:proofErr w:type="spellEnd"/>
      <w:r w:rsidRPr="00BA666C">
        <w:t xml:space="preserve"> ma </w:t>
      </w:r>
      <w:proofErr w:type="spellStart"/>
      <w:r w:rsidRPr="00BA666C">
        <w:t>trận</w:t>
      </w:r>
      <w:proofErr w:type="spellEnd"/>
      <w:r w:rsidRPr="00BA666C">
        <w:t xml:space="preserve"> P </w:t>
      </w:r>
      <w:proofErr w:type="spellStart"/>
      <w:r w:rsidRPr="00BA666C">
        <w:t>sao</w:t>
      </w:r>
      <w:proofErr w:type="spellEnd"/>
      <w:r w:rsidRPr="00BA666C">
        <w:t xml:space="preserve"> </w:t>
      </w:r>
      <w:proofErr w:type="spellStart"/>
      <w:r w:rsidRPr="00BA666C">
        <w:t>cho</w:t>
      </w:r>
      <w:proofErr w:type="spellEnd"/>
      <w:r w:rsidRPr="00BA666C">
        <w:t xml:space="preserve"> P[</w:t>
      </w:r>
      <w:proofErr w:type="spellStart"/>
      <w:r w:rsidRPr="00BA666C">
        <w:t>i</w:t>
      </w:r>
      <w:proofErr w:type="spellEnd"/>
      <w:r w:rsidRPr="00BA666C">
        <w:t xml:space="preserve">][j] </w:t>
      </w:r>
      <w:proofErr w:type="spellStart"/>
      <w:r w:rsidRPr="00BA666C">
        <w:t>là</w:t>
      </w:r>
      <w:proofErr w:type="spellEnd"/>
      <w:r w:rsidRPr="00BA666C">
        <w:t xml:space="preserve"> </w:t>
      </w:r>
      <w:proofErr w:type="spellStart"/>
      <w:r w:rsidRPr="00BA666C">
        <w:t>tổng</w:t>
      </w:r>
      <w:proofErr w:type="spellEnd"/>
      <w:r w:rsidRPr="00BA666C">
        <w:t xml:space="preserve"> </w:t>
      </w:r>
      <w:proofErr w:type="spellStart"/>
      <w:r w:rsidRPr="00BA666C">
        <w:t>của</w:t>
      </w:r>
      <w:proofErr w:type="spellEnd"/>
      <w:r w:rsidRPr="00BA666C">
        <w:t xml:space="preserve"> </w:t>
      </w:r>
      <w:proofErr w:type="spellStart"/>
      <w:r w:rsidRPr="00BA666C">
        <w:t>toàn</w:t>
      </w:r>
      <w:proofErr w:type="spellEnd"/>
      <w:r w:rsidRPr="00BA666C">
        <w:t xml:space="preserve"> </w:t>
      </w:r>
      <w:proofErr w:type="spellStart"/>
      <w:r w:rsidRPr="00BA666C">
        <w:t>bộ</w:t>
      </w:r>
      <w:proofErr w:type="spellEnd"/>
      <w:r w:rsidRPr="00BA666C">
        <w:t xml:space="preserve"> </w:t>
      </w:r>
      <w:proofErr w:type="spellStart"/>
      <w:r w:rsidRPr="00BA666C">
        <w:t>hình</w:t>
      </w:r>
      <w:proofErr w:type="spellEnd"/>
      <w:r w:rsidRPr="00BA666C">
        <w:t xml:space="preserve"> </w:t>
      </w:r>
      <w:proofErr w:type="spellStart"/>
      <w:r w:rsidRPr="00BA666C">
        <w:t>chữ</w:t>
      </w:r>
      <w:proofErr w:type="spellEnd"/>
      <w:r w:rsidRPr="00BA666C">
        <w:t xml:space="preserve"> </w:t>
      </w:r>
      <w:proofErr w:type="spellStart"/>
      <w:r w:rsidRPr="00BA666C">
        <w:t>nhật</w:t>
      </w:r>
      <w:proofErr w:type="spellEnd"/>
      <w:r w:rsidRPr="00BA666C">
        <w:t xml:space="preserve"> </w:t>
      </w:r>
      <w:proofErr w:type="spellStart"/>
      <w:r w:rsidRPr="00BA666C">
        <w:t>từ</w:t>
      </w:r>
      <w:proofErr w:type="spellEnd"/>
      <w:r w:rsidRPr="00BA666C">
        <w:t xml:space="preserve"> </w:t>
      </w:r>
      <w:proofErr w:type="spellStart"/>
      <w:r w:rsidRPr="00BA666C">
        <w:t>góc</w:t>
      </w:r>
      <w:proofErr w:type="spellEnd"/>
      <w:r w:rsidRPr="00BA666C">
        <w:t xml:space="preserve"> </w:t>
      </w:r>
      <w:proofErr w:type="spellStart"/>
      <w:r w:rsidRPr="00BA666C">
        <w:t>trên-trái</w:t>
      </w:r>
      <w:proofErr w:type="spellEnd"/>
      <w:r w:rsidRPr="00BA666C">
        <w:t xml:space="preserve"> (1,1) </w:t>
      </w:r>
      <w:proofErr w:type="spellStart"/>
      <w:r w:rsidRPr="00BA666C">
        <w:t>đến</w:t>
      </w:r>
      <w:proofErr w:type="spellEnd"/>
      <w:r w:rsidRPr="00BA666C">
        <w:t xml:space="preserve"> (</w:t>
      </w:r>
      <w:proofErr w:type="spellStart"/>
      <w:proofErr w:type="gramStart"/>
      <w:r w:rsidRPr="00BA666C">
        <w:t>i,j</w:t>
      </w:r>
      <w:proofErr w:type="spellEnd"/>
      <w:proofErr w:type="gramEnd"/>
      <w:r w:rsidRPr="00BA666C">
        <w:t>).</w:t>
      </w:r>
    </w:p>
    <w:p w14:paraId="0DBFE963" w14:textId="77777777" w:rsidR="0075691F" w:rsidRDefault="00000000">
      <w:proofErr w:type="spellStart"/>
      <w:r>
        <w:lastRenderedPageBreak/>
        <w:t>Ví</w:t>
      </w:r>
      <w:proofErr w:type="spellEnd"/>
      <w:r>
        <w:t xml:space="preserve"> </w:t>
      </w:r>
      <w:proofErr w:type="spellStart"/>
      <w:r>
        <w:t>dụ</w:t>
      </w:r>
      <w:proofErr w:type="spellEnd"/>
      <w:r>
        <w:t>:</w:t>
      </w:r>
    </w:p>
    <w:p w14:paraId="166941ED" w14:textId="77777777" w:rsidR="0075691F" w:rsidRDefault="00000000">
      <w:pPr>
        <w:ind w:left="360" w:right="360"/>
      </w:pPr>
      <w:r>
        <w:rPr>
          <w:rFonts w:ascii="Consolas" w:hAnsi="Consolas"/>
          <w:sz w:val="19"/>
        </w:rPr>
        <w:t>A:</w:t>
      </w:r>
      <w:r>
        <w:rPr>
          <w:rFonts w:ascii="Consolas" w:hAnsi="Consolas"/>
          <w:sz w:val="19"/>
        </w:rPr>
        <w:br/>
        <w:t>1 2 3</w:t>
      </w:r>
      <w:r>
        <w:rPr>
          <w:rFonts w:ascii="Consolas" w:hAnsi="Consolas"/>
          <w:sz w:val="19"/>
        </w:rPr>
        <w:br/>
        <w:t>4 5 6</w:t>
      </w:r>
      <w:r>
        <w:rPr>
          <w:rFonts w:ascii="Consolas" w:hAnsi="Consolas"/>
          <w:sz w:val="19"/>
        </w:rPr>
        <w:br/>
        <w:t>7 8 9</w:t>
      </w:r>
      <w:r>
        <w:rPr>
          <w:rFonts w:ascii="Consolas" w:hAnsi="Consolas"/>
          <w:sz w:val="19"/>
        </w:rPr>
        <w:br/>
      </w:r>
      <w:r>
        <w:rPr>
          <w:rFonts w:ascii="Consolas" w:hAnsi="Consolas"/>
          <w:sz w:val="19"/>
        </w:rPr>
        <w:br/>
        <w:t>P:</w:t>
      </w:r>
      <w:r>
        <w:rPr>
          <w:rFonts w:ascii="Consolas" w:hAnsi="Consolas"/>
          <w:sz w:val="19"/>
        </w:rPr>
        <w:br/>
      </w:r>
      <w:proofErr w:type="gramStart"/>
      <w:r>
        <w:rPr>
          <w:rFonts w:ascii="Consolas" w:hAnsi="Consolas"/>
          <w:sz w:val="19"/>
        </w:rPr>
        <w:t>1  3</w:t>
      </w:r>
      <w:proofErr w:type="gramEnd"/>
      <w:r>
        <w:rPr>
          <w:rFonts w:ascii="Consolas" w:hAnsi="Consolas"/>
          <w:sz w:val="19"/>
        </w:rPr>
        <w:t xml:space="preserve">  6</w:t>
      </w:r>
      <w:r>
        <w:rPr>
          <w:rFonts w:ascii="Consolas" w:hAnsi="Consolas"/>
          <w:sz w:val="19"/>
        </w:rPr>
        <w:br/>
        <w:t>5 12 21</w:t>
      </w:r>
      <w:r>
        <w:rPr>
          <w:rFonts w:ascii="Consolas" w:hAnsi="Consolas"/>
          <w:sz w:val="19"/>
        </w:rPr>
        <w:br/>
        <w:t>12 27 45</w:t>
      </w:r>
      <w:r>
        <w:rPr>
          <w:rFonts w:ascii="Consolas" w:hAnsi="Consolas"/>
          <w:sz w:val="19"/>
        </w:rPr>
        <w:br/>
      </w:r>
    </w:p>
    <w:p w14:paraId="5F12D519" w14:textId="77777777" w:rsidR="0075691F" w:rsidRDefault="00000000">
      <w:proofErr w:type="spellStart"/>
      <w:r>
        <w:t>Chẳng</w:t>
      </w:r>
      <w:proofErr w:type="spellEnd"/>
      <w:r>
        <w:t xml:space="preserve"> </w:t>
      </w:r>
      <w:proofErr w:type="spellStart"/>
      <w:r>
        <w:t>hạn</w:t>
      </w:r>
      <w:proofErr w:type="spellEnd"/>
      <w:r>
        <w:t xml:space="preserve"> </w:t>
      </w:r>
      <w:proofErr w:type="gramStart"/>
      <w:r>
        <w:t>P[</w:t>
      </w:r>
      <w:proofErr w:type="gramEnd"/>
      <w:r>
        <w:t>2][2] = 1 + 2 + 4 + 5 = 12.</w:t>
      </w:r>
    </w:p>
    <w:p w14:paraId="7085FC2B" w14:textId="77777777" w:rsidR="0075691F" w:rsidRPr="00BA666C" w:rsidRDefault="00000000">
      <w:pPr>
        <w:pStyle w:val="Heading1"/>
        <w:rPr>
          <w:color w:val="auto"/>
        </w:rPr>
      </w:pPr>
      <w:r w:rsidRPr="00BA666C">
        <w:rPr>
          <w:color w:val="auto"/>
        </w:rPr>
        <w:t xml:space="preserve">3. Công </w:t>
      </w:r>
      <w:proofErr w:type="spellStart"/>
      <w:r w:rsidRPr="00BA666C">
        <w:rPr>
          <w:color w:val="auto"/>
        </w:rPr>
        <w:t>thức</w:t>
      </w:r>
      <w:proofErr w:type="spellEnd"/>
      <w:r w:rsidRPr="00BA666C">
        <w:rPr>
          <w:color w:val="auto"/>
        </w:rPr>
        <w:t xml:space="preserve"> </w:t>
      </w:r>
      <w:proofErr w:type="spellStart"/>
      <w:r w:rsidRPr="00BA666C">
        <w:rPr>
          <w:color w:val="auto"/>
        </w:rPr>
        <w:t>quan</w:t>
      </w:r>
      <w:proofErr w:type="spellEnd"/>
      <w:r w:rsidRPr="00BA666C">
        <w:rPr>
          <w:color w:val="auto"/>
        </w:rPr>
        <w:t xml:space="preserve"> </w:t>
      </w:r>
      <w:proofErr w:type="spellStart"/>
      <w:r w:rsidRPr="00BA666C">
        <w:rPr>
          <w:color w:val="auto"/>
        </w:rPr>
        <w:t>trọng</w:t>
      </w:r>
      <w:proofErr w:type="spellEnd"/>
      <w:r w:rsidRPr="00BA666C">
        <w:rPr>
          <w:color w:val="auto"/>
        </w:rPr>
        <w:t xml:space="preserve"> </w:t>
      </w:r>
      <w:proofErr w:type="spellStart"/>
      <w:r w:rsidRPr="00BA666C">
        <w:rPr>
          <w:color w:val="auto"/>
        </w:rPr>
        <w:t>nhất</w:t>
      </w:r>
      <w:proofErr w:type="spellEnd"/>
    </w:p>
    <w:p w14:paraId="5F27E086" w14:textId="77777777" w:rsidR="0075691F" w:rsidRDefault="00000000">
      <w:proofErr w:type="spellStart"/>
      <w:r>
        <w:t>Dùng</w:t>
      </w:r>
      <w:proofErr w:type="spellEnd"/>
      <w:r>
        <w:t xml:space="preserve"> </w:t>
      </w:r>
      <w:proofErr w:type="spellStart"/>
      <w:r>
        <w:t>chỉ</w:t>
      </w:r>
      <w:proofErr w:type="spellEnd"/>
      <w:r>
        <w:t xml:space="preserve"> </w:t>
      </w:r>
      <w:proofErr w:type="spellStart"/>
      <w:r>
        <w:t>số</w:t>
      </w:r>
      <w:proofErr w:type="spellEnd"/>
      <w:r>
        <w:t xml:space="preserve"> 1-based </w:t>
      </w:r>
      <w:proofErr w:type="spellStart"/>
      <w:r>
        <w:t>để</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dễ</w:t>
      </w:r>
      <w:proofErr w:type="spellEnd"/>
      <w:r>
        <w:t xml:space="preserve"> </w:t>
      </w:r>
      <w:proofErr w:type="spellStart"/>
      <w:r>
        <w:t>nhớ</w:t>
      </w:r>
      <w:proofErr w:type="spellEnd"/>
      <w:r>
        <w:t>:</w:t>
      </w:r>
    </w:p>
    <w:p w14:paraId="17DD6BE5" w14:textId="77777777" w:rsidR="0075691F" w:rsidRPr="00BA666C" w:rsidRDefault="00000000">
      <w:pPr>
        <w:ind w:left="360" w:right="360"/>
        <w:rPr>
          <w:lang w:val="pt-BR"/>
        </w:rPr>
      </w:pPr>
      <w:r w:rsidRPr="00BA666C">
        <w:rPr>
          <w:rFonts w:ascii="Consolas" w:hAnsi="Consolas"/>
          <w:sz w:val="19"/>
          <w:lang w:val="pt-BR"/>
        </w:rPr>
        <w:t>P[i][j] = A[i][j] + P[i-1][j] + P[i][j-1] - P[i-1][j-1]</w:t>
      </w:r>
      <w:r w:rsidRPr="00BA666C">
        <w:rPr>
          <w:rFonts w:ascii="Consolas" w:hAnsi="Consolas"/>
          <w:sz w:val="19"/>
          <w:lang w:val="pt-BR"/>
        </w:rPr>
        <w:br/>
      </w:r>
    </w:p>
    <w:p w14:paraId="2480E34B" w14:textId="77777777" w:rsidR="0075691F" w:rsidRDefault="00000000">
      <w:pPr>
        <w:rPr>
          <w:lang w:val="pt-BR"/>
        </w:rPr>
      </w:pPr>
      <w:r w:rsidRPr="00BA666C">
        <w:rPr>
          <w:lang w:val="pt-BR"/>
        </w:rPr>
        <w:t>Tại sao phải trừ P[i-1][j-1]? Vì khi cộng P[i-1][j] và P[i][j-1], vùng góc trên-trái bị cộng 2 lần. Trừ đi một lần để sửa phần bị trùng.</w:t>
      </w:r>
    </w:p>
    <w:p w14:paraId="46F4FCA6" w14:textId="77777777" w:rsidR="00BA666C" w:rsidRPr="00BA666C" w:rsidRDefault="00BA666C">
      <w:pPr>
        <w:rPr>
          <w:lang w:val="pt-BR"/>
        </w:rPr>
      </w:pPr>
    </w:p>
    <w:p w14:paraId="7F9C8970" w14:textId="77777777" w:rsidR="0075691F" w:rsidRPr="00BA666C" w:rsidRDefault="00000000">
      <w:pPr>
        <w:pStyle w:val="Heading1"/>
        <w:rPr>
          <w:color w:val="auto"/>
          <w:lang w:val="pt-BR"/>
        </w:rPr>
      </w:pPr>
      <w:r w:rsidRPr="00BA666C">
        <w:rPr>
          <w:color w:val="auto"/>
          <w:lang w:val="pt-BR"/>
        </w:rPr>
        <w:t>4. Vì sao nên tạo thêm hàng và cột 0?</w:t>
      </w:r>
    </w:p>
    <w:p w14:paraId="33517BAF" w14:textId="77777777" w:rsidR="0075691F" w:rsidRPr="00BA666C" w:rsidRDefault="00000000">
      <w:pPr>
        <w:rPr>
          <w:lang w:val="pt-BR"/>
        </w:rPr>
      </w:pPr>
      <w:r w:rsidRPr="00BA666C">
        <w:rPr>
          <w:lang w:val="pt-BR"/>
        </w:rPr>
        <w:t>Ta thường tạo P có kích thước (n+1)×(m+1), trong đó hàng 0 và cột 0 đều bằng 0.</w:t>
      </w:r>
    </w:p>
    <w:p w14:paraId="5802B4ED" w14:textId="77777777" w:rsidR="0075691F" w:rsidRPr="00BA666C" w:rsidRDefault="00000000">
      <w:pPr>
        <w:rPr>
          <w:lang w:val="pt-BR"/>
        </w:rPr>
      </w:pPr>
      <w:r w:rsidRPr="00BA666C">
        <w:rPr>
          <w:lang w:val="pt-BR"/>
        </w:rPr>
        <w:t>Nhờ vậy công thức không cần xử lý riêng khi i = 1 hoặc j = 1. Code gọn hơn và giảm lỗi chỉ số, thứ mà đề thi rất thích dùng để hành hạ thí sinh.</w:t>
      </w:r>
    </w:p>
    <w:p w14:paraId="7AE3C574" w14:textId="77777777" w:rsidR="0075691F" w:rsidRPr="00BA666C" w:rsidRDefault="00000000">
      <w:pPr>
        <w:ind w:left="360" w:right="360"/>
        <w:rPr>
          <w:lang w:val="pt-BR"/>
        </w:rPr>
      </w:pPr>
      <w:r w:rsidRPr="00BA666C">
        <w:rPr>
          <w:rFonts w:ascii="Consolas" w:hAnsi="Consolas"/>
          <w:sz w:val="19"/>
          <w:lang w:val="pt-BR"/>
        </w:rPr>
        <w:t>P[i][j] = A[i][j]</w:t>
      </w:r>
      <w:r w:rsidRPr="00BA666C">
        <w:rPr>
          <w:rFonts w:ascii="Consolas" w:hAnsi="Consolas"/>
          <w:sz w:val="19"/>
          <w:lang w:val="pt-BR"/>
        </w:rPr>
        <w:br/>
        <w:t xml:space="preserve">         + P[i-1][j]</w:t>
      </w:r>
      <w:r w:rsidRPr="00BA666C">
        <w:rPr>
          <w:rFonts w:ascii="Consolas" w:hAnsi="Consolas"/>
          <w:sz w:val="19"/>
          <w:lang w:val="pt-BR"/>
        </w:rPr>
        <w:br/>
        <w:t xml:space="preserve">         + P[i][j-1]</w:t>
      </w:r>
      <w:r w:rsidRPr="00BA666C">
        <w:rPr>
          <w:rFonts w:ascii="Consolas" w:hAnsi="Consolas"/>
          <w:sz w:val="19"/>
          <w:lang w:val="pt-BR"/>
        </w:rPr>
        <w:br/>
        <w:t xml:space="preserve">         - P[i-1][j-1]</w:t>
      </w:r>
      <w:r w:rsidRPr="00BA666C">
        <w:rPr>
          <w:rFonts w:ascii="Consolas" w:hAnsi="Consolas"/>
          <w:sz w:val="19"/>
          <w:lang w:val="pt-BR"/>
        </w:rPr>
        <w:br/>
      </w:r>
    </w:p>
    <w:p w14:paraId="0F1AFFC9" w14:textId="77777777" w:rsidR="0075691F" w:rsidRPr="00BA666C" w:rsidRDefault="00000000">
      <w:pPr>
        <w:pStyle w:val="Heading1"/>
        <w:rPr>
          <w:color w:val="auto"/>
          <w:lang w:val="pt-BR"/>
        </w:rPr>
      </w:pPr>
      <w:r w:rsidRPr="00BA666C">
        <w:rPr>
          <w:color w:val="auto"/>
          <w:lang w:val="pt-BR"/>
        </w:rPr>
        <w:t>5. Tính tổng hình chữ nhật (x1, y1) → (x2, y2)</w:t>
      </w:r>
    </w:p>
    <w:p w14:paraId="3E6F7E03" w14:textId="458D9EAB" w:rsidR="00BA666C" w:rsidRPr="00BA666C" w:rsidRDefault="00BA666C">
      <w:pPr>
        <w:rPr>
          <w:lang w:val="pt-BR"/>
        </w:rPr>
      </w:pPr>
      <w:r w:rsidRPr="00BA666C">
        <w:rPr>
          <w:lang w:val="pt-BR"/>
        </w:rPr>
        <w:t>Để tính tổng của toàn bộ các phần tử nằm trong hình chữ nhật có góc trái trên là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lang w:val="pt-BR"/>
                  </w:rPr>
                  <m:t>1</m:t>
                </m:r>
              </m:sub>
            </m:sSub>
          </m:e>
          <m:e>
            <m:sSub>
              <m:sSubPr>
                <m:ctrlPr>
                  <w:rPr>
                    <w:rFonts w:ascii="Cambria Math" w:hAnsi="Cambria Math"/>
                  </w:rPr>
                </m:ctrlPr>
              </m:sSubPr>
              <m:e>
                <m:r>
                  <w:rPr>
                    <w:rFonts w:ascii="Cambria Math" w:hAnsi="Cambria Math"/>
                  </w:rPr>
                  <m:t>y</m:t>
                </m:r>
              </m:e>
              <m:sub>
                <m:r>
                  <w:rPr>
                    <w:rFonts w:ascii="Cambria Math" w:hAnsi="Cambria Math"/>
                    <w:lang w:val="pt-BR"/>
                  </w:rPr>
                  <m:t>1</m:t>
                </m:r>
              </m:sub>
            </m:sSub>
          </m:e>
        </m:d>
      </m:oMath>
      <w:r w:rsidRPr="00BA666C">
        <w:rPr>
          <w:lang w:val="pt-BR"/>
        </w:rPr>
        <w:t> và góc phải dưới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lang w:val="pt-BR"/>
                  </w:rPr>
                  <m:t>2</m:t>
                </m:r>
              </m:sub>
            </m:sSub>
          </m:e>
          <m:e>
            <m:sSub>
              <m:sSubPr>
                <m:ctrlPr>
                  <w:rPr>
                    <w:rFonts w:ascii="Cambria Math" w:hAnsi="Cambria Math"/>
                  </w:rPr>
                </m:ctrlPr>
              </m:sSubPr>
              <m:e>
                <m:r>
                  <w:rPr>
                    <w:rFonts w:ascii="Cambria Math" w:hAnsi="Cambria Math"/>
                  </w:rPr>
                  <m:t>y</m:t>
                </m:r>
              </m:e>
              <m:sub>
                <m:r>
                  <w:rPr>
                    <w:rFonts w:ascii="Cambria Math" w:hAnsi="Cambria Math"/>
                    <w:lang w:val="pt-BR"/>
                  </w:rPr>
                  <m:t>2</m:t>
                </m:r>
              </m:sub>
            </m:sSub>
          </m:e>
        </m:d>
      </m:oMath>
      <w:r w:rsidRPr="00BA666C">
        <w:rPr>
          <w:lang w:val="pt-BR"/>
        </w:rPr>
        <w:t>, ta biến đổi tương tự để thu được công thức tính sau:</w:t>
      </w:r>
    </w:p>
    <w:p w14:paraId="373591DB" w14:textId="2B1E6214" w:rsidR="00BA666C" w:rsidRDefault="00BA666C" w:rsidP="00BA666C">
      <w:pPr>
        <w:jc w:val="center"/>
      </w:pPr>
      <w:r w:rsidRPr="00BA666C">
        <w:rPr>
          <w:noProof/>
        </w:rPr>
        <w:drawing>
          <wp:inline distT="0" distB="0" distL="0" distR="0" wp14:anchorId="0183ACBD" wp14:editId="3386716E">
            <wp:extent cx="4595258" cy="1051651"/>
            <wp:effectExtent l="0" t="0" r="0" b="0"/>
            <wp:docPr id="178429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96746" name=""/>
                    <pic:cNvPicPr/>
                  </pic:nvPicPr>
                  <pic:blipFill>
                    <a:blip r:embed="rId12"/>
                    <a:stretch>
                      <a:fillRect/>
                    </a:stretch>
                  </pic:blipFill>
                  <pic:spPr>
                    <a:xfrm>
                      <a:off x="0" y="0"/>
                      <a:ext cx="4595258" cy="1051651"/>
                    </a:xfrm>
                    <a:prstGeom prst="rect">
                      <a:avLst/>
                    </a:prstGeom>
                  </pic:spPr>
                </pic:pic>
              </a:graphicData>
            </a:graphic>
          </wp:inline>
        </w:drawing>
      </w:r>
    </w:p>
    <w:p w14:paraId="1649B100" w14:textId="551A88C0" w:rsidR="00BA666C" w:rsidRDefault="00BA666C" w:rsidP="00BA666C">
      <w:pPr>
        <w:jc w:val="center"/>
      </w:pPr>
      <w:r>
        <w:rPr>
          <w:noProof/>
        </w:rPr>
        <w:lastRenderedPageBreak/>
        <w:drawing>
          <wp:inline distT="0" distB="0" distL="0" distR="0" wp14:anchorId="609A3475" wp14:editId="61A7C991">
            <wp:extent cx="6309360" cy="3103880"/>
            <wp:effectExtent l="0" t="0" r="0" b="1270"/>
            <wp:docPr id="11702037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3103880"/>
                    </a:xfrm>
                    <a:prstGeom prst="rect">
                      <a:avLst/>
                    </a:prstGeom>
                    <a:noFill/>
                    <a:ln>
                      <a:noFill/>
                    </a:ln>
                  </pic:spPr>
                </pic:pic>
              </a:graphicData>
            </a:graphic>
          </wp:inline>
        </w:drawing>
      </w:r>
      <w:r>
        <w:rPr>
          <w:noProof/>
        </w:rPr>
        <w:drawing>
          <wp:inline distT="0" distB="0" distL="0" distR="0" wp14:anchorId="5BF7F060" wp14:editId="51CD8956">
            <wp:extent cx="5937385" cy="3822700"/>
            <wp:effectExtent l="0" t="0" r="6350" b="6350"/>
            <wp:docPr id="19481625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29" cy="3822986"/>
                    </a:xfrm>
                    <a:prstGeom prst="rect">
                      <a:avLst/>
                    </a:prstGeom>
                    <a:noFill/>
                    <a:ln>
                      <a:noFill/>
                    </a:ln>
                  </pic:spPr>
                </pic:pic>
              </a:graphicData>
            </a:graphic>
          </wp:inline>
        </w:drawing>
      </w:r>
    </w:p>
    <w:p w14:paraId="23C772A1" w14:textId="77777777" w:rsidR="00BA666C" w:rsidRPr="00BA666C" w:rsidRDefault="00BA666C" w:rsidP="00BA666C">
      <w:proofErr w:type="spellStart"/>
      <w:r w:rsidRPr="00BA666C">
        <w:t>Giả</w:t>
      </w:r>
      <w:proofErr w:type="spellEnd"/>
      <w:r w:rsidRPr="00BA666C">
        <w:t xml:space="preserve"> </w:t>
      </w:r>
      <w:proofErr w:type="spellStart"/>
      <w:r w:rsidRPr="00BA666C">
        <w:t>sử</w:t>
      </w:r>
      <w:proofErr w:type="spellEnd"/>
      <w:r w:rsidRPr="00BA666C">
        <w:t xml:space="preserve"> </w:t>
      </w:r>
      <w:proofErr w:type="spellStart"/>
      <w:r w:rsidRPr="00BA666C">
        <w:t>cần</w:t>
      </w:r>
      <w:proofErr w:type="spellEnd"/>
      <w:r w:rsidRPr="00BA666C">
        <w:t xml:space="preserve"> </w:t>
      </w:r>
      <w:proofErr w:type="spellStart"/>
      <w:r w:rsidRPr="00BA666C">
        <w:t>tổng</w:t>
      </w:r>
      <w:proofErr w:type="spellEnd"/>
      <w:r w:rsidRPr="00BA666C">
        <w:t xml:space="preserve"> </w:t>
      </w:r>
      <w:proofErr w:type="spellStart"/>
      <w:r w:rsidRPr="00BA666C">
        <w:t>các</w:t>
      </w:r>
      <w:proofErr w:type="spellEnd"/>
      <w:r w:rsidRPr="00BA666C">
        <w:t xml:space="preserve"> ô </w:t>
      </w:r>
      <w:proofErr w:type="spellStart"/>
      <w:r w:rsidRPr="00BA666C">
        <w:t>có</w:t>
      </w:r>
      <w:proofErr w:type="spellEnd"/>
      <w:r w:rsidRPr="00BA666C">
        <w:t xml:space="preserve"> </w:t>
      </w:r>
      <w:proofErr w:type="spellStart"/>
      <w:r w:rsidRPr="00BA666C">
        <w:t>hàng</w:t>
      </w:r>
      <w:proofErr w:type="spellEnd"/>
      <w:r w:rsidRPr="00BA666C">
        <w:t xml:space="preserve"> </w:t>
      </w:r>
      <w:proofErr w:type="spellStart"/>
      <w:r w:rsidRPr="00BA666C">
        <w:t>từ</w:t>
      </w:r>
      <w:proofErr w:type="spellEnd"/>
      <w:r w:rsidRPr="00BA666C">
        <w:t xml:space="preserve"> x1 </w:t>
      </w:r>
      <w:proofErr w:type="spellStart"/>
      <w:r w:rsidRPr="00BA666C">
        <w:t>đến</w:t>
      </w:r>
      <w:proofErr w:type="spellEnd"/>
      <w:r w:rsidRPr="00BA666C">
        <w:t xml:space="preserve"> x2 </w:t>
      </w:r>
      <w:proofErr w:type="spellStart"/>
      <w:r w:rsidRPr="00BA666C">
        <w:t>và</w:t>
      </w:r>
      <w:proofErr w:type="spellEnd"/>
      <w:r w:rsidRPr="00BA666C">
        <w:t xml:space="preserve"> </w:t>
      </w:r>
      <w:proofErr w:type="spellStart"/>
      <w:r w:rsidRPr="00BA666C">
        <w:t>cột</w:t>
      </w:r>
      <w:proofErr w:type="spellEnd"/>
      <w:r w:rsidRPr="00BA666C">
        <w:t xml:space="preserve"> </w:t>
      </w:r>
      <w:proofErr w:type="spellStart"/>
      <w:r w:rsidRPr="00BA666C">
        <w:t>từ</w:t>
      </w:r>
      <w:proofErr w:type="spellEnd"/>
      <w:r w:rsidRPr="00BA666C">
        <w:t xml:space="preserve"> y1 </w:t>
      </w:r>
      <w:proofErr w:type="spellStart"/>
      <w:r w:rsidRPr="00BA666C">
        <w:t>đến</w:t>
      </w:r>
      <w:proofErr w:type="spellEnd"/>
      <w:r w:rsidRPr="00BA666C">
        <w:t xml:space="preserve"> y2.</w:t>
      </w:r>
    </w:p>
    <w:p w14:paraId="3585490E" w14:textId="77777777" w:rsidR="00BA666C" w:rsidRDefault="00BA666C" w:rsidP="00BA666C">
      <w:pPr>
        <w:ind w:left="360" w:right="360"/>
      </w:pPr>
      <w:r>
        <w:rPr>
          <w:rFonts w:ascii="Consolas" w:hAnsi="Consolas"/>
          <w:sz w:val="19"/>
        </w:rPr>
        <w:t>S = P[x</w:t>
      </w:r>
      <w:proofErr w:type="gramStart"/>
      <w:r>
        <w:rPr>
          <w:rFonts w:ascii="Consolas" w:hAnsi="Consolas"/>
          <w:sz w:val="19"/>
        </w:rPr>
        <w:t>2][</w:t>
      </w:r>
      <w:proofErr w:type="gramEnd"/>
      <w:r>
        <w:rPr>
          <w:rFonts w:ascii="Consolas" w:hAnsi="Consolas"/>
          <w:sz w:val="19"/>
        </w:rPr>
        <w:t>y2]</w:t>
      </w:r>
      <w:r>
        <w:rPr>
          <w:rFonts w:ascii="Consolas" w:hAnsi="Consolas"/>
          <w:sz w:val="19"/>
        </w:rPr>
        <w:br/>
        <w:t xml:space="preserve">    - P[x1-</w:t>
      </w:r>
      <w:proofErr w:type="gramStart"/>
      <w:r>
        <w:rPr>
          <w:rFonts w:ascii="Consolas" w:hAnsi="Consolas"/>
          <w:sz w:val="19"/>
        </w:rPr>
        <w:t>1][</w:t>
      </w:r>
      <w:proofErr w:type="gramEnd"/>
      <w:r>
        <w:rPr>
          <w:rFonts w:ascii="Consolas" w:hAnsi="Consolas"/>
          <w:sz w:val="19"/>
        </w:rPr>
        <w:t>y2]</w:t>
      </w:r>
      <w:r>
        <w:rPr>
          <w:rFonts w:ascii="Consolas" w:hAnsi="Consolas"/>
          <w:sz w:val="19"/>
        </w:rPr>
        <w:br/>
        <w:t xml:space="preserve">    - P[x</w:t>
      </w:r>
      <w:proofErr w:type="gramStart"/>
      <w:r>
        <w:rPr>
          <w:rFonts w:ascii="Consolas" w:hAnsi="Consolas"/>
          <w:sz w:val="19"/>
        </w:rPr>
        <w:t>2][</w:t>
      </w:r>
      <w:proofErr w:type="gramEnd"/>
      <w:r>
        <w:rPr>
          <w:rFonts w:ascii="Consolas" w:hAnsi="Consolas"/>
          <w:sz w:val="19"/>
        </w:rPr>
        <w:t>y1-1]</w:t>
      </w:r>
      <w:r>
        <w:rPr>
          <w:rFonts w:ascii="Consolas" w:hAnsi="Consolas"/>
          <w:sz w:val="19"/>
        </w:rPr>
        <w:br/>
        <w:t xml:space="preserve">    + P[x1-</w:t>
      </w:r>
      <w:proofErr w:type="gramStart"/>
      <w:r>
        <w:rPr>
          <w:rFonts w:ascii="Consolas" w:hAnsi="Consolas"/>
          <w:sz w:val="19"/>
        </w:rPr>
        <w:t>1][</w:t>
      </w:r>
      <w:proofErr w:type="gramEnd"/>
      <w:r>
        <w:rPr>
          <w:rFonts w:ascii="Consolas" w:hAnsi="Consolas"/>
          <w:sz w:val="19"/>
        </w:rPr>
        <w:t>y1-1]</w:t>
      </w:r>
      <w:r>
        <w:rPr>
          <w:rFonts w:ascii="Consolas" w:hAnsi="Consolas"/>
          <w:sz w:val="19"/>
        </w:rPr>
        <w:br/>
      </w:r>
    </w:p>
    <w:p w14:paraId="313D9D47" w14:textId="3C202744" w:rsidR="00BA666C" w:rsidRDefault="00BA666C" w:rsidP="00BA666C">
      <w:proofErr w:type="spellStart"/>
      <w:r>
        <w:t>Cách</w:t>
      </w:r>
      <w:proofErr w:type="spellEnd"/>
      <w:r>
        <w:t xml:space="preserve"> </w:t>
      </w:r>
      <w:proofErr w:type="spellStart"/>
      <w:r>
        <w:t>nhớ</w:t>
      </w:r>
      <w:proofErr w:type="spellEnd"/>
      <w:r>
        <w:t xml:space="preserve">: </w:t>
      </w:r>
      <w:proofErr w:type="spellStart"/>
      <w:r>
        <w:t>lấy</w:t>
      </w:r>
      <w:proofErr w:type="spellEnd"/>
      <w:r>
        <w:t xml:space="preserve"> </w:t>
      </w:r>
      <w:proofErr w:type="spellStart"/>
      <w:r>
        <w:t>hình</w:t>
      </w:r>
      <w:proofErr w:type="spellEnd"/>
      <w:r>
        <w:t xml:space="preserve"> </w:t>
      </w:r>
      <w:proofErr w:type="spellStart"/>
      <w:r>
        <w:t>lớn</w:t>
      </w:r>
      <w:proofErr w:type="spellEnd"/>
      <w:r>
        <w:t xml:space="preserve">, </w:t>
      </w:r>
      <w:proofErr w:type="spellStart"/>
      <w:r>
        <w:t>trừ</w:t>
      </w:r>
      <w:proofErr w:type="spellEnd"/>
      <w:r>
        <w:t xml:space="preserve"> </w:t>
      </w:r>
      <w:proofErr w:type="spellStart"/>
      <w:r>
        <w:t>phần</w:t>
      </w:r>
      <w:proofErr w:type="spellEnd"/>
      <w:r>
        <w:t xml:space="preserve"> </w:t>
      </w:r>
      <w:proofErr w:type="spellStart"/>
      <w:r>
        <w:t>phía</w:t>
      </w:r>
      <w:proofErr w:type="spellEnd"/>
      <w:r>
        <w:t xml:space="preserve"> </w:t>
      </w:r>
      <w:proofErr w:type="spellStart"/>
      <w:r>
        <w:t>trên</w:t>
      </w:r>
      <w:proofErr w:type="spellEnd"/>
      <w:r>
        <w:t xml:space="preserve">, </w:t>
      </w:r>
      <w:proofErr w:type="spellStart"/>
      <w:r>
        <w:t>trừ</w:t>
      </w:r>
      <w:proofErr w:type="spellEnd"/>
      <w:r>
        <w:t xml:space="preserve"> </w:t>
      </w:r>
      <w:proofErr w:type="spellStart"/>
      <w:r>
        <w:t>phần</w:t>
      </w:r>
      <w:proofErr w:type="spellEnd"/>
      <w:r>
        <w:t xml:space="preserve"> </w:t>
      </w:r>
      <w:proofErr w:type="spellStart"/>
      <w:r>
        <w:t>bên</w:t>
      </w:r>
      <w:proofErr w:type="spellEnd"/>
      <w:r>
        <w:t xml:space="preserve"> </w:t>
      </w:r>
      <w:proofErr w:type="spellStart"/>
      <w:r>
        <w:t>trái</w:t>
      </w:r>
      <w:proofErr w:type="spellEnd"/>
      <w:r>
        <w:t xml:space="preserve">, </w:t>
      </w:r>
      <w:proofErr w:type="spellStart"/>
      <w:r>
        <w:t>rồi</w:t>
      </w:r>
      <w:proofErr w:type="spellEnd"/>
      <w:r>
        <w:t xml:space="preserve"> </w:t>
      </w:r>
      <w:proofErr w:type="spellStart"/>
      <w:r>
        <w:t>cộng</w:t>
      </w:r>
      <w:proofErr w:type="spellEnd"/>
      <w:r>
        <w:t xml:space="preserve"> </w:t>
      </w:r>
      <w:proofErr w:type="spellStart"/>
      <w:r>
        <w:t>lại</w:t>
      </w:r>
      <w:proofErr w:type="spellEnd"/>
      <w:r>
        <w:t xml:space="preserve"> </w:t>
      </w:r>
      <w:proofErr w:type="spellStart"/>
      <w:r>
        <w:t>góc</w:t>
      </w:r>
      <w:proofErr w:type="spellEnd"/>
      <w:r>
        <w:t xml:space="preserve"> </w:t>
      </w:r>
      <w:proofErr w:type="spellStart"/>
      <w:r>
        <w:t>bị</w:t>
      </w:r>
      <w:proofErr w:type="spellEnd"/>
      <w:r>
        <w:t xml:space="preserve"> </w:t>
      </w:r>
      <w:proofErr w:type="spellStart"/>
      <w:r>
        <w:t>trừ</w:t>
      </w:r>
      <w:proofErr w:type="spellEnd"/>
      <w:r>
        <w:t xml:space="preserve"> </w:t>
      </w:r>
      <w:proofErr w:type="spellStart"/>
      <w:r>
        <w:t>hai</w:t>
      </w:r>
      <w:proofErr w:type="spellEnd"/>
      <w:r>
        <w:t xml:space="preserve"> </w:t>
      </w:r>
      <w:proofErr w:type="spellStart"/>
      <w:r>
        <w:t>lần</w:t>
      </w:r>
      <w:proofErr w:type="spellEnd"/>
      <w:r>
        <w:t>.</w:t>
      </w:r>
    </w:p>
    <w:p w14:paraId="73D558FF" w14:textId="77777777" w:rsidR="0075691F" w:rsidRPr="00BA666C" w:rsidRDefault="00000000">
      <w:pPr>
        <w:pStyle w:val="Heading1"/>
        <w:rPr>
          <w:color w:val="auto"/>
          <w:lang w:val="pt-BR"/>
        </w:rPr>
      </w:pPr>
      <w:r w:rsidRPr="00BA666C">
        <w:rPr>
          <w:color w:val="auto"/>
          <w:lang w:val="pt-BR"/>
        </w:rPr>
        <w:lastRenderedPageBreak/>
        <w:t>6. Ví dụ cụ thể</w:t>
      </w:r>
    </w:p>
    <w:p w14:paraId="5AC41776" w14:textId="77777777" w:rsidR="0075691F" w:rsidRPr="00BA666C" w:rsidRDefault="00000000">
      <w:pPr>
        <w:rPr>
          <w:lang w:val="pt-BR"/>
        </w:rPr>
      </w:pPr>
      <w:r w:rsidRPr="00BA666C">
        <w:rPr>
          <w:lang w:val="pt-BR"/>
        </w:rPr>
        <w:t>Cho ma trận:</w:t>
      </w:r>
    </w:p>
    <w:p w14:paraId="2FC4E834" w14:textId="77777777" w:rsidR="0075691F" w:rsidRPr="00BA666C" w:rsidRDefault="00000000">
      <w:pPr>
        <w:ind w:left="360" w:right="360"/>
        <w:rPr>
          <w:lang w:val="pt-BR"/>
        </w:rPr>
      </w:pPr>
      <w:r w:rsidRPr="00BA666C">
        <w:rPr>
          <w:rFonts w:ascii="Consolas" w:hAnsi="Consolas"/>
          <w:sz w:val="19"/>
          <w:lang w:val="pt-BR"/>
        </w:rPr>
        <w:t>1  2  3  4</w:t>
      </w:r>
      <w:r w:rsidRPr="00BA666C">
        <w:rPr>
          <w:rFonts w:ascii="Consolas" w:hAnsi="Consolas"/>
          <w:sz w:val="19"/>
          <w:lang w:val="pt-BR"/>
        </w:rPr>
        <w:br/>
        <w:t>5  6  7  8</w:t>
      </w:r>
      <w:r w:rsidRPr="00BA666C">
        <w:rPr>
          <w:rFonts w:ascii="Consolas" w:hAnsi="Consolas"/>
          <w:sz w:val="19"/>
          <w:lang w:val="pt-BR"/>
        </w:rPr>
        <w:br/>
        <w:t>9 10 11 12</w:t>
      </w:r>
      <w:r w:rsidRPr="00BA666C">
        <w:rPr>
          <w:rFonts w:ascii="Consolas" w:hAnsi="Consolas"/>
          <w:sz w:val="19"/>
          <w:lang w:val="pt-BR"/>
        </w:rPr>
        <w:br/>
        <w:t>13 14 15 16</w:t>
      </w:r>
      <w:r w:rsidRPr="00BA666C">
        <w:rPr>
          <w:rFonts w:ascii="Consolas" w:hAnsi="Consolas"/>
          <w:sz w:val="19"/>
          <w:lang w:val="pt-BR"/>
        </w:rPr>
        <w:br/>
      </w:r>
    </w:p>
    <w:p w14:paraId="300CE0AB" w14:textId="77777777" w:rsidR="0075691F" w:rsidRPr="00BA666C" w:rsidRDefault="00000000">
      <w:pPr>
        <w:rPr>
          <w:lang w:val="pt-BR"/>
        </w:rPr>
      </w:pPr>
      <w:r w:rsidRPr="00BA666C">
        <w:rPr>
          <w:lang w:val="pt-BR"/>
        </w:rPr>
        <w:t>Cần tính tổng hình chữ nhật từ (2,2) đến (3,4):</w:t>
      </w:r>
    </w:p>
    <w:p w14:paraId="7913C86C" w14:textId="77777777" w:rsidR="0075691F" w:rsidRDefault="00000000">
      <w:pPr>
        <w:ind w:left="360" w:right="360"/>
      </w:pPr>
      <w:r>
        <w:rPr>
          <w:rFonts w:ascii="Consolas" w:hAnsi="Consolas"/>
          <w:sz w:val="19"/>
        </w:rPr>
        <w:t>6 + 7 + 8 + 10 + 11 + 12 = 54</w:t>
      </w:r>
      <w:r>
        <w:rPr>
          <w:rFonts w:ascii="Consolas" w:hAnsi="Consolas"/>
          <w:sz w:val="19"/>
        </w:rPr>
        <w:br/>
      </w:r>
    </w:p>
    <w:p w14:paraId="06FCE24E" w14:textId="77777777" w:rsidR="0075691F" w:rsidRDefault="00000000">
      <w:proofErr w:type="spellStart"/>
      <w:r>
        <w:t>Dùng</w:t>
      </w:r>
      <w:proofErr w:type="spellEnd"/>
      <w:r>
        <w:t xml:space="preserve"> Prefix Sum:</w:t>
      </w:r>
    </w:p>
    <w:p w14:paraId="2E82829C" w14:textId="77777777" w:rsidR="0075691F" w:rsidRDefault="00000000">
      <w:pPr>
        <w:ind w:left="360" w:right="360"/>
      </w:pPr>
      <w:r>
        <w:rPr>
          <w:rFonts w:ascii="Consolas" w:hAnsi="Consolas"/>
          <w:sz w:val="19"/>
        </w:rPr>
        <w:t xml:space="preserve">S = </w:t>
      </w:r>
      <w:proofErr w:type="gramStart"/>
      <w:r>
        <w:rPr>
          <w:rFonts w:ascii="Consolas" w:hAnsi="Consolas"/>
          <w:sz w:val="19"/>
        </w:rPr>
        <w:t>P[</w:t>
      </w:r>
      <w:proofErr w:type="gramEnd"/>
      <w:r>
        <w:rPr>
          <w:rFonts w:ascii="Consolas" w:hAnsi="Consolas"/>
          <w:sz w:val="19"/>
        </w:rPr>
        <w:t xml:space="preserve">3][4] - </w:t>
      </w:r>
      <w:proofErr w:type="gramStart"/>
      <w:r>
        <w:rPr>
          <w:rFonts w:ascii="Consolas" w:hAnsi="Consolas"/>
          <w:sz w:val="19"/>
        </w:rPr>
        <w:t>P[</w:t>
      </w:r>
      <w:proofErr w:type="gramEnd"/>
      <w:r>
        <w:rPr>
          <w:rFonts w:ascii="Consolas" w:hAnsi="Consolas"/>
          <w:sz w:val="19"/>
        </w:rPr>
        <w:t xml:space="preserve">1][4] - </w:t>
      </w:r>
      <w:proofErr w:type="gramStart"/>
      <w:r>
        <w:rPr>
          <w:rFonts w:ascii="Consolas" w:hAnsi="Consolas"/>
          <w:sz w:val="19"/>
        </w:rPr>
        <w:t>P[</w:t>
      </w:r>
      <w:proofErr w:type="gramEnd"/>
      <w:r>
        <w:rPr>
          <w:rFonts w:ascii="Consolas" w:hAnsi="Consolas"/>
          <w:sz w:val="19"/>
        </w:rPr>
        <w:t xml:space="preserve">3][1] + </w:t>
      </w:r>
      <w:proofErr w:type="gramStart"/>
      <w:r>
        <w:rPr>
          <w:rFonts w:ascii="Consolas" w:hAnsi="Consolas"/>
          <w:sz w:val="19"/>
        </w:rPr>
        <w:t>P[</w:t>
      </w:r>
      <w:proofErr w:type="gramEnd"/>
      <w:r>
        <w:rPr>
          <w:rFonts w:ascii="Consolas" w:hAnsi="Consolas"/>
          <w:sz w:val="19"/>
        </w:rPr>
        <w:t>1][1]</w:t>
      </w:r>
      <w:r>
        <w:rPr>
          <w:rFonts w:ascii="Consolas" w:hAnsi="Consolas"/>
          <w:sz w:val="19"/>
        </w:rPr>
        <w:br/>
        <w:t xml:space="preserve">  = 136 - 10 - 15 + 1</w:t>
      </w:r>
      <w:r>
        <w:rPr>
          <w:rFonts w:ascii="Consolas" w:hAnsi="Consolas"/>
          <w:sz w:val="19"/>
        </w:rPr>
        <w:br/>
        <w:t xml:space="preserve">  = 112?</w:t>
      </w:r>
      <w:r>
        <w:rPr>
          <w:rFonts w:ascii="Consolas" w:hAnsi="Consolas"/>
          <w:sz w:val="19"/>
        </w:rPr>
        <w:br/>
      </w:r>
    </w:p>
    <w:p w14:paraId="5FD95DF5" w14:textId="77777777" w:rsidR="0075691F" w:rsidRDefault="00000000">
      <w:proofErr w:type="spellStart"/>
      <w:r>
        <w:t>Cẩn</w:t>
      </w:r>
      <w:proofErr w:type="spellEnd"/>
      <w:r>
        <w:t xml:space="preserve"> </w:t>
      </w:r>
      <w:proofErr w:type="spellStart"/>
      <w:r>
        <w:t>thận</w:t>
      </w:r>
      <w:proofErr w:type="spellEnd"/>
      <w:r>
        <w:t xml:space="preserve">: </w:t>
      </w:r>
      <w:proofErr w:type="spellStart"/>
      <w:r>
        <w:t>với</w:t>
      </w:r>
      <w:proofErr w:type="spellEnd"/>
      <w:r>
        <w:t xml:space="preserve"> ma </w:t>
      </w:r>
      <w:proofErr w:type="spellStart"/>
      <w:r>
        <w:t>trận</w:t>
      </w:r>
      <w:proofErr w:type="spellEnd"/>
      <w:r>
        <w:t xml:space="preserve"> </w:t>
      </w:r>
      <w:proofErr w:type="spellStart"/>
      <w:r>
        <w:t>trên</w:t>
      </w:r>
      <w:proofErr w:type="spellEnd"/>
      <w:r>
        <w:t xml:space="preserve">, </w:t>
      </w:r>
      <w:proofErr w:type="gramStart"/>
      <w:r>
        <w:t>P[</w:t>
      </w:r>
      <w:proofErr w:type="gramEnd"/>
      <w:r>
        <w:t xml:space="preserve">3][4] = 78, </w:t>
      </w:r>
      <w:proofErr w:type="spellStart"/>
      <w:r>
        <w:t>không</w:t>
      </w:r>
      <w:proofErr w:type="spellEnd"/>
      <w:r>
        <w:t xml:space="preserve"> </w:t>
      </w:r>
      <w:proofErr w:type="spellStart"/>
      <w:r>
        <w:t>phải</w:t>
      </w:r>
      <w:proofErr w:type="spellEnd"/>
      <w:r>
        <w:t xml:space="preserve"> 136. </w:t>
      </w:r>
      <w:proofErr w:type="spellStart"/>
      <w:r>
        <w:t>Vì</w:t>
      </w:r>
      <w:proofErr w:type="spellEnd"/>
      <w:r>
        <w:t xml:space="preserve"> </w:t>
      </w:r>
      <w:proofErr w:type="spellStart"/>
      <w:r>
        <w:t>vậy</w:t>
      </w:r>
      <w:proofErr w:type="spellEnd"/>
      <w:r>
        <w:t>:</w:t>
      </w:r>
    </w:p>
    <w:p w14:paraId="30F65E31" w14:textId="77777777" w:rsidR="0075691F" w:rsidRDefault="00000000">
      <w:pPr>
        <w:ind w:left="360" w:right="360"/>
      </w:pPr>
      <w:r>
        <w:rPr>
          <w:rFonts w:ascii="Consolas" w:hAnsi="Consolas"/>
          <w:sz w:val="19"/>
        </w:rPr>
        <w:t>S = 78 - 10 - 15 + 1</w:t>
      </w:r>
      <w:r>
        <w:rPr>
          <w:rFonts w:ascii="Consolas" w:hAnsi="Consolas"/>
          <w:sz w:val="19"/>
        </w:rPr>
        <w:br/>
        <w:t xml:space="preserve">  = 54</w:t>
      </w:r>
      <w:r>
        <w:rPr>
          <w:rFonts w:ascii="Consolas" w:hAnsi="Consolas"/>
          <w:sz w:val="19"/>
        </w:rPr>
        <w:br/>
      </w:r>
    </w:p>
    <w:p w14:paraId="76883DA3" w14:textId="77777777" w:rsidR="0075691F" w:rsidRDefault="00000000">
      <w:proofErr w:type="spellStart"/>
      <w:r>
        <w:t>Đây</w:t>
      </w:r>
      <w:proofErr w:type="spellEnd"/>
      <w:r>
        <w:t xml:space="preserve"> </w:t>
      </w:r>
      <w:proofErr w:type="spellStart"/>
      <w:r>
        <w:t>cũng</w:t>
      </w:r>
      <w:proofErr w:type="spellEnd"/>
      <w:r>
        <w:t xml:space="preserve"> </w:t>
      </w:r>
      <w:proofErr w:type="spellStart"/>
      <w:r>
        <w:t>là</w:t>
      </w:r>
      <w:proofErr w:type="spellEnd"/>
      <w:r>
        <w:t xml:space="preserve"> </w:t>
      </w:r>
      <w:proofErr w:type="spellStart"/>
      <w:r>
        <w:t>lý</w:t>
      </w:r>
      <w:proofErr w:type="spellEnd"/>
      <w:r>
        <w:t xml:space="preserve"> do </w:t>
      </w:r>
      <w:proofErr w:type="spellStart"/>
      <w:r>
        <w:t>nên</w:t>
      </w:r>
      <w:proofErr w:type="spellEnd"/>
      <w:r>
        <w:t xml:space="preserve"> </w:t>
      </w:r>
      <w:proofErr w:type="spellStart"/>
      <w:r>
        <w:t>tự</w:t>
      </w:r>
      <w:proofErr w:type="spellEnd"/>
      <w:r>
        <w:t xml:space="preserve"> </w:t>
      </w:r>
      <w:proofErr w:type="spellStart"/>
      <w:r>
        <w:t>kiểm</w:t>
      </w:r>
      <w:proofErr w:type="spellEnd"/>
      <w:r>
        <w:t xml:space="preserve"> </w:t>
      </w:r>
      <w:proofErr w:type="spellStart"/>
      <w:r>
        <w:t>tra</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ví</w:t>
      </w:r>
      <w:proofErr w:type="spellEnd"/>
      <w:r>
        <w:t xml:space="preserve"> </w:t>
      </w:r>
      <w:proofErr w:type="spellStart"/>
      <w:r>
        <w:t>dụ</w:t>
      </w:r>
      <w:proofErr w:type="spellEnd"/>
      <w:r>
        <w:t xml:space="preserve"> </w:t>
      </w:r>
      <w:proofErr w:type="spellStart"/>
      <w:r>
        <w:t>nhỏ</w:t>
      </w:r>
      <w:proofErr w:type="spellEnd"/>
      <w:r>
        <w:t xml:space="preserve"> </w:t>
      </w:r>
      <w:proofErr w:type="spellStart"/>
      <w:r>
        <w:t>trước</w:t>
      </w:r>
      <w:proofErr w:type="spellEnd"/>
      <w:r>
        <w:t xml:space="preserve"> </w:t>
      </w:r>
      <w:proofErr w:type="spellStart"/>
      <w:r>
        <w:t>khi</w:t>
      </w:r>
      <w:proofErr w:type="spellEnd"/>
      <w:r>
        <w:t xml:space="preserve"> tin </w:t>
      </w:r>
      <w:proofErr w:type="spellStart"/>
      <w:r>
        <w:t>tuyệt</w:t>
      </w:r>
      <w:proofErr w:type="spellEnd"/>
      <w:r>
        <w:t xml:space="preserve"> </w:t>
      </w:r>
      <w:proofErr w:type="spellStart"/>
      <w:r>
        <w:t>đối</w:t>
      </w:r>
      <w:proofErr w:type="spellEnd"/>
      <w:r>
        <w:t xml:space="preserve"> </w:t>
      </w:r>
      <w:proofErr w:type="spellStart"/>
      <w:r>
        <w:t>vào</w:t>
      </w:r>
      <w:proofErr w:type="spellEnd"/>
      <w:r>
        <w:t xml:space="preserve"> code.</w:t>
      </w:r>
    </w:p>
    <w:p w14:paraId="63B18D20" w14:textId="77777777" w:rsidR="0075691F" w:rsidRPr="00BA666C" w:rsidRDefault="00000000">
      <w:pPr>
        <w:pStyle w:val="Heading1"/>
        <w:rPr>
          <w:color w:val="auto"/>
        </w:rPr>
      </w:pPr>
      <w:r w:rsidRPr="00BA666C">
        <w:rPr>
          <w:color w:val="auto"/>
        </w:rPr>
        <w:t>7. C++</w:t>
      </w:r>
    </w:p>
    <w:p w14:paraId="2D7FE8A8" w14:textId="77777777" w:rsidR="0075691F" w:rsidRDefault="00000000">
      <w:pPr>
        <w:ind w:left="360" w:right="360"/>
      </w:pPr>
      <w:r>
        <w:rPr>
          <w:rFonts w:ascii="Consolas" w:hAnsi="Consolas"/>
          <w:sz w:val="19"/>
        </w:rPr>
        <w:t>#include &lt;bits/</w:t>
      </w:r>
      <w:proofErr w:type="spellStart"/>
      <w:r>
        <w:rPr>
          <w:rFonts w:ascii="Consolas" w:hAnsi="Consolas"/>
          <w:sz w:val="19"/>
        </w:rPr>
        <w:t>stdc</w:t>
      </w:r>
      <w:proofErr w:type="spellEnd"/>
      <w:r>
        <w:rPr>
          <w:rFonts w:ascii="Consolas" w:hAnsi="Consolas"/>
          <w:sz w:val="19"/>
        </w:rPr>
        <w:t>++.h&gt;</w:t>
      </w:r>
      <w:r>
        <w:rPr>
          <w:rFonts w:ascii="Consolas" w:hAnsi="Consolas"/>
          <w:sz w:val="19"/>
        </w:rPr>
        <w:br/>
        <w:t>using namespace std;</w:t>
      </w:r>
      <w:r>
        <w:rPr>
          <w:rFonts w:ascii="Consolas" w:hAnsi="Consolas"/>
          <w:sz w:val="19"/>
        </w:rPr>
        <w:br/>
      </w:r>
      <w:r>
        <w:rPr>
          <w:rFonts w:ascii="Consolas" w:hAnsi="Consolas"/>
          <w:sz w:val="19"/>
        </w:rPr>
        <w:br/>
        <w:t>int main() {</w:t>
      </w:r>
      <w:r>
        <w:rPr>
          <w:rFonts w:ascii="Consolas" w:hAnsi="Consolas"/>
          <w:sz w:val="19"/>
        </w:rPr>
        <w:br/>
        <w:t xml:space="preserve">    int n, m;</w:t>
      </w:r>
      <w:r>
        <w:rPr>
          <w:rFonts w:ascii="Consolas" w:hAnsi="Consolas"/>
          <w:sz w:val="19"/>
        </w:rPr>
        <w:br/>
        <w:t xml:space="preserve">    </w:t>
      </w:r>
      <w:proofErr w:type="spellStart"/>
      <w:r>
        <w:rPr>
          <w:rFonts w:ascii="Consolas" w:hAnsi="Consolas"/>
          <w:sz w:val="19"/>
        </w:rPr>
        <w:t>cin</w:t>
      </w:r>
      <w:proofErr w:type="spellEnd"/>
      <w:r>
        <w:rPr>
          <w:rFonts w:ascii="Consolas" w:hAnsi="Consolas"/>
          <w:sz w:val="19"/>
        </w:rPr>
        <w:t xml:space="preserve"> &gt;&gt; n &gt;&gt; m;</w:t>
      </w:r>
      <w:r>
        <w:rPr>
          <w:rFonts w:ascii="Consolas" w:hAnsi="Consolas"/>
          <w:sz w:val="19"/>
        </w:rPr>
        <w:br/>
      </w:r>
      <w:r>
        <w:rPr>
          <w:rFonts w:ascii="Consolas" w:hAnsi="Consolas"/>
          <w:sz w:val="19"/>
        </w:rPr>
        <w:br/>
        <w:t xml:space="preserve">    vector&lt;vector&lt;long long&gt;&gt; a(n + 1, vector&lt;long long&gt;(m + 1));</w:t>
      </w:r>
      <w:r>
        <w:rPr>
          <w:rFonts w:ascii="Consolas" w:hAnsi="Consolas"/>
          <w:sz w:val="19"/>
        </w:rPr>
        <w:br/>
        <w:t xml:space="preserve">    vector&lt;vector&lt;long long&gt;&gt; p(n + 1, vector&lt;long long&gt;(m + 1, 0));</w:t>
      </w:r>
      <w:r>
        <w:rPr>
          <w:rFonts w:ascii="Consolas" w:hAnsi="Consolas"/>
          <w:sz w:val="19"/>
        </w:rPr>
        <w:br/>
      </w:r>
      <w:r>
        <w:rPr>
          <w:rFonts w:ascii="Consolas" w:hAnsi="Consolas"/>
          <w:sz w:val="19"/>
        </w:rPr>
        <w:br/>
        <w:t xml:space="preserve">    for (int </w:t>
      </w:r>
      <w:proofErr w:type="spellStart"/>
      <w:r>
        <w:rPr>
          <w:rFonts w:ascii="Consolas" w:hAnsi="Consolas"/>
          <w:sz w:val="19"/>
        </w:rPr>
        <w:t>i</w:t>
      </w:r>
      <w:proofErr w:type="spellEnd"/>
      <w:r>
        <w:rPr>
          <w:rFonts w:ascii="Consolas" w:hAnsi="Consolas"/>
          <w:sz w:val="19"/>
        </w:rPr>
        <w:t xml:space="preserve"> = 1; </w:t>
      </w:r>
      <w:proofErr w:type="spellStart"/>
      <w:r>
        <w:rPr>
          <w:rFonts w:ascii="Consolas" w:hAnsi="Consolas"/>
          <w:sz w:val="19"/>
        </w:rPr>
        <w:t>i</w:t>
      </w:r>
      <w:proofErr w:type="spellEnd"/>
      <w:r>
        <w:rPr>
          <w:rFonts w:ascii="Consolas" w:hAnsi="Consolas"/>
          <w:sz w:val="19"/>
        </w:rPr>
        <w:t xml:space="preserve"> &lt;= n; </w:t>
      </w:r>
      <w:proofErr w:type="spellStart"/>
      <w:r>
        <w:rPr>
          <w:rFonts w:ascii="Consolas" w:hAnsi="Consolas"/>
          <w:sz w:val="19"/>
        </w:rPr>
        <w:t>i</w:t>
      </w:r>
      <w:proofErr w:type="spellEnd"/>
      <w:r>
        <w:rPr>
          <w:rFonts w:ascii="Consolas" w:hAnsi="Consolas"/>
          <w:sz w:val="19"/>
        </w:rPr>
        <w:t>++)</w:t>
      </w:r>
      <w:r>
        <w:rPr>
          <w:rFonts w:ascii="Consolas" w:hAnsi="Consolas"/>
          <w:sz w:val="19"/>
        </w:rPr>
        <w:br/>
        <w:t xml:space="preserve">        for (int j = 1; j &lt;= m; </w:t>
      </w:r>
      <w:proofErr w:type="spellStart"/>
      <w:r>
        <w:rPr>
          <w:rFonts w:ascii="Consolas" w:hAnsi="Consolas"/>
          <w:sz w:val="19"/>
        </w:rPr>
        <w:t>j++</w:t>
      </w:r>
      <w:proofErr w:type="spellEnd"/>
      <w:r>
        <w:rPr>
          <w:rFonts w:ascii="Consolas" w:hAnsi="Consolas"/>
          <w:sz w:val="19"/>
        </w:rPr>
        <w:t>)</w:t>
      </w:r>
      <w:r>
        <w:rPr>
          <w:rFonts w:ascii="Consolas" w:hAnsi="Consolas"/>
          <w:sz w:val="19"/>
        </w:rPr>
        <w:br/>
        <w:t xml:space="preserve">            </w:t>
      </w:r>
      <w:proofErr w:type="spellStart"/>
      <w:r>
        <w:rPr>
          <w:rFonts w:ascii="Consolas" w:hAnsi="Consolas"/>
          <w:sz w:val="19"/>
        </w:rPr>
        <w:t>cin</w:t>
      </w:r>
      <w:proofErr w:type="spellEnd"/>
      <w:r>
        <w:rPr>
          <w:rFonts w:ascii="Consolas" w:hAnsi="Consolas"/>
          <w:sz w:val="19"/>
        </w:rPr>
        <w:t xml:space="preserve"> &gt;&gt; a[</w:t>
      </w:r>
      <w:proofErr w:type="spellStart"/>
      <w:r>
        <w:rPr>
          <w:rFonts w:ascii="Consolas" w:hAnsi="Consolas"/>
          <w:sz w:val="19"/>
        </w:rPr>
        <w:t>i</w:t>
      </w:r>
      <w:proofErr w:type="spellEnd"/>
      <w:r>
        <w:rPr>
          <w:rFonts w:ascii="Consolas" w:hAnsi="Consolas"/>
          <w:sz w:val="19"/>
        </w:rPr>
        <w:t>][j];</w:t>
      </w:r>
      <w:r>
        <w:rPr>
          <w:rFonts w:ascii="Consolas" w:hAnsi="Consolas"/>
          <w:sz w:val="19"/>
        </w:rPr>
        <w:br/>
      </w:r>
      <w:r>
        <w:rPr>
          <w:rFonts w:ascii="Consolas" w:hAnsi="Consolas"/>
          <w:sz w:val="19"/>
        </w:rPr>
        <w:br/>
        <w:t xml:space="preserve">    for (int </w:t>
      </w:r>
      <w:proofErr w:type="spellStart"/>
      <w:r>
        <w:rPr>
          <w:rFonts w:ascii="Consolas" w:hAnsi="Consolas"/>
          <w:sz w:val="19"/>
        </w:rPr>
        <w:t>i</w:t>
      </w:r>
      <w:proofErr w:type="spellEnd"/>
      <w:r>
        <w:rPr>
          <w:rFonts w:ascii="Consolas" w:hAnsi="Consolas"/>
          <w:sz w:val="19"/>
        </w:rPr>
        <w:t xml:space="preserve"> = 1; </w:t>
      </w:r>
      <w:proofErr w:type="spellStart"/>
      <w:r>
        <w:rPr>
          <w:rFonts w:ascii="Consolas" w:hAnsi="Consolas"/>
          <w:sz w:val="19"/>
        </w:rPr>
        <w:t>i</w:t>
      </w:r>
      <w:proofErr w:type="spellEnd"/>
      <w:r>
        <w:rPr>
          <w:rFonts w:ascii="Consolas" w:hAnsi="Consolas"/>
          <w:sz w:val="19"/>
        </w:rPr>
        <w:t xml:space="preserve"> &lt;= n; </w:t>
      </w:r>
      <w:proofErr w:type="spellStart"/>
      <w:r>
        <w:rPr>
          <w:rFonts w:ascii="Consolas" w:hAnsi="Consolas"/>
          <w:sz w:val="19"/>
        </w:rPr>
        <w:t>i</w:t>
      </w:r>
      <w:proofErr w:type="spellEnd"/>
      <w:r>
        <w:rPr>
          <w:rFonts w:ascii="Consolas" w:hAnsi="Consolas"/>
          <w:sz w:val="19"/>
        </w:rPr>
        <w:t>++) {</w:t>
      </w:r>
      <w:r>
        <w:rPr>
          <w:rFonts w:ascii="Consolas" w:hAnsi="Consolas"/>
          <w:sz w:val="19"/>
        </w:rPr>
        <w:br/>
        <w:t xml:space="preserve">        for (int j = 1; j &lt;= m; </w:t>
      </w:r>
      <w:proofErr w:type="spellStart"/>
      <w:r>
        <w:rPr>
          <w:rFonts w:ascii="Consolas" w:hAnsi="Consolas"/>
          <w:sz w:val="19"/>
        </w:rPr>
        <w:t>j++</w:t>
      </w:r>
      <w:proofErr w:type="spellEnd"/>
      <w:r>
        <w:rPr>
          <w:rFonts w:ascii="Consolas" w:hAnsi="Consolas"/>
          <w:sz w:val="19"/>
        </w:rPr>
        <w:t>) {</w:t>
      </w:r>
      <w:r>
        <w:rPr>
          <w:rFonts w:ascii="Consolas" w:hAnsi="Consolas"/>
          <w:sz w:val="19"/>
        </w:rPr>
        <w:br/>
        <w:t xml:space="preserve">            p[</w:t>
      </w:r>
      <w:proofErr w:type="spellStart"/>
      <w:r>
        <w:rPr>
          <w:rFonts w:ascii="Consolas" w:hAnsi="Consolas"/>
          <w:sz w:val="19"/>
        </w:rPr>
        <w:t>i</w:t>
      </w:r>
      <w:proofErr w:type="spellEnd"/>
      <w:r>
        <w:rPr>
          <w:rFonts w:ascii="Consolas" w:hAnsi="Consolas"/>
          <w:sz w:val="19"/>
        </w:rPr>
        <w:t>][j] = a[</w:t>
      </w:r>
      <w:proofErr w:type="spellStart"/>
      <w:r>
        <w:rPr>
          <w:rFonts w:ascii="Consolas" w:hAnsi="Consolas"/>
          <w:sz w:val="19"/>
        </w:rPr>
        <w:t>i</w:t>
      </w:r>
      <w:proofErr w:type="spellEnd"/>
      <w:r>
        <w:rPr>
          <w:rFonts w:ascii="Consolas" w:hAnsi="Consolas"/>
          <w:sz w:val="19"/>
        </w:rPr>
        <w:t>][j]</w:t>
      </w:r>
      <w:r>
        <w:rPr>
          <w:rFonts w:ascii="Consolas" w:hAnsi="Consolas"/>
          <w:sz w:val="19"/>
        </w:rPr>
        <w:br/>
        <w:t xml:space="preserve">                    + p[i-1][j]</w:t>
      </w:r>
      <w:r>
        <w:rPr>
          <w:rFonts w:ascii="Consolas" w:hAnsi="Consolas"/>
          <w:sz w:val="19"/>
        </w:rPr>
        <w:br/>
        <w:t xml:space="preserve">                    + p[</w:t>
      </w:r>
      <w:proofErr w:type="spellStart"/>
      <w:r>
        <w:rPr>
          <w:rFonts w:ascii="Consolas" w:hAnsi="Consolas"/>
          <w:sz w:val="19"/>
        </w:rPr>
        <w:t>i</w:t>
      </w:r>
      <w:proofErr w:type="spellEnd"/>
      <w:r>
        <w:rPr>
          <w:rFonts w:ascii="Consolas" w:hAnsi="Consolas"/>
          <w:sz w:val="19"/>
        </w:rPr>
        <w:t>][j-1]</w:t>
      </w:r>
      <w:r>
        <w:rPr>
          <w:rFonts w:ascii="Consolas" w:hAnsi="Consolas"/>
          <w:sz w:val="19"/>
        </w:rPr>
        <w:br/>
        <w:t xml:space="preserve">                    - p[i-1][j-1];</w:t>
      </w:r>
      <w:r>
        <w:rPr>
          <w:rFonts w:ascii="Consolas" w:hAnsi="Consolas"/>
          <w:sz w:val="19"/>
        </w:rPr>
        <w:br/>
        <w:t xml:space="preserve">        }</w:t>
      </w:r>
      <w:r>
        <w:rPr>
          <w:rFonts w:ascii="Consolas" w:hAnsi="Consolas"/>
          <w:sz w:val="19"/>
        </w:rPr>
        <w:br/>
        <w:t xml:space="preserve">    }</w:t>
      </w:r>
      <w:r>
        <w:rPr>
          <w:rFonts w:ascii="Consolas" w:hAnsi="Consolas"/>
          <w:sz w:val="19"/>
        </w:rPr>
        <w:br/>
      </w:r>
      <w:r>
        <w:rPr>
          <w:rFonts w:ascii="Consolas" w:hAnsi="Consolas"/>
          <w:sz w:val="19"/>
        </w:rPr>
        <w:lastRenderedPageBreak/>
        <w:br/>
        <w:t xml:space="preserve">    // </w:t>
      </w:r>
      <w:proofErr w:type="spellStart"/>
      <w:r>
        <w:rPr>
          <w:rFonts w:ascii="Consolas" w:hAnsi="Consolas"/>
          <w:sz w:val="19"/>
        </w:rPr>
        <w:t>Tổng</w:t>
      </w:r>
      <w:proofErr w:type="spellEnd"/>
      <w:r>
        <w:rPr>
          <w:rFonts w:ascii="Consolas" w:hAnsi="Consolas"/>
          <w:sz w:val="19"/>
        </w:rPr>
        <w:t xml:space="preserve"> </w:t>
      </w:r>
      <w:proofErr w:type="spellStart"/>
      <w:r>
        <w:rPr>
          <w:rFonts w:ascii="Consolas" w:hAnsi="Consolas"/>
          <w:sz w:val="19"/>
        </w:rPr>
        <w:t>hình</w:t>
      </w:r>
      <w:proofErr w:type="spellEnd"/>
      <w:r>
        <w:rPr>
          <w:rFonts w:ascii="Consolas" w:hAnsi="Consolas"/>
          <w:sz w:val="19"/>
        </w:rPr>
        <w:t xml:space="preserve"> </w:t>
      </w:r>
      <w:proofErr w:type="spellStart"/>
      <w:r>
        <w:rPr>
          <w:rFonts w:ascii="Consolas" w:hAnsi="Consolas"/>
          <w:sz w:val="19"/>
        </w:rPr>
        <w:t>chữ</w:t>
      </w:r>
      <w:proofErr w:type="spellEnd"/>
      <w:r>
        <w:rPr>
          <w:rFonts w:ascii="Consolas" w:hAnsi="Consolas"/>
          <w:sz w:val="19"/>
        </w:rPr>
        <w:t xml:space="preserve"> </w:t>
      </w:r>
      <w:proofErr w:type="spellStart"/>
      <w:r>
        <w:rPr>
          <w:rFonts w:ascii="Consolas" w:hAnsi="Consolas"/>
          <w:sz w:val="19"/>
        </w:rPr>
        <w:t>nhật</w:t>
      </w:r>
      <w:proofErr w:type="spellEnd"/>
      <w:r>
        <w:rPr>
          <w:rFonts w:ascii="Consolas" w:hAnsi="Consolas"/>
          <w:sz w:val="19"/>
        </w:rPr>
        <w:t xml:space="preserve"> (x1,y1) -&gt; (x2,y2)</w:t>
      </w:r>
      <w:r>
        <w:rPr>
          <w:rFonts w:ascii="Consolas" w:hAnsi="Consolas"/>
          <w:sz w:val="19"/>
        </w:rPr>
        <w:br/>
        <w:t xml:space="preserve">    int x1, y1, x2, y2;</w:t>
      </w:r>
      <w:r>
        <w:rPr>
          <w:rFonts w:ascii="Consolas" w:hAnsi="Consolas"/>
          <w:sz w:val="19"/>
        </w:rPr>
        <w:br/>
        <w:t xml:space="preserve">    </w:t>
      </w:r>
      <w:proofErr w:type="spellStart"/>
      <w:r>
        <w:rPr>
          <w:rFonts w:ascii="Consolas" w:hAnsi="Consolas"/>
          <w:sz w:val="19"/>
        </w:rPr>
        <w:t>cin</w:t>
      </w:r>
      <w:proofErr w:type="spellEnd"/>
      <w:r>
        <w:rPr>
          <w:rFonts w:ascii="Consolas" w:hAnsi="Consolas"/>
          <w:sz w:val="19"/>
        </w:rPr>
        <w:t xml:space="preserve"> &gt;&gt; x1 &gt;&gt; y1 &gt;&gt; x2 &gt;&gt; y2;</w:t>
      </w:r>
      <w:r>
        <w:rPr>
          <w:rFonts w:ascii="Consolas" w:hAnsi="Consolas"/>
          <w:sz w:val="19"/>
        </w:rPr>
        <w:br/>
      </w:r>
      <w:r>
        <w:rPr>
          <w:rFonts w:ascii="Consolas" w:hAnsi="Consolas"/>
          <w:sz w:val="19"/>
        </w:rPr>
        <w:br/>
        <w:t xml:space="preserve">    long </w:t>
      </w:r>
      <w:proofErr w:type="spellStart"/>
      <w:r>
        <w:rPr>
          <w:rFonts w:ascii="Consolas" w:hAnsi="Consolas"/>
          <w:sz w:val="19"/>
        </w:rPr>
        <w:t>long</w:t>
      </w:r>
      <w:proofErr w:type="spellEnd"/>
      <w:r>
        <w:rPr>
          <w:rFonts w:ascii="Consolas" w:hAnsi="Consolas"/>
          <w:sz w:val="19"/>
        </w:rPr>
        <w:t xml:space="preserve"> </w:t>
      </w:r>
      <w:proofErr w:type="spellStart"/>
      <w:r>
        <w:rPr>
          <w:rFonts w:ascii="Consolas" w:hAnsi="Consolas"/>
          <w:sz w:val="19"/>
        </w:rPr>
        <w:t>ans</w:t>
      </w:r>
      <w:proofErr w:type="spellEnd"/>
      <w:r>
        <w:rPr>
          <w:rFonts w:ascii="Consolas" w:hAnsi="Consolas"/>
          <w:sz w:val="19"/>
        </w:rPr>
        <w:t xml:space="preserve"> = p[x2][y2]</w:t>
      </w:r>
      <w:r>
        <w:rPr>
          <w:rFonts w:ascii="Consolas" w:hAnsi="Consolas"/>
          <w:sz w:val="19"/>
        </w:rPr>
        <w:br/>
        <w:t xml:space="preserve">                  - p[x1-1][y2]</w:t>
      </w:r>
      <w:r>
        <w:rPr>
          <w:rFonts w:ascii="Consolas" w:hAnsi="Consolas"/>
          <w:sz w:val="19"/>
        </w:rPr>
        <w:br/>
        <w:t xml:space="preserve">                  - p[x2][y1-1]</w:t>
      </w:r>
      <w:r>
        <w:rPr>
          <w:rFonts w:ascii="Consolas" w:hAnsi="Consolas"/>
          <w:sz w:val="19"/>
        </w:rPr>
        <w:br/>
        <w:t xml:space="preserve">                  + p[x1-1][y1-1];</w:t>
      </w:r>
      <w:r>
        <w:rPr>
          <w:rFonts w:ascii="Consolas" w:hAnsi="Consolas"/>
          <w:sz w:val="19"/>
        </w:rPr>
        <w:br/>
      </w:r>
      <w:r>
        <w:rPr>
          <w:rFonts w:ascii="Consolas" w:hAnsi="Consolas"/>
          <w:sz w:val="19"/>
        </w:rPr>
        <w:br/>
        <w:t xml:space="preserve">    </w:t>
      </w:r>
      <w:proofErr w:type="spellStart"/>
      <w:r>
        <w:rPr>
          <w:rFonts w:ascii="Consolas" w:hAnsi="Consolas"/>
          <w:sz w:val="19"/>
        </w:rPr>
        <w:t>cout</w:t>
      </w:r>
      <w:proofErr w:type="spellEnd"/>
      <w:r>
        <w:rPr>
          <w:rFonts w:ascii="Consolas" w:hAnsi="Consolas"/>
          <w:sz w:val="19"/>
        </w:rPr>
        <w:t xml:space="preserve"> &lt;&lt; </w:t>
      </w:r>
      <w:proofErr w:type="spellStart"/>
      <w:r>
        <w:rPr>
          <w:rFonts w:ascii="Consolas" w:hAnsi="Consolas"/>
          <w:sz w:val="19"/>
        </w:rPr>
        <w:t>ans</w:t>
      </w:r>
      <w:proofErr w:type="spellEnd"/>
      <w:r>
        <w:rPr>
          <w:rFonts w:ascii="Consolas" w:hAnsi="Consolas"/>
          <w:sz w:val="19"/>
        </w:rPr>
        <w:t>;</w:t>
      </w:r>
      <w:r>
        <w:rPr>
          <w:rFonts w:ascii="Consolas" w:hAnsi="Consolas"/>
          <w:sz w:val="19"/>
        </w:rPr>
        <w:br/>
        <w:t>}</w:t>
      </w:r>
      <w:r>
        <w:rPr>
          <w:rFonts w:ascii="Consolas" w:hAnsi="Consolas"/>
          <w:sz w:val="19"/>
        </w:rPr>
        <w:br/>
      </w:r>
    </w:p>
    <w:p w14:paraId="1F0D3B51" w14:textId="77777777" w:rsidR="0075691F" w:rsidRPr="00BA666C" w:rsidRDefault="00000000">
      <w:pPr>
        <w:pStyle w:val="Heading1"/>
        <w:rPr>
          <w:color w:val="auto"/>
        </w:rPr>
      </w:pPr>
      <w:r w:rsidRPr="00BA666C">
        <w:rPr>
          <w:color w:val="auto"/>
        </w:rPr>
        <w:t>8. Python</w:t>
      </w:r>
    </w:p>
    <w:p w14:paraId="59A95470" w14:textId="77777777" w:rsidR="0075691F" w:rsidRDefault="00000000">
      <w:pPr>
        <w:ind w:left="360" w:right="360"/>
      </w:pPr>
      <w:r>
        <w:rPr>
          <w:rFonts w:ascii="Consolas" w:hAnsi="Consolas"/>
          <w:sz w:val="19"/>
        </w:rPr>
        <w:t>n, m = map(int, input().split())</w:t>
      </w:r>
      <w:r>
        <w:rPr>
          <w:rFonts w:ascii="Consolas" w:hAnsi="Consolas"/>
          <w:sz w:val="19"/>
        </w:rPr>
        <w:br/>
      </w:r>
      <w:r>
        <w:rPr>
          <w:rFonts w:ascii="Consolas" w:hAnsi="Consolas"/>
          <w:sz w:val="19"/>
        </w:rPr>
        <w:br/>
        <w:t>a = [[0] * (m + 1) for _ in range(n + 1)]</w:t>
      </w:r>
      <w:r>
        <w:rPr>
          <w:rFonts w:ascii="Consolas" w:hAnsi="Consolas"/>
          <w:sz w:val="19"/>
        </w:rPr>
        <w:br/>
        <w:t>p = [[0] * (m + 1) for _ in range(n + 1)]</w:t>
      </w:r>
      <w:r>
        <w:rPr>
          <w:rFonts w:ascii="Consolas" w:hAnsi="Consolas"/>
          <w:sz w:val="19"/>
        </w:rPr>
        <w:br/>
      </w:r>
      <w:r>
        <w:rPr>
          <w:rFonts w:ascii="Consolas" w:hAnsi="Consolas"/>
          <w:sz w:val="19"/>
        </w:rPr>
        <w:br/>
        <w:t xml:space="preserve">for </w:t>
      </w:r>
      <w:proofErr w:type="spellStart"/>
      <w:r>
        <w:rPr>
          <w:rFonts w:ascii="Consolas" w:hAnsi="Consolas"/>
          <w:sz w:val="19"/>
        </w:rPr>
        <w:t>i</w:t>
      </w:r>
      <w:proofErr w:type="spellEnd"/>
      <w:r>
        <w:rPr>
          <w:rFonts w:ascii="Consolas" w:hAnsi="Consolas"/>
          <w:sz w:val="19"/>
        </w:rPr>
        <w:t xml:space="preserve"> in range(1, n + 1):</w:t>
      </w:r>
      <w:r>
        <w:rPr>
          <w:rFonts w:ascii="Consolas" w:hAnsi="Consolas"/>
          <w:sz w:val="19"/>
        </w:rPr>
        <w:br/>
        <w:t xml:space="preserve">    row = list(map(int, input().split()))</w:t>
      </w:r>
      <w:r>
        <w:rPr>
          <w:rFonts w:ascii="Consolas" w:hAnsi="Consolas"/>
          <w:sz w:val="19"/>
        </w:rPr>
        <w:br/>
        <w:t xml:space="preserve">    for j in range(1, m + 1):</w:t>
      </w:r>
      <w:r>
        <w:rPr>
          <w:rFonts w:ascii="Consolas" w:hAnsi="Consolas"/>
          <w:sz w:val="19"/>
        </w:rPr>
        <w:br/>
        <w:t xml:space="preserve">        a[</w:t>
      </w:r>
      <w:proofErr w:type="spellStart"/>
      <w:r>
        <w:rPr>
          <w:rFonts w:ascii="Consolas" w:hAnsi="Consolas"/>
          <w:sz w:val="19"/>
        </w:rPr>
        <w:t>i</w:t>
      </w:r>
      <w:proofErr w:type="spellEnd"/>
      <w:r>
        <w:rPr>
          <w:rFonts w:ascii="Consolas" w:hAnsi="Consolas"/>
          <w:sz w:val="19"/>
        </w:rPr>
        <w:t>][j] = row[j - 1]</w:t>
      </w:r>
      <w:r>
        <w:rPr>
          <w:rFonts w:ascii="Consolas" w:hAnsi="Consolas"/>
          <w:sz w:val="19"/>
        </w:rPr>
        <w:br/>
      </w:r>
      <w:r>
        <w:rPr>
          <w:rFonts w:ascii="Consolas" w:hAnsi="Consolas"/>
          <w:sz w:val="19"/>
        </w:rPr>
        <w:br/>
        <w:t xml:space="preserve">for </w:t>
      </w:r>
      <w:proofErr w:type="spellStart"/>
      <w:r>
        <w:rPr>
          <w:rFonts w:ascii="Consolas" w:hAnsi="Consolas"/>
          <w:sz w:val="19"/>
        </w:rPr>
        <w:t>i</w:t>
      </w:r>
      <w:proofErr w:type="spellEnd"/>
      <w:r>
        <w:rPr>
          <w:rFonts w:ascii="Consolas" w:hAnsi="Consolas"/>
          <w:sz w:val="19"/>
        </w:rPr>
        <w:t xml:space="preserve"> in range(1, n + 1):</w:t>
      </w:r>
      <w:r>
        <w:rPr>
          <w:rFonts w:ascii="Consolas" w:hAnsi="Consolas"/>
          <w:sz w:val="19"/>
        </w:rPr>
        <w:br/>
        <w:t xml:space="preserve">    for j in range(1, m + 1):</w:t>
      </w:r>
      <w:r>
        <w:rPr>
          <w:rFonts w:ascii="Consolas" w:hAnsi="Consolas"/>
          <w:sz w:val="19"/>
        </w:rPr>
        <w:br/>
        <w:t xml:space="preserve">        p[</w:t>
      </w:r>
      <w:proofErr w:type="spellStart"/>
      <w:r>
        <w:rPr>
          <w:rFonts w:ascii="Consolas" w:hAnsi="Consolas"/>
          <w:sz w:val="19"/>
        </w:rPr>
        <w:t>i</w:t>
      </w:r>
      <w:proofErr w:type="spellEnd"/>
      <w:r>
        <w:rPr>
          <w:rFonts w:ascii="Consolas" w:hAnsi="Consolas"/>
          <w:sz w:val="19"/>
        </w:rPr>
        <w:t>][j] = (</w:t>
      </w:r>
      <w:r>
        <w:rPr>
          <w:rFonts w:ascii="Consolas" w:hAnsi="Consolas"/>
          <w:sz w:val="19"/>
        </w:rPr>
        <w:br/>
        <w:t xml:space="preserve">            a[</w:t>
      </w:r>
      <w:proofErr w:type="spellStart"/>
      <w:r>
        <w:rPr>
          <w:rFonts w:ascii="Consolas" w:hAnsi="Consolas"/>
          <w:sz w:val="19"/>
        </w:rPr>
        <w:t>i</w:t>
      </w:r>
      <w:proofErr w:type="spellEnd"/>
      <w:r>
        <w:rPr>
          <w:rFonts w:ascii="Consolas" w:hAnsi="Consolas"/>
          <w:sz w:val="19"/>
        </w:rPr>
        <w:t>][j]</w:t>
      </w:r>
      <w:r>
        <w:rPr>
          <w:rFonts w:ascii="Consolas" w:hAnsi="Consolas"/>
          <w:sz w:val="19"/>
        </w:rPr>
        <w:br/>
        <w:t xml:space="preserve">            + p[i-1][j]</w:t>
      </w:r>
      <w:r>
        <w:rPr>
          <w:rFonts w:ascii="Consolas" w:hAnsi="Consolas"/>
          <w:sz w:val="19"/>
        </w:rPr>
        <w:br/>
        <w:t xml:space="preserve">            + p[</w:t>
      </w:r>
      <w:proofErr w:type="spellStart"/>
      <w:r>
        <w:rPr>
          <w:rFonts w:ascii="Consolas" w:hAnsi="Consolas"/>
          <w:sz w:val="19"/>
        </w:rPr>
        <w:t>i</w:t>
      </w:r>
      <w:proofErr w:type="spellEnd"/>
      <w:r>
        <w:rPr>
          <w:rFonts w:ascii="Consolas" w:hAnsi="Consolas"/>
          <w:sz w:val="19"/>
        </w:rPr>
        <w:t>][j-1]</w:t>
      </w:r>
      <w:r>
        <w:rPr>
          <w:rFonts w:ascii="Consolas" w:hAnsi="Consolas"/>
          <w:sz w:val="19"/>
        </w:rPr>
        <w:br/>
        <w:t xml:space="preserve">            - p[i-1][j-1]</w:t>
      </w:r>
      <w:r>
        <w:rPr>
          <w:rFonts w:ascii="Consolas" w:hAnsi="Consolas"/>
          <w:sz w:val="19"/>
        </w:rPr>
        <w:br/>
        <w:t xml:space="preserve">        )</w:t>
      </w:r>
      <w:r>
        <w:rPr>
          <w:rFonts w:ascii="Consolas" w:hAnsi="Consolas"/>
          <w:sz w:val="19"/>
        </w:rPr>
        <w:br/>
      </w:r>
      <w:r>
        <w:rPr>
          <w:rFonts w:ascii="Consolas" w:hAnsi="Consolas"/>
          <w:sz w:val="19"/>
        </w:rPr>
        <w:br/>
        <w:t>x1, y1, x2, y2 = map(int, input().split())</w:t>
      </w:r>
      <w:r>
        <w:rPr>
          <w:rFonts w:ascii="Consolas" w:hAnsi="Consolas"/>
          <w:sz w:val="19"/>
        </w:rPr>
        <w:br/>
      </w:r>
      <w:r>
        <w:rPr>
          <w:rFonts w:ascii="Consolas" w:hAnsi="Consolas"/>
          <w:sz w:val="19"/>
        </w:rPr>
        <w:br/>
      </w:r>
      <w:proofErr w:type="spellStart"/>
      <w:r>
        <w:rPr>
          <w:rFonts w:ascii="Consolas" w:hAnsi="Consolas"/>
          <w:sz w:val="19"/>
        </w:rPr>
        <w:t>ans</w:t>
      </w:r>
      <w:proofErr w:type="spellEnd"/>
      <w:r>
        <w:rPr>
          <w:rFonts w:ascii="Consolas" w:hAnsi="Consolas"/>
          <w:sz w:val="19"/>
        </w:rPr>
        <w:t xml:space="preserve"> = (</w:t>
      </w:r>
      <w:r>
        <w:rPr>
          <w:rFonts w:ascii="Consolas" w:hAnsi="Consolas"/>
          <w:sz w:val="19"/>
        </w:rPr>
        <w:br/>
        <w:t xml:space="preserve">    p[x2][y2]</w:t>
      </w:r>
      <w:r>
        <w:rPr>
          <w:rFonts w:ascii="Consolas" w:hAnsi="Consolas"/>
          <w:sz w:val="19"/>
        </w:rPr>
        <w:br/>
        <w:t xml:space="preserve">    - p[x1-1][y2]</w:t>
      </w:r>
      <w:r>
        <w:rPr>
          <w:rFonts w:ascii="Consolas" w:hAnsi="Consolas"/>
          <w:sz w:val="19"/>
        </w:rPr>
        <w:br/>
        <w:t xml:space="preserve">    - p[x2][y1-1]</w:t>
      </w:r>
      <w:r>
        <w:rPr>
          <w:rFonts w:ascii="Consolas" w:hAnsi="Consolas"/>
          <w:sz w:val="19"/>
        </w:rPr>
        <w:br/>
        <w:t xml:space="preserve">    + p[x1-1][y1-1]</w:t>
      </w:r>
      <w:r>
        <w:rPr>
          <w:rFonts w:ascii="Consolas" w:hAnsi="Consolas"/>
          <w:sz w:val="19"/>
        </w:rPr>
        <w:br/>
        <w:t>)</w:t>
      </w:r>
      <w:r>
        <w:rPr>
          <w:rFonts w:ascii="Consolas" w:hAnsi="Consolas"/>
          <w:sz w:val="19"/>
        </w:rPr>
        <w:br/>
      </w:r>
      <w:r>
        <w:rPr>
          <w:rFonts w:ascii="Consolas" w:hAnsi="Consolas"/>
          <w:sz w:val="19"/>
        </w:rPr>
        <w:br/>
        <w:t>print(</w:t>
      </w:r>
      <w:proofErr w:type="spellStart"/>
      <w:r>
        <w:rPr>
          <w:rFonts w:ascii="Consolas" w:hAnsi="Consolas"/>
          <w:sz w:val="19"/>
        </w:rPr>
        <w:t>ans</w:t>
      </w:r>
      <w:proofErr w:type="spellEnd"/>
      <w:r>
        <w:rPr>
          <w:rFonts w:ascii="Consolas" w:hAnsi="Consolas"/>
          <w:sz w:val="19"/>
        </w:rPr>
        <w:t>)</w:t>
      </w:r>
      <w:r>
        <w:rPr>
          <w:rFonts w:ascii="Consolas" w:hAnsi="Consolas"/>
          <w:sz w:val="19"/>
        </w:rPr>
        <w:br/>
      </w:r>
    </w:p>
    <w:p w14:paraId="50192780" w14:textId="77777777" w:rsidR="0075691F" w:rsidRPr="00BA666C" w:rsidRDefault="00000000">
      <w:pPr>
        <w:pStyle w:val="Heading1"/>
        <w:rPr>
          <w:color w:val="auto"/>
        </w:rPr>
      </w:pPr>
      <w:r w:rsidRPr="00BA666C">
        <w:rPr>
          <w:color w:val="auto"/>
        </w:rPr>
        <w:t xml:space="preserve">9. </w:t>
      </w:r>
      <w:proofErr w:type="spellStart"/>
      <w:r w:rsidRPr="00BA666C">
        <w:rPr>
          <w:color w:val="auto"/>
        </w:rPr>
        <w:t>Độ</w:t>
      </w:r>
      <w:proofErr w:type="spellEnd"/>
      <w:r w:rsidRPr="00BA666C">
        <w:rPr>
          <w:color w:val="auto"/>
        </w:rPr>
        <w:t xml:space="preserve"> </w:t>
      </w:r>
      <w:proofErr w:type="spellStart"/>
      <w:r w:rsidRPr="00BA666C">
        <w:rPr>
          <w:color w:val="auto"/>
        </w:rPr>
        <w:t>phức</w:t>
      </w:r>
      <w:proofErr w:type="spellEnd"/>
      <w:r w:rsidRPr="00BA666C">
        <w:rPr>
          <w:color w:val="auto"/>
        </w:rPr>
        <w:t xml:space="preserve"> </w:t>
      </w:r>
      <w:proofErr w:type="spellStart"/>
      <w:r w:rsidRPr="00BA666C">
        <w:rPr>
          <w:color w:val="auto"/>
        </w:rPr>
        <w:t>tạp</w:t>
      </w:r>
      <w:proofErr w:type="spellEnd"/>
    </w:p>
    <w:tbl>
      <w:tblPr>
        <w:tblStyle w:val="TableGrid"/>
        <w:tblW w:w="0" w:type="auto"/>
        <w:jc w:val="center"/>
        <w:tblLook w:val="04A0" w:firstRow="1" w:lastRow="0" w:firstColumn="1" w:lastColumn="0" w:noHBand="0" w:noVBand="1"/>
      </w:tblPr>
      <w:tblGrid>
        <w:gridCol w:w="3312"/>
        <w:gridCol w:w="3312"/>
        <w:gridCol w:w="3312"/>
      </w:tblGrid>
      <w:tr w:rsidR="0075691F" w14:paraId="35EDC374" w14:textId="77777777">
        <w:trPr>
          <w:jc w:val="center"/>
        </w:trPr>
        <w:tc>
          <w:tcPr>
            <w:tcW w:w="3312" w:type="dxa"/>
          </w:tcPr>
          <w:p w14:paraId="700D3908" w14:textId="77777777" w:rsidR="0075691F" w:rsidRDefault="00000000">
            <w:r>
              <w:t xml:space="preserve">Công </w:t>
            </w:r>
            <w:proofErr w:type="spellStart"/>
            <w:r>
              <w:t>việc</w:t>
            </w:r>
            <w:proofErr w:type="spellEnd"/>
          </w:p>
        </w:tc>
        <w:tc>
          <w:tcPr>
            <w:tcW w:w="3312" w:type="dxa"/>
          </w:tcPr>
          <w:p w14:paraId="4651D873" w14:textId="77777777" w:rsidR="0075691F" w:rsidRDefault="00000000">
            <w:proofErr w:type="spellStart"/>
            <w:r>
              <w:t>Thời</w:t>
            </w:r>
            <w:proofErr w:type="spellEnd"/>
            <w:r>
              <w:t xml:space="preserve"> </w:t>
            </w:r>
            <w:proofErr w:type="spellStart"/>
            <w:r>
              <w:t>gian</w:t>
            </w:r>
            <w:proofErr w:type="spellEnd"/>
          </w:p>
        </w:tc>
        <w:tc>
          <w:tcPr>
            <w:tcW w:w="3312" w:type="dxa"/>
          </w:tcPr>
          <w:p w14:paraId="4CE98706" w14:textId="77777777" w:rsidR="0075691F" w:rsidRDefault="00000000">
            <w:proofErr w:type="spellStart"/>
            <w:r>
              <w:t>Bộ</w:t>
            </w:r>
            <w:proofErr w:type="spellEnd"/>
            <w:r>
              <w:t xml:space="preserve"> </w:t>
            </w:r>
            <w:proofErr w:type="spellStart"/>
            <w:r>
              <w:t>nhớ</w:t>
            </w:r>
            <w:proofErr w:type="spellEnd"/>
          </w:p>
        </w:tc>
      </w:tr>
      <w:tr w:rsidR="0075691F" w14:paraId="11D11884" w14:textId="77777777">
        <w:trPr>
          <w:jc w:val="center"/>
        </w:trPr>
        <w:tc>
          <w:tcPr>
            <w:tcW w:w="3312" w:type="dxa"/>
          </w:tcPr>
          <w:p w14:paraId="7D6FFD8C" w14:textId="77777777" w:rsidR="0075691F" w:rsidRDefault="00000000">
            <w:proofErr w:type="spellStart"/>
            <w:r>
              <w:t>Xây</w:t>
            </w:r>
            <w:proofErr w:type="spellEnd"/>
            <w:r>
              <w:t xml:space="preserve"> Prefix Sum</w:t>
            </w:r>
          </w:p>
        </w:tc>
        <w:tc>
          <w:tcPr>
            <w:tcW w:w="3312" w:type="dxa"/>
          </w:tcPr>
          <w:p w14:paraId="4C5EDDD8" w14:textId="77777777" w:rsidR="0075691F" w:rsidRDefault="00000000">
            <w:r>
              <w:t>O(</w:t>
            </w:r>
            <w:proofErr w:type="spellStart"/>
            <w:r>
              <w:t>n×m</w:t>
            </w:r>
            <w:proofErr w:type="spellEnd"/>
            <w:r>
              <w:t>)</w:t>
            </w:r>
          </w:p>
        </w:tc>
        <w:tc>
          <w:tcPr>
            <w:tcW w:w="3312" w:type="dxa"/>
          </w:tcPr>
          <w:p w14:paraId="6E717637" w14:textId="77777777" w:rsidR="0075691F" w:rsidRDefault="00000000">
            <w:r>
              <w:t>O(</w:t>
            </w:r>
            <w:proofErr w:type="spellStart"/>
            <w:r>
              <w:t>n×m</w:t>
            </w:r>
            <w:proofErr w:type="spellEnd"/>
            <w:r>
              <w:t>)</w:t>
            </w:r>
          </w:p>
        </w:tc>
      </w:tr>
      <w:tr w:rsidR="0075691F" w14:paraId="1592A166" w14:textId="77777777">
        <w:trPr>
          <w:jc w:val="center"/>
        </w:trPr>
        <w:tc>
          <w:tcPr>
            <w:tcW w:w="3312" w:type="dxa"/>
          </w:tcPr>
          <w:p w14:paraId="1DA62F3C" w14:textId="77777777" w:rsidR="0075691F" w:rsidRDefault="00000000">
            <w:proofErr w:type="spellStart"/>
            <w:r>
              <w:t>Một</w:t>
            </w:r>
            <w:proofErr w:type="spellEnd"/>
            <w:r>
              <w:t xml:space="preserve"> </w:t>
            </w:r>
            <w:proofErr w:type="spellStart"/>
            <w:r>
              <w:t>truy</w:t>
            </w:r>
            <w:proofErr w:type="spellEnd"/>
            <w:r>
              <w:t xml:space="preserve"> </w:t>
            </w:r>
            <w:proofErr w:type="spellStart"/>
            <w:r>
              <w:t>vấn</w:t>
            </w:r>
            <w:proofErr w:type="spellEnd"/>
            <w:r>
              <w:t xml:space="preserve"> </w:t>
            </w:r>
            <w:proofErr w:type="spellStart"/>
            <w:r>
              <w:t>hình</w:t>
            </w:r>
            <w:proofErr w:type="spellEnd"/>
            <w:r>
              <w:t xml:space="preserve"> </w:t>
            </w:r>
            <w:proofErr w:type="spellStart"/>
            <w:r>
              <w:t>chữ</w:t>
            </w:r>
            <w:proofErr w:type="spellEnd"/>
            <w:r>
              <w:t xml:space="preserve"> </w:t>
            </w:r>
            <w:proofErr w:type="spellStart"/>
            <w:r>
              <w:t>nhật</w:t>
            </w:r>
            <w:proofErr w:type="spellEnd"/>
          </w:p>
        </w:tc>
        <w:tc>
          <w:tcPr>
            <w:tcW w:w="3312" w:type="dxa"/>
          </w:tcPr>
          <w:p w14:paraId="0B6EDBE1" w14:textId="77777777" w:rsidR="0075691F" w:rsidRDefault="00000000">
            <w:proofErr w:type="gramStart"/>
            <w:r>
              <w:t>O(</w:t>
            </w:r>
            <w:proofErr w:type="gramEnd"/>
            <w:r>
              <w:t>1)</w:t>
            </w:r>
          </w:p>
        </w:tc>
        <w:tc>
          <w:tcPr>
            <w:tcW w:w="3312" w:type="dxa"/>
          </w:tcPr>
          <w:p w14:paraId="36F5FA5D" w14:textId="77777777" w:rsidR="0075691F" w:rsidRDefault="00000000">
            <w:proofErr w:type="gramStart"/>
            <w:r>
              <w:t>O(</w:t>
            </w:r>
            <w:proofErr w:type="gramEnd"/>
            <w:r>
              <w:t xml:space="preserve">1) </w:t>
            </w:r>
            <w:proofErr w:type="spellStart"/>
            <w:r>
              <w:t>thêm</w:t>
            </w:r>
            <w:proofErr w:type="spellEnd"/>
          </w:p>
        </w:tc>
      </w:tr>
      <w:tr w:rsidR="0075691F" w14:paraId="7C0383BB" w14:textId="77777777">
        <w:trPr>
          <w:jc w:val="center"/>
        </w:trPr>
        <w:tc>
          <w:tcPr>
            <w:tcW w:w="3312" w:type="dxa"/>
          </w:tcPr>
          <w:p w14:paraId="354670D7" w14:textId="77777777" w:rsidR="0075691F" w:rsidRDefault="00000000">
            <w:r>
              <w:lastRenderedPageBreak/>
              <w:t xml:space="preserve">q </w:t>
            </w:r>
            <w:proofErr w:type="spellStart"/>
            <w:r>
              <w:t>truy</w:t>
            </w:r>
            <w:proofErr w:type="spellEnd"/>
            <w:r>
              <w:t xml:space="preserve"> </w:t>
            </w:r>
            <w:proofErr w:type="spellStart"/>
            <w:r>
              <w:t>vấn</w:t>
            </w:r>
            <w:proofErr w:type="spellEnd"/>
          </w:p>
        </w:tc>
        <w:tc>
          <w:tcPr>
            <w:tcW w:w="3312" w:type="dxa"/>
          </w:tcPr>
          <w:p w14:paraId="6A63B714" w14:textId="77777777" w:rsidR="0075691F" w:rsidRDefault="00000000">
            <w:proofErr w:type="gramStart"/>
            <w:r>
              <w:t>O(</w:t>
            </w:r>
            <w:proofErr w:type="spellStart"/>
            <w:proofErr w:type="gramEnd"/>
            <w:r>
              <w:t>n×m</w:t>
            </w:r>
            <w:proofErr w:type="spellEnd"/>
            <w:r>
              <w:t xml:space="preserve"> + q)</w:t>
            </w:r>
          </w:p>
        </w:tc>
        <w:tc>
          <w:tcPr>
            <w:tcW w:w="3312" w:type="dxa"/>
          </w:tcPr>
          <w:p w14:paraId="0E736557" w14:textId="77777777" w:rsidR="0075691F" w:rsidRDefault="00000000">
            <w:r>
              <w:t>O(</w:t>
            </w:r>
            <w:proofErr w:type="spellStart"/>
            <w:r>
              <w:t>n×m</w:t>
            </w:r>
            <w:proofErr w:type="spellEnd"/>
            <w:r>
              <w:t>)</w:t>
            </w:r>
          </w:p>
        </w:tc>
      </w:tr>
    </w:tbl>
    <w:p w14:paraId="2DE1A7ED" w14:textId="77777777" w:rsidR="0075691F" w:rsidRPr="00BA666C" w:rsidRDefault="00000000">
      <w:pPr>
        <w:pStyle w:val="Heading1"/>
        <w:rPr>
          <w:color w:val="auto"/>
        </w:rPr>
      </w:pPr>
      <w:r w:rsidRPr="00BA666C">
        <w:rPr>
          <w:color w:val="auto"/>
        </w:rPr>
        <w:t xml:space="preserve">10. Khi </w:t>
      </w:r>
      <w:proofErr w:type="spellStart"/>
      <w:r w:rsidRPr="00BA666C">
        <w:rPr>
          <w:color w:val="auto"/>
        </w:rPr>
        <w:t>nào</w:t>
      </w:r>
      <w:proofErr w:type="spellEnd"/>
      <w:r w:rsidRPr="00BA666C">
        <w:rPr>
          <w:color w:val="auto"/>
        </w:rPr>
        <w:t xml:space="preserve"> </w:t>
      </w:r>
      <w:proofErr w:type="spellStart"/>
      <w:r w:rsidRPr="00BA666C">
        <w:rPr>
          <w:color w:val="auto"/>
        </w:rPr>
        <w:t>nên</w:t>
      </w:r>
      <w:proofErr w:type="spellEnd"/>
      <w:r w:rsidRPr="00BA666C">
        <w:rPr>
          <w:color w:val="auto"/>
        </w:rPr>
        <w:t xml:space="preserve"> </w:t>
      </w:r>
      <w:proofErr w:type="spellStart"/>
      <w:r w:rsidRPr="00BA666C">
        <w:rPr>
          <w:color w:val="auto"/>
        </w:rPr>
        <w:t>dùng</w:t>
      </w:r>
      <w:proofErr w:type="spellEnd"/>
      <w:r w:rsidRPr="00BA666C">
        <w:rPr>
          <w:color w:val="auto"/>
        </w:rPr>
        <w:t xml:space="preserve"> Prefix Sum 2D?</w:t>
      </w:r>
    </w:p>
    <w:p w14:paraId="44F406D7" w14:textId="77777777" w:rsidR="0075691F" w:rsidRDefault="00000000">
      <w:proofErr w:type="spellStart"/>
      <w:r>
        <w:t>Dùng</w:t>
      </w:r>
      <w:proofErr w:type="spellEnd"/>
      <w:r>
        <w:t xml:space="preserve"> </w:t>
      </w:r>
      <w:proofErr w:type="spellStart"/>
      <w:r>
        <w:t>khi</w:t>
      </w:r>
      <w:proofErr w:type="spellEnd"/>
      <w:r>
        <w:t xml:space="preserve"> </w:t>
      </w:r>
      <w:proofErr w:type="spellStart"/>
      <w:r>
        <w:t>có</w:t>
      </w:r>
      <w:proofErr w:type="spellEnd"/>
      <w:r>
        <w:t xml:space="preserve"> </w:t>
      </w:r>
      <w:proofErr w:type="spellStart"/>
      <w:r>
        <w:t>một</w:t>
      </w:r>
      <w:proofErr w:type="spellEnd"/>
      <w:r>
        <w:t xml:space="preserve"> ma </w:t>
      </w:r>
      <w:proofErr w:type="spellStart"/>
      <w:r>
        <w:t>trận</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cần</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nhiều</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tổng</w:t>
      </w:r>
      <w:proofErr w:type="spellEnd"/>
      <w:r>
        <w:t xml:space="preserve"> </w:t>
      </w:r>
      <w:proofErr w:type="spellStart"/>
      <w:r>
        <w:t>trên</w:t>
      </w:r>
      <w:proofErr w:type="spellEnd"/>
      <w:r>
        <w:t xml:space="preserve"> </w:t>
      </w:r>
      <w:proofErr w:type="spellStart"/>
      <w:r>
        <w:t>các</w:t>
      </w:r>
      <w:proofErr w:type="spellEnd"/>
      <w:r>
        <w:t xml:space="preserve"> </w:t>
      </w:r>
      <w:proofErr w:type="spellStart"/>
      <w:r>
        <w:t>hình</w:t>
      </w:r>
      <w:proofErr w:type="spellEnd"/>
      <w:r>
        <w:t xml:space="preserve"> </w:t>
      </w:r>
      <w:proofErr w:type="spellStart"/>
      <w:r>
        <w:t>chữ</w:t>
      </w:r>
      <w:proofErr w:type="spellEnd"/>
      <w:r>
        <w:t xml:space="preserve"> </w:t>
      </w:r>
      <w:proofErr w:type="spellStart"/>
      <w:r>
        <w:t>nhật</w:t>
      </w:r>
      <w:proofErr w:type="spellEnd"/>
      <w:r>
        <w:t>.</w:t>
      </w:r>
    </w:p>
    <w:p w14:paraId="60B7347B" w14:textId="77777777" w:rsidR="0075691F" w:rsidRDefault="00000000">
      <w:proofErr w:type="spellStart"/>
      <w:r>
        <w:t>Ví</w:t>
      </w:r>
      <w:proofErr w:type="spellEnd"/>
      <w:r>
        <w:t xml:space="preserve"> </w:t>
      </w:r>
      <w:proofErr w:type="spellStart"/>
      <w:r>
        <w:t>dụ</w:t>
      </w:r>
      <w:proofErr w:type="spellEnd"/>
      <w:r>
        <w:t xml:space="preserve"> </w:t>
      </w:r>
      <w:proofErr w:type="spellStart"/>
      <w:r>
        <w:t>thường</w:t>
      </w:r>
      <w:proofErr w:type="spellEnd"/>
      <w:r>
        <w:t xml:space="preserve"> </w:t>
      </w:r>
      <w:proofErr w:type="spellStart"/>
      <w:r>
        <w:t>gặp</w:t>
      </w:r>
      <w:proofErr w:type="spellEnd"/>
      <w:r>
        <w:t xml:space="preserve">: </w:t>
      </w:r>
      <w:proofErr w:type="spellStart"/>
      <w:r>
        <w:t>tổng</w:t>
      </w:r>
      <w:proofErr w:type="spellEnd"/>
      <w:r>
        <w:t xml:space="preserve"> </w:t>
      </w:r>
      <w:proofErr w:type="spellStart"/>
      <w:r>
        <w:t>điểm</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khu</w:t>
      </w:r>
      <w:proofErr w:type="spellEnd"/>
      <w:r>
        <w:t xml:space="preserve"> </w:t>
      </w:r>
      <w:proofErr w:type="spellStart"/>
      <w:r>
        <w:t>vực</w:t>
      </w:r>
      <w:proofErr w:type="spellEnd"/>
      <w:r>
        <w:t xml:space="preserve">, </w:t>
      </w:r>
      <w:proofErr w:type="spellStart"/>
      <w:r>
        <w:t>tổng</w:t>
      </w:r>
      <w:proofErr w:type="spellEnd"/>
      <w:r>
        <w:t xml:space="preserve"> </w:t>
      </w:r>
      <w:proofErr w:type="spellStart"/>
      <w:r>
        <w:t>số</w:t>
      </w:r>
      <w:proofErr w:type="spellEnd"/>
      <w:r>
        <w:t xml:space="preserve"> ô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tổng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vùng</w:t>
      </w:r>
      <w:proofErr w:type="spellEnd"/>
      <w:r>
        <w:t xml:space="preserve">, </w:t>
      </w:r>
      <w:proofErr w:type="spellStart"/>
      <w:r>
        <w:t>tổng</w:t>
      </w:r>
      <w:proofErr w:type="spellEnd"/>
      <w:r>
        <w:t xml:space="preserve"> </w:t>
      </w:r>
      <w:proofErr w:type="spellStart"/>
      <w:r>
        <w:t>lượng</w:t>
      </w:r>
      <w:proofErr w:type="spellEnd"/>
      <w:r>
        <w:t xml:space="preserve"> </w:t>
      </w:r>
      <w:proofErr w:type="spellStart"/>
      <w:r>
        <w:t>mưa</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khu</w:t>
      </w:r>
      <w:proofErr w:type="spellEnd"/>
      <w:r>
        <w:t xml:space="preserve"> </w:t>
      </w:r>
      <w:proofErr w:type="spellStart"/>
      <w:r>
        <w:t>vực</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bài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tính</w:t>
      </w:r>
      <w:proofErr w:type="spellEnd"/>
      <w:r>
        <w:t xml:space="preserve"> </w:t>
      </w:r>
      <w:proofErr w:type="spellStart"/>
      <w:r>
        <w:t>tổng</w:t>
      </w:r>
      <w:proofErr w:type="spellEnd"/>
      <w:r>
        <w:t xml:space="preserve"> </w:t>
      </w:r>
      <w:proofErr w:type="spellStart"/>
      <w:r>
        <w:t>nhiều</w:t>
      </w:r>
      <w:proofErr w:type="spellEnd"/>
      <w:r>
        <w:t xml:space="preserve"> </w:t>
      </w:r>
      <w:proofErr w:type="spellStart"/>
      <w:r>
        <w:t>hình</w:t>
      </w:r>
      <w:proofErr w:type="spellEnd"/>
      <w:r>
        <w:t xml:space="preserve"> </w:t>
      </w:r>
      <w:proofErr w:type="spellStart"/>
      <w:r>
        <w:t>chữ</w:t>
      </w:r>
      <w:proofErr w:type="spellEnd"/>
      <w:r>
        <w:t xml:space="preserve"> </w:t>
      </w:r>
      <w:proofErr w:type="spellStart"/>
      <w:r>
        <w:t>nhật</w:t>
      </w:r>
      <w:proofErr w:type="spellEnd"/>
      <w:r>
        <w:t>.</w:t>
      </w:r>
    </w:p>
    <w:p w14:paraId="6F652C5F" w14:textId="77777777" w:rsidR="0075691F" w:rsidRPr="00BA666C" w:rsidRDefault="00000000">
      <w:pPr>
        <w:pStyle w:val="Heading1"/>
        <w:rPr>
          <w:color w:val="auto"/>
        </w:rPr>
      </w:pPr>
      <w:r w:rsidRPr="00BA666C">
        <w:rPr>
          <w:color w:val="auto"/>
        </w:rPr>
        <w:t xml:space="preserve">11. </w:t>
      </w:r>
      <w:proofErr w:type="spellStart"/>
      <w:r w:rsidRPr="00BA666C">
        <w:rPr>
          <w:color w:val="auto"/>
        </w:rPr>
        <w:t>Nếu</w:t>
      </w:r>
      <w:proofErr w:type="spellEnd"/>
      <w:r w:rsidRPr="00BA666C">
        <w:rPr>
          <w:color w:val="auto"/>
        </w:rPr>
        <w:t xml:space="preserve"> </w:t>
      </w:r>
      <w:proofErr w:type="spellStart"/>
      <w:r w:rsidRPr="00BA666C">
        <w:rPr>
          <w:color w:val="auto"/>
        </w:rPr>
        <w:t>cần</w:t>
      </w:r>
      <w:proofErr w:type="spellEnd"/>
      <w:r w:rsidRPr="00BA666C">
        <w:rPr>
          <w:color w:val="auto"/>
        </w:rPr>
        <w:t xml:space="preserve"> </w:t>
      </w:r>
      <w:proofErr w:type="spellStart"/>
      <w:r w:rsidRPr="00BA666C">
        <w:rPr>
          <w:color w:val="auto"/>
        </w:rPr>
        <w:t>đếm</w:t>
      </w:r>
      <w:proofErr w:type="spellEnd"/>
      <w:r w:rsidRPr="00BA666C">
        <w:rPr>
          <w:color w:val="auto"/>
        </w:rPr>
        <w:t xml:space="preserve"> </w:t>
      </w:r>
      <w:proofErr w:type="spellStart"/>
      <w:r w:rsidRPr="00BA666C">
        <w:rPr>
          <w:color w:val="auto"/>
        </w:rPr>
        <w:t>thay</w:t>
      </w:r>
      <w:proofErr w:type="spellEnd"/>
      <w:r w:rsidRPr="00BA666C">
        <w:rPr>
          <w:color w:val="auto"/>
        </w:rPr>
        <w:t xml:space="preserve"> </w:t>
      </w:r>
      <w:proofErr w:type="spellStart"/>
      <w:r w:rsidRPr="00BA666C">
        <w:rPr>
          <w:color w:val="auto"/>
        </w:rPr>
        <w:t>vì</w:t>
      </w:r>
      <w:proofErr w:type="spellEnd"/>
      <w:r w:rsidRPr="00BA666C">
        <w:rPr>
          <w:color w:val="auto"/>
        </w:rPr>
        <w:t xml:space="preserve"> </w:t>
      </w:r>
      <w:proofErr w:type="spellStart"/>
      <w:r w:rsidRPr="00BA666C">
        <w:rPr>
          <w:color w:val="auto"/>
        </w:rPr>
        <w:t>tính</w:t>
      </w:r>
      <w:proofErr w:type="spellEnd"/>
      <w:r w:rsidRPr="00BA666C">
        <w:rPr>
          <w:color w:val="auto"/>
        </w:rPr>
        <w:t xml:space="preserve"> </w:t>
      </w:r>
      <w:proofErr w:type="spellStart"/>
      <w:r w:rsidRPr="00BA666C">
        <w:rPr>
          <w:color w:val="auto"/>
        </w:rPr>
        <w:t>tổng</w:t>
      </w:r>
      <w:proofErr w:type="spellEnd"/>
    </w:p>
    <w:p w14:paraId="1764229D" w14:textId="77777777" w:rsidR="0075691F" w:rsidRDefault="00000000">
      <w:proofErr w:type="spellStart"/>
      <w:r>
        <w:t>Có</w:t>
      </w:r>
      <w:proofErr w:type="spellEnd"/>
      <w:r>
        <w:t xml:space="preserve"> </w:t>
      </w:r>
      <w:proofErr w:type="spellStart"/>
      <w:r>
        <w:t>thể</w:t>
      </w:r>
      <w:proofErr w:type="spellEnd"/>
      <w:r>
        <w:t xml:space="preserve"> </w:t>
      </w:r>
      <w:proofErr w:type="spellStart"/>
      <w:r>
        <w:t>biến</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đếm</w:t>
      </w:r>
      <w:proofErr w:type="spellEnd"/>
      <w:r>
        <w:t xml:space="preserve"> </w:t>
      </w:r>
      <w:proofErr w:type="spellStart"/>
      <w:r>
        <w:t>thành</w:t>
      </w:r>
      <w:proofErr w:type="spellEnd"/>
      <w:r>
        <w:t xml:space="preserve"> Prefix Sum </w:t>
      </w:r>
      <w:proofErr w:type="spellStart"/>
      <w:r>
        <w:t>bằng</w:t>
      </w:r>
      <w:proofErr w:type="spellEnd"/>
      <w:r>
        <w:t xml:space="preserve"> </w:t>
      </w:r>
      <w:proofErr w:type="spellStart"/>
      <w:r>
        <w:t>cách</w:t>
      </w:r>
      <w:proofErr w:type="spellEnd"/>
      <w:r>
        <w:t xml:space="preserve"> </w:t>
      </w:r>
      <w:proofErr w:type="spellStart"/>
      <w:r>
        <w:t>tạo</w:t>
      </w:r>
      <w:proofErr w:type="spellEnd"/>
      <w:r>
        <w:t xml:space="preserve"> ma </w:t>
      </w:r>
      <w:proofErr w:type="spellStart"/>
      <w:r>
        <w:t>trận</w:t>
      </w:r>
      <w:proofErr w:type="spellEnd"/>
      <w:r>
        <w:t xml:space="preserve"> B:</w:t>
      </w:r>
    </w:p>
    <w:p w14:paraId="77909C4D" w14:textId="77777777" w:rsidR="0075691F" w:rsidRDefault="00000000">
      <w:pPr>
        <w:ind w:left="360" w:right="360"/>
      </w:pPr>
      <w:r>
        <w:rPr>
          <w:rFonts w:ascii="Consolas" w:hAnsi="Consolas"/>
          <w:sz w:val="19"/>
        </w:rPr>
        <w:t>B[</w:t>
      </w:r>
      <w:proofErr w:type="spellStart"/>
      <w:r>
        <w:rPr>
          <w:rFonts w:ascii="Consolas" w:hAnsi="Consolas"/>
          <w:sz w:val="19"/>
        </w:rPr>
        <w:t>i</w:t>
      </w:r>
      <w:proofErr w:type="spellEnd"/>
      <w:r>
        <w:rPr>
          <w:rFonts w:ascii="Consolas" w:hAnsi="Consolas"/>
          <w:sz w:val="19"/>
        </w:rPr>
        <w:t xml:space="preserve">][j] = 1 </w:t>
      </w:r>
      <w:proofErr w:type="spellStart"/>
      <w:r>
        <w:rPr>
          <w:rFonts w:ascii="Consolas" w:hAnsi="Consolas"/>
          <w:sz w:val="19"/>
        </w:rPr>
        <w:t>nếu</w:t>
      </w:r>
      <w:proofErr w:type="spellEnd"/>
      <w:r>
        <w:rPr>
          <w:rFonts w:ascii="Consolas" w:hAnsi="Consolas"/>
          <w:sz w:val="19"/>
        </w:rPr>
        <w:t xml:space="preserve"> ô </w:t>
      </w:r>
      <w:proofErr w:type="spellStart"/>
      <w:proofErr w:type="gramStart"/>
      <w:r>
        <w:rPr>
          <w:rFonts w:ascii="Consolas" w:hAnsi="Consolas"/>
          <w:sz w:val="19"/>
        </w:rPr>
        <w:t>i,j</w:t>
      </w:r>
      <w:proofErr w:type="spellEnd"/>
      <w:proofErr w:type="gramEnd"/>
      <w:r>
        <w:rPr>
          <w:rFonts w:ascii="Consolas" w:hAnsi="Consolas"/>
          <w:sz w:val="19"/>
        </w:rPr>
        <w:t xml:space="preserve"> </w:t>
      </w:r>
      <w:proofErr w:type="spellStart"/>
      <w:r>
        <w:rPr>
          <w:rFonts w:ascii="Consolas" w:hAnsi="Consolas"/>
          <w:sz w:val="19"/>
        </w:rPr>
        <w:t>thỏa</w:t>
      </w:r>
      <w:proofErr w:type="spellEnd"/>
      <w:r>
        <w:rPr>
          <w:rFonts w:ascii="Consolas" w:hAnsi="Consolas"/>
          <w:sz w:val="19"/>
        </w:rPr>
        <w:t xml:space="preserve"> </w:t>
      </w:r>
      <w:proofErr w:type="spellStart"/>
      <w:r>
        <w:rPr>
          <w:rFonts w:ascii="Consolas" w:hAnsi="Consolas"/>
          <w:sz w:val="19"/>
        </w:rPr>
        <w:t>điều</w:t>
      </w:r>
      <w:proofErr w:type="spellEnd"/>
      <w:r>
        <w:rPr>
          <w:rFonts w:ascii="Consolas" w:hAnsi="Consolas"/>
          <w:sz w:val="19"/>
        </w:rPr>
        <w:t xml:space="preserve"> </w:t>
      </w:r>
      <w:proofErr w:type="spellStart"/>
      <w:r>
        <w:rPr>
          <w:rFonts w:ascii="Consolas" w:hAnsi="Consolas"/>
          <w:sz w:val="19"/>
        </w:rPr>
        <w:t>kiện</w:t>
      </w:r>
      <w:proofErr w:type="spellEnd"/>
      <w:r>
        <w:rPr>
          <w:rFonts w:ascii="Consolas" w:hAnsi="Consolas"/>
          <w:sz w:val="19"/>
        </w:rPr>
        <w:br/>
        <w:t>B[</w:t>
      </w:r>
      <w:proofErr w:type="spellStart"/>
      <w:r>
        <w:rPr>
          <w:rFonts w:ascii="Consolas" w:hAnsi="Consolas"/>
          <w:sz w:val="19"/>
        </w:rPr>
        <w:t>i</w:t>
      </w:r>
      <w:proofErr w:type="spellEnd"/>
      <w:r>
        <w:rPr>
          <w:rFonts w:ascii="Consolas" w:hAnsi="Consolas"/>
          <w:sz w:val="19"/>
        </w:rPr>
        <w:t xml:space="preserve">][j] = 0 </w:t>
      </w:r>
      <w:proofErr w:type="spellStart"/>
      <w:r>
        <w:rPr>
          <w:rFonts w:ascii="Consolas" w:hAnsi="Consolas"/>
          <w:sz w:val="19"/>
        </w:rPr>
        <w:t>nếu</w:t>
      </w:r>
      <w:proofErr w:type="spellEnd"/>
      <w:r>
        <w:rPr>
          <w:rFonts w:ascii="Consolas" w:hAnsi="Consolas"/>
          <w:sz w:val="19"/>
        </w:rPr>
        <w:t xml:space="preserve"> </w:t>
      </w:r>
      <w:proofErr w:type="spellStart"/>
      <w:r>
        <w:rPr>
          <w:rFonts w:ascii="Consolas" w:hAnsi="Consolas"/>
          <w:sz w:val="19"/>
        </w:rPr>
        <w:t>không</w:t>
      </w:r>
      <w:proofErr w:type="spellEnd"/>
      <w:r>
        <w:rPr>
          <w:rFonts w:ascii="Consolas" w:hAnsi="Consolas"/>
          <w:sz w:val="19"/>
        </w:rPr>
        <w:t xml:space="preserve"> </w:t>
      </w:r>
      <w:proofErr w:type="spellStart"/>
      <w:r>
        <w:rPr>
          <w:rFonts w:ascii="Consolas" w:hAnsi="Consolas"/>
          <w:sz w:val="19"/>
        </w:rPr>
        <w:t>thỏa</w:t>
      </w:r>
      <w:proofErr w:type="spellEnd"/>
      <w:r>
        <w:rPr>
          <w:rFonts w:ascii="Consolas" w:hAnsi="Consolas"/>
          <w:sz w:val="19"/>
        </w:rPr>
        <w:br/>
      </w:r>
    </w:p>
    <w:p w14:paraId="01C929D1" w14:textId="77777777" w:rsidR="0075691F" w:rsidRDefault="00000000">
      <w:r>
        <w:t xml:space="preserve">Sau </w:t>
      </w:r>
      <w:proofErr w:type="spellStart"/>
      <w:r>
        <w:t>đó</w:t>
      </w:r>
      <w:proofErr w:type="spellEnd"/>
      <w:r>
        <w:t xml:space="preserve"> </w:t>
      </w:r>
      <w:proofErr w:type="spellStart"/>
      <w:r>
        <w:t>xây</w:t>
      </w:r>
      <w:proofErr w:type="spellEnd"/>
      <w:r>
        <w:t xml:space="preserve"> Prefix Sum </w:t>
      </w:r>
      <w:proofErr w:type="spellStart"/>
      <w:r>
        <w:t>trên</w:t>
      </w:r>
      <w:proofErr w:type="spellEnd"/>
      <w:r>
        <w:t xml:space="preserve"> B. </w:t>
      </w:r>
      <w:proofErr w:type="spellStart"/>
      <w:r>
        <w:t>Truy</w:t>
      </w:r>
      <w:proofErr w:type="spellEnd"/>
      <w:r>
        <w:t xml:space="preserve"> </w:t>
      </w:r>
      <w:proofErr w:type="spellStart"/>
      <w:r>
        <w:t>vấn</w:t>
      </w:r>
      <w:proofErr w:type="spellEnd"/>
      <w:r>
        <w:t xml:space="preserve"> </w:t>
      </w:r>
      <w:proofErr w:type="spellStart"/>
      <w:r>
        <w:t>hình</w:t>
      </w:r>
      <w:proofErr w:type="spellEnd"/>
      <w:r>
        <w:t xml:space="preserve"> </w:t>
      </w:r>
      <w:proofErr w:type="spellStart"/>
      <w:r>
        <w:t>chữ</w:t>
      </w:r>
      <w:proofErr w:type="spellEnd"/>
      <w:r>
        <w:t xml:space="preserve"> </w:t>
      </w:r>
      <w:proofErr w:type="spellStart"/>
      <w:r>
        <w:t>nhật</w:t>
      </w:r>
      <w:proofErr w:type="spellEnd"/>
      <w:r>
        <w:t xml:space="preserve"> </w:t>
      </w:r>
      <w:proofErr w:type="spellStart"/>
      <w:r>
        <w:t>sẽ</w:t>
      </w:r>
      <w:proofErr w:type="spellEnd"/>
      <w:r>
        <w:t xml:space="preserve"> </w:t>
      </w:r>
      <w:proofErr w:type="spellStart"/>
      <w:r>
        <w:t>cho</w:t>
      </w:r>
      <w:proofErr w:type="spellEnd"/>
      <w:r>
        <w:t xml:space="preserve"> </w:t>
      </w:r>
      <w:proofErr w:type="spellStart"/>
      <w:r>
        <w:t>biết</w:t>
      </w:r>
      <w:proofErr w:type="spellEnd"/>
      <w:r>
        <w:t xml:space="preserve"> </w:t>
      </w:r>
      <w:proofErr w:type="spellStart"/>
      <w:r>
        <w:t>có</w:t>
      </w:r>
      <w:proofErr w:type="spellEnd"/>
      <w:r>
        <w:t xml:space="preserve"> bao </w:t>
      </w:r>
      <w:proofErr w:type="spellStart"/>
      <w:r>
        <w:t>nhiêu</w:t>
      </w:r>
      <w:proofErr w:type="spellEnd"/>
      <w:r>
        <w:t xml:space="preserve"> ô </w:t>
      </w:r>
      <w:proofErr w:type="spellStart"/>
      <w:r>
        <w:t>thỏa</w:t>
      </w:r>
      <w:proofErr w:type="spellEnd"/>
      <w:r>
        <w:t xml:space="preserve"> </w:t>
      </w:r>
      <w:proofErr w:type="spellStart"/>
      <w:r>
        <w:t>điều</w:t>
      </w:r>
      <w:proofErr w:type="spellEnd"/>
      <w:r>
        <w:t xml:space="preserve"> </w:t>
      </w:r>
      <w:proofErr w:type="spellStart"/>
      <w:r>
        <w:t>kiện</w:t>
      </w:r>
      <w:proofErr w:type="spellEnd"/>
      <w:r>
        <w:t>.</w:t>
      </w:r>
    </w:p>
    <w:p w14:paraId="1D55E383" w14:textId="77777777" w:rsidR="0075691F" w:rsidRPr="00BA666C" w:rsidRDefault="00000000">
      <w:pPr>
        <w:pStyle w:val="Heading1"/>
        <w:rPr>
          <w:color w:val="auto"/>
        </w:rPr>
      </w:pPr>
      <w:r w:rsidRPr="00BA666C">
        <w:rPr>
          <w:color w:val="auto"/>
        </w:rPr>
        <w:t xml:space="preserve">12. </w:t>
      </w:r>
      <w:proofErr w:type="spellStart"/>
      <w:r w:rsidRPr="00BA666C">
        <w:rPr>
          <w:color w:val="auto"/>
        </w:rPr>
        <w:t>Những</w:t>
      </w:r>
      <w:proofErr w:type="spellEnd"/>
      <w:r w:rsidRPr="00BA666C">
        <w:rPr>
          <w:color w:val="auto"/>
        </w:rPr>
        <w:t xml:space="preserve"> </w:t>
      </w:r>
      <w:proofErr w:type="spellStart"/>
      <w:r w:rsidRPr="00BA666C">
        <w:rPr>
          <w:color w:val="auto"/>
        </w:rPr>
        <w:t>lỗi</w:t>
      </w:r>
      <w:proofErr w:type="spellEnd"/>
      <w:r w:rsidRPr="00BA666C">
        <w:rPr>
          <w:color w:val="auto"/>
        </w:rPr>
        <w:t xml:space="preserve"> </w:t>
      </w:r>
      <w:proofErr w:type="spellStart"/>
      <w:r w:rsidRPr="00BA666C">
        <w:rPr>
          <w:color w:val="auto"/>
        </w:rPr>
        <w:t>dễ</w:t>
      </w:r>
      <w:proofErr w:type="spellEnd"/>
      <w:r w:rsidRPr="00BA666C">
        <w:rPr>
          <w:color w:val="auto"/>
        </w:rPr>
        <w:t xml:space="preserve"> </w:t>
      </w:r>
      <w:proofErr w:type="spellStart"/>
      <w:r w:rsidRPr="00BA666C">
        <w:rPr>
          <w:color w:val="auto"/>
        </w:rPr>
        <w:t>dính</w:t>
      </w:r>
      <w:proofErr w:type="spellEnd"/>
    </w:p>
    <w:p w14:paraId="0305CEFF" w14:textId="77777777" w:rsidR="0075691F" w:rsidRDefault="00000000">
      <w:pPr>
        <w:pStyle w:val="ListBullet"/>
      </w:pPr>
      <w:proofErr w:type="spellStart"/>
      <w:r>
        <w:t>Nhầm</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truy</w:t>
      </w:r>
      <w:proofErr w:type="spellEnd"/>
      <w:r>
        <w:t xml:space="preserve"> </w:t>
      </w:r>
      <w:proofErr w:type="spellStart"/>
      <w:r>
        <w:t>vấn</w:t>
      </w:r>
      <w:proofErr w:type="spellEnd"/>
      <w:r>
        <w:t xml:space="preserve">: </w:t>
      </w:r>
      <w:proofErr w:type="spellStart"/>
      <w:r>
        <w:t>phải</w:t>
      </w:r>
      <w:proofErr w:type="spellEnd"/>
      <w:r>
        <w:t xml:space="preserve"> + P[x1-</w:t>
      </w:r>
      <w:proofErr w:type="gramStart"/>
      <w:r>
        <w:t>1][</w:t>
      </w:r>
      <w:proofErr w:type="gramEnd"/>
      <w:r>
        <w:t xml:space="preserve">y1-1] ở </w:t>
      </w:r>
      <w:proofErr w:type="spellStart"/>
      <w:r>
        <w:t>cuối</w:t>
      </w:r>
      <w:proofErr w:type="spellEnd"/>
      <w:r>
        <w:t>.</w:t>
      </w:r>
    </w:p>
    <w:p w14:paraId="10E2ABCF" w14:textId="77777777" w:rsidR="0075691F" w:rsidRDefault="00000000">
      <w:pPr>
        <w:pStyle w:val="ListBullet"/>
      </w:pPr>
      <w:proofErr w:type="spellStart"/>
      <w:r>
        <w:t>Trộn</w:t>
      </w:r>
      <w:proofErr w:type="spellEnd"/>
      <w:r>
        <w:t xml:space="preserve"> </w:t>
      </w:r>
      <w:proofErr w:type="spellStart"/>
      <w:r>
        <w:t>chỉ</w:t>
      </w:r>
      <w:proofErr w:type="spellEnd"/>
      <w:r>
        <w:t xml:space="preserve"> </w:t>
      </w:r>
      <w:proofErr w:type="spellStart"/>
      <w:r>
        <w:t>số</w:t>
      </w:r>
      <w:proofErr w:type="spellEnd"/>
      <w:r>
        <w:t xml:space="preserve"> 0-based </w:t>
      </w:r>
      <w:proofErr w:type="spellStart"/>
      <w:r>
        <w:t>và</w:t>
      </w:r>
      <w:proofErr w:type="spellEnd"/>
      <w:r>
        <w:t xml:space="preserve"> 1-based.</w:t>
      </w:r>
    </w:p>
    <w:p w14:paraId="62E5ED41" w14:textId="77777777" w:rsidR="0075691F" w:rsidRDefault="00000000">
      <w:pPr>
        <w:pStyle w:val="ListBullet"/>
      </w:pPr>
      <w:proofErr w:type="spellStart"/>
      <w:r>
        <w:t>Quên</w:t>
      </w:r>
      <w:proofErr w:type="spellEnd"/>
      <w:r>
        <w:t xml:space="preserve"> </w:t>
      </w:r>
      <w:proofErr w:type="spellStart"/>
      <w:r>
        <w:t>tạo</w:t>
      </w:r>
      <w:proofErr w:type="spellEnd"/>
      <w:r>
        <w:t xml:space="preserve"> </w:t>
      </w:r>
      <w:proofErr w:type="spellStart"/>
      <w:r>
        <w:t>hàng</w:t>
      </w:r>
      <w:proofErr w:type="spellEnd"/>
      <w:r>
        <w:t xml:space="preserve"> 0/</w:t>
      </w:r>
      <w:proofErr w:type="spellStart"/>
      <w:r>
        <w:t>cột</w:t>
      </w:r>
      <w:proofErr w:type="spellEnd"/>
      <w:r>
        <w:t xml:space="preserve"> 0 </w:t>
      </w:r>
      <w:proofErr w:type="spellStart"/>
      <w:r>
        <w:t>khi</w:t>
      </w:r>
      <w:proofErr w:type="spellEnd"/>
      <w:r>
        <w:t xml:space="preserve"> </w:t>
      </w:r>
      <w:proofErr w:type="spellStart"/>
      <w:r>
        <w:t>dùng</w:t>
      </w:r>
      <w:proofErr w:type="spellEnd"/>
      <w:r>
        <w:t xml:space="preserve"> </w:t>
      </w:r>
      <w:proofErr w:type="spellStart"/>
      <w:r>
        <w:t>công</w:t>
      </w:r>
      <w:proofErr w:type="spellEnd"/>
      <w:r>
        <w:t xml:space="preserve"> </w:t>
      </w:r>
      <w:proofErr w:type="spellStart"/>
      <w:r>
        <w:t>thức</w:t>
      </w:r>
      <w:proofErr w:type="spellEnd"/>
      <w:r>
        <w:t xml:space="preserve"> 1-based.</w:t>
      </w:r>
    </w:p>
    <w:p w14:paraId="29CBCB47" w14:textId="77777777" w:rsidR="0075691F" w:rsidRDefault="00000000">
      <w:pPr>
        <w:pStyle w:val="ListBullet"/>
      </w:pPr>
      <w:proofErr w:type="spellStart"/>
      <w:r>
        <w:t>Dùng</w:t>
      </w:r>
      <w:proofErr w:type="spellEnd"/>
      <w:r>
        <w:t xml:space="preserve"> int </w:t>
      </w:r>
      <w:proofErr w:type="spellStart"/>
      <w:r>
        <w:t>khi</w:t>
      </w:r>
      <w:proofErr w:type="spellEnd"/>
      <w:r>
        <w:t xml:space="preserve"> </w:t>
      </w:r>
      <w:proofErr w:type="spellStart"/>
      <w:r>
        <w:t>tổng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vượt</w:t>
      </w:r>
      <w:proofErr w:type="spellEnd"/>
      <w:r>
        <w:t xml:space="preserve"> </w:t>
      </w:r>
      <w:proofErr w:type="spellStart"/>
      <w:r>
        <w:t>giới</w:t>
      </w:r>
      <w:proofErr w:type="spellEnd"/>
      <w:r>
        <w:t xml:space="preserve"> </w:t>
      </w:r>
      <w:proofErr w:type="spellStart"/>
      <w:r>
        <w:t>hạn</w:t>
      </w:r>
      <w:proofErr w:type="spellEnd"/>
      <w:r>
        <w:t xml:space="preserve">. C++ </w:t>
      </w:r>
      <w:proofErr w:type="spellStart"/>
      <w:r>
        <w:t>nên</w:t>
      </w:r>
      <w:proofErr w:type="spellEnd"/>
      <w:r>
        <w:t xml:space="preserve"> </w:t>
      </w:r>
      <w:proofErr w:type="spellStart"/>
      <w:r>
        <w:t>cân</w:t>
      </w:r>
      <w:proofErr w:type="spellEnd"/>
      <w:r>
        <w:t xml:space="preserve"> </w:t>
      </w:r>
      <w:proofErr w:type="spellStart"/>
      <w:r>
        <w:t>nhắc</w:t>
      </w:r>
      <w:proofErr w:type="spellEnd"/>
      <w:r>
        <w:t xml:space="preserve"> long </w:t>
      </w:r>
      <w:proofErr w:type="spellStart"/>
      <w:r>
        <w:t>long</w:t>
      </w:r>
      <w:proofErr w:type="spellEnd"/>
      <w:r>
        <w:t>.</w:t>
      </w:r>
    </w:p>
    <w:p w14:paraId="0A423584" w14:textId="77777777" w:rsidR="0075691F" w:rsidRDefault="00000000">
      <w:pPr>
        <w:pStyle w:val="ListBullet"/>
      </w:pPr>
      <w:proofErr w:type="spellStart"/>
      <w:r>
        <w:t>Quên</w:t>
      </w:r>
      <w:proofErr w:type="spellEnd"/>
      <w:r>
        <w:t xml:space="preserve"> </w:t>
      </w:r>
      <w:proofErr w:type="spellStart"/>
      <w:r>
        <w:t>rằng</w:t>
      </w:r>
      <w:proofErr w:type="spellEnd"/>
      <w:r>
        <w:t xml:space="preserve"> Prefix Sum </w:t>
      </w:r>
      <w:proofErr w:type="spellStart"/>
      <w:r>
        <w:t>phù</w:t>
      </w:r>
      <w:proofErr w:type="spellEnd"/>
      <w:r>
        <w:t xml:space="preserve"> </w:t>
      </w:r>
      <w:proofErr w:type="spellStart"/>
      <w:r>
        <w:t>hợp</w:t>
      </w:r>
      <w:proofErr w:type="spellEnd"/>
      <w:r>
        <w:t xml:space="preserve"> </w:t>
      </w:r>
      <w:proofErr w:type="spellStart"/>
      <w:r>
        <w:t>nhất</w:t>
      </w:r>
      <w:proofErr w:type="spellEnd"/>
      <w:r>
        <w:t xml:space="preserve"> </w:t>
      </w:r>
      <w:proofErr w:type="spellStart"/>
      <w:r>
        <w:t>khi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truy</w:t>
      </w:r>
      <w:proofErr w:type="spellEnd"/>
      <w:r>
        <w:t xml:space="preserve"> </w:t>
      </w:r>
      <w:proofErr w:type="spellStart"/>
      <w:r>
        <w:t>vấn</w:t>
      </w:r>
      <w:proofErr w:type="spellEnd"/>
      <w:r>
        <w:t>.</w:t>
      </w:r>
    </w:p>
    <w:p w14:paraId="290BD0D0" w14:textId="77777777" w:rsidR="0075691F" w:rsidRPr="00BA666C" w:rsidRDefault="00000000">
      <w:pPr>
        <w:pStyle w:val="Heading1"/>
        <w:rPr>
          <w:color w:val="auto"/>
        </w:rPr>
      </w:pPr>
      <w:r w:rsidRPr="00BA666C">
        <w:rPr>
          <w:color w:val="auto"/>
        </w:rPr>
        <w:t xml:space="preserve">13. Công </w:t>
      </w:r>
      <w:proofErr w:type="spellStart"/>
      <w:r w:rsidRPr="00BA666C">
        <w:rPr>
          <w:color w:val="auto"/>
        </w:rPr>
        <w:t>thức</w:t>
      </w:r>
      <w:proofErr w:type="spellEnd"/>
      <w:r w:rsidRPr="00BA666C">
        <w:rPr>
          <w:color w:val="auto"/>
        </w:rPr>
        <w:t xml:space="preserve"> </w:t>
      </w:r>
      <w:proofErr w:type="spellStart"/>
      <w:r w:rsidRPr="00BA666C">
        <w:rPr>
          <w:color w:val="auto"/>
        </w:rPr>
        <w:t>cần</w:t>
      </w:r>
      <w:proofErr w:type="spellEnd"/>
      <w:r w:rsidRPr="00BA666C">
        <w:rPr>
          <w:color w:val="auto"/>
        </w:rPr>
        <w:t xml:space="preserve"> </w:t>
      </w:r>
      <w:proofErr w:type="spellStart"/>
      <w:r w:rsidRPr="00BA666C">
        <w:rPr>
          <w:color w:val="auto"/>
        </w:rPr>
        <w:t>thuộc</w:t>
      </w:r>
      <w:proofErr w:type="spellEnd"/>
    </w:p>
    <w:p w14:paraId="45567675" w14:textId="77777777" w:rsidR="0075691F" w:rsidRDefault="00000000">
      <w:pPr>
        <w:ind w:left="360" w:right="360"/>
      </w:pPr>
      <w:proofErr w:type="spellStart"/>
      <w:r>
        <w:rPr>
          <w:rFonts w:ascii="Consolas" w:hAnsi="Consolas"/>
          <w:sz w:val="19"/>
        </w:rPr>
        <w:t>Xây</w:t>
      </w:r>
      <w:proofErr w:type="spellEnd"/>
      <w:r>
        <w:rPr>
          <w:rFonts w:ascii="Consolas" w:hAnsi="Consolas"/>
          <w:sz w:val="19"/>
        </w:rPr>
        <w:t>:</w:t>
      </w:r>
      <w:r>
        <w:rPr>
          <w:rFonts w:ascii="Consolas" w:hAnsi="Consolas"/>
          <w:sz w:val="19"/>
        </w:rPr>
        <w:br/>
        <w:t>P[</w:t>
      </w:r>
      <w:proofErr w:type="spellStart"/>
      <w:r>
        <w:rPr>
          <w:rFonts w:ascii="Consolas" w:hAnsi="Consolas"/>
          <w:sz w:val="19"/>
        </w:rPr>
        <w:t>i</w:t>
      </w:r>
      <w:proofErr w:type="spellEnd"/>
      <w:r>
        <w:rPr>
          <w:rFonts w:ascii="Consolas" w:hAnsi="Consolas"/>
          <w:sz w:val="19"/>
        </w:rPr>
        <w:t>][j] = A[</w:t>
      </w:r>
      <w:proofErr w:type="spellStart"/>
      <w:r>
        <w:rPr>
          <w:rFonts w:ascii="Consolas" w:hAnsi="Consolas"/>
          <w:sz w:val="19"/>
        </w:rPr>
        <w:t>i</w:t>
      </w:r>
      <w:proofErr w:type="spellEnd"/>
      <w:r>
        <w:rPr>
          <w:rFonts w:ascii="Consolas" w:hAnsi="Consolas"/>
          <w:sz w:val="19"/>
        </w:rPr>
        <w:t>][j]</w:t>
      </w:r>
      <w:r>
        <w:rPr>
          <w:rFonts w:ascii="Consolas" w:hAnsi="Consolas"/>
          <w:sz w:val="19"/>
        </w:rPr>
        <w:br/>
        <w:t xml:space="preserve">         + P[i-</w:t>
      </w:r>
      <w:proofErr w:type="gramStart"/>
      <w:r>
        <w:rPr>
          <w:rFonts w:ascii="Consolas" w:hAnsi="Consolas"/>
          <w:sz w:val="19"/>
        </w:rPr>
        <w:t>1][</w:t>
      </w:r>
      <w:proofErr w:type="gramEnd"/>
      <w:r>
        <w:rPr>
          <w:rFonts w:ascii="Consolas" w:hAnsi="Consolas"/>
          <w:sz w:val="19"/>
        </w:rPr>
        <w:t>j]</w:t>
      </w:r>
      <w:r>
        <w:rPr>
          <w:rFonts w:ascii="Consolas" w:hAnsi="Consolas"/>
          <w:sz w:val="19"/>
        </w:rPr>
        <w:br/>
        <w:t xml:space="preserve">         + P[</w:t>
      </w:r>
      <w:proofErr w:type="spellStart"/>
      <w:r>
        <w:rPr>
          <w:rFonts w:ascii="Consolas" w:hAnsi="Consolas"/>
          <w:sz w:val="19"/>
        </w:rPr>
        <w:t>i</w:t>
      </w:r>
      <w:proofErr w:type="spellEnd"/>
      <w:r>
        <w:rPr>
          <w:rFonts w:ascii="Consolas" w:hAnsi="Consolas"/>
          <w:sz w:val="19"/>
        </w:rPr>
        <w:t>][j-1]</w:t>
      </w:r>
      <w:r>
        <w:rPr>
          <w:rFonts w:ascii="Consolas" w:hAnsi="Consolas"/>
          <w:sz w:val="19"/>
        </w:rPr>
        <w:br/>
        <w:t xml:space="preserve">         - P[i-</w:t>
      </w:r>
      <w:proofErr w:type="gramStart"/>
      <w:r>
        <w:rPr>
          <w:rFonts w:ascii="Consolas" w:hAnsi="Consolas"/>
          <w:sz w:val="19"/>
        </w:rPr>
        <w:t>1][</w:t>
      </w:r>
      <w:proofErr w:type="gramEnd"/>
      <w:r>
        <w:rPr>
          <w:rFonts w:ascii="Consolas" w:hAnsi="Consolas"/>
          <w:sz w:val="19"/>
        </w:rPr>
        <w:t>j-1]</w:t>
      </w:r>
      <w:r>
        <w:rPr>
          <w:rFonts w:ascii="Consolas" w:hAnsi="Consolas"/>
          <w:sz w:val="19"/>
        </w:rPr>
        <w:br/>
      </w:r>
      <w:r>
        <w:rPr>
          <w:rFonts w:ascii="Consolas" w:hAnsi="Consolas"/>
          <w:sz w:val="19"/>
        </w:rPr>
        <w:br/>
      </w:r>
      <w:proofErr w:type="spellStart"/>
      <w:r>
        <w:rPr>
          <w:rFonts w:ascii="Consolas" w:hAnsi="Consolas"/>
          <w:sz w:val="19"/>
        </w:rPr>
        <w:t>Truy</w:t>
      </w:r>
      <w:proofErr w:type="spellEnd"/>
      <w:r>
        <w:rPr>
          <w:rFonts w:ascii="Consolas" w:hAnsi="Consolas"/>
          <w:sz w:val="19"/>
        </w:rPr>
        <w:t xml:space="preserve"> </w:t>
      </w:r>
      <w:proofErr w:type="spellStart"/>
      <w:r>
        <w:rPr>
          <w:rFonts w:ascii="Consolas" w:hAnsi="Consolas"/>
          <w:sz w:val="19"/>
        </w:rPr>
        <w:t>vấn</w:t>
      </w:r>
      <w:proofErr w:type="spellEnd"/>
      <w:r>
        <w:rPr>
          <w:rFonts w:ascii="Consolas" w:hAnsi="Consolas"/>
          <w:sz w:val="19"/>
        </w:rPr>
        <w:t>:</w:t>
      </w:r>
      <w:r>
        <w:rPr>
          <w:rFonts w:ascii="Consolas" w:hAnsi="Consolas"/>
          <w:sz w:val="19"/>
        </w:rPr>
        <w:br/>
        <w:t>S = P[x</w:t>
      </w:r>
      <w:proofErr w:type="gramStart"/>
      <w:r>
        <w:rPr>
          <w:rFonts w:ascii="Consolas" w:hAnsi="Consolas"/>
          <w:sz w:val="19"/>
        </w:rPr>
        <w:t>2][</w:t>
      </w:r>
      <w:proofErr w:type="gramEnd"/>
      <w:r>
        <w:rPr>
          <w:rFonts w:ascii="Consolas" w:hAnsi="Consolas"/>
          <w:sz w:val="19"/>
        </w:rPr>
        <w:t>y2]</w:t>
      </w:r>
      <w:r>
        <w:rPr>
          <w:rFonts w:ascii="Consolas" w:hAnsi="Consolas"/>
          <w:sz w:val="19"/>
        </w:rPr>
        <w:br/>
        <w:t xml:space="preserve">  - P[x1-</w:t>
      </w:r>
      <w:proofErr w:type="gramStart"/>
      <w:r>
        <w:rPr>
          <w:rFonts w:ascii="Consolas" w:hAnsi="Consolas"/>
          <w:sz w:val="19"/>
        </w:rPr>
        <w:t>1][</w:t>
      </w:r>
      <w:proofErr w:type="gramEnd"/>
      <w:r>
        <w:rPr>
          <w:rFonts w:ascii="Consolas" w:hAnsi="Consolas"/>
          <w:sz w:val="19"/>
        </w:rPr>
        <w:t>y2]</w:t>
      </w:r>
      <w:r>
        <w:rPr>
          <w:rFonts w:ascii="Consolas" w:hAnsi="Consolas"/>
          <w:sz w:val="19"/>
        </w:rPr>
        <w:br/>
        <w:t xml:space="preserve">  - P[x</w:t>
      </w:r>
      <w:proofErr w:type="gramStart"/>
      <w:r>
        <w:rPr>
          <w:rFonts w:ascii="Consolas" w:hAnsi="Consolas"/>
          <w:sz w:val="19"/>
        </w:rPr>
        <w:t>2][</w:t>
      </w:r>
      <w:proofErr w:type="gramEnd"/>
      <w:r>
        <w:rPr>
          <w:rFonts w:ascii="Consolas" w:hAnsi="Consolas"/>
          <w:sz w:val="19"/>
        </w:rPr>
        <w:t>y1-1]</w:t>
      </w:r>
      <w:r>
        <w:rPr>
          <w:rFonts w:ascii="Consolas" w:hAnsi="Consolas"/>
          <w:sz w:val="19"/>
        </w:rPr>
        <w:br/>
        <w:t xml:space="preserve">  + P[x1-</w:t>
      </w:r>
      <w:proofErr w:type="gramStart"/>
      <w:r>
        <w:rPr>
          <w:rFonts w:ascii="Consolas" w:hAnsi="Consolas"/>
          <w:sz w:val="19"/>
        </w:rPr>
        <w:t>1][</w:t>
      </w:r>
      <w:proofErr w:type="gramEnd"/>
      <w:r>
        <w:rPr>
          <w:rFonts w:ascii="Consolas" w:hAnsi="Consolas"/>
          <w:sz w:val="19"/>
        </w:rPr>
        <w:t>y1-1]</w:t>
      </w:r>
      <w:r>
        <w:rPr>
          <w:rFonts w:ascii="Consolas" w:hAnsi="Consolas"/>
          <w:sz w:val="19"/>
        </w:rPr>
        <w:br/>
      </w:r>
    </w:p>
    <w:p w14:paraId="210B3781" w14:textId="339645DA" w:rsidR="0075691F" w:rsidRPr="00BA666C" w:rsidRDefault="00000000">
      <w:pPr>
        <w:pStyle w:val="Heading1"/>
        <w:rPr>
          <w:color w:val="auto"/>
        </w:rPr>
      </w:pPr>
      <w:r w:rsidRPr="00BA666C">
        <w:rPr>
          <w:color w:val="auto"/>
        </w:rPr>
        <w:t xml:space="preserve">14. </w:t>
      </w:r>
      <w:proofErr w:type="spellStart"/>
      <w:r w:rsidR="00BA666C" w:rsidRPr="00BA666C">
        <w:rPr>
          <w:color w:val="auto"/>
        </w:rPr>
        <w:t>Mẹo</w:t>
      </w:r>
      <w:proofErr w:type="spellEnd"/>
      <w:r w:rsidR="00BA666C" w:rsidRPr="00BA666C">
        <w:rPr>
          <w:color w:val="auto"/>
        </w:rPr>
        <w:t xml:space="preserve"> </w:t>
      </w:r>
      <w:proofErr w:type="spellStart"/>
      <w:r w:rsidRPr="00BA666C">
        <w:rPr>
          <w:color w:val="auto"/>
        </w:rPr>
        <w:t>trước</w:t>
      </w:r>
      <w:proofErr w:type="spellEnd"/>
      <w:r w:rsidRPr="00BA666C">
        <w:rPr>
          <w:color w:val="auto"/>
        </w:rPr>
        <w:t xml:space="preserve"> </w:t>
      </w:r>
      <w:proofErr w:type="spellStart"/>
      <w:r w:rsidRPr="00BA666C">
        <w:rPr>
          <w:color w:val="auto"/>
        </w:rPr>
        <w:t>khi</w:t>
      </w:r>
      <w:proofErr w:type="spellEnd"/>
      <w:r w:rsidRPr="00BA666C">
        <w:rPr>
          <w:color w:val="auto"/>
        </w:rPr>
        <w:t xml:space="preserve"> </w:t>
      </w:r>
      <w:proofErr w:type="spellStart"/>
      <w:r w:rsidRPr="00BA666C">
        <w:rPr>
          <w:color w:val="auto"/>
        </w:rPr>
        <w:t>làm</w:t>
      </w:r>
      <w:proofErr w:type="spellEnd"/>
      <w:r w:rsidRPr="00BA666C">
        <w:rPr>
          <w:color w:val="auto"/>
        </w:rPr>
        <w:t xml:space="preserve"> </w:t>
      </w:r>
      <w:proofErr w:type="spellStart"/>
      <w:r w:rsidRPr="00BA666C">
        <w:rPr>
          <w:color w:val="auto"/>
        </w:rPr>
        <w:t>bài</w:t>
      </w:r>
      <w:proofErr w:type="spellEnd"/>
    </w:p>
    <w:p w14:paraId="465D10E7" w14:textId="77777777" w:rsidR="0075691F" w:rsidRDefault="00000000">
      <w:pPr>
        <w:pStyle w:val="ListBullet"/>
      </w:pPr>
      <w:r>
        <w:t xml:space="preserve">Ma </w:t>
      </w:r>
      <w:proofErr w:type="spellStart"/>
      <w:r>
        <w:t>trận</w:t>
      </w:r>
      <w:proofErr w:type="spellEnd"/>
      <w:r>
        <w:t xml:space="preserve"> </w:t>
      </w:r>
      <w:proofErr w:type="spellStart"/>
      <w:r>
        <w:t>có</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sau</w:t>
      </w:r>
      <w:proofErr w:type="spellEnd"/>
      <w:r>
        <w:t xml:space="preserve"> </w:t>
      </w:r>
      <w:proofErr w:type="spellStart"/>
      <w:r>
        <w:t>khi</w:t>
      </w:r>
      <w:proofErr w:type="spellEnd"/>
      <w:r>
        <w:t xml:space="preserve"> </w:t>
      </w:r>
      <w:proofErr w:type="spellStart"/>
      <w:r>
        <w:t>đọc</w:t>
      </w:r>
      <w:proofErr w:type="spellEnd"/>
      <w:r>
        <w:t xml:space="preserve"> </w:t>
      </w:r>
      <w:proofErr w:type="spellStart"/>
      <w:r>
        <w:t>không</w:t>
      </w:r>
      <w:proofErr w:type="spellEnd"/>
      <w:r>
        <w:t>?</w:t>
      </w:r>
    </w:p>
    <w:p w14:paraId="7B5E3ADE" w14:textId="77777777" w:rsidR="0075691F" w:rsidRDefault="00000000">
      <w:pPr>
        <w:pStyle w:val="ListBullet"/>
      </w:pPr>
      <w:proofErr w:type="spellStart"/>
      <w:r>
        <w:t>Có</w:t>
      </w:r>
      <w:proofErr w:type="spellEnd"/>
      <w:r>
        <w:t xml:space="preserve"> </w:t>
      </w:r>
      <w:proofErr w:type="spellStart"/>
      <w:r>
        <w:t>nhiều</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tổng</w:t>
      </w:r>
      <w:proofErr w:type="spellEnd"/>
      <w:r>
        <w:t xml:space="preserve"> </w:t>
      </w:r>
      <w:proofErr w:type="spellStart"/>
      <w:r>
        <w:t>hình</w:t>
      </w:r>
      <w:proofErr w:type="spellEnd"/>
      <w:r>
        <w:t xml:space="preserve"> </w:t>
      </w:r>
      <w:proofErr w:type="spellStart"/>
      <w:r>
        <w:t>chữ</w:t>
      </w:r>
      <w:proofErr w:type="spellEnd"/>
      <w:r>
        <w:t xml:space="preserve"> </w:t>
      </w:r>
      <w:proofErr w:type="spellStart"/>
      <w:r>
        <w:t>nhật</w:t>
      </w:r>
      <w:proofErr w:type="spellEnd"/>
      <w:r>
        <w:t xml:space="preserve"> </w:t>
      </w:r>
      <w:proofErr w:type="spellStart"/>
      <w:r>
        <w:t>không</w:t>
      </w:r>
      <w:proofErr w:type="spellEnd"/>
      <w:r>
        <w:t>?</w:t>
      </w:r>
    </w:p>
    <w:p w14:paraId="69054564" w14:textId="77777777" w:rsidR="0075691F" w:rsidRPr="00BA666C" w:rsidRDefault="00000000">
      <w:pPr>
        <w:pStyle w:val="ListBullet"/>
        <w:rPr>
          <w:lang w:val="pt-BR"/>
        </w:rPr>
      </w:pPr>
      <w:r w:rsidRPr="00BA666C">
        <w:rPr>
          <w:lang w:val="pt-BR"/>
        </w:rPr>
        <w:t>Đã dùng Prefix Sum 2D chưa?</w:t>
      </w:r>
    </w:p>
    <w:p w14:paraId="0A43F927" w14:textId="77777777" w:rsidR="0075691F" w:rsidRPr="00BA666C" w:rsidRDefault="00000000">
      <w:pPr>
        <w:pStyle w:val="ListBullet"/>
        <w:rPr>
          <w:lang w:val="pt-BR"/>
        </w:rPr>
      </w:pPr>
      <w:r w:rsidRPr="00BA666C">
        <w:rPr>
          <w:lang w:val="pt-BR"/>
        </w:rPr>
        <w:t>Đã thống nhất chỉ số 1-based chưa?</w:t>
      </w:r>
    </w:p>
    <w:p w14:paraId="6CBA0F41" w14:textId="77777777" w:rsidR="0075691F" w:rsidRPr="00BA666C" w:rsidRDefault="00000000">
      <w:pPr>
        <w:pStyle w:val="ListBullet"/>
        <w:rPr>
          <w:lang w:val="pt-BR"/>
        </w:rPr>
      </w:pPr>
      <w:r w:rsidRPr="00BA666C">
        <w:rPr>
          <w:lang w:val="pt-BR"/>
        </w:rPr>
        <w:t>Kiểu dữ liệu có đủ lớn không?</w:t>
      </w:r>
    </w:p>
    <w:p w14:paraId="3A16882E" w14:textId="0D1167A0" w:rsidR="0075691F" w:rsidRPr="00BA666C" w:rsidRDefault="00000000" w:rsidP="00BA666C">
      <w:pPr>
        <w:pStyle w:val="ListBullet"/>
        <w:rPr>
          <w:lang w:val="pt-BR"/>
        </w:rPr>
      </w:pPr>
      <w:r w:rsidRPr="00BA666C">
        <w:rPr>
          <w:lang w:val="pt-BR"/>
        </w:rPr>
        <w:lastRenderedPageBreak/>
        <w:t>Công thức truy vấn có cộng lại P[x1-1][y1-1] không?</w:t>
      </w:r>
    </w:p>
    <w:p w14:paraId="0D731E3D" w14:textId="77777777" w:rsidR="0075691F" w:rsidRDefault="00000000">
      <w:pPr>
        <w:jc w:val="center"/>
        <w:rPr>
          <w:bCs/>
          <w:sz w:val="24"/>
          <w:szCs w:val="24"/>
          <w:lang w:val="pt-BR"/>
        </w:rPr>
      </w:pPr>
      <w:r w:rsidRPr="00BA666C">
        <w:rPr>
          <w:bCs/>
          <w:sz w:val="24"/>
          <w:szCs w:val="24"/>
          <w:lang w:val="pt-BR"/>
        </w:rPr>
        <w:t>Tóm lại: Prefix Sum 2D = tiền xử lý O(n×m) để mỗi truy vấn hình chữ nhật chỉ còn O(1).</w:t>
      </w:r>
    </w:p>
    <w:p w14:paraId="1ABAD97E" w14:textId="4F421507" w:rsidR="00BA666C" w:rsidRDefault="00BA666C" w:rsidP="00BA666C">
      <w:pPr>
        <w:rPr>
          <w:b/>
          <w:sz w:val="32"/>
          <w:szCs w:val="32"/>
          <w:lang w:val="pt-BR"/>
        </w:rPr>
      </w:pPr>
      <w:r w:rsidRPr="00BA666C">
        <w:rPr>
          <w:b/>
          <w:sz w:val="32"/>
          <w:szCs w:val="32"/>
          <w:lang w:val="pt-BR"/>
        </w:rPr>
        <w:t>B. Bài Tập</w:t>
      </w:r>
    </w:p>
    <w:p w14:paraId="483598B4" w14:textId="1E2344AF" w:rsidR="00EB4C6F" w:rsidRPr="00EB4C6F" w:rsidRDefault="00EB4C6F" w:rsidP="00EB4C6F">
      <w:pPr>
        <w:pStyle w:val="Heading1"/>
        <w:rPr>
          <w:color w:val="auto"/>
          <w:lang w:val="pt-BR"/>
        </w:rPr>
      </w:pPr>
      <w:r w:rsidRPr="00EB4C6F">
        <w:rPr>
          <w:color w:val="auto"/>
          <w:lang w:val="pt-BR"/>
        </w:rPr>
        <w:t>Công thức cần nhớ</w:t>
      </w:r>
      <w:r>
        <w:rPr>
          <w:color w:val="auto"/>
          <w:lang w:val="pt-BR"/>
        </w:rPr>
        <w:t xml:space="preserve"> trước khi làm</w:t>
      </w:r>
    </w:p>
    <w:p w14:paraId="4B2FFA98" w14:textId="77777777" w:rsidR="00EB4C6F" w:rsidRPr="00EB4C6F" w:rsidRDefault="00EB4C6F" w:rsidP="00EB4C6F">
      <w:pPr>
        <w:rPr>
          <w:lang w:val="pt-BR"/>
        </w:rPr>
      </w:pPr>
      <w:r w:rsidRPr="00EB4C6F">
        <w:rPr>
          <w:lang w:val="pt-BR"/>
        </w:rPr>
        <w:t>Với ma trận a, tạo s[i][j] là tổng hình chữ nhật từ (1,1) đến (i,j):</w:t>
      </w:r>
      <w:r w:rsidRPr="00EB4C6F">
        <w:rPr>
          <w:lang w:val="pt-BR"/>
        </w:rPr>
        <w:br/>
        <w:t>s[i][j] = a[i][j] + s[i-1][j] + s[i][j-1] - s[i-1][j-1]</w:t>
      </w:r>
      <w:r w:rsidRPr="00EB4C6F">
        <w:rPr>
          <w:lang w:val="pt-BR"/>
        </w:rPr>
        <w:br/>
      </w:r>
      <w:r w:rsidRPr="00EB4C6F">
        <w:rPr>
          <w:lang w:val="pt-BR"/>
        </w:rPr>
        <w:br/>
        <w:t>Tổng hình chữ nhật có góc trên-trái (x1,y1), dưới-phải (x2,y2):</w:t>
      </w:r>
      <w:r w:rsidRPr="00EB4C6F">
        <w:rPr>
          <w:lang w:val="pt-BR"/>
        </w:rPr>
        <w:br/>
        <w:t>sum = s[x2][y2] - s[x1-1][y2] - s[x2][y1-1] + s[x1-1][y1-1]</w:t>
      </w:r>
    </w:p>
    <w:p w14:paraId="72E6FFD9" w14:textId="77777777" w:rsidR="00EB4C6F" w:rsidRPr="00EB4C6F" w:rsidRDefault="00EB4C6F" w:rsidP="00EB4C6F">
      <w:pPr>
        <w:pStyle w:val="Heading1"/>
        <w:rPr>
          <w:color w:val="auto"/>
          <w:lang w:val="pt-BR"/>
        </w:rPr>
      </w:pPr>
      <w:r w:rsidRPr="00EB4C6F">
        <w:rPr>
          <w:color w:val="auto"/>
          <w:lang w:val="pt-BR"/>
        </w:rPr>
        <w:t>Bài 1. Tổng ma trận</w:t>
      </w:r>
    </w:p>
    <w:p w14:paraId="22F21EAC" w14:textId="77777777" w:rsidR="00EB4C6F" w:rsidRPr="00EB4C6F" w:rsidRDefault="00EB4C6F" w:rsidP="00EB4C6F">
      <w:pPr>
        <w:rPr>
          <w:lang w:val="pt-BR"/>
        </w:rPr>
      </w:pPr>
      <w:r w:rsidRPr="00EB4C6F">
        <w:rPr>
          <w:lang w:val="pt-BR"/>
        </w:rPr>
        <w:t>Cho ma trận A gồm N hàng và M cột. Hãy tính tổng tất cả các phần tử trong ma trận.</w:t>
      </w:r>
    </w:p>
    <w:p w14:paraId="3D8F6342" w14:textId="77777777" w:rsidR="00EB4C6F" w:rsidRPr="00EB4C6F" w:rsidRDefault="00EB4C6F" w:rsidP="00EB4C6F">
      <w:pPr>
        <w:rPr>
          <w:lang w:val="pt-BR"/>
        </w:rPr>
      </w:pPr>
      <w:r w:rsidRPr="00EB4C6F">
        <w:rPr>
          <w:b/>
          <w:lang w:val="pt-BR"/>
        </w:rPr>
        <w:t>INPUT:</w:t>
      </w:r>
      <w:r w:rsidRPr="00EB4C6F">
        <w:rPr>
          <w:b/>
          <w:lang w:val="pt-BR"/>
        </w:rPr>
        <w:br/>
      </w:r>
      <w:r w:rsidRPr="00EB4C6F">
        <w:rPr>
          <w:lang w:val="pt-BR"/>
        </w:rPr>
        <w:t>Dòng 1: N M.</w:t>
      </w:r>
      <w:r w:rsidRPr="00EB4C6F">
        <w:rPr>
          <w:lang w:val="pt-BR"/>
        </w:rPr>
        <w:br/>
        <w:t>Dòng 2..N+1: ma trận A, gồm M số nguyên mỗi dòng.</w:t>
      </w:r>
    </w:p>
    <w:p w14:paraId="40DFAC59" w14:textId="77777777" w:rsidR="00EB4C6F" w:rsidRPr="00310BAB" w:rsidRDefault="00EB4C6F" w:rsidP="00EB4C6F">
      <w:r w:rsidRPr="00310BAB">
        <w:rPr>
          <w:b/>
        </w:rPr>
        <w:t>OUTPUT:</w:t>
      </w:r>
      <w:r w:rsidRPr="00310BAB">
        <w:rPr>
          <w:b/>
        </w:rPr>
        <w:br/>
      </w:r>
      <w:r w:rsidRPr="00310BAB">
        <w:t xml:space="preserve">In </w:t>
      </w:r>
      <w:proofErr w:type="spellStart"/>
      <w:r w:rsidRPr="00310BAB">
        <w:t>ra</w:t>
      </w:r>
      <w:proofErr w:type="spellEnd"/>
      <w:r w:rsidRPr="00310BAB">
        <w:t xml:space="preserve"> </w:t>
      </w:r>
      <w:proofErr w:type="spellStart"/>
      <w:r w:rsidRPr="00310BAB">
        <w:t>tổng</w:t>
      </w:r>
      <w:proofErr w:type="spellEnd"/>
      <w:r w:rsidRPr="00310BAB">
        <w:t xml:space="preserve"> </w:t>
      </w:r>
      <w:proofErr w:type="spellStart"/>
      <w:r w:rsidRPr="00310BAB">
        <w:t>tất</w:t>
      </w:r>
      <w:proofErr w:type="spellEnd"/>
      <w:r w:rsidRPr="00310BAB">
        <w:t xml:space="preserve"> </w:t>
      </w:r>
      <w:proofErr w:type="spellStart"/>
      <w:r w:rsidRPr="00310BAB">
        <w:t>cả</w:t>
      </w:r>
      <w:proofErr w:type="spellEnd"/>
      <w:r w:rsidRPr="00310BAB">
        <w:t xml:space="preserve"> </w:t>
      </w:r>
      <w:proofErr w:type="spellStart"/>
      <w:r w:rsidRPr="00310BAB">
        <w:t>các</w:t>
      </w:r>
      <w:proofErr w:type="spellEnd"/>
      <w:r w:rsidRPr="00310BAB">
        <w:t xml:space="preserve"> </w:t>
      </w:r>
      <w:proofErr w:type="spellStart"/>
      <w:r w:rsidRPr="00310BAB">
        <w:t>phần</w:t>
      </w:r>
      <w:proofErr w:type="spellEnd"/>
      <w:r w:rsidRPr="00310BAB">
        <w:t xml:space="preserve"> </w:t>
      </w:r>
      <w:proofErr w:type="spellStart"/>
      <w:r w:rsidRPr="00310BAB">
        <w:t>tử</w:t>
      </w:r>
      <w:proofErr w:type="spellEnd"/>
      <w:r w:rsidRPr="00310BAB">
        <w:t>.</w:t>
      </w:r>
    </w:p>
    <w:p w14:paraId="5FE3B636" w14:textId="77777777" w:rsidR="00EB4C6F" w:rsidRPr="00310BAB" w:rsidRDefault="00EB4C6F" w:rsidP="00EB4C6F">
      <w:r w:rsidRPr="00310BAB">
        <w:rPr>
          <w:b/>
        </w:rPr>
        <w:t>ĐIỀU KIỆN:</w:t>
      </w:r>
      <w:r w:rsidRPr="00310BAB">
        <w:rPr>
          <w:b/>
        </w:rPr>
        <w:br/>
      </w:r>
      <w:r w:rsidRPr="00310BAB">
        <w:t>1 ≤ N, M ≤ 1000; |A[</w:t>
      </w:r>
      <w:proofErr w:type="spellStart"/>
      <w:r w:rsidRPr="00310BAB">
        <w:t>i</w:t>
      </w:r>
      <w:proofErr w:type="spellEnd"/>
      <w:r w:rsidRPr="00310BAB">
        <w:t>][</w:t>
      </w:r>
      <w:proofErr w:type="gramStart"/>
      <w:r w:rsidRPr="00310BAB">
        <w:t>j]|</w:t>
      </w:r>
      <w:proofErr w:type="gramEnd"/>
      <w:r w:rsidRPr="00310BAB">
        <w:t xml:space="preserve"> ≤ 10^9.</w:t>
      </w:r>
    </w:p>
    <w:p w14:paraId="3DD21454" w14:textId="77777777" w:rsidR="00EB4C6F" w:rsidRPr="00310BAB" w:rsidRDefault="00EB4C6F" w:rsidP="00EB4C6F">
      <w:r w:rsidRPr="00310BAB">
        <w:rPr>
          <w:b/>
        </w:rPr>
        <w:t>VÍ DỤ INPUT:</w:t>
      </w:r>
      <w:r w:rsidRPr="00310BAB">
        <w:rPr>
          <w:b/>
        </w:rPr>
        <w:br/>
      </w:r>
      <w:r w:rsidRPr="00310BAB">
        <w:t>3 3</w:t>
      </w:r>
      <w:r w:rsidRPr="00310BAB">
        <w:br/>
        <w:t>1 2 3</w:t>
      </w:r>
      <w:r w:rsidRPr="00310BAB">
        <w:br/>
        <w:t>4 5 6</w:t>
      </w:r>
      <w:r w:rsidRPr="00310BAB">
        <w:br/>
        <w:t>7 8 9</w:t>
      </w:r>
    </w:p>
    <w:p w14:paraId="3F62A4C5" w14:textId="77777777" w:rsidR="00EB4C6F" w:rsidRPr="00310BAB" w:rsidRDefault="00EB4C6F" w:rsidP="00EB4C6F">
      <w:r w:rsidRPr="00310BAB">
        <w:rPr>
          <w:b/>
        </w:rPr>
        <w:t>VÍ DỤ OUTPUT:</w:t>
      </w:r>
      <w:r w:rsidRPr="00310BAB">
        <w:rPr>
          <w:b/>
        </w:rPr>
        <w:br/>
      </w:r>
      <w:r w:rsidRPr="00310BAB">
        <w:t>45</w:t>
      </w:r>
    </w:p>
    <w:p w14:paraId="4657F3A1" w14:textId="77777777" w:rsidR="00EB4C6F" w:rsidRPr="00310BAB" w:rsidRDefault="00EB4C6F" w:rsidP="00EB4C6F">
      <w:pPr>
        <w:pStyle w:val="Heading1"/>
        <w:rPr>
          <w:color w:val="auto"/>
        </w:rPr>
      </w:pPr>
      <w:proofErr w:type="spellStart"/>
      <w:r w:rsidRPr="00310BAB">
        <w:rPr>
          <w:color w:val="auto"/>
        </w:rPr>
        <w:t>Bài</w:t>
      </w:r>
      <w:proofErr w:type="spellEnd"/>
      <w:r w:rsidRPr="00310BAB">
        <w:rPr>
          <w:color w:val="auto"/>
        </w:rPr>
        <w:t xml:space="preserve"> 2. </w:t>
      </w:r>
      <w:proofErr w:type="spellStart"/>
      <w:r w:rsidRPr="00310BAB">
        <w:rPr>
          <w:color w:val="auto"/>
        </w:rPr>
        <w:t>Tổng</w:t>
      </w:r>
      <w:proofErr w:type="spellEnd"/>
      <w:r w:rsidRPr="00310BAB">
        <w:rPr>
          <w:color w:val="auto"/>
        </w:rPr>
        <w:t xml:space="preserve"> </w:t>
      </w:r>
      <w:proofErr w:type="spellStart"/>
      <w:r w:rsidRPr="00310BAB">
        <w:rPr>
          <w:color w:val="auto"/>
        </w:rPr>
        <w:t>một</w:t>
      </w:r>
      <w:proofErr w:type="spellEnd"/>
      <w:r w:rsidRPr="00310BAB">
        <w:rPr>
          <w:color w:val="auto"/>
        </w:rPr>
        <w:t xml:space="preserve"> </w:t>
      </w:r>
      <w:proofErr w:type="spellStart"/>
      <w:r w:rsidRPr="00310BAB">
        <w:rPr>
          <w:color w:val="auto"/>
        </w:rPr>
        <w:t>hình</w:t>
      </w:r>
      <w:proofErr w:type="spellEnd"/>
      <w:r w:rsidRPr="00310BAB">
        <w:rPr>
          <w:color w:val="auto"/>
        </w:rPr>
        <w:t xml:space="preserve"> </w:t>
      </w:r>
      <w:proofErr w:type="spellStart"/>
      <w:r w:rsidRPr="00310BAB">
        <w:rPr>
          <w:color w:val="auto"/>
        </w:rPr>
        <w:t>chữ</w:t>
      </w:r>
      <w:proofErr w:type="spellEnd"/>
      <w:r w:rsidRPr="00310BAB">
        <w:rPr>
          <w:color w:val="auto"/>
        </w:rPr>
        <w:t xml:space="preserve"> </w:t>
      </w:r>
      <w:proofErr w:type="spellStart"/>
      <w:r w:rsidRPr="00310BAB">
        <w:rPr>
          <w:color w:val="auto"/>
        </w:rPr>
        <w:t>nhật</w:t>
      </w:r>
      <w:proofErr w:type="spellEnd"/>
    </w:p>
    <w:p w14:paraId="372A4E11" w14:textId="77777777" w:rsidR="00EB4C6F" w:rsidRPr="00310BAB" w:rsidRDefault="00EB4C6F" w:rsidP="00EB4C6F">
      <w:pPr>
        <w:rPr>
          <w:lang w:val="pt-BR"/>
        </w:rPr>
      </w:pPr>
      <w:r w:rsidRPr="00310BAB">
        <w:rPr>
          <w:lang w:val="pt-BR"/>
        </w:rPr>
        <w:t>Cho ma trận A và Q truy vấn. Mỗi truy vấn cho bốn số x1, y1, x2, y2, yêu cầu tính tổng các phần tử trong hình chữ nhật có góc trên-trái (x1,y1) và góc dưới-phải (x2,y2).</w:t>
      </w:r>
    </w:p>
    <w:p w14:paraId="6D01AF33" w14:textId="77777777" w:rsidR="00EB4C6F" w:rsidRPr="00310BAB" w:rsidRDefault="00EB4C6F" w:rsidP="00EB4C6F">
      <w:pPr>
        <w:rPr>
          <w:lang w:val="pt-BR"/>
        </w:rPr>
      </w:pPr>
      <w:r w:rsidRPr="00310BAB">
        <w:rPr>
          <w:b/>
          <w:lang w:val="pt-BR"/>
        </w:rPr>
        <w:t>INPUT:</w:t>
      </w:r>
      <w:r w:rsidRPr="00310BAB">
        <w:rPr>
          <w:b/>
          <w:lang w:val="pt-BR"/>
        </w:rPr>
        <w:br/>
      </w:r>
      <w:r w:rsidRPr="00310BAB">
        <w:rPr>
          <w:lang w:val="pt-BR"/>
        </w:rPr>
        <w:t>Dòng 1: N M Q.</w:t>
      </w:r>
      <w:r w:rsidRPr="00310BAB">
        <w:rPr>
          <w:lang w:val="pt-BR"/>
        </w:rPr>
        <w:br/>
        <w:t>N dòng tiếp theo: ma trận A.</w:t>
      </w:r>
      <w:r w:rsidRPr="00310BAB">
        <w:rPr>
          <w:lang w:val="pt-BR"/>
        </w:rPr>
        <w:br/>
        <w:t>Q dòng tiếp theo: x1 y1 x2 y2.</w:t>
      </w:r>
    </w:p>
    <w:p w14:paraId="74AB2D3D" w14:textId="77777777" w:rsidR="00EB4C6F" w:rsidRPr="00310BAB" w:rsidRDefault="00EB4C6F" w:rsidP="00EB4C6F">
      <w:pPr>
        <w:rPr>
          <w:lang w:val="pt-BR"/>
        </w:rPr>
      </w:pPr>
      <w:r w:rsidRPr="00310BAB">
        <w:rPr>
          <w:b/>
          <w:lang w:val="pt-BR"/>
        </w:rPr>
        <w:t>OUTPUT:</w:t>
      </w:r>
      <w:r w:rsidRPr="00310BAB">
        <w:rPr>
          <w:b/>
          <w:lang w:val="pt-BR"/>
        </w:rPr>
        <w:br/>
      </w:r>
      <w:r w:rsidRPr="00310BAB">
        <w:rPr>
          <w:lang w:val="pt-BR"/>
        </w:rPr>
        <w:t>Với mỗi truy vấn, in tổng của hình chữ nhật tương ứng trên một dòng.</w:t>
      </w:r>
    </w:p>
    <w:p w14:paraId="65F364C9" w14:textId="77777777" w:rsidR="00EB4C6F" w:rsidRPr="00310BAB" w:rsidRDefault="00EB4C6F" w:rsidP="00EB4C6F">
      <w:pPr>
        <w:rPr>
          <w:lang w:val="pt-BR"/>
        </w:rPr>
      </w:pPr>
      <w:r w:rsidRPr="00310BAB">
        <w:rPr>
          <w:b/>
          <w:lang w:val="pt-BR"/>
        </w:rPr>
        <w:lastRenderedPageBreak/>
        <w:t>ĐIỀU KIỆN:</w:t>
      </w:r>
      <w:r w:rsidRPr="00310BAB">
        <w:rPr>
          <w:b/>
          <w:lang w:val="pt-BR"/>
        </w:rPr>
        <w:br/>
      </w:r>
      <w:r w:rsidRPr="00310BAB">
        <w:rPr>
          <w:lang w:val="pt-BR"/>
        </w:rPr>
        <w:t>1 ≤ N, M ≤ 1000; 1 ≤ Q ≤ 100000; |A[i][j]| ≤ 10^9; 1 ≤ x1 ≤ x2 ≤ N; 1 ≤ y1 ≤ y2 ≤ M.</w:t>
      </w:r>
    </w:p>
    <w:p w14:paraId="456E54F3" w14:textId="77777777" w:rsidR="00EB4C6F" w:rsidRPr="00310BAB" w:rsidRDefault="00EB4C6F" w:rsidP="00EB4C6F">
      <w:pPr>
        <w:rPr>
          <w:lang w:val="pt-BR"/>
        </w:rPr>
      </w:pPr>
      <w:r w:rsidRPr="00310BAB">
        <w:rPr>
          <w:b/>
          <w:lang w:val="pt-BR"/>
        </w:rPr>
        <w:t>VÍ DỤ INPUT:</w:t>
      </w:r>
      <w:r w:rsidRPr="00310BAB">
        <w:rPr>
          <w:b/>
          <w:lang w:val="pt-BR"/>
        </w:rPr>
        <w:br/>
      </w:r>
      <w:r w:rsidRPr="00310BAB">
        <w:rPr>
          <w:lang w:val="pt-BR"/>
        </w:rPr>
        <w:t>3 3 3</w:t>
      </w:r>
      <w:r w:rsidRPr="00310BAB">
        <w:rPr>
          <w:lang w:val="pt-BR"/>
        </w:rPr>
        <w:br/>
        <w:t>1 2 3</w:t>
      </w:r>
      <w:r w:rsidRPr="00310BAB">
        <w:rPr>
          <w:lang w:val="pt-BR"/>
        </w:rPr>
        <w:br/>
        <w:t>4 5 6</w:t>
      </w:r>
      <w:r w:rsidRPr="00310BAB">
        <w:rPr>
          <w:lang w:val="pt-BR"/>
        </w:rPr>
        <w:br/>
        <w:t>7 8 9</w:t>
      </w:r>
      <w:r w:rsidRPr="00310BAB">
        <w:rPr>
          <w:lang w:val="pt-BR"/>
        </w:rPr>
        <w:br/>
        <w:t>1 1 2 2</w:t>
      </w:r>
      <w:r w:rsidRPr="00310BAB">
        <w:rPr>
          <w:lang w:val="pt-BR"/>
        </w:rPr>
        <w:br/>
        <w:t>2 2 3 3</w:t>
      </w:r>
      <w:r w:rsidRPr="00310BAB">
        <w:rPr>
          <w:lang w:val="pt-BR"/>
        </w:rPr>
        <w:br/>
        <w:t>1 2 3 3</w:t>
      </w:r>
    </w:p>
    <w:p w14:paraId="34BDD7A1" w14:textId="77777777" w:rsidR="00EB4C6F" w:rsidRPr="00310BAB" w:rsidRDefault="00EB4C6F" w:rsidP="00EB4C6F">
      <w:pPr>
        <w:rPr>
          <w:lang w:val="pt-BR"/>
        </w:rPr>
      </w:pPr>
      <w:r w:rsidRPr="00310BAB">
        <w:rPr>
          <w:b/>
          <w:lang w:val="pt-BR"/>
        </w:rPr>
        <w:t>VÍ DỤ OUTPUT:</w:t>
      </w:r>
      <w:r w:rsidRPr="00310BAB">
        <w:rPr>
          <w:b/>
          <w:lang w:val="pt-BR"/>
        </w:rPr>
        <w:br/>
      </w:r>
      <w:r w:rsidRPr="00310BAB">
        <w:rPr>
          <w:lang w:val="pt-BR"/>
        </w:rPr>
        <w:t>12</w:t>
      </w:r>
      <w:r w:rsidRPr="00310BAB">
        <w:rPr>
          <w:lang w:val="pt-BR"/>
        </w:rPr>
        <w:br/>
        <w:t>28</w:t>
      </w:r>
      <w:r w:rsidRPr="00310BAB">
        <w:rPr>
          <w:lang w:val="pt-BR"/>
        </w:rPr>
        <w:br/>
        <w:t>24</w:t>
      </w:r>
    </w:p>
    <w:p w14:paraId="7205FDCC" w14:textId="77777777" w:rsidR="00EB4C6F" w:rsidRPr="00310BAB" w:rsidRDefault="00EB4C6F" w:rsidP="00EB4C6F">
      <w:pPr>
        <w:pStyle w:val="Heading1"/>
        <w:rPr>
          <w:color w:val="auto"/>
          <w:lang w:val="pt-BR"/>
        </w:rPr>
      </w:pPr>
      <w:r w:rsidRPr="00310BAB">
        <w:rPr>
          <w:color w:val="auto"/>
          <w:lang w:val="pt-BR"/>
        </w:rPr>
        <w:t>Bài 3. Nhiều truy vấn trên bảng</w:t>
      </w:r>
    </w:p>
    <w:p w14:paraId="6AE671CB" w14:textId="77777777" w:rsidR="00EB4C6F" w:rsidRPr="00310BAB" w:rsidRDefault="00EB4C6F" w:rsidP="00EB4C6F">
      <w:pPr>
        <w:rPr>
          <w:lang w:val="pt-BR"/>
        </w:rPr>
      </w:pPr>
      <w:r w:rsidRPr="00310BAB">
        <w:rPr>
          <w:lang w:val="pt-BR"/>
        </w:rPr>
        <w:t>Cho một bảng số nguyên. Có Q truy vấn, mỗi truy vấn yêu cầu tính tổng của một hình chữ nhật. Mục tiêu là xử lý nhiều truy vấn nhanh, không được duyệt lại toàn bộ ô trong từng hình chữ nhật.</w:t>
      </w:r>
    </w:p>
    <w:p w14:paraId="25A86E29" w14:textId="77777777" w:rsidR="00EB4C6F" w:rsidRPr="00310BAB" w:rsidRDefault="00EB4C6F" w:rsidP="00EB4C6F">
      <w:pPr>
        <w:rPr>
          <w:lang w:val="pt-BR"/>
        </w:rPr>
      </w:pPr>
      <w:r w:rsidRPr="00310BAB">
        <w:rPr>
          <w:b/>
          <w:lang w:val="pt-BR"/>
        </w:rPr>
        <w:t>INPUT:</w:t>
      </w:r>
      <w:r w:rsidRPr="00310BAB">
        <w:rPr>
          <w:b/>
          <w:lang w:val="pt-BR"/>
        </w:rPr>
        <w:br/>
      </w:r>
      <w:r w:rsidRPr="00310BAB">
        <w:rPr>
          <w:lang w:val="pt-BR"/>
        </w:rPr>
        <w:t>Dòng 1: N M Q.</w:t>
      </w:r>
      <w:r w:rsidRPr="00310BAB">
        <w:rPr>
          <w:lang w:val="pt-BR"/>
        </w:rPr>
        <w:br/>
        <w:t>N dòng tiếp theo: ma trận A.</w:t>
      </w:r>
      <w:r w:rsidRPr="00310BAB">
        <w:rPr>
          <w:lang w:val="pt-BR"/>
        </w:rPr>
        <w:br/>
        <w:t>Q dòng tiếp theo: x1 y1 x2 y2.</w:t>
      </w:r>
    </w:p>
    <w:p w14:paraId="4996E6A6" w14:textId="77777777" w:rsidR="00EB4C6F" w:rsidRPr="00310BAB" w:rsidRDefault="00EB4C6F" w:rsidP="00EB4C6F">
      <w:pPr>
        <w:rPr>
          <w:lang w:val="pt-BR"/>
        </w:rPr>
      </w:pPr>
      <w:r w:rsidRPr="00310BAB">
        <w:rPr>
          <w:b/>
          <w:lang w:val="pt-BR"/>
        </w:rPr>
        <w:t>OUTPUT:</w:t>
      </w:r>
      <w:r w:rsidRPr="00310BAB">
        <w:rPr>
          <w:b/>
          <w:lang w:val="pt-BR"/>
        </w:rPr>
        <w:br/>
      </w:r>
      <w:r w:rsidRPr="00310BAB">
        <w:rPr>
          <w:lang w:val="pt-BR"/>
        </w:rPr>
        <w:t>Mỗi truy vấn in một dòng chứa tổng cần tìm.</w:t>
      </w:r>
    </w:p>
    <w:p w14:paraId="3D1B3A48" w14:textId="77777777" w:rsidR="00EB4C6F" w:rsidRPr="00310BAB" w:rsidRDefault="00EB4C6F" w:rsidP="00EB4C6F">
      <w:pPr>
        <w:rPr>
          <w:lang w:val="pt-BR"/>
        </w:rPr>
      </w:pPr>
      <w:r w:rsidRPr="00310BAB">
        <w:rPr>
          <w:b/>
          <w:lang w:val="pt-BR"/>
        </w:rPr>
        <w:t>ĐIỀU KIỆN:</w:t>
      </w:r>
      <w:r w:rsidRPr="00310BAB">
        <w:rPr>
          <w:b/>
          <w:lang w:val="pt-BR"/>
        </w:rPr>
        <w:br/>
      </w:r>
      <w:r w:rsidRPr="00310BAB">
        <w:rPr>
          <w:lang w:val="pt-BR"/>
        </w:rPr>
        <w:t>1 ≤ N, M ≤ 2000; 1 ≤ Q ≤ 200000; |A[i][j]| ≤ 10^9.</w:t>
      </w:r>
    </w:p>
    <w:p w14:paraId="5897BD0A" w14:textId="77777777" w:rsidR="00EB4C6F" w:rsidRPr="00310BAB" w:rsidRDefault="00EB4C6F" w:rsidP="00EB4C6F">
      <w:pPr>
        <w:rPr>
          <w:lang w:val="pt-BR"/>
        </w:rPr>
      </w:pPr>
      <w:r w:rsidRPr="00310BAB">
        <w:rPr>
          <w:b/>
          <w:lang w:val="pt-BR"/>
        </w:rPr>
        <w:t>VÍ DỤ INPUT:</w:t>
      </w:r>
      <w:r w:rsidRPr="00310BAB">
        <w:rPr>
          <w:b/>
          <w:lang w:val="pt-BR"/>
        </w:rPr>
        <w:br/>
      </w:r>
      <w:r w:rsidRPr="00310BAB">
        <w:rPr>
          <w:lang w:val="pt-BR"/>
        </w:rPr>
        <w:t>4 4 2</w:t>
      </w:r>
      <w:r w:rsidRPr="00310BAB">
        <w:rPr>
          <w:lang w:val="pt-BR"/>
        </w:rPr>
        <w:br/>
        <w:t>1 1 1 1</w:t>
      </w:r>
      <w:r w:rsidRPr="00310BAB">
        <w:rPr>
          <w:lang w:val="pt-BR"/>
        </w:rPr>
        <w:br/>
        <w:t>1 2 2 1</w:t>
      </w:r>
      <w:r w:rsidRPr="00310BAB">
        <w:rPr>
          <w:lang w:val="pt-BR"/>
        </w:rPr>
        <w:br/>
        <w:t>1 2 2 1</w:t>
      </w:r>
      <w:r w:rsidRPr="00310BAB">
        <w:rPr>
          <w:lang w:val="pt-BR"/>
        </w:rPr>
        <w:br/>
        <w:t>1 1 1 1</w:t>
      </w:r>
      <w:r w:rsidRPr="00310BAB">
        <w:rPr>
          <w:lang w:val="pt-BR"/>
        </w:rPr>
        <w:br/>
        <w:t>2 2 3 3</w:t>
      </w:r>
      <w:r w:rsidRPr="00310BAB">
        <w:rPr>
          <w:lang w:val="pt-BR"/>
        </w:rPr>
        <w:br/>
        <w:t>1 1 4 4</w:t>
      </w:r>
    </w:p>
    <w:p w14:paraId="503BFD27" w14:textId="77777777" w:rsidR="00EB4C6F" w:rsidRPr="00310BAB" w:rsidRDefault="00EB4C6F" w:rsidP="00EB4C6F">
      <w:pPr>
        <w:rPr>
          <w:lang w:val="pt-BR"/>
        </w:rPr>
      </w:pPr>
      <w:r w:rsidRPr="00310BAB">
        <w:rPr>
          <w:b/>
          <w:lang w:val="pt-BR"/>
        </w:rPr>
        <w:t>VÍ DỤ OUTPUT:</w:t>
      </w:r>
      <w:r w:rsidRPr="00310BAB">
        <w:rPr>
          <w:b/>
          <w:lang w:val="pt-BR"/>
        </w:rPr>
        <w:br/>
      </w:r>
      <w:r w:rsidRPr="00310BAB">
        <w:rPr>
          <w:lang w:val="pt-BR"/>
        </w:rPr>
        <w:t>8</w:t>
      </w:r>
      <w:r w:rsidRPr="00310BAB">
        <w:rPr>
          <w:lang w:val="pt-BR"/>
        </w:rPr>
        <w:br/>
        <w:t>20</w:t>
      </w:r>
    </w:p>
    <w:p w14:paraId="286B96D0" w14:textId="77777777" w:rsidR="00EB4C6F" w:rsidRPr="00310BAB" w:rsidRDefault="00EB4C6F" w:rsidP="00EB4C6F">
      <w:pPr>
        <w:pStyle w:val="Heading1"/>
        <w:rPr>
          <w:color w:val="auto"/>
          <w:lang w:val="pt-BR"/>
        </w:rPr>
      </w:pPr>
      <w:r w:rsidRPr="00310BAB">
        <w:rPr>
          <w:color w:val="auto"/>
          <w:lang w:val="pt-BR"/>
        </w:rPr>
        <w:lastRenderedPageBreak/>
        <w:t>Bài 4. Bãi đỗ xe đông đúc</w:t>
      </w:r>
    </w:p>
    <w:p w14:paraId="428574A4" w14:textId="77777777" w:rsidR="00EB4C6F" w:rsidRPr="00310BAB" w:rsidRDefault="00EB4C6F" w:rsidP="00EB4C6F">
      <w:pPr>
        <w:rPr>
          <w:lang w:val="pt-BR"/>
        </w:rPr>
      </w:pPr>
      <w:r w:rsidRPr="00310BAB">
        <w:rPr>
          <w:lang w:val="pt-BR"/>
        </w:rPr>
        <w:t>Một bãi đỗ xe được biểu diễn bằng bảng N×M. A[i][j] là số xe trung bình tại ô khu vực i,j. Quản lý muốn biết tổng số xe trong một khu vực hình chữ nhật để điều phối nhân viên. Có Q yêu cầu kiểm tra các khu vực khác nhau.</w:t>
      </w:r>
    </w:p>
    <w:p w14:paraId="14D89192" w14:textId="77777777" w:rsidR="00EB4C6F" w:rsidRPr="00310BAB" w:rsidRDefault="00EB4C6F" w:rsidP="00EB4C6F">
      <w:pPr>
        <w:rPr>
          <w:lang w:val="pt-BR"/>
        </w:rPr>
      </w:pPr>
      <w:r w:rsidRPr="00310BAB">
        <w:rPr>
          <w:b/>
          <w:lang w:val="pt-BR"/>
        </w:rPr>
        <w:t>INPUT:</w:t>
      </w:r>
      <w:r w:rsidRPr="00310BAB">
        <w:rPr>
          <w:b/>
          <w:lang w:val="pt-BR"/>
        </w:rPr>
        <w:br/>
      </w:r>
      <w:r w:rsidRPr="00310BAB">
        <w:rPr>
          <w:lang w:val="pt-BR"/>
        </w:rPr>
        <w:t>Dòng 1: N M Q.</w:t>
      </w:r>
      <w:r w:rsidRPr="00310BAB">
        <w:rPr>
          <w:lang w:val="pt-BR"/>
        </w:rPr>
        <w:br/>
        <w:t>N dòng tiếp theo: N×M số nguyên không âm A[i][j].</w:t>
      </w:r>
      <w:r w:rsidRPr="00310BAB">
        <w:rPr>
          <w:lang w:val="pt-BR"/>
        </w:rPr>
        <w:br/>
        <w:t>Q dòng tiếp theo: x1 y1 x2 y2.</w:t>
      </w:r>
    </w:p>
    <w:p w14:paraId="53554749" w14:textId="77777777" w:rsidR="00EB4C6F" w:rsidRPr="00310BAB" w:rsidRDefault="00EB4C6F" w:rsidP="00EB4C6F">
      <w:pPr>
        <w:rPr>
          <w:lang w:val="pt-BR"/>
        </w:rPr>
      </w:pPr>
      <w:r w:rsidRPr="00310BAB">
        <w:rPr>
          <w:b/>
          <w:lang w:val="pt-BR"/>
        </w:rPr>
        <w:t>OUTPUT:</w:t>
      </w:r>
      <w:r w:rsidRPr="00310BAB">
        <w:rPr>
          <w:b/>
          <w:lang w:val="pt-BR"/>
        </w:rPr>
        <w:br/>
      </w:r>
      <w:r w:rsidRPr="00310BAB">
        <w:rPr>
          <w:lang w:val="pt-BR"/>
        </w:rPr>
        <w:t>Với mỗi khu vực, in tổng số xe trong khu vực đó.</w:t>
      </w:r>
    </w:p>
    <w:p w14:paraId="099C8CAC" w14:textId="77777777" w:rsidR="00EB4C6F" w:rsidRPr="00310BAB" w:rsidRDefault="00EB4C6F" w:rsidP="00EB4C6F">
      <w:pPr>
        <w:rPr>
          <w:lang w:val="pt-BR"/>
        </w:rPr>
      </w:pPr>
      <w:r w:rsidRPr="00310BAB">
        <w:rPr>
          <w:b/>
          <w:lang w:val="pt-BR"/>
        </w:rPr>
        <w:t>ĐIỀU KIỆN:</w:t>
      </w:r>
      <w:r w:rsidRPr="00310BAB">
        <w:rPr>
          <w:b/>
          <w:lang w:val="pt-BR"/>
        </w:rPr>
        <w:br/>
      </w:r>
      <w:r w:rsidRPr="00310BAB">
        <w:rPr>
          <w:lang w:val="pt-BR"/>
        </w:rPr>
        <w:t>1 ≤ N, M ≤ 1500; 1 ≤ Q ≤ 100000; 0 ≤ A[i][j] ≤ 1000.</w:t>
      </w:r>
    </w:p>
    <w:p w14:paraId="55CD4B18" w14:textId="77777777" w:rsidR="00EB4C6F" w:rsidRPr="00310BAB" w:rsidRDefault="00EB4C6F" w:rsidP="00EB4C6F">
      <w:pPr>
        <w:rPr>
          <w:lang w:val="pt-BR"/>
        </w:rPr>
      </w:pPr>
      <w:r w:rsidRPr="00310BAB">
        <w:rPr>
          <w:b/>
          <w:lang w:val="pt-BR"/>
        </w:rPr>
        <w:t>VÍ DỤ INPUT:</w:t>
      </w:r>
      <w:r w:rsidRPr="00310BAB">
        <w:rPr>
          <w:b/>
          <w:lang w:val="pt-BR"/>
        </w:rPr>
        <w:br/>
      </w:r>
      <w:r w:rsidRPr="00310BAB">
        <w:rPr>
          <w:lang w:val="pt-BR"/>
        </w:rPr>
        <w:t>3 4 2</w:t>
      </w:r>
      <w:r w:rsidRPr="00310BAB">
        <w:rPr>
          <w:lang w:val="pt-BR"/>
        </w:rPr>
        <w:br/>
        <w:t>5 2 0 3</w:t>
      </w:r>
      <w:r w:rsidRPr="00310BAB">
        <w:rPr>
          <w:lang w:val="pt-BR"/>
        </w:rPr>
        <w:br/>
        <w:t>1 4 2 1</w:t>
      </w:r>
      <w:r w:rsidRPr="00310BAB">
        <w:rPr>
          <w:lang w:val="pt-BR"/>
        </w:rPr>
        <w:br/>
        <w:t>0 3 6 2</w:t>
      </w:r>
      <w:r w:rsidRPr="00310BAB">
        <w:rPr>
          <w:lang w:val="pt-BR"/>
        </w:rPr>
        <w:br/>
        <w:t>1 2 2 3</w:t>
      </w:r>
      <w:r w:rsidRPr="00310BAB">
        <w:rPr>
          <w:lang w:val="pt-BR"/>
        </w:rPr>
        <w:br/>
        <w:t>2 2 3 4</w:t>
      </w:r>
    </w:p>
    <w:p w14:paraId="3FC6C2CB" w14:textId="77777777" w:rsidR="00EB4C6F" w:rsidRPr="00310BAB" w:rsidRDefault="00EB4C6F" w:rsidP="00EB4C6F">
      <w:pPr>
        <w:rPr>
          <w:lang w:val="pt-BR"/>
        </w:rPr>
      </w:pPr>
      <w:r w:rsidRPr="00310BAB">
        <w:rPr>
          <w:b/>
          <w:lang w:val="pt-BR"/>
        </w:rPr>
        <w:t>VÍ DỤ OUTPUT:</w:t>
      </w:r>
      <w:r w:rsidRPr="00310BAB">
        <w:rPr>
          <w:b/>
          <w:lang w:val="pt-BR"/>
        </w:rPr>
        <w:br/>
      </w:r>
      <w:r w:rsidRPr="00310BAB">
        <w:rPr>
          <w:lang w:val="pt-BR"/>
        </w:rPr>
        <w:t>18</w:t>
      </w:r>
      <w:r w:rsidRPr="00310BAB">
        <w:rPr>
          <w:lang w:val="pt-BR"/>
        </w:rPr>
        <w:br/>
        <w:t>18</w:t>
      </w:r>
    </w:p>
    <w:p w14:paraId="472BAEE0" w14:textId="77777777" w:rsidR="00EB4C6F" w:rsidRPr="00310BAB" w:rsidRDefault="00EB4C6F" w:rsidP="00EB4C6F">
      <w:pPr>
        <w:pStyle w:val="Heading1"/>
        <w:rPr>
          <w:color w:val="auto"/>
          <w:lang w:val="pt-BR"/>
        </w:rPr>
      </w:pPr>
      <w:r w:rsidRPr="00310BAB">
        <w:rPr>
          <w:color w:val="auto"/>
          <w:lang w:val="pt-BR"/>
        </w:rPr>
        <w:t>Bài 5. Kiểm tra vùng ngập</w:t>
      </w:r>
    </w:p>
    <w:p w14:paraId="71E0AC00" w14:textId="77777777" w:rsidR="00EB4C6F" w:rsidRPr="00310BAB" w:rsidRDefault="00EB4C6F" w:rsidP="00EB4C6F">
      <w:pPr>
        <w:rPr>
          <w:lang w:val="pt-BR"/>
        </w:rPr>
      </w:pPr>
      <w:r w:rsidRPr="00310BAB">
        <w:rPr>
          <w:lang w:val="pt-BR"/>
        </w:rPr>
        <w:t>Một thành phố được chia thành N×M ô. A[i][j] là lượng nước đo được tại ô (i,j), tính bằng mm. Sau một trận mưa, trung tâm điều hành cần kiểm tra tổng lượng nước của nhiều khu vực hình chữ nhật. Nếu tổng lượng nước trong khu vực lớn hơn hoặc bằng K thì khu vực đó được đánh dấu 'CANH BAO', ngược lại là 'BINH THUONG'.</w:t>
      </w:r>
    </w:p>
    <w:p w14:paraId="53337A07" w14:textId="77777777" w:rsidR="00EB4C6F" w:rsidRPr="00310BAB" w:rsidRDefault="00EB4C6F" w:rsidP="00EB4C6F">
      <w:pPr>
        <w:rPr>
          <w:lang w:val="pt-BR"/>
        </w:rPr>
      </w:pPr>
      <w:r w:rsidRPr="00310BAB">
        <w:rPr>
          <w:b/>
          <w:lang w:val="pt-BR"/>
        </w:rPr>
        <w:t>INPUT:</w:t>
      </w:r>
      <w:r w:rsidRPr="00310BAB">
        <w:rPr>
          <w:b/>
          <w:lang w:val="pt-BR"/>
        </w:rPr>
        <w:br/>
      </w:r>
      <w:r w:rsidRPr="00310BAB">
        <w:rPr>
          <w:lang w:val="pt-BR"/>
        </w:rPr>
        <w:t>Dòng 1: N M Q K.</w:t>
      </w:r>
      <w:r w:rsidRPr="00310BAB">
        <w:rPr>
          <w:lang w:val="pt-BR"/>
        </w:rPr>
        <w:br/>
        <w:t>N dòng tiếp theo: ma trận A.</w:t>
      </w:r>
      <w:r w:rsidRPr="00310BAB">
        <w:rPr>
          <w:lang w:val="pt-BR"/>
        </w:rPr>
        <w:br/>
        <w:t>Q dòng tiếp theo: x1 y1 x2 y2.</w:t>
      </w:r>
    </w:p>
    <w:p w14:paraId="78DD4C76" w14:textId="77777777" w:rsidR="00EB4C6F" w:rsidRPr="00310BAB" w:rsidRDefault="00EB4C6F" w:rsidP="00EB4C6F">
      <w:pPr>
        <w:rPr>
          <w:lang w:val="pt-BR"/>
        </w:rPr>
      </w:pPr>
      <w:r w:rsidRPr="00310BAB">
        <w:rPr>
          <w:b/>
          <w:lang w:val="pt-BR"/>
        </w:rPr>
        <w:t>OUTPUT:</w:t>
      </w:r>
      <w:r w:rsidRPr="00310BAB">
        <w:rPr>
          <w:b/>
          <w:lang w:val="pt-BR"/>
        </w:rPr>
        <w:br/>
      </w:r>
      <w:r w:rsidRPr="00310BAB">
        <w:rPr>
          <w:lang w:val="pt-BR"/>
        </w:rPr>
        <w:t>Mỗi truy vấn in CANH BAO nếu tổng lượng nước ≥ K, ngược lại in BINH THUONG.</w:t>
      </w:r>
    </w:p>
    <w:p w14:paraId="5CCB369D" w14:textId="77777777" w:rsidR="00EB4C6F" w:rsidRPr="00310BAB" w:rsidRDefault="00EB4C6F" w:rsidP="00EB4C6F">
      <w:pPr>
        <w:rPr>
          <w:lang w:val="pt-BR"/>
        </w:rPr>
      </w:pPr>
      <w:r w:rsidRPr="00310BAB">
        <w:rPr>
          <w:b/>
          <w:lang w:val="pt-BR"/>
        </w:rPr>
        <w:t>ĐIỀU KIỆN:</w:t>
      </w:r>
      <w:r w:rsidRPr="00310BAB">
        <w:rPr>
          <w:b/>
          <w:lang w:val="pt-BR"/>
        </w:rPr>
        <w:br/>
      </w:r>
      <w:r w:rsidRPr="00310BAB">
        <w:rPr>
          <w:lang w:val="pt-BR"/>
        </w:rPr>
        <w:t>1 ≤ N, M ≤ 1000; 1 ≤ Q ≤ 100000; 0 ≤ A[i][j] ≤ 1000; 1 ≤ K ≤ 10^12.</w:t>
      </w:r>
    </w:p>
    <w:p w14:paraId="7AFB06AA" w14:textId="77777777" w:rsidR="00EB4C6F" w:rsidRPr="00310BAB" w:rsidRDefault="00EB4C6F" w:rsidP="00EB4C6F">
      <w:pPr>
        <w:rPr>
          <w:lang w:val="pt-BR"/>
        </w:rPr>
      </w:pPr>
      <w:r w:rsidRPr="00310BAB">
        <w:rPr>
          <w:b/>
          <w:lang w:val="pt-BR"/>
        </w:rPr>
        <w:t>VÍ DỤ INPUT:</w:t>
      </w:r>
      <w:r w:rsidRPr="00310BAB">
        <w:rPr>
          <w:b/>
          <w:lang w:val="pt-BR"/>
        </w:rPr>
        <w:br/>
      </w:r>
      <w:r w:rsidRPr="00310BAB">
        <w:rPr>
          <w:lang w:val="pt-BR"/>
        </w:rPr>
        <w:t>3 3 3 15</w:t>
      </w:r>
      <w:r w:rsidRPr="00310BAB">
        <w:rPr>
          <w:lang w:val="pt-BR"/>
        </w:rPr>
        <w:br/>
        <w:t>2 3 1</w:t>
      </w:r>
      <w:r w:rsidRPr="00310BAB">
        <w:rPr>
          <w:lang w:val="pt-BR"/>
        </w:rPr>
        <w:br/>
        <w:t>4 5 2</w:t>
      </w:r>
      <w:r w:rsidRPr="00310BAB">
        <w:rPr>
          <w:lang w:val="pt-BR"/>
        </w:rPr>
        <w:br/>
      </w:r>
      <w:r w:rsidRPr="00310BAB">
        <w:rPr>
          <w:lang w:val="pt-BR"/>
        </w:rPr>
        <w:lastRenderedPageBreak/>
        <w:t>1 2 6</w:t>
      </w:r>
      <w:r w:rsidRPr="00310BAB">
        <w:rPr>
          <w:lang w:val="pt-BR"/>
        </w:rPr>
        <w:br/>
        <w:t>1 1 2 2</w:t>
      </w:r>
      <w:r w:rsidRPr="00310BAB">
        <w:rPr>
          <w:lang w:val="pt-BR"/>
        </w:rPr>
        <w:br/>
        <w:t>2 2 3 3</w:t>
      </w:r>
      <w:r w:rsidRPr="00310BAB">
        <w:rPr>
          <w:lang w:val="pt-BR"/>
        </w:rPr>
        <w:br/>
        <w:t>1 1 1 3</w:t>
      </w:r>
    </w:p>
    <w:p w14:paraId="0B3B9B9A" w14:textId="77777777" w:rsidR="00EB4C6F" w:rsidRPr="00310BAB" w:rsidRDefault="00EB4C6F" w:rsidP="00EB4C6F">
      <w:pPr>
        <w:rPr>
          <w:lang w:val="pt-BR"/>
        </w:rPr>
      </w:pPr>
      <w:r w:rsidRPr="00310BAB">
        <w:rPr>
          <w:b/>
          <w:lang w:val="pt-BR"/>
        </w:rPr>
        <w:t>VÍ DỤ OUTPUT:</w:t>
      </w:r>
      <w:r w:rsidRPr="00310BAB">
        <w:rPr>
          <w:b/>
          <w:lang w:val="pt-BR"/>
        </w:rPr>
        <w:br/>
      </w:r>
      <w:r w:rsidRPr="00310BAB">
        <w:rPr>
          <w:lang w:val="pt-BR"/>
        </w:rPr>
        <w:t>CANH BAO</w:t>
      </w:r>
      <w:r w:rsidRPr="00310BAB">
        <w:rPr>
          <w:lang w:val="pt-BR"/>
        </w:rPr>
        <w:br/>
        <w:t>CANH BAO</w:t>
      </w:r>
      <w:r w:rsidRPr="00310BAB">
        <w:rPr>
          <w:lang w:val="pt-BR"/>
        </w:rPr>
        <w:br/>
        <w:t>BINH THUONG</w:t>
      </w:r>
    </w:p>
    <w:p w14:paraId="7E7515D2" w14:textId="77777777" w:rsidR="00BA666C" w:rsidRPr="00EB4C6F" w:rsidRDefault="00BA666C" w:rsidP="00BA666C">
      <w:pPr>
        <w:rPr>
          <w:bCs/>
          <w:lang w:val="pt-BR"/>
        </w:rPr>
      </w:pPr>
    </w:p>
    <w:sectPr w:rsidR="00BA666C" w:rsidRPr="00EB4C6F"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62165" w14:textId="77777777" w:rsidR="0048024F" w:rsidRDefault="0048024F" w:rsidP="00BA666C">
      <w:pPr>
        <w:spacing w:after="0" w:line="240" w:lineRule="auto"/>
      </w:pPr>
      <w:r>
        <w:separator/>
      </w:r>
    </w:p>
  </w:endnote>
  <w:endnote w:type="continuationSeparator" w:id="0">
    <w:p w14:paraId="562086F8" w14:textId="77777777" w:rsidR="0048024F" w:rsidRDefault="0048024F" w:rsidP="00BA6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E705F" w14:textId="77777777" w:rsidR="0048024F" w:rsidRDefault="0048024F" w:rsidP="00BA666C">
      <w:pPr>
        <w:spacing w:after="0" w:line="240" w:lineRule="auto"/>
      </w:pPr>
      <w:r>
        <w:separator/>
      </w:r>
    </w:p>
  </w:footnote>
  <w:footnote w:type="continuationSeparator" w:id="0">
    <w:p w14:paraId="7A826D4A" w14:textId="77777777" w:rsidR="0048024F" w:rsidRDefault="0048024F" w:rsidP="00BA66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8041040">
    <w:abstractNumId w:val="8"/>
  </w:num>
  <w:num w:numId="2" w16cid:durableId="1292129165">
    <w:abstractNumId w:val="6"/>
  </w:num>
  <w:num w:numId="3" w16cid:durableId="555241151">
    <w:abstractNumId w:val="5"/>
  </w:num>
  <w:num w:numId="4" w16cid:durableId="447893486">
    <w:abstractNumId w:val="4"/>
  </w:num>
  <w:num w:numId="5" w16cid:durableId="1646427672">
    <w:abstractNumId w:val="7"/>
  </w:num>
  <w:num w:numId="6" w16cid:durableId="406151938">
    <w:abstractNumId w:val="3"/>
  </w:num>
  <w:num w:numId="7" w16cid:durableId="2003698823">
    <w:abstractNumId w:val="2"/>
  </w:num>
  <w:num w:numId="8" w16cid:durableId="1249076248">
    <w:abstractNumId w:val="1"/>
  </w:num>
  <w:num w:numId="9" w16cid:durableId="167603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4EC"/>
    <w:rsid w:val="00326F90"/>
    <w:rsid w:val="0048024F"/>
    <w:rsid w:val="0075691F"/>
    <w:rsid w:val="00A01739"/>
    <w:rsid w:val="00AA1D8D"/>
    <w:rsid w:val="00B47730"/>
    <w:rsid w:val="00BA666C"/>
    <w:rsid w:val="00CB0664"/>
    <w:rsid w:val="00DC5D11"/>
    <w:rsid w:val="00EB4C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C20DA"/>
  <w14:defaultImageDpi w14:val="300"/>
  <w15:docId w15:val="{D9AD30DC-4A65-4E59-8D0A-7C548D407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11</Pages>
  <Words>1244</Words>
  <Characters>7094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3</cp:revision>
  <dcterms:created xsi:type="dcterms:W3CDTF">2013-12-23T23:15:00Z</dcterms:created>
  <dcterms:modified xsi:type="dcterms:W3CDTF">2026-08-15T02:20:00Z</dcterms:modified>
  <cp:category/>
</cp:coreProperties>
</file>