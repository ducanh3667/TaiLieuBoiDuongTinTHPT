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A1F18" w14:textId="7A6AAA77" w:rsidR="003E32A4" w:rsidRDefault="00000000">
      <w:pPr>
        <w:jc w:val="center"/>
      </w:pPr>
      <w:r>
        <w:rPr>
          <w:b/>
          <w:sz w:val="40"/>
        </w:rPr>
        <w:t>BÀI TẬP FREQUENCY</w:t>
      </w:r>
    </w:p>
    <w:p w14:paraId="4EE614A8" w14:textId="77777777" w:rsidR="003E32A4" w:rsidRDefault="00000000">
      <w:pPr>
        <w:pStyle w:val="Heading1"/>
      </w:pPr>
      <w:proofErr w:type="spellStart"/>
      <w:r>
        <w:t>Bài</w:t>
      </w:r>
      <w:proofErr w:type="spellEnd"/>
      <w:r>
        <w:t xml:space="preserve"> 1 – </w:t>
      </w:r>
      <w:proofErr w:type="spellStart"/>
      <w:r>
        <w:t>Đếm</w:t>
      </w:r>
      <w:proofErr w:type="spellEnd"/>
      <w:r>
        <w:t xml:space="preserve"> số lần xuất hiện</w:t>
      </w:r>
    </w:p>
    <w:p w14:paraId="6BB36372" w14:textId="77777777" w:rsidR="003E32A4" w:rsidRDefault="00000000">
      <w:pPr>
        <w:pStyle w:val="Heading2"/>
      </w:pPr>
      <w:r>
        <w:t>Đề bài</w:t>
      </w:r>
    </w:p>
    <w:p w14:paraId="5BFAF443" w14:textId="77777777" w:rsidR="003E32A4" w:rsidRDefault="00000000">
      <w:r>
        <w:t>Cho một dãy gồm n số nguyên và số nguyên x. Hãy đếm số lần x xuất hiện trong dãy.</w:t>
      </w:r>
    </w:p>
    <w:p w14:paraId="4579A540" w14:textId="77777777" w:rsidR="003E32A4" w:rsidRDefault="00000000">
      <w:pPr>
        <w:pStyle w:val="Heading2"/>
      </w:pPr>
      <w:r>
        <w:t>Input</w:t>
      </w:r>
    </w:p>
    <w:p w14:paraId="66C56C34" w14:textId="77777777" w:rsidR="003E32A4" w:rsidRPr="00D17729" w:rsidRDefault="00000000">
      <w:pPr>
        <w:pStyle w:val="ListBullet"/>
        <w:rPr>
          <w:lang w:val="pt-BR"/>
        </w:rPr>
      </w:pPr>
      <w:r w:rsidRPr="00D17729">
        <w:rPr>
          <w:lang w:val="pt-BR"/>
        </w:rPr>
        <w:t>Dòng 1: số nguyên n (1 ≤ n ≤ 10^5).</w:t>
      </w:r>
    </w:p>
    <w:p w14:paraId="3ED4EC92" w14:textId="77777777" w:rsidR="003E32A4" w:rsidRPr="00D17729" w:rsidRDefault="00000000">
      <w:pPr>
        <w:pStyle w:val="ListBullet"/>
        <w:rPr>
          <w:lang w:val="pt-BR"/>
        </w:rPr>
      </w:pPr>
      <w:r w:rsidRPr="00D17729">
        <w:rPr>
          <w:lang w:val="pt-BR"/>
        </w:rPr>
        <w:t>Dòng 2: n số nguyên a[i].</w:t>
      </w:r>
    </w:p>
    <w:p w14:paraId="0984632D" w14:textId="77777777" w:rsidR="003E32A4" w:rsidRDefault="00000000">
      <w:pPr>
        <w:pStyle w:val="ListBullet"/>
      </w:pPr>
      <w:proofErr w:type="spellStart"/>
      <w:r>
        <w:t>Dòng</w:t>
      </w:r>
      <w:proofErr w:type="spellEnd"/>
      <w:r>
        <w:t xml:space="preserve"> 3: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x.</w:t>
      </w:r>
    </w:p>
    <w:p w14:paraId="36DD696C" w14:textId="77777777" w:rsidR="003E32A4" w:rsidRDefault="00000000">
      <w:pPr>
        <w:pStyle w:val="Heading2"/>
      </w:pPr>
      <w:r>
        <w:t>Output</w:t>
      </w:r>
    </w:p>
    <w:p w14:paraId="6722374A" w14:textId="77777777" w:rsidR="003E32A4" w:rsidRDefault="00000000">
      <w:r>
        <w:t>In ra số lần x xuất hiện.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3E32A4" w14:paraId="56ED0B98" w14:textId="77777777">
        <w:trPr>
          <w:jc w:val="center"/>
        </w:trPr>
        <w:tc>
          <w:tcPr>
            <w:tcW w:w="3400" w:type="dxa"/>
            <w:vAlign w:val="center"/>
          </w:tcPr>
          <w:p w14:paraId="26AFF0AB" w14:textId="77777777" w:rsidR="003E32A4" w:rsidRDefault="00000000">
            <w:r>
              <w:t>INPUT</w:t>
            </w:r>
          </w:p>
        </w:tc>
        <w:tc>
          <w:tcPr>
            <w:tcW w:w="3400" w:type="dxa"/>
            <w:vAlign w:val="center"/>
          </w:tcPr>
          <w:p w14:paraId="46B0A158" w14:textId="77777777" w:rsidR="003E32A4" w:rsidRDefault="00000000">
            <w:r>
              <w:t>OUTPUT</w:t>
            </w:r>
          </w:p>
        </w:tc>
        <w:tc>
          <w:tcPr>
            <w:tcW w:w="3400" w:type="dxa"/>
            <w:vAlign w:val="center"/>
          </w:tcPr>
          <w:p w14:paraId="012A82EA" w14:textId="77777777" w:rsidR="003E32A4" w:rsidRDefault="00000000">
            <w:r>
              <w:t>GIẢI THÍCH</w:t>
            </w:r>
          </w:p>
        </w:tc>
      </w:tr>
      <w:tr w:rsidR="003E32A4" w14:paraId="0FBC78C8" w14:textId="77777777">
        <w:trPr>
          <w:jc w:val="center"/>
        </w:trPr>
        <w:tc>
          <w:tcPr>
            <w:tcW w:w="3400" w:type="dxa"/>
            <w:vAlign w:val="center"/>
          </w:tcPr>
          <w:p w14:paraId="5EE2B616" w14:textId="77777777" w:rsidR="003E32A4" w:rsidRDefault="00000000">
            <w:r>
              <w:t>7</w:t>
            </w:r>
            <w:r>
              <w:br/>
              <w:t>2 5 2 3 5 2 8</w:t>
            </w:r>
            <w:r>
              <w:br/>
              <w:t>2</w:t>
            </w:r>
          </w:p>
        </w:tc>
        <w:tc>
          <w:tcPr>
            <w:tcW w:w="3400" w:type="dxa"/>
            <w:vAlign w:val="center"/>
          </w:tcPr>
          <w:p w14:paraId="3A705690" w14:textId="77777777" w:rsidR="003E32A4" w:rsidRDefault="00000000">
            <w:r>
              <w:t>3</w:t>
            </w:r>
          </w:p>
        </w:tc>
        <w:tc>
          <w:tcPr>
            <w:tcW w:w="3400" w:type="dxa"/>
            <w:vAlign w:val="center"/>
          </w:tcPr>
          <w:p w14:paraId="02B5B3B9" w14:textId="77777777" w:rsidR="003E32A4" w:rsidRDefault="00000000">
            <w:r>
              <w:t>Số 2 xuất hiện tại 3 vị trí.</w:t>
            </w:r>
          </w:p>
        </w:tc>
      </w:tr>
    </w:tbl>
    <w:p w14:paraId="136785E8" w14:textId="77777777" w:rsidR="003E32A4" w:rsidRDefault="00000000">
      <w:pPr>
        <w:pStyle w:val="Heading1"/>
      </w:pPr>
      <w:proofErr w:type="spellStart"/>
      <w:r>
        <w:t>Bài</w:t>
      </w:r>
      <w:proofErr w:type="spellEnd"/>
      <w:r>
        <w:t xml:space="preserve"> 2 – </w:t>
      </w:r>
      <w:proofErr w:type="spellStart"/>
      <w:r>
        <w:t>Phần</w:t>
      </w:r>
      <w:proofErr w:type="spellEnd"/>
      <w:r>
        <w:t xml:space="preserve"> tử xuất hiện nhiều nhất</w:t>
      </w:r>
    </w:p>
    <w:p w14:paraId="0588D520" w14:textId="77777777" w:rsidR="003E32A4" w:rsidRPr="00D17729" w:rsidRDefault="00000000">
      <w:pPr>
        <w:pStyle w:val="Heading2"/>
        <w:rPr>
          <w:lang w:val="pt-BR"/>
        </w:rPr>
      </w:pPr>
      <w:r w:rsidRPr="00D17729">
        <w:rPr>
          <w:lang w:val="pt-BR"/>
        </w:rPr>
        <w:t>Đề bài</w:t>
      </w:r>
    </w:p>
    <w:p w14:paraId="6D64EDCF" w14:textId="77777777" w:rsidR="003E32A4" w:rsidRPr="00D17729" w:rsidRDefault="00000000">
      <w:pPr>
        <w:rPr>
          <w:lang w:val="pt-BR"/>
        </w:rPr>
      </w:pPr>
      <w:r w:rsidRPr="00D17729">
        <w:rPr>
          <w:lang w:val="pt-BR"/>
        </w:rPr>
        <w:t>Cho dãy n số nguyên. Tìm giá trị xuất hiện nhiều nhất và số lần xuất hiện của nó. Nếu có nhiều giá trị cùng tần suất lớn nhất, chọn giá trị nhỏ nhất.</w:t>
      </w:r>
    </w:p>
    <w:p w14:paraId="54041F73" w14:textId="77777777" w:rsidR="003E32A4" w:rsidRDefault="00000000">
      <w:pPr>
        <w:pStyle w:val="Heading2"/>
      </w:pPr>
      <w:r>
        <w:t>Input</w:t>
      </w:r>
    </w:p>
    <w:p w14:paraId="3D37655B" w14:textId="77777777" w:rsidR="003E32A4" w:rsidRDefault="00000000">
      <w:pPr>
        <w:pStyle w:val="ListBullet"/>
      </w:pPr>
      <w:r>
        <w:t>Dòng 1: n (1 ≤ n ≤ 2·10^5).</w:t>
      </w:r>
    </w:p>
    <w:p w14:paraId="11382117" w14:textId="77777777" w:rsidR="003E32A4" w:rsidRDefault="00000000">
      <w:pPr>
        <w:pStyle w:val="ListBullet"/>
      </w:pPr>
      <w:r>
        <w:t>Dòng 2: n số nguyên.</w:t>
      </w:r>
    </w:p>
    <w:p w14:paraId="315A1858" w14:textId="77777777" w:rsidR="003E32A4" w:rsidRDefault="00000000">
      <w:pPr>
        <w:pStyle w:val="Heading2"/>
      </w:pPr>
      <w:r>
        <w:t>Output</w:t>
      </w:r>
    </w:p>
    <w:p w14:paraId="6864A927" w14:textId="77777777" w:rsidR="003E32A4" w:rsidRDefault="00000000">
      <w:r>
        <w:t>In giá trị và tần suất lớn nhất.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3E32A4" w14:paraId="693C094B" w14:textId="77777777">
        <w:trPr>
          <w:jc w:val="center"/>
        </w:trPr>
        <w:tc>
          <w:tcPr>
            <w:tcW w:w="3400" w:type="dxa"/>
            <w:vAlign w:val="center"/>
          </w:tcPr>
          <w:p w14:paraId="78BA3E6B" w14:textId="77777777" w:rsidR="003E32A4" w:rsidRDefault="00000000">
            <w:r>
              <w:t>INPUT</w:t>
            </w:r>
          </w:p>
        </w:tc>
        <w:tc>
          <w:tcPr>
            <w:tcW w:w="3400" w:type="dxa"/>
            <w:vAlign w:val="center"/>
          </w:tcPr>
          <w:p w14:paraId="1BF97560" w14:textId="77777777" w:rsidR="003E32A4" w:rsidRDefault="00000000">
            <w:r>
              <w:t>OUTPUT</w:t>
            </w:r>
          </w:p>
        </w:tc>
        <w:tc>
          <w:tcPr>
            <w:tcW w:w="3400" w:type="dxa"/>
            <w:vAlign w:val="center"/>
          </w:tcPr>
          <w:p w14:paraId="4C18A9EF" w14:textId="77777777" w:rsidR="003E32A4" w:rsidRDefault="00000000">
            <w:r>
              <w:t>GIẢI THÍCH</w:t>
            </w:r>
          </w:p>
        </w:tc>
      </w:tr>
      <w:tr w:rsidR="003E32A4" w14:paraId="3B82FC1F" w14:textId="77777777">
        <w:trPr>
          <w:jc w:val="center"/>
        </w:trPr>
        <w:tc>
          <w:tcPr>
            <w:tcW w:w="3400" w:type="dxa"/>
            <w:vAlign w:val="center"/>
          </w:tcPr>
          <w:p w14:paraId="3F3D696C" w14:textId="77777777" w:rsidR="003E32A4" w:rsidRDefault="00000000">
            <w:r>
              <w:t>8</w:t>
            </w:r>
            <w:r>
              <w:br/>
              <w:t>4 2 4 3 2 4 3 2</w:t>
            </w:r>
          </w:p>
        </w:tc>
        <w:tc>
          <w:tcPr>
            <w:tcW w:w="3400" w:type="dxa"/>
            <w:vAlign w:val="center"/>
          </w:tcPr>
          <w:p w14:paraId="320232A5" w14:textId="77777777" w:rsidR="003E32A4" w:rsidRDefault="00000000">
            <w:r>
              <w:t>2 3</w:t>
            </w:r>
          </w:p>
        </w:tc>
        <w:tc>
          <w:tcPr>
            <w:tcW w:w="3400" w:type="dxa"/>
            <w:vAlign w:val="center"/>
          </w:tcPr>
          <w:p w14:paraId="195DB8B0" w14:textId="77777777" w:rsidR="003E32A4" w:rsidRDefault="00000000">
            <w:r>
              <w:t>2 và 4 đều xuất hiện 3 lần? Không, 2 xuất hiện 3 lần và 4 cũng 3 lần; chọn giá trị nhỏ hơn là 2.</w:t>
            </w:r>
          </w:p>
        </w:tc>
      </w:tr>
    </w:tbl>
    <w:p w14:paraId="1794E626" w14:textId="77777777" w:rsidR="003E32A4" w:rsidRDefault="00000000">
      <w:pPr>
        <w:pStyle w:val="Heading1"/>
      </w:pPr>
      <w:proofErr w:type="spellStart"/>
      <w:r>
        <w:t>Bài</w:t>
      </w:r>
      <w:proofErr w:type="spellEnd"/>
      <w:r>
        <w:t xml:space="preserve"> 3 – </w:t>
      </w:r>
      <w:proofErr w:type="spellStart"/>
      <w:r>
        <w:t>Đếm</w:t>
      </w:r>
      <w:proofErr w:type="spellEnd"/>
      <w:r>
        <w:t xml:space="preserve"> số giá trị khác nhau</w:t>
      </w:r>
    </w:p>
    <w:p w14:paraId="464DF1EF" w14:textId="77777777" w:rsidR="003E32A4" w:rsidRPr="00D17729" w:rsidRDefault="00000000">
      <w:pPr>
        <w:pStyle w:val="Heading2"/>
        <w:rPr>
          <w:lang w:val="pt-BR"/>
        </w:rPr>
      </w:pPr>
      <w:r w:rsidRPr="00D17729">
        <w:rPr>
          <w:lang w:val="pt-BR"/>
        </w:rPr>
        <w:t>Đề bài</w:t>
      </w:r>
    </w:p>
    <w:p w14:paraId="37472528" w14:textId="77777777" w:rsidR="003E32A4" w:rsidRPr="00D17729" w:rsidRDefault="00000000">
      <w:pPr>
        <w:rPr>
          <w:lang w:val="pt-BR"/>
        </w:rPr>
      </w:pPr>
      <w:r w:rsidRPr="00D17729">
        <w:rPr>
          <w:lang w:val="pt-BR"/>
        </w:rPr>
        <w:t>Cho dãy n số nguyên. Hãy đếm có bao nhiêu giá trị khác nhau.</w:t>
      </w:r>
    </w:p>
    <w:p w14:paraId="3F694660" w14:textId="77777777" w:rsidR="003E32A4" w:rsidRDefault="00000000">
      <w:pPr>
        <w:pStyle w:val="Heading2"/>
      </w:pPr>
      <w:r>
        <w:lastRenderedPageBreak/>
        <w:t>Input</w:t>
      </w:r>
    </w:p>
    <w:p w14:paraId="44BD985B" w14:textId="77777777" w:rsidR="003E32A4" w:rsidRDefault="00000000">
      <w:pPr>
        <w:pStyle w:val="ListBullet"/>
      </w:pPr>
      <w:r>
        <w:t>Dòng 1: n (1 ≤ n ≤ 2·10^5).</w:t>
      </w:r>
    </w:p>
    <w:p w14:paraId="388ABFD7" w14:textId="77777777" w:rsidR="003E32A4" w:rsidRDefault="00000000">
      <w:pPr>
        <w:pStyle w:val="ListBullet"/>
      </w:pPr>
      <w:r>
        <w:t>Dòng 2: n số nguyên, có thể âm và rất lớn.</w:t>
      </w:r>
    </w:p>
    <w:p w14:paraId="3DEE5A58" w14:textId="77777777" w:rsidR="003E32A4" w:rsidRDefault="00000000">
      <w:pPr>
        <w:pStyle w:val="Heading2"/>
      </w:pPr>
      <w:r>
        <w:t>Output</w:t>
      </w:r>
    </w:p>
    <w:p w14:paraId="7C0CC77E" w14:textId="77777777" w:rsidR="003E32A4" w:rsidRDefault="00000000">
      <w:r>
        <w:t>In số lượng giá trị khác nhau.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3E32A4" w14:paraId="3639FD30" w14:textId="77777777">
        <w:trPr>
          <w:jc w:val="center"/>
        </w:trPr>
        <w:tc>
          <w:tcPr>
            <w:tcW w:w="3400" w:type="dxa"/>
            <w:vAlign w:val="center"/>
          </w:tcPr>
          <w:p w14:paraId="114E31B3" w14:textId="77777777" w:rsidR="003E32A4" w:rsidRDefault="00000000">
            <w:r>
              <w:t>INPUT</w:t>
            </w:r>
          </w:p>
        </w:tc>
        <w:tc>
          <w:tcPr>
            <w:tcW w:w="3400" w:type="dxa"/>
            <w:vAlign w:val="center"/>
          </w:tcPr>
          <w:p w14:paraId="7FD55C7E" w14:textId="77777777" w:rsidR="003E32A4" w:rsidRDefault="00000000">
            <w:r>
              <w:t>OUTPUT</w:t>
            </w:r>
          </w:p>
        </w:tc>
        <w:tc>
          <w:tcPr>
            <w:tcW w:w="3400" w:type="dxa"/>
            <w:vAlign w:val="center"/>
          </w:tcPr>
          <w:p w14:paraId="374A3E04" w14:textId="77777777" w:rsidR="003E32A4" w:rsidRDefault="00000000">
            <w:r>
              <w:t>GIẢI THÍCH</w:t>
            </w:r>
          </w:p>
        </w:tc>
      </w:tr>
      <w:tr w:rsidR="003E32A4" w14:paraId="6881C11D" w14:textId="77777777">
        <w:trPr>
          <w:jc w:val="center"/>
        </w:trPr>
        <w:tc>
          <w:tcPr>
            <w:tcW w:w="3400" w:type="dxa"/>
            <w:vAlign w:val="center"/>
          </w:tcPr>
          <w:p w14:paraId="69B2FD31" w14:textId="77777777" w:rsidR="003E32A4" w:rsidRDefault="00000000">
            <w:r>
              <w:t>9</w:t>
            </w:r>
            <w:r>
              <w:br/>
              <w:t>1 2 2 5 1 8 5 5 8</w:t>
            </w:r>
          </w:p>
        </w:tc>
        <w:tc>
          <w:tcPr>
            <w:tcW w:w="3400" w:type="dxa"/>
            <w:vAlign w:val="center"/>
          </w:tcPr>
          <w:p w14:paraId="12A82A14" w14:textId="77777777" w:rsidR="003E32A4" w:rsidRDefault="00000000">
            <w:r>
              <w:t>4</w:t>
            </w:r>
          </w:p>
        </w:tc>
        <w:tc>
          <w:tcPr>
            <w:tcW w:w="3400" w:type="dxa"/>
            <w:vAlign w:val="center"/>
          </w:tcPr>
          <w:p w14:paraId="5862FC9C" w14:textId="77777777" w:rsidR="003E32A4" w:rsidRDefault="00000000">
            <w:r>
              <w:t>Các giá trị khác nhau là 1, 2, 5, 8.</w:t>
            </w:r>
          </w:p>
        </w:tc>
      </w:tr>
    </w:tbl>
    <w:p w14:paraId="3E901F05" w14:textId="77777777" w:rsidR="003E32A4" w:rsidRDefault="00000000">
      <w:pPr>
        <w:pStyle w:val="Heading1"/>
      </w:pPr>
      <w:proofErr w:type="spellStart"/>
      <w:r>
        <w:t>Bài</w:t>
      </w:r>
      <w:proofErr w:type="spellEnd"/>
      <w:r>
        <w:t xml:space="preserve"> 4 – </w:t>
      </w:r>
      <w:proofErr w:type="spellStart"/>
      <w:r>
        <w:t>Xuất</w:t>
      </w:r>
      <w:proofErr w:type="spellEnd"/>
      <w:r>
        <w:t xml:space="preserve"> hiện đúng K lần</w:t>
      </w:r>
    </w:p>
    <w:p w14:paraId="3A02CFEB" w14:textId="77777777" w:rsidR="003E32A4" w:rsidRDefault="00000000">
      <w:pPr>
        <w:pStyle w:val="Heading2"/>
      </w:pPr>
      <w:r>
        <w:t>Đề bài</w:t>
      </w:r>
    </w:p>
    <w:p w14:paraId="18EF40B1" w14:textId="77777777" w:rsidR="003E32A4" w:rsidRDefault="00000000">
      <w:r>
        <w:t>Cho dãy n số nguyên và số nguyên k. Hãy in tất cả giá trị xuất hiện đúng k lần, theo thứ tự tăng dần. Nếu không có giá trị nào, in -1.</w:t>
      </w:r>
    </w:p>
    <w:p w14:paraId="2D91835E" w14:textId="77777777" w:rsidR="003E32A4" w:rsidRDefault="00000000">
      <w:pPr>
        <w:pStyle w:val="Heading2"/>
      </w:pPr>
      <w:r>
        <w:t>Input</w:t>
      </w:r>
    </w:p>
    <w:p w14:paraId="42698869" w14:textId="77777777" w:rsidR="003E32A4" w:rsidRDefault="00000000">
      <w:pPr>
        <w:pStyle w:val="ListBullet"/>
      </w:pPr>
      <w:r>
        <w:t>Dòng 1: n và k.</w:t>
      </w:r>
    </w:p>
    <w:p w14:paraId="65A3071F" w14:textId="77777777" w:rsidR="003E32A4" w:rsidRDefault="00000000">
      <w:pPr>
        <w:pStyle w:val="ListBullet"/>
      </w:pPr>
      <w:r>
        <w:t>Dòng 2: n số nguyên.</w:t>
      </w:r>
    </w:p>
    <w:p w14:paraId="3A552E71" w14:textId="77777777" w:rsidR="003E32A4" w:rsidRDefault="00000000">
      <w:pPr>
        <w:pStyle w:val="Heading2"/>
      </w:pPr>
      <w:r>
        <w:t>Output</w:t>
      </w:r>
    </w:p>
    <w:p w14:paraId="70E37A64" w14:textId="77777777" w:rsidR="003E32A4" w:rsidRDefault="00000000">
      <w:r>
        <w:t>In các giá trị thỏa mãn theo thứ tự tăng dần.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3E32A4" w14:paraId="4F76FC7B" w14:textId="77777777">
        <w:trPr>
          <w:jc w:val="center"/>
        </w:trPr>
        <w:tc>
          <w:tcPr>
            <w:tcW w:w="3400" w:type="dxa"/>
            <w:vAlign w:val="center"/>
          </w:tcPr>
          <w:p w14:paraId="61DB4A42" w14:textId="77777777" w:rsidR="003E32A4" w:rsidRDefault="00000000">
            <w:r>
              <w:t>INPUT</w:t>
            </w:r>
          </w:p>
        </w:tc>
        <w:tc>
          <w:tcPr>
            <w:tcW w:w="3400" w:type="dxa"/>
            <w:vAlign w:val="center"/>
          </w:tcPr>
          <w:p w14:paraId="34BCB09A" w14:textId="77777777" w:rsidR="003E32A4" w:rsidRDefault="00000000">
            <w:r>
              <w:t>OUTPUT</w:t>
            </w:r>
          </w:p>
        </w:tc>
        <w:tc>
          <w:tcPr>
            <w:tcW w:w="3400" w:type="dxa"/>
            <w:vAlign w:val="center"/>
          </w:tcPr>
          <w:p w14:paraId="45CFC9A1" w14:textId="77777777" w:rsidR="003E32A4" w:rsidRDefault="00000000">
            <w:r>
              <w:t>GIẢI THÍCH</w:t>
            </w:r>
          </w:p>
        </w:tc>
      </w:tr>
      <w:tr w:rsidR="003E32A4" w14:paraId="59D59641" w14:textId="77777777">
        <w:trPr>
          <w:jc w:val="center"/>
        </w:trPr>
        <w:tc>
          <w:tcPr>
            <w:tcW w:w="3400" w:type="dxa"/>
            <w:vAlign w:val="center"/>
          </w:tcPr>
          <w:p w14:paraId="22C0D01B" w14:textId="77777777" w:rsidR="003E32A4" w:rsidRDefault="00000000">
            <w:r>
              <w:t>10 2</w:t>
            </w:r>
            <w:r>
              <w:br/>
              <w:t>4 2 4 3 2 4 5 3 5 6</w:t>
            </w:r>
          </w:p>
        </w:tc>
        <w:tc>
          <w:tcPr>
            <w:tcW w:w="3400" w:type="dxa"/>
            <w:vAlign w:val="center"/>
          </w:tcPr>
          <w:p w14:paraId="59FC51FB" w14:textId="77777777" w:rsidR="003E32A4" w:rsidRDefault="00000000">
            <w:r>
              <w:t>2 3 5</w:t>
            </w:r>
          </w:p>
        </w:tc>
        <w:tc>
          <w:tcPr>
            <w:tcW w:w="3400" w:type="dxa"/>
            <w:vAlign w:val="center"/>
          </w:tcPr>
          <w:p w14:paraId="3FE1F089" w14:textId="77777777" w:rsidR="003E32A4" w:rsidRDefault="00000000">
            <w:r>
              <w:t>2, 3 và 5 đều xuất hiện đúng 2 lần.</w:t>
            </w:r>
          </w:p>
        </w:tc>
      </w:tr>
    </w:tbl>
    <w:p w14:paraId="6A17D063" w14:textId="775B2E05" w:rsidR="003E32A4" w:rsidRDefault="00000000" w:rsidP="00D17729">
      <w:pPr>
        <w:pStyle w:val="Heading2"/>
      </w:pPr>
      <w:proofErr w:type="spellStart"/>
      <w:r>
        <w:t>Bài</w:t>
      </w:r>
      <w:proofErr w:type="spellEnd"/>
      <w:r>
        <w:t xml:space="preserve"> 5 – Hai dãy có cùng tần suất</w:t>
      </w:r>
    </w:p>
    <w:p w14:paraId="2EA24427" w14:textId="77777777" w:rsidR="003E32A4" w:rsidRDefault="00000000">
      <w:pPr>
        <w:pStyle w:val="Heading2"/>
      </w:pPr>
      <w:r>
        <w:t>Đề bài</w:t>
      </w:r>
    </w:p>
    <w:p w14:paraId="221D4C02" w14:textId="77777777" w:rsidR="003E32A4" w:rsidRDefault="00000000">
      <w:r>
        <w:t>Cho hai dãy A và B có cùng số lượng phần tử. Kiểm tra xem mỗi giá trị xuất hiện trong A bao nhiêu lần thì cũng xuất hiện trong B đúng bấy nhiêu lần hay không.</w:t>
      </w:r>
    </w:p>
    <w:p w14:paraId="58F9B946" w14:textId="77777777" w:rsidR="003E32A4" w:rsidRDefault="00000000">
      <w:pPr>
        <w:pStyle w:val="Heading2"/>
      </w:pPr>
      <w:r>
        <w:t>Input</w:t>
      </w:r>
    </w:p>
    <w:p w14:paraId="7F459661" w14:textId="77777777" w:rsidR="003E32A4" w:rsidRDefault="00000000">
      <w:pPr>
        <w:pStyle w:val="ListBullet"/>
      </w:pPr>
      <w:r>
        <w:t>Dòng 1: n.</w:t>
      </w:r>
    </w:p>
    <w:p w14:paraId="2BA71348" w14:textId="77777777" w:rsidR="003E32A4" w:rsidRPr="00D17729" w:rsidRDefault="00000000">
      <w:pPr>
        <w:pStyle w:val="ListBullet"/>
        <w:rPr>
          <w:lang w:val="pt-BR"/>
        </w:rPr>
      </w:pPr>
      <w:r w:rsidRPr="00D17729">
        <w:rPr>
          <w:lang w:val="pt-BR"/>
        </w:rPr>
        <w:t>Dòng 2: n phần tử của A.</w:t>
      </w:r>
    </w:p>
    <w:p w14:paraId="439B775D" w14:textId="77777777" w:rsidR="003E32A4" w:rsidRPr="00D17729" w:rsidRDefault="00000000">
      <w:pPr>
        <w:pStyle w:val="ListBullet"/>
        <w:rPr>
          <w:lang w:val="pt-BR"/>
        </w:rPr>
      </w:pPr>
      <w:r w:rsidRPr="00D17729">
        <w:rPr>
          <w:lang w:val="pt-BR"/>
        </w:rPr>
        <w:t>Dòng 3: n phần tử của B.</w:t>
      </w:r>
    </w:p>
    <w:p w14:paraId="3E3F0C31" w14:textId="77777777" w:rsidR="003E32A4" w:rsidRDefault="00000000">
      <w:pPr>
        <w:pStyle w:val="Heading2"/>
      </w:pPr>
      <w:r>
        <w:t>Output</w:t>
      </w:r>
    </w:p>
    <w:p w14:paraId="13C392BD" w14:textId="77777777" w:rsidR="003E32A4" w:rsidRDefault="00000000">
      <w:r>
        <w:t>In YES nếu hai dãy có cùng frequency, ngược lại in NO.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3E32A4" w14:paraId="1A3122AF" w14:textId="77777777">
        <w:trPr>
          <w:jc w:val="center"/>
        </w:trPr>
        <w:tc>
          <w:tcPr>
            <w:tcW w:w="3400" w:type="dxa"/>
            <w:vAlign w:val="center"/>
          </w:tcPr>
          <w:p w14:paraId="50E11575" w14:textId="77777777" w:rsidR="003E32A4" w:rsidRDefault="00000000">
            <w:r>
              <w:t>INPUT</w:t>
            </w:r>
          </w:p>
        </w:tc>
        <w:tc>
          <w:tcPr>
            <w:tcW w:w="3400" w:type="dxa"/>
            <w:vAlign w:val="center"/>
          </w:tcPr>
          <w:p w14:paraId="6600F734" w14:textId="77777777" w:rsidR="003E32A4" w:rsidRDefault="00000000">
            <w:r>
              <w:t>OUTPUT</w:t>
            </w:r>
          </w:p>
        </w:tc>
        <w:tc>
          <w:tcPr>
            <w:tcW w:w="3400" w:type="dxa"/>
            <w:vAlign w:val="center"/>
          </w:tcPr>
          <w:p w14:paraId="4E186D97" w14:textId="77777777" w:rsidR="003E32A4" w:rsidRDefault="00000000">
            <w:r>
              <w:t>GIẢI THÍCH</w:t>
            </w:r>
          </w:p>
        </w:tc>
      </w:tr>
      <w:tr w:rsidR="003E32A4" w:rsidRPr="00D17729" w14:paraId="6E3A42D1" w14:textId="77777777">
        <w:trPr>
          <w:jc w:val="center"/>
        </w:trPr>
        <w:tc>
          <w:tcPr>
            <w:tcW w:w="3400" w:type="dxa"/>
            <w:vAlign w:val="center"/>
          </w:tcPr>
          <w:p w14:paraId="6A0C4B78" w14:textId="77777777" w:rsidR="003E32A4" w:rsidRDefault="00000000">
            <w:r>
              <w:t>6</w:t>
            </w:r>
            <w:r>
              <w:br/>
              <w:t>1 2 2 3 3 3</w:t>
            </w:r>
            <w:r>
              <w:br/>
              <w:t>3 2 3 1 3 2</w:t>
            </w:r>
          </w:p>
        </w:tc>
        <w:tc>
          <w:tcPr>
            <w:tcW w:w="3400" w:type="dxa"/>
            <w:vAlign w:val="center"/>
          </w:tcPr>
          <w:p w14:paraId="74B827C3" w14:textId="77777777" w:rsidR="003E32A4" w:rsidRDefault="00000000">
            <w:r>
              <w:t>YES</w:t>
            </w:r>
          </w:p>
        </w:tc>
        <w:tc>
          <w:tcPr>
            <w:tcW w:w="3400" w:type="dxa"/>
            <w:vAlign w:val="center"/>
          </w:tcPr>
          <w:p w14:paraId="57DA56A1" w14:textId="77777777" w:rsidR="003E32A4" w:rsidRPr="00D17729" w:rsidRDefault="00000000">
            <w:pPr>
              <w:rPr>
                <w:lang w:val="pt-BR"/>
              </w:rPr>
            </w:pPr>
            <w:r w:rsidRPr="00D17729">
              <w:rPr>
                <w:lang w:val="pt-BR"/>
              </w:rPr>
              <w:t>A và B đều có 1 số 1, 2 số 2 và 3 số 3.</w:t>
            </w:r>
          </w:p>
        </w:tc>
      </w:tr>
    </w:tbl>
    <w:p w14:paraId="663D0213" w14:textId="77777777" w:rsidR="003E32A4" w:rsidRPr="00D17729" w:rsidRDefault="00000000">
      <w:pPr>
        <w:pStyle w:val="Heading1"/>
        <w:rPr>
          <w:lang w:val="pt-BR"/>
        </w:rPr>
      </w:pPr>
      <w:r w:rsidRPr="00D17729">
        <w:rPr>
          <w:lang w:val="pt-BR"/>
        </w:rPr>
        <w:lastRenderedPageBreak/>
        <w:t>Bài 6 – Đếm số cặp bằng nhau</w:t>
      </w:r>
    </w:p>
    <w:p w14:paraId="4D858CCF" w14:textId="77777777" w:rsidR="003E32A4" w:rsidRPr="00D17729" w:rsidRDefault="00000000">
      <w:pPr>
        <w:pStyle w:val="Heading2"/>
        <w:rPr>
          <w:lang w:val="pt-BR"/>
        </w:rPr>
      </w:pPr>
      <w:r w:rsidRPr="00D17729">
        <w:rPr>
          <w:lang w:val="pt-BR"/>
        </w:rPr>
        <w:t>Đề bài</w:t>
      </w:r>
    </w:p>
    <w:p w14:paraId="1777CF59" w14:textId="77777777" w:rsidR="003E32A4" w:rsidRPr="00D17729" w:rsidRDefault="00000000">
      <w:pPr>
        <w:rPr>
          <w:lang w:val="pt-BR"/>
        </w:rPr>
      </w:pPr>
      <w:r w:rsidRPr="00D17729">
        <w:rPr>
          <w:lang w:val="pt-BR"/>
        </w:rPr>
        <w:t>Cho dãy n số nguyên. Đếm số cặp chỉ số (i, j), i &lt; j, sao cho a[i] = a[j].</w:t>
      </w:r>
    </w:p>
    <w:p w14:paraId="6A5A3D41" w14:textId="77777777" w:rsidR="003E32A4" w:rsidRDefault="00000000">
      <w:pPr>
        <w:pStyle w:val="Heading2"/>
      </w:pPr>
      <w:r>
        <w:t>Input</w:t>
      </w:r>
    </w:p>
    <w:p w14:paraId="22ECE219" w14:textId="77777777" w:rsidR="003E32A4" w:rsidRDefault="00000000">
      <w:pPr>
        <w:pStyle w:val="ListBullet"/>
      </w:pPr>
      <w:r>
        <w:t>Dòng 1: n (1 ≤ n ≤ 2·10^5).</w:t>
      </w:r>
    </w:p>
    <w:p w14:paraId="74AA99BE" w14:textId="77777777" w:rsidR="003E32A4" w:rsidRDefault="00000000">
      <w:pPr>
        <w:pStyle w:val="ListBullet"/>
      </w:pPr>
      <w:r>
        <w:t>Dòng 2: n số nguyên.</w:t>
      </w:r>
    </w:p>
    <w:p w14:paraId="4FD904DC" w14:textId="77777777" w:rsidR="003E32A4" w:rsidRDefault="00000000">
      <w:pPr>
        <w:pStyle w:val="Heading2"/>
      </w:pPr>
      <w:r>
        <w:t>Output</w:t>
      </w:r>
    </w:p>
    <w:p w14:paraId="539C490F" w14:textId="77777777" w:rsidR="003E32A4" w:rsidRDefault="00000000">
      <w:r>
        <w:t>In số cặp bằng nhau.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3E32A4" w14:paraId="487FBC22" w14:textId="77777777">
        <w:trPr>
          <w:jc w:val="center"/>
        </w:trPr>
        <w:tc>
          <w:tcPr>
            <w:tcW w:w="3400" w:type="dxa"/>
            <w:vAlign w:val="center"/>
          </w:tcPr>
          <w:p w14:paraId="2DAB95D3" w14:textId="77777777" w:rsidR="003E32A4" w:rsidRDefault="00000000">
            <w:r>
              <w:t>INPUT</w:t>
            </w:r>
          </w:p>
        </w:tc>
        <w:tc>
          <w:tcPr>
            <w:tcW w:w="3400" w:type="dxa"/>
            <w:vAlign w:val="center"/>
          </w:tcPr>
          <w:p w14:paraId="2A9F7D2C" w14:textId="77777777" w:rsidR="003E32A4" w:rsidRDefault="00000000">
            <w:r>
              <w:t>OUTPUT</w:t>
            </w:r>
          </w:p>
        </w:tc>
        <w:tc>
          <w:tcPr>
            <w:tcW w:w="3400" w:type="dxa"/>
            <w:vAlign w:val="center"/>
          </w:tcPr>
          <w:p w14:paraId="4391B955" w14:textId="77777777" w:rsidR="003E32A4" w:rsidRDefault="00000000">
            <w:r>
              <w:t>GIẢI THÍCH</w:t>
            </w:r>
          </w:p>
        </w:tc>
      </w:tr>
      <w:tr w:rsidR="003E32A4" w14:paraId="6BF1AB2A" w14:textId="77777777">
        <w:trPr>
          <w:jc w:val="center"/>
        </w:trPr>
        <w:tc>
          <w:tcPr>
            <w:tcW w:w="3400" w:type="dxa"/>
            <w:vAlign w:val="center"/>
          </w:tcPr>
          <w:p w14:paraId="67613E6A" w14:textId="77777777" w:rsidR="003E32A4" w:rsidRDefault="00000000">
            <w:r>
              <w:t>6</w:t>
            </w:r>
            <w:r>
              <w:br/>
              <w:t>2 5 2 5 2 3</w:t>
            </w:r>
          </w:p>
        </w:tc>
        <w:tc>
          <w:tcPr>
            <w:tcW w:w="3400" w:type="dxa"/>
            <w:vAlign w:val="center"/>
          </w:tcPr>
          <w:p w14:paraId="18A44F16" w14:textId="77777777" w:rsidR="003E32A4" w:rsidRDefault="00000000">
            <w:r>
              <w:t>4</w:t>
            </w:r>
          </w:p>
        </w:tc>
        <w:tc>
          <w:tcPr>
            <w:tcW w:w="3400" w:type="dxa"/>
            <w:vAlign w:val="center"/>
          </w:tcPr>
          <w:p w14:paraId="727ACC04" w14:textId="77777777" w:rsidR="003E32A4" w:rsidRDefault="00000000">
            <w:r>
              <w:t>Số 2 xuất hiện 3 lần tạo 3 cặp; số 5 xuất hiện 2 lần tạo 1 cặp; tổng 4.</w:t>
            </w:r>
          </w:p>
        </w:tc>
      </w:tr>
    </w:tbl>
    <w:p w14:paraId="5FB91235" w14:textId="297BC786" w:rsidR="003E32A4" w:rsidRDefault="00000000" w:rsidP="00D17729">
      <w:pPr>
        <w:pStyle w:val="Heading2"/>
      </w:pPr>
      <w:proofErr w:type="spellStart"/>
      <w:r>
        <w:t>Bài</w:t>
      </w:r>
      <w:proofErr w:type="spellEnd"/>
      <w:r>
        <w:t xml:space="preserve"> 7 – Frequency + Prefix Sum trên đoạn</w:t>
      </w:r>
    </w:p>
    <w:p w14:paraId="59FC614E" w14:textId="77777777" w:rsidR="003E32A4" w:rsidRDefault="00000000">
      <w:pPr>
        <w:pStyle w:val="Heading2"/>
      </w:pPr>
      <w:r>
        <w:t>Đề bài</w:t>
      </w:r>
    </w:p>
    <w:p w14:paraId="548986FA" w14:textId="77777777" w:rsidR="00D17729" w:rsidRDefault="00000000">
      <w:r>
        <w:t xml:space="preserve">Cho dãy n số nguyên và q truy vấn. Mỗi truy vấn gồm l, r. Với mỗi truy vấn, hãy tìm giá trị xuất hiện nhiều nhất trong đoạn a[l..r]. Nếu có nhiều giá trị cùng tần suất lớn nhất, chọn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738380E5" w14:textId="6C88BB62" w:rsidR="003E32A4" w:rsidRPr="00D17729" w:rsidRDefault="00000000">
      <w:pPr>
        <w:rPr>
          <w:lang w:val="pt-BR"/>
        </w:rPr>
      </w:pPr>
      <w:r w:rsidRPr="00D17729">
        <w:rPr>
          <w:lang w:val="pt-BR"/>
        </w:rPr>
        <w:t>Giá trị a[i] nằm trong [1, 10^5].</w:t>
      </w:r>
    </w:p>
    <w:p w14:paraId="16F4B61F" w14:textId="77777777" w:rsidR="003E32A4" w:rsidRDefault="00000000">
      <w:pPr>
        <w:pStyle w:val="Heading2"/>
      </w:pPr>
      <w:r>
        <w:t>Input</w:t>
      </w:r>
    </w:p>
    <w:p w14:paraId="44FB9083" w14:textId="77777777" w:rsidR="003E32A4" w:rsidRDefault="00000000">
      <w:pPr>
        <w:pStyle w:val="ListBullet"/>
      </w:pPr>
      <w:r>
        <w:t>Dòng 1: n, q (n, q ≤ 2·10^5).</w:t>
      </w:r>
    </w:p>
    <w:p w14:paraId="01E3D5D9" w14:textId="77777777" w:rsidR="003E32A4" w:rsidRDefault="00000000">
      <w:pPr>
        <w:pStyle w:val="ListBullet"/>
      </w:pPr>
      <w:r>
        <w:t>Dòng 2: n số nguyên.</w:t>
      </w:r>
    </w:p>
    <w:p w14:paraId="1C8F9AA9" w14:textId="77777777" w:rsidR="003E32A4" w:rsidRDefault="00000000">
      <w:pPr>
        <w:pStyle w:val="ListBullet"/>
      </w:pPr>
      <w:r>
        <w:t>q dòng tiếp theo: mỗi dòng gồm l, r.</w:t>
      </w:r>
    </w:p>
    <w:p w14:paraId="4C2CFB0C" w14:textId="77777777" w:rsidR="003E32A4" w:rsidRDefault="00000000">
      <w:pPr>
        <w:pStyle w:val="Heading2"/>
      </w:pPr>
      <w:r>
        <w:t>Output</w:t>
      </w:r>
    </w:p>
    <w:p w14:paraId="74A7C7EF" w14:textId="77777777" w:rsidR="003E32A4" w:rsidRDefault="00000000">
      <w:r>
        <w:t>Với mỗi truy vấn, in giá trị có tần suất lớn nhất trong đoạn.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3E32A4" w14:paraId="451263EA" w14:textId="77777777">
        <w:trPr>
          <w:jc w:val="center"/>
        </w:trPr>
        <w:tc>
          <w:tcPr>
            <w:tcW w:w="3400" w:type="dxa"/>
            <w:vAlign w:val="center"/>
          </w:tcPr>
          <w:p w14:paraId="63AE0E17" w14:textId="77777777" w:rsidR="003E32A4" w:rsidRDefault="00000000">
            <w:r>
              <w:t>INPUT</w:t>
            </w:r>
          </w:p>
        </w:tc>
        <w:tc>
          <w:tcPr>
            <w:tcW w:w="3400" w:type="dxa"/>
            <w:vAlign w:val="center"/>
          </w:tcPr>
          <w:p w14:paraId="275F6259" w14:textId="77777777" w:rsidR="003E32A4" w:rsidRDefault="00000000">
            <w:r>
              <w:t>OUTPUT</w:t>
            </w:r>
          </w:p>
        </w:tc>
        <w:tc>
          <w:tcPr>
            <w:tcW w:w="3400" w:type="dxa"/>
            <w:vAlign w:val="center"/>
          </w:tcPr>
          <w:p w14:paraId="114CA995" w14:textId="77777777" w:rsidR="003E32A4" w:rsidRDefault="00000000">
            <w:r>
              <w:t>GIẢI THÍCH</w:t>
            </w:r>
          </w:p>
        </w:tc>
      </w:tr>
      <w:tr w:rsidR="003E32A4" w14:paraId="56129F4F" w14:textId="77777777">
        <w:trPr>
          <w:jc w:val="center"/>
        </w:trPr>
        <w:tc>
          <w:tcPr>
            <w:tcW w:w="3400" w:type="dxa"/>
            <w:vAlign w:val="center"/>
          </w:tcPr>
          <w:p w14:paraId="6D8FD6FB" w14:textId="77777777" w:rsidR="003E32A4" w:rsidRDefault="00000000">
            <w:r>
              <w:t>6 2</w:t>
            </w:r>
            <w:r>
              <w:br/>
              <w:t>1 2 2 3 1 2</w:t>
            </w:r>
            <w:r>
              <w:br/>
              <w:t>1 6</w:t>
            </w:r>
            <w:r>
              <w:br/>
              <w:t>2 5</w:t>
            </w:r>
          </w:p>
        </w:tc>
        <w:tc>
          <w:tcPr>
            <w:tcW w:w="3400" w:type="dxa"/>
            <w:vAlign w:val="center"/>
          </w:tcPr>
          <w:p w14:paraId="42374642" w14:textId="77777777" w:rsidR="003E32A4" w:rsidRDefault="00000000">
            <w:r>
              <w:t>2</w:t>
            </w:r>
            <w:r>
              <w:br/>
              <w:t>1</w:t>
            </w:r>
          </w:p>
        </w:tc>
        <w:tc>
          <w:tcPr>
            <w:tcW w:w="3400" w:type="dxa"/>
            <w:vAlign w:val="center"/>
          </w:tcPr>
          <w:p w14:paraId="5D8F1B2E" w14:textId="77777777" w:rsidR="003E32A4" w:rsidRDefault="00000000">
            <w:r>
              <w:t>Đoạn 1..6: 2 xuất hiện 3 lần. Đoạn 2..5: 1, 2 và 3 có tần suất lần lượt 1, 2, 1 nên chọn 2. Ví dụ này minh họa truy vấn đoạn; khi triển khai cần chú ý giới hạn thời gian.</w:t>
            </w:r>
          </w:p>
        </w:tc>
      </w:tr>
    </w:tbl>
    <w:p w14:paraId="23766D3F" w14:textId="77777777" w:rsidR="003E32A4" w:rsidRDefault="003E32A4"/>
    <w:sectPr w:rsidR="003E32A4" w:rsidSect="00034616">
      <w:headerReference w:type="default" r:id="rId8"/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8348F" w14:textId="77777777" w:rsidR="00B61165" w:rsidRDefault="00B61165">
      <w:pPr>
        <w:spacing w:after="0" w:line="240" w:lineRule="auto"/>
      </w:pPr>
      <w:r>
        <w:separator/>
      </w:r>
    </w:p>
  </w:endnote>
  <w:endnote w:type="continuationSeparator" w:id="0">
    <w:p w14:paraId="04D737CC" w14:textId="77777777" w:rsidR="00B61165" w:rsidRDefault="00B61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AEF1A" w14:textId="6533676A" w:rsidR="003E32A4" w:rsidRDefault="003E32A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BDFEA" w14:textId="77777777" w:rsidR="00B61165" w:rsidRDefault="00B61165">
      <w:pPr>
        <w:spacing w:after="0" w:line="240" w:lineRule="auto"/>
      </w:pPr>
      <w:r>
        <w:separator/>
      </w:r>
    </w:p>
  </w:footnote>
  <w:footnote w:type="continuationSeparator" w:id="0">
    <w:p w14:paraId="17EC94EC" w14:textId="77777777" w:rsidR="00B61165" w:rsidRDefault="00B611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DE22A" w14:textId="1F485C7A" w:rsidR="003E32A4" w:rsidRDefault="00000000">
    <w:pPr>
      <w:pStyle w:val="Header"/>
      <w:jc w:val="right"/>
    </w:pPr>
    <w:r>
      <w:t xml:space="preserve">BÀI </w:t>
    </w:r>
    <w:r w:rsidR="00D17729">
      <w:t xml:space="preserve">TẬP </w:t>
    </w:r>
    <w:r>
      <w:t>FREQUENCY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6789564">
    <w:abstractNumId w:val="8"/>
  </w:num>
  <w:num w:numId="2" w16cid:durableId="1239365491">
    <w:abstractNumId w:val="6"/>
  </w:num>
  <w:num w:numId="3" w16cid:durableId="1283852211">
    <w:abstractNumId w:val="5"/>
  </w:num>
  <w:num w:numId="4" w16cid:durableId="346636745">
    <w:abstractNumId w:val="4"/>
  </w:num>
  <w:num w:numId="5" w16cid:durableId="1945073585">
    <w:abstractNumId w:val="7"/>
  </w:num>
  <w:num w:numId="6" w16cid:durableId="1783573773">
    <w:abstractNumId w:val="3"/>
  </w:num>
  <w:num w:numId="7" w16cid:durableId="1610895155">
    <w:abstractNumId w:val="2"/>
  </w:num>
  <w:num w:numId="8" w16cid:durableId="1955748097">
    <w:abstractNumId w:val="1"/>
  </w:num>
  <w:num w:numId="9" w16cid:durableId="1314681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2A4"/>
    <w:rsid w:val="006F2FDE"/>
    <w:rsid w:val="00AA1D8D"/>
    <w:rsid w:val="00B47730"/>
    <w:rsid w:val="00B61165"/>
    <w:rsid w:val="00CB0664"/>
    <w:rsid w:val="00D177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1E23DB"/>
  <w14:defaultImageDpi w14:val="300"/>
  <w15:docId w15:val="{5A0A477D-DCD3-41A2-A0BE-8D869243F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Anh Trần</cp:lastModifiedBy>
  <cp:revision>2</cp:revision>
  <dcterms:created xsi:type="dcterms:W3CDTF">2013-12-23T23:15:00Z</dcterms:created>
  <dcterms:modified xsi:type="dcterms:W3CDTF">2026-08-13T07:48:00Z</dcterms:modified>
  <cp:category/>
</cp:coreProperties>
</file>