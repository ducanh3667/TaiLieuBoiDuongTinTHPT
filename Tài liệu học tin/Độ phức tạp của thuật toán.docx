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FC235" w14:textId="77777777" w:rsidR="00D22173" w:rsidRDefault="00000000">
      <w:pPr>
        <w:spacing w:before="200" w:after="80"/>
        <w:jc w:val="center"/>
        <w:rPr>
          <w:rFonts w:hint="eastAsia"/>
        </w:rPr>
      </w:pPr>
      <w:r>
        <w:rPr>
          <w:b/>
          <w:color w:val="0F4C81"/>
          <w:sz w:val="36"/>
        </w:rPr>
        <w:t>CẨM NANG ĐỘ PHỨC TẠP THUẬT TOÁN</w:t>
      </w:r>
      <w:r>
        <w:rPr>
          <w:b/>
          <w:color w:val="0F4C81"/>
          <w:sz w:val="36"/>
        </w:rPr>
        <w:br/>
        <w:t>(TIME &amp; SPACE COMPLEXITY IN PYTHON &amp; C++)</w:t>
      </w:r>
    </w:p>
    <w:p w14:paraId="6F785905" w14:textId="77777777" w:rsidR="00D22173" w:rsidRDefault="00000000">
      <w:pPr>
        <w:spacing w:after="240"/>
        <w:jc w:val="center"/>
        <w:rPr>
          <w:rFonts w:hint="eastAsia"/>
        </w:rPr>
      </w:pPr>
      <w:r>
        <w:rPr>
          <w:color w:val="6C757D"/>
        </w:rPr>
        <w:t>―――――――――――――――――――――――――――――――――――――――――――――</w:t>
      </w:r>
    </w:p>
    <w:p w14:paraId="76FC0BE0" w14:textId="77777777" w:rsidR="00D22173" w:rsidRDefault="00000000">
      <w:pPr>
        <w:keepNext/>
        <w:spacing w:before="360" w:after="160"/>
        <w:rPr>
          <w:rFonts w:hint="eastAsia"/>
        </w:rPr>
      </w:pPr>
      <w:r>
        <w:rPr>
          <w:b/>
          <w:color w:val="0F4C81"/>
          <w:sz w:val="30"/>
        </w:rPr>
        <w:t>1. Tổng Quan Về Độ Phức Tạp Thuật Toán (Big-O Notation)</w:t>
      </w:r>
    </w:p>
    <w:p w14:paraId="7D9AF197" w14:textId="77777777" w:rsidR="005C4C23" w:rsidRDefault="00000000">
      <w:r>
        <w:t xml:space="preserve">Độ phức tạp thuật toán (Complexity) đánh giá mức độ hiệu quả của một thuật toán khi kích thước dữ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(N)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>. Có hai khía cạnh chính:</w:t>
      </w:r>
      <w:r>
        <w:br/>
      </w:r>
      <w:r>
        <w:rPr>
          <w:b/>
        </w:rPr>
        <w:t xml:space="preserve">• Độ phức tạp thời gian (Time Complexity): </w:t>
      </w:r>
      <w:proofErr w:type="spellStart"/>
      <w:r w:rsidR="005C4C23" w:rsidRPr="005C4C23">
        <w:t>Mô</w:t>
      </w:r>
      <w:proofErr w:type="spellEnd"/>
      <w:r w:rsidR="005C4C23" w:rsidRPr="005C4C23">
        <w:t xml:space="preserve"> </w:t>
      </w:r>
      <w:proofErr w:type="spellStart"/>
      <w:r w:rsidR="005C4C23" w:rsidRPr="005C4C23">
        <w:t>tả</w:t>
      </w:r>
      <w:proofErr w:type="spellEnd"/>
      <w:r w:rsidR="005C4C23" w:rsidRPr="005C4C23">
        <w:t xml:space="preserve"> </w:t>
      </w:r>
      <w:proofErr w:type="spellStart"/>
      <w:r w:rsidR="005C4C23" w:rsidRPr="005C4C23">
        <w:t>tốc</w:t>
      </w:r>
      <w:proofErr w:type="spellEnd"/>
      <w:r w:rsidR="005C4C23" w:rsidRPr="005C4C23">
        <w:t xml:space="preserve"> </w:t>
      </w:r>
      <w:proofErr w:type="spellStart"/>
      <w:r w:rsidR="005C4C23" w:rsidRPr="005C4C23">
        <w:t>độ</w:t>
      </w:r>
      <w:proofErr w:type="spellEnd"/>
      <w:r w:rsidR="005C4C23" w:rsidRPr="005C4C23">
        <w:t xml:space="preserve"> </w:t>
      </w:r>
      <w:proofErr w:type="spellStart"/>
      <w:r w:rsidR="005C4C23" w:rsidRPr="005C4C23">
        <w:t>tăng</w:t>
      </w:r>
      <w:proofErr w:type="spellEnd"/>
      <w:r w:rsidR="005C4C23" w:rsidRPr="005C4C23">
        <w:t xml:space="preserve"> </w:t>
      </w:r>
      <w:proofErr w:type="spellStart"/>
      <w:r w:rsidR="005C4C23" w:rsidRPr="005C4C23">
        <w:t>của</w:t>
      </w:r>
      <w:proofErr w:type="spellEnd"/>
      <w:r w:rsidR="005C4C23" w:rsidRPr="005C4C23">
        <w:t xml:space="preserve"> </w:t>
      </w:r>
      <w:proofErr w:type="spellStart"/>
      <w:r w:rsidR="005C4C23" w:rsidRPr="005C4C23">
        <w:t>thời</w:t>
      </w:r>
      <w:proofErr w:type="spellEnd"/>
      <w:r w:rsidR="005C4C23" w:rsidRPr="005C4C23">
        <w:t xml:space="preserve"> </w:t>
      </w:r>
      <w:proofErr w:type="spellStart"/>
      <w:r w:rsidR="005C4C23" w:rsidRPr="005C4C23">
        <w:t>gian</w:t>
      </w:r>
      <w:proofErr w:type="spellEnd"/>
      <w:r w:rsidR="005C4C23" w:rsidRPr="005C4C23">
        <w:t xml:space="preserve"> </w:t>
      </w:r>
      <w:proofErr w:type="spellStart"/>
      <w:r w:rsidR="005C4C23" w:rsidRPr="005C4C23">
        <w:t>thực</w:t>
      </w:r>
      <w:proofErr w:type="spellEnd"/>
      <w:r w:rsidR="005C4C23" w:rsidRPr="005C4C23">
        <w:t xml:space="preserve"> </w:t>
      </w:r>
      <w:proofErr w:type="spellStart"/>
      <w:r w:rsidR="005C4C23" w:rsidRPr="005C4C23">
        <w:t>thi</w:t>
      </w:r>
      <w:proofErr w:type="spellEnd"/>
      <w:r w:rsidR="005C4C23" w:rsidRPr="005C4C23">
        <w:t xml:space="preserve"> </w:t>
      </w:r>
      <w:proofErr w:type="spellStart"/>
      <w:r w:rsidR="005C4C23" w:rsidRPr="005C4C23">
        <w:t>khi</w:t>
      </w:r>
      <w:proofErr w:type="spellEnd"/>
      <w:r w:rsidR="005C4C23" w:rsidRPr="005C4C23">
        <w:t xml:space="preserve"> </w:t>
      </w:r>
      <w:proofErr w:type="spellStart"/>
      <w:r w:rsidR="005C4C23" w:rsidRPr="005C4C23">
        <w:t>kích</w:t>
      </w:r>
      <w:proofErr w:type="spellEnd"/>
      <w:r w:rsidR="005C4C23" w:rsidRPr="005C4C23">
        <w:t xml:space="preserve"> </w:t>
      </w:r>
      <w:proofErr w:type="spellStart"/>
      <w:r w:rsidR="005C4C23" w:rsidRPr="005C4C23">
        <w:t>thước</w:t>
      </w:r>
      <w:proofErr w:type="spellEnd"/>
      <w:r w:rsidR="005C4C23" w:rsidRPr="005C4C23">
        <w:t xml:space="preserve"> </w:t>
      </w:r>
      <w:proofErr w:type="spellStart"/>
      <w:r w:rsidR="005C4C23" w:rsidRPr="005C4C23">
        <w:t>đầu</w:t>
      </w:r>
      <w:proofErr w:type="spellEnd"/>
      <w:r w:rsidR="005C4C23" w:rsidRPr="005C4C23">
        <w:t xml:space="preserve"> </w:t>
      </w:r>
      <w:proofErr w:type="spellStart"/>
      <w:r w:rsidR="005C4C23" w:rsidRPr="005C4C23">
        <w:t>vào</w:t>
      </w:r>
      <w:proofErr w:type="spellEnd"/>
      <w:r w:rsidR="005C4C23" w:rsidRPr="005C4C23">
        <w:t xml:space="preserve"> N </w:t>
      </w:r>
      <w:proofErr w:type="spellStart"/>
      <w:r w:rsidR="005C4C23" w:rsidRPr="005C4C23">
        <w:t>tăng</w:t>
      </w:r>
      <w:proofErr w:type="spellEnd"/>
      <w:r w:rsidR="005C4C23" w:rsidRPr="005C4C23">
        <w:t>.</w:t>
      </w:r>
    </w:p>
    <w:p w14:paraId="3E608257" w14:textId="60EAC9CC" w:rsidR="00D22173" w:rsidRDefault="00000000">
      <w:pPr>
        <w:rPr>
          <w:rFonts w:hint="eastAsia"/>
        </w:rPr>
      </w:pPr>
      <w:r>
        <w:rPr>
          <w:b/>
        </w:rPr>
        <w:t xml:space="preserve">• </w:t>
      </w:r>
      <w:proofErr w:type="spellStart"/>
      <w:r>
        <w:rPr>
          <w:b/>
        </w:rPr>
        <w:t>Độ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gian (Space Complexity): </w:t>
      </w:r>
      <w:proofErr w:type="spellStart"/>
      <w:r w:rsidR="005C4C23" w:rsidRPr="005C4C23">
        <w:t>Mô</w:t>
      </w:r>
      <w:proofErr w:type="spellEnd"/>
      <w:r w:rsidR="005C4C23" w:rsidRPr="005C4C23">
        <w:t xml:space="preserve"> </w:t>
      </w:r>
      <w:proofErr w:type="spellStart"/>
      <w:r w:rsidR="005C4C23" w:rsidRPr="005C4C23">
        <w:t>tả</w:t>
      </w:r>
      <w:proofErr w:type="spellEnd"/>
      <w:r w:rsidR="005C4C23" w:rsidRPr="005C4C23">
        <w:t xml:space="preserve"> </w:t>
      </w:r>
      <w:proofErr w:type="spellStart"/>
      <w:r w:rsidR="005C4C23" w:rsidRPr="005C4C23">
        <w:t>mức</w:t>
      </w:r>
      <w:proofErr w:type="spellEnd"/>
      <w:r w:rsidR="005C4C23" w:rsidRPr="005C4C23">
        <w:t xml:space="preserve"> </w:t>
      </w:r>
      <w:proofErr w:type="spellStart"/>
      <w:r w:rsidR="005C4C23" w:rsidRPr="005C4C23">
        <w:t>tăng</w:t>
      </w:r>
      <w:proofErr w:type="spellEnd"/>
      <w:r w:rsidR="005C4C23" w:rsidRPr="005C4C23">
        <w:t xml:space="preserve"> </w:t>
      </w:r>
      <w:proofErr w:type="spellStart"/>
      <w:r w:rsidR="005C4C23" w:rsidRPr="005C4C23">
        <w:t>của</w:t>
      </w:r>
      <w:proofErr w:type="spellEnd"/>
      <w:r w:rsidR="005C4C23" w:rsidRPr="005C4C23">
        <w:t xml:space="preserve"> </w:t>
      </w:r>
      <w:proofErr w:type="spellStart"/>
      <w:r w:rsidR="005C4C23" w:rsidRPr="005C4C23">
        <w:t>lượng</w:t>
      </w:r>
      <w:proofErr w:type="spellEnd"/>
      <w:r w:rsidR="005C4C23" w:rsidRPr="005C4C23">
        <w:t xml:space="preserve"> </w:t>
      </w:r>
      <w:proofErr w:type="spellStart"/>
      <w:r w:rsidR="005C4C23" w:rsidRPr="005C4C23">
        <w:t>bộ</w:t>
      </w:r>
      <w:proofErr w:type="spellEnd"/>
      <w:r w:rsidR="005C4C23" w:rsidRPr="005C4C23">
        <w:t xml:space="preserve"> </w:t>
      </w:r>
      <w:proofErr w:type="spellStart"/>
      <w:r w:rsidR="005C4C23" w:rsidRPr="005C4C23">
        <w:t>nhớ</w:t>
      </w:r>
      <w:proofErr w:type="spellEnd"/>
      <w:r w:rsidR="005C4C23" w:rsidRPr="005C4C23">
        <w:t xml:space="preserve"> </w:t>
      </w:r>
      <w:proofErr w:type="spellStart"/>
      <w:r w:rsidR="005C4C23" w:rsidRPr="005C4C23">
        <w:t>cần</w:t>
      </w:r>
      <w:proofErr w:type="spellEnd"/>
      <w:r w:rsidR="005C4C23" w:rsidRPr="005C4C23">
        <w:t xml:space="preserve"> </w:t>
      </w:r>
      <w:proofErr w:type="spellStart"/>
      <w:r w:rsidR="005C4C23" w:rsidRPr="005C4C23">
        <w:t>sử</w:t>
      </w:r>
      <w:proofErr w:type="spellEnd"/>
      <w:r w:rsidR="005C4C23" w:rsidRPr="005C4C23">
        <w:t xml:space="preserve"> </w:t>
      </w:r>
      <w:proofErr w:type="spellStart"/>
      <w:r w:rsidR="005C4C23" w:rsidRPr="005C4C23">
        <w:t>dụng</w:t>
      </w:r>
      <w:proofErr w:type="spellEnd"/>
      <w:r w:rsidR="005C4C23" w:rsidRPr="005C4C23">
        <w:t xml:space="preserve"> </w:t>
      </w:r>
      <w:proofErr w:type="spellStart"/>
      <w:r w:rsidR="005C4C23" w:rsidRPr="005C4C23">
        <w:t>khi</w:t>
      </w:r>
      <w:proofErr w:type="spellEnd"/>
      <w:r w:rsidR="005C4C23" w:rsidRPr="005C4C23">
        <w:t xml:space="preserve"> N </w:t>
      </w:r>
      <w:proofErr w:type="spellStart"/>
      <w:r w:rsidR="005C4C23" w:rsidRPr="005C4C23">
        <w:t>tăng</w:t>
      </w:r>
      <w:proofErr w:type="spellEnd"/>
      <w:r w:rsidR="005C4C23" w:rsidRPr="005C4C23">
        <w:t xml:space="preserve">, </w:t>
      </w:r>
      <w:proofErr w:type="spellStart"/>
      <w:r w:rsidR="005C4C23" w:rsidRPr="005C4C23">
        <w:t>thường</w:t>
      </w:r>
      <w:proofErr w:type="spellEnd"/>
      <w:r w:rsidR="005C4C23" w:rsidRPr="005C4C23">
        <w:t xml:space="preserve"> </w:t>
      </w:r>
      <w:proofErr w:type="spellStart"/>
      <w:r w:rsidR="005C4C23" w:rsidRPr="005C4C23">
        <w:t>tập</w:t>
      </w:r>
      <w:proofErr w:type="spellEnd"/>
      <w:r w:rsidR="005C4C23" w:rsidRPr="005C4C23">
        <w:t xml:space="preserve"> </w:t>
      </w:r>
      <w:proofErr w:type="spellStart"/>
      <w:r w:rsidR="005C4C23" w:rsidRPr="005C4C23">
        <w:t>trung</w:t>
      </w:r>
      <w:proofErr w:type="spellEnd"/>
      <w:r w:rsidR="005C4C23" w:rsidRPr="005C4C23">
        <w:t xml:space="preserve"> </w:t>
      </w:r>
      <w:proofErr w:type="spellStart"/>
      <w:r w:rsidR="005C4C23" w:rsidRPr="005C4C23">
        <w:t>vào</w:t>
      </w:r>
      <w:proofErr w:type="spellEnd"/>
      <w:r w:rsidR="005C4C23" w:rsidRPr="005C4C23">
        <w:t xml:space="preserve"> </w:t>
      </w:r>
      <w:proofErr w:type="spellStart"/>
      <w:r w:rsidR="005C4C23" w:rsidRPr="005C4C23">
        <w:t>bộ</w:t>
      </w:r>
      <w:proofErr w:type="spellEnd"/>
      <w:r w:rsidR="005C4C23" w:rsidRPr="005C4C23">
        <w:t xml:space="preserve"> </w:t>
      </w:r>
      <w:proofErr w:type="spellStart"/>
      <w:r w:rsidR="005C4C23" w:rsidRPr="005C4C23">
        <w:t>nhớ</w:t>
      </w:r>
      <w:proofErr w:type="spellEnd"/>
      <w:r w:rsidR="005C4C23" w:rsidRPr="005C4C23">
        <w:t xml:space="preserve"> </w:t>
      </w:r>
      <w:proofErr w:type="spellStart"/>
      <w:r w:rsidR="005C4C23" w:rsidRPr="005C4C23">
        <w:t>phụ</w:t>
      </w:r>
      <w:proofErr w:type="spellEnd"/>
      <w:r w:rsidR="005C4C23" w:rsidRPr="005C4C23">
        <w:t xml:space="preserve"> </w:t>
      </w:r>
      <w:proofErr w:type="spellStart"/>
      <w:r w:rsidR="005C4C23" w:rsidRPr="005C4C23">
        <w:t>ngoài</w:t>
      </w:r>
      <w:proofErr w:type="spellEnd"/>
      <w:r w:rsidR="005C4C23" w:rsidRPr="005C4C23">
        <w:t xml:space="preserve"> </w:t>
      </w:r>
      <w:proofErr w:type="spellStart"/>
      <w:r w:rsidR="005C4C23" w:rsidRPr="005C4C23">
        <w:t>dữ</w:t>
      </w:r>
      <w:proofErr w:type="spellEnd"/>
      <w:r w:rsidR="005C4C23" w:rsidRPr="005C4C23">
        <w:t xml:space="preserve"> </w:t>
      </w:r>
      <w:proofErr w:type="spellStart"/>
      <w:r w:rsidR="005C4C23" w:rsidRPr="005C4C23">
        <w:t>liệu</w:t>
      </w:r>
      <w:proofErr w:type="spellEnd"/>
      <w:r w:rsidR="005C4C23" w:rsidRPr="005C4C23">
        <w:t xml:space="preserve"> </w:t>
      </w:r>
      <w:proofErr w:type="spellStart"/>
      <w:r w:rsidR="005C4C23" w:rsidRPr="005C4C23">
        <w:t>đầu</w:t>
      </w:r>
      <w:proofErr w:type="spellEnd"/>
      <w:r w:rsidR="005C4C23" w:rsidRPr="005C4C23">
        <w:t xml:space="preserve"> </w:t>
      </w:r>
      <w:proofErr w:type="spellStart"/>
      <w:r w:rsidR="005C4C23" w:rsidRPr="005C4C23">
        <w:t>vào</w:t>
      </w:r>
      <w:proofErr w:type="spellEnd"/>
      <w:r w:rsidR="005C4C23" w:rsidRPr="005C4C23"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4320"/>
      </w:tblGrid>
      <w:tr w:rsidR="00D22173" w14:paraId="3BC25B9F" w14:textId="77777777">
        <w:trPr>
          <w:jc w:val="center"/>
        </w:trPr>
        <w:tc>
          <w:tcPr>
            <w:tcW w:w="2160" w:type="dxa"/>
            <w:shd w:val="clear" w:color="auto" w:fill="0F4C81"/>
          </w:tcPr>
          <w:p w14:paraId="17752816" w14:textId="77777777" w:rsidR="00D2217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Ký hiệu Big-O</w:t>
            </w:r>
          </w:p>
        </w:tc>
        <w:tc>
          <w:tcPr>
            <w:tcW w:w="2880" w:type="dxa"/>
            <w:shd w:val="clear" w:color="auto" w:fill="0F4C81"/>
          </w:tcPr>
          <w:p w14:paraId="048F9DBA" w14:textId="77777777" w:rsidR="00D2217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Tên gọi (Complexity)</w:t>
            </w:r>
          </w:p>
        </w:tc>
        <w:tc>
          <w:tcPr>
            <w:tcW w:w="4320" w:type="dxa"/>
            <w:shd w:val="clear" w:color="auto" w:fill="0F4C81"/>
          </w:tcPr>
          <w:p w14:paraId="14A291DC" w14:textId="77777777" w:rsidR="00D2217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Mô tả / Ví dụ đặc trưng</w:t>
            </w:r>
          </w:p>
        </w:tc>
      </w:tr>
      <w:tr w:rsidR="00D22173" w14:paraId="0853B0D7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1AD2B" w14:textId="77777777" w:rsidR="00D22173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b/>
                <w:sz w:val="19"/>
              </w:rPr>
              <w:t>O(1)</w:t>
            </w:r>
          </w:p>
        </w:tc>
        <w:tc>
          <w:tcPr>
            <w:tcW w:w="288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D0C42" w14:textId="77777777" w:rsidR="00D22173" w:rsidRDefault="00000000">
            <w:pPr>
              <w:rPr>
                <w:rFonts w:hint="eastAsia"/>
              </w:rPr>
            </w:pPr>
            <w:r>
              <w:rPr>
                <w:sz w:val="19"/>
              </w:rPr>
              <w:t>Hằng số (Constant)</w:t>
            </w:r>
          </w:p>
        </w:tc>
        <w:tc>
          <w:tcPr>
            <w:tcW w:w="432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C1E51" w14:textId="77777777" w:rsidR="00D22173" w:rsidRDefault="00000000">
            <w:pPr>
              <w:rPr>
                <w:rFonts w:hint="eastAsia"/>
              </w:rPr>
            </w:pPr>
            <w:r>
              <w:rPr>
                <w:sz w:val="19"/>
              </w:rPr>
              <w:t>Truy xuất phần tử mảng, cộng hai số, push/pop stack.</w:t>
            </w:r>
          </w:p>
        </w:tc>
      </w:tr>
      <w:tr w:rsidR="00D22173" w14:paraId="2AEB05E2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3F06A" w14:textId="77777777" w:rsidR="00D22173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b/>
                <w:sz w:val="19"/>
              </w:rPr>
              <w:t>O(log N)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1AD0D9" w14:textId="77777777" w:rsidR="00D22173" w:rsidRDefault="00000000">
            <w:pPr>
              <w:rPr>
                <w:rFonts w:hint="eastAsia"/>
              </w:rPr>
            </w:pPr>
            <w:r>
              <w:rPr>
                <w:sz w:val="19"/>
              </w:rPr>
              <w:t>Lôgarit (Logarithmic)</w:t>
            </w:r>
          </w:p>
        </w:tc>
        <w:tc>
          <w:tcPr>
            <w:tcW w:w="43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AF377" w14:textId="77777777" w:rsidR="00D22173" w:rsidRDefault="00000000">
            <w:pPr>
              <w:rPr>
                <w:rFonts w:hint="eastAsia"/>
              </w:rPr>
            </w:pPr>
            <w:r>
              <w:rPr>
                <w:sz w:val="19"/>
              </w:rPr>
              <w:t>Tìm kiếm nhị phân (Binary Search), Lũy thừa nhị phân.</w:t>
            </w:r>
          </w:p>
        </w:tc>
      </w:tr>
      <w:tr w:rsidR="00D22173" w14:paraId="24F9F441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D66ED" w14:textId="77777777" w:rsidR="00D22173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b/>
                <w:sz w:val="19"/>
              </w:rPr>
              <w:t>O(N)</w:t>
            </w:r>
          </w:p>
        </w:tc>
        <w:tc>
          <w:tcPr>
            <w:tcW w:w="288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251F0" w14:textId="77777777" w:rsidR="00D22173" w:rsidRDefault="00000000">
            <w:pPr>
              <w:rPr>
                <w:rFonts w:hint="eastAsia"/>
              </w:rPr>
            </w:pPr>
            <w:r>
              <w:rPr>
                <w:sz w:val="19"/>
              </w:rPr>
              <w:t>Tuyến tính (Linear)</w:t>
            </w:r>
          </w:p>
        </w:tc>
        <w:tc>
          <w:tcPr>
            <w:tcW w:w="432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E34BD" w14:textId="52479606" w:rsidR="00D22173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Duyệt mảng 1 </w:t>
            </w:r>
            <w:proofErr w:type="spellStart"/>
            <w:r>
              <w:rPr>
                <w:sz w:val="19"/>
              </w:rPr>
              <w:t>chiều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Tìm</w:t>
            </w:r>
            <w:proofErr w:type="spellEnd"/>
            <w:r>
              <w:rPr>
                <w:sz w:val="19"/>
              </w:rPr>
              <w:t xml:space="preserve"> Max/Min, </w:t>
            </w:r>
            <w:proofErr w:type="spellStart"/>
            <w:r w:rsidR="005C4C23" w:rsidRPr="005C4C23">
              <w:rPr>
                <w:sz w:val="19"/>
              </w:rPr>
              <w:t>Duyệt</w:t>
            </w:r>
            <w:proofErr w:type="spellEnd"/>
            <w:r w:rsidR="005C4C23" w:rsidRPr="005C4C23">
              <w:rPr>
                <w:sz w:val="19"/>
              </w:rPr>
              <w:t xml:space="preserve"> </w:t>
            </w:r>
            <w:proofErr w:type="spellStart"/>
            <w:r w:rsidR="005C4C23" w:rsidRPr="005C4C23">
              <w:rPr>
                <w:sz w:val="19"/>
              </w:rPr>
              <w:t>mảng</w:t>
            </w:r>
            <w:proofErr w:type="spellEnd"/>
            <w:r w:rsidR="005C4C23" w:rsidRPr="005C4C23">
              <w:rPr>
                <w:sz w:val="19"/>
              </w:rPr>
              <w:t xml:space="preserve">, </w:t>
            </w:r>
            <w:proofErr w:type="spellStart"/>
            <w:r w:rsidR="005C4C23" w:rsidRPr="005C4C23">
              <w:rPr>
                <w:sz w:val="19"/>
              </w:rPr>
              <w:t>tìm</w:t>
            </w:r>
            <w:proofErr w:type="spellEnd"/>
            <w:r w:rsidR="005C4C23" w:rsidRPr="005C4C23">
              <w:rPr>
                <w:sz w:val="19"/>
              </w:rPr>
              <w:t xml:space="preserve"> Max/Min, </w:t>
            </w:r>
            <w:proofErr w:type="spellStart"/>
            <w:r w:rsidR="005C4C23" w:rsidRPr="005C4C23">
              <w:rPr>
                <w:sz w:val="19"/>
              </w:rPr>
              <w:t>tính</w:t>
            </w:r>
            <w:proofErr w:type="spellEnd"/>
            <w:r w:rsidR="005C4C23" w:rsidRPr="005C4C23">
              <w:rPr>
                <w:sz w:val="19"/>
              </w:rPr>
              <w:t xml:space="preserve"> </w:t>
            </w:r>
            <w:proofErr w:type="spellStart"/>
            <w:r w:rsidR="005C4C23" w:rsidRPr="005C4C23">
              <w:rPr>
                <w:sz w:val="19"/>
              </w:rPr>
              <w:t>tổng</w:t>
            </w:r>
            <w:proofErr w:type="spellEnd"/>
            <w:r w:rsidR="005C4C23" w:rsidRPr="005C4C23">
              <w:rPr>
                <w:sz w:val="19"/>
              </w:rPr>
              <w:t xml:space="preserve">, </w:t>
            </w:r>
            <w:proofErr w:type="spellStart"/>
            <w:r w:rsidR="005C4C23" w:rsidRPr="005C4C23">
              <w:rPr>
                <w:sz w:val="19"/>
              </w:rPr>
              <w:t>đếm</w:t>
            </w:r>
            <w:proofErr w:type="spellEnd"/>
            <w:r w:rsidR="005C4C23" w:rsidRPr="005C4C23">
              <w:rPr>
                <w:sz w:val="19"/>
              </w:rPr>
              <w:t xml:space="preserve"> </w:t>
            </w:r>
            <w:proofErr w:type="spellStart"/>
            <w:r w:rsidR="005C4C23" w:rsidRPr="005C4C23">
              <w:rPr>
                <w:sz w:val="19"/>
              </w:rPr>
              <w:t>phần</w:t>
            </w:r>
            <w:proofErr w:type="spellEnd"/>
            <w:r w:rsidR="005C4C23" w:rsidRPr="005C4C23">
              <w:rPr>
                <w:sz w:val="19"/>
              </w:rPr>
              <w:t xml:space="preserve"> </w:t>
            </w:r>
            <w:proofErr w:type="spellStart"/>
            <w:r w:rsidR="005C4C23" w:rsidRPr="005C4C23">
              <w:rPr>
                <w:sz w:val="19"/>
              </w:rPr>
              <w:t>tử</w:t>
            </w:r>
            <w:proofErr w:type="spellEnd"/>
            <w:r w:rsidR="005C4C23" w:rsidRPr="005C4C23">
              <w:rPr>
                <w:sz w:val="19"/>
              </w:rPr>
              <w:t>...</w:t>
            </w:r>
          </w:p>
        </w:tc>
      </w:tr>
      <w:tr w:rsidR="00D22173" w14:paraId="7A421D15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C20EE" w14:textId="77777777" w:rsidR="00D22173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b/>
                <w:sz w:val="19"/>
              </w:rPr>
              <w:t>O(N log N)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281098" w14:textId="77777777" w:rsidR="00D22173" w:rsidRDefault="00000000">
            <w:pPr>
              <w:rPr>
                <w:rFonts w:hint="eastAsia"/>
              </w:rPr>
            </w:pPr>
            <w:r>
              <w:rPr>
                <w:sz w:val="19"/>
              </w:rPr>
              <w:t>Tuyến tính Lôgarit</w:t>
            </w:r>
          </w:p>
        </w:tc>
        <w:tc>
          <w:tcPr>
            <w:tcW w:w="43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FA44B" w14:textId="77777777" w:rsidR="005C4C23" w:rsidRDefault="00000000" w:rsidP="005C4C23">
            <w:pPr>
              <w:rPr>
                <w:sz w:val="19"/>
                <w:lang w:val="pt-BR"/>
              </w:rPr>
            </w:pPr>
            <w:r w:rsidRPr="005C4C23">
              <w:rPr>
                <w:sz w:val="19"/>
                <w:lang w:val="pt-BR"/>
              </w:rPr>
              <w:t>Thuật toán sắp xếp tối ưu</w:t>
            </w:r>
            <w:r w:rsidR="005C4C23" w:rsidRPr="005C4C23">
              <w:rPr>
                <w:sz w:val="19"/>
                <w:lang w:val="pt-BR"/>
              </w:rPr>
              <w:t xml:space="preserve">: </w:t>
            </w:r>
          </w:p>
          <w:p w14:paraId="53CFD3F1" w14:textId="28720326" w:rsidR="005C4C23" w:rsidRPr="005C4C23" w:rsidRDefault="005C4C23" w:rsidP="005C4C23">
            <w:pPr>
              <w:rPr>
                <w:sz w:val="19"/>
                <w:lang w:val="pt-BR"/>
              </w:rPr>
            </w:pPr>
            <w:r w:rsidRPr="005C4C23">
              <w:rPr>
                <w:sz w:val="19"/>
                <w:lang w:val="pt-BR"/>
              </w:rPr>
              <w:t>Merge Sort: O(N log N)</w:t>
            </w:r>
          </w:p>
          <w:p w14:paraId="6702B05F" w14:textId="77777777" w:rsidR="005C4C23" w:rsidRPr="005C4C23" w:rsidRDefault="005C4C23" w:rsidP="005C4C23">
            <w:pPr>
              <w:rPr>
                <w:sz w:val="19"/>
                <w:lang w:val="pt-BR"/>
              </w:rPr>
            </w:pPr>
            <w:r w:rsidRPr="005C4C23">
              <w:rPr>
                <w:sz w:val="19"/>
                <w:lang w:val="pt-BR"/>
              </w:rPr>
              <w:t>Heap Sort: O(N log N)</w:t>
            </w:r>
          </w:p>
          <w:p w14:paraId="2A1171A9" w14:textId="6D3514F6" w:rsidR="00D22173" w:rsidRDefault="005C4C23" w:rsidP="005C4C23">
            <w:pPr>
              <w:rPr>
                <w:rFonts w:hint="eastAsia"/>
              </w:rPr>
            </w:pPr>
            <w:r w:rsidRPr="005C4C23">
              <w:rPr>
                <w:sz w:val="19"/>
              </w:rPr>
              <w:t xml:space="preserve">Quick Sort: </w:t>
            </w:r>
            <w:proofErr w:type="gramStart"/>
            <w:r w:rsidRPr="005C4C23">
              <w:rPr>
                <w:sz w:val="19"/>
              </w:rPr>
              <w:t>O(</w:t>
            </w:r>
            <w:proofErr w:type="gramEnd"/>
            <w:r w:rsidRPr="005C4C23">
              <w:rPr>
                <w:sz w:val="19"/>
              </w:rPr>
              <w:t xml:space="preserve">N log N) </w:t>
            </w:r>
            <w:proofErr w:type="spellStart"/>
            <w:r w:rsidRPr="005C4C23">
              <w:rPr>
                <w:sz w:val="19"/>
              </w:rPr>
              <w:t>trung</w:t>
            </w:r>
            <w:proofErr w:type="spellEnd"/>
            <w:r w:rsidRPr="005C4C23">
              <w:rPr>
                <w:sz w:val="19"/>
              </w:rPr>
              <w:t xml:space="preserve"> </w:t>
            </w:r>
            <w:proofErr w:type="spellStart"/>
            <w:r w:rsidRPr="005C4C23">
              <w:rPr>
                <w:sz w:val="19"/>
              </w:rPr>
              <w:t>bình</w:t>
            </w:r>
            <w:proofErr w:type="spellEnd"/>
            <w:r w:rsidRPr="005C4C23">
              <w:rPr>
                <w:sz w:val="19"/>
              </w:rPr>
              <w:t>, O(N²) worst-case</w:t>
            </w:r>
          </w:p>
        </w:tc>
      </w:tr>
      <w:tr w:rsidR="00D22173" w14:paraId="77332508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2B3C7" w14:textId="77777777" w:rsidR="00D22173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b/>
                <w:sz w:val="19"/>
              </w:rPr>
              <w:t>O(N²)</w:t>
            </w:r>
          </w:p>
        </w:tc>
        <w:tc>
          <w:tcPr>
            <w:tcW w:w="288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97AA97" w14:textId="77777777" w:rsidR="00D22173" w:rsidRDefault="00000000">
            <w:pPr>
              <w:rPr>
                <w:rFonts w:hint="eastAsia"/>
              </w:rPr>
            </w:pPr>
            <w:r>
              <w:rPr>
                <w:sz w:val="19"/>
              </w:rPr>
              <w:t>Bậc hai (Quadratic)</w:t>
            </w:r>
          </w:p>
        </w:tc>
        <w:tc>
          <w:tcPr>
            <w:tcW w:w="432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83FC4" w14:textId="77777777" w:rsidR="00D22173" w:rsidRDefault="00000000">
            <w:pPr>
              <w:rPr>
                <w:rFonts w:hint="eastAsia"/>
              </w:rPr>
            </w:pPr>
            <w:r>
              <w:rPr>
                <w:sz w:val="19"/>
              </w:rPr>
              <w:t>Vòng lặp kép lồng nhau, Bubble Sort, Selection Sort.</w:t>
            </w:r>
          </w:p>
        </w:tc>
      </w:tr>
      <w:tr w:rsidR="00D22173" w:rsidRPr="005C4C23" w14:paraId="08287721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09427" w14:textId="77777777" w:rsidR="00D22173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b/>
                <w:sz w:val="19"/>
              </w:rPr>
              <w:t>O(2^N) / O(N!)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05389" w14:textId="77777777" w:rsidR="00D22173" w:rsidRDefault="00000000">
            <w:pPr>
              <w:rPr>
                <w:rFonts w:hint="eastAsia"/>
              </w:rPr>
            </w:pPr>
            <w:r>
              <w:rPr>
                <w:sz w:val="19"/>
              </w:rPr>
              <w:t>Mũ / Giai thừa</w:t>
            </w:r>
          </w:p>
        </w:tc>
        <w:tc>
          <w:tcPr>
            <w:tcW w:w="43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91708" w14:textId="77777777" w:rsidR="005C4C23" w:rsidRPr="005C4C23" w:rsidRDefault="005C4C23" w:rsidP="005C4C23">
            <w:pPr>
              <w:rPr>
                <w:sz w:val="19"/>
              </w:rPr>
            </w:pPr>
            <w:r w:rsidRPr="005C4C23">
              <w:rPr>
                <w:sz w:val="19"/>
              </w:rPr>
              <w:t xml:space="preserve">O(2^N): </w:t>
            </w:r>
            <w:proofErr w:type="spellStart"/>
            <w:r w:rsidRPr="005C4C23">
              <w:rPr>
                <w:sz w:val="19"/>
              </w:rPr>
              <w:t>vét</w:t>
            </w:r>
            <w:proofErr w:type="spellEnd"/>
            <w:r w:rsidRPr="005C4C23">
              <w:rPr>
                <w:sz w:val="19"/>
              </w:rPr>
              <w:t xml:space="preserve"> </w:t>
            </w:r>
            <w:proofErr w:type="spellStart"/>
            <w:r w:rsidRPr="005C4C23">
              <w:rPr>
                <w:sz w:val="19"/>
              </w:rPr>
              <w:t>cạn</w:t>
            </w:r>
            <w:proofErr w:type="spellEnd"/>
            <w:r w:rsidRPr="005C4C23">
              <w:rPr>
                <w:sz w:val="19"/>
              </w:rPr>
              <w:t xml:space="preserve"> </w:t>
            </w:r>
            <w:proofErr w:type="spellStart"/>
            <w:r w:rsidRPr="005C4C23">
              <w:rPr>
                <w:sz w:val="19"/>
              </w:rPr>
              <w:t>tập</w:t>
            </w:r>
            <w:proofErr w:type="spellEnd"/>
            <w:r w:rsidRPr="005C4C23">
              <w:rPr>
                <w:sz w:val="19"/>
              </w:rPr>
              <w:t xml:space="preserve"> con, </w:t>
            </w:r>
            <w:proofErr w:type="spellStart"/>
            <w:r w:rsidRPr="005C4C23">
              <w:rPr>
                <w:sz w:val="19"/>
              </w:rPr>
              <w:t>một</w:t>
            </w:r>
            <w:proofErr w:type="spellEnd"/>
            <w:r w:rsidRPr="005C4C23">
              <w:rPr>
                <w:sz w:val="19"/>
              </w:rPr>
              <w:t xml:space="preserve"> </w:t>
            </w:r>
            <w:proofErr w:type="spellStart"/>
            <w:r w:rsidRPr="005C4C23">
              <w:rPr>
                <w:sz w:val="19"/>
              </w:rPr>
              <w:t>số</w:t>
            </w:r>
            <w:proofErr w:type="spellEnd"/>
            <w:r w:rsidRPr="005C4C23">
              <w:rPr>
                <w:sz w:val="19"/>
              </w:rPr>
              <w:t xml:space="preserve"> </w:t>
            </w:r>
            <w:proofErr w:type="spellStart"/>
            <w:r w:rsidRPr="005C4C23">
              <w:rPr>
                <w:sz w:val="19"/>
              </w:rPr>
              <w:t>bài</w:t>
            </w:r>
            <w:proofErr w:type="spellEnd"/>
            <w:r w:rsidRPr="005C4C23">
              <w:rPr>
                <w:sz w:val="19"/>
              </w:rPr>
              <w:t xml:space="preserve"> </w:t>
            </w:r>
            <w:r w:rsidRPr="005C4C23">
              <w:rPr>
                <w:sz w:val="19"/>
              </w:rPr>
              <w:lastRenderedPageBreak/>
              <w:t>Backtracking/Bitmask</w:t>
            </w:r>
          </w:p>
          <w:p w14:paraId="44F1B7E4" w14:textId="65A53DB5" w:rsidR="00D22173" w:rsidRPr="005C4C23" w:rsidRDefault="005C4C23" w:rsidP="005C4C23">
            <w:pPr>
              <w:rPr>
                <w:rFonts w:hint="eastAsia"/>
                <w:lang w:val="pt-BR"/>
              </w:rPr>
            </w:pPr>
            <w:r w:rsidRPr="005C4C23">
              <w:rPr>
                <w:sz w:val="19"/>
                <w:lang w:val="pt-BR"/>
              </w:rPr>
              <w:t>O(N!): sinh toàn bộ hoán vị</w:t>
            </w:r>
          </w:p>
        </w:tc>
      </w:tr>
    </w:tbl>
    <w:p w14:paraId="136EE38A" w14:textId="77777777" w:rsidR="00D22173" w:rsidRPr="005C4C23" w:rsidRDefault="00D22173">
      <w:pPr>
        <w:spacing w:after="160"/>
        <w:rPr>
          <w:rFonts w:hint="eastAsia"/>
          <w:lang w:val="pt-BR"/>
        </w:rPr>
      </w:pPr>
    </w:p>
    <w:p w14:paraId="201BE19A" w14:textId="77777777" w:rsidR="00D22173" w:rsidRDefault="00000000">
      <w:pPr>
        <w:keepNext/>
        <w:spacing w:before="360" w:after="160"/>
        <w:rPr>
          <w:rFonts w:hint="eastAsia"/>
        </w:rPr>
      </w:pPr>
      <w:r>
        <w:rPr>
          <w:b/>
          <w:color w:val="0F4C81"/>
          <w:sz w:val="30"/>
        </w:rPr>
        <w:t xml:space="preserve">2. </w:t>
      </w:r>
      <w:proofErr w:type="spellStart"/>
      <w:r>
        <w:rPr>
          <w:b/>
          <w:color w:val="0F4C81"/>
          <w:sz w:val="30"/>
        </w:rPr>
        <w:t>Độ</w:t>
      </w:r>
      <w:proofErr w:type="spellEnd"/>
      <w:r>
        <w:rPr>
          <w:b/>
          <w:color w:val="0F4C81"/>
          <w:sz w:val="30"/>
        </w:rPr>
        <w:t xml:space="preserve"> </w:t>
      </w:r>
      <w:proofErr w:type="spellStart"/>
      <w:r>
        <w:rPr>
          <w:b/>
          <w:color w:val="0F4C81"/>
          <w:sz w:val="30"/>
        </w:rPr>
        <w:t>Phức</w:t>
      </w:r>
      <w:proofErr w:type="spellEnd"/>
      <w:r>
        <w:rPr>
          <w:b/>
          <w:color w:val="0F4C81"/>
          <w:sz w:val="30"/>
        </w:rPr>
        <w:t xml:space="preserve"> </w:t>
      </w:r>
      <w:proofErr w:type="spellStart"/>
      <w:r>
        <w:rPr>
          <w:b/>
          <w:color w:val="0F4C81"/>
          <w:sz w:val="30"/>
        </w:rPr>
        <w:t>Tạp</w:t>
      </w:r>
      <w:proofErr w:type="spellEnd"/>
      <w:r>
        <w:rPr>
          <w:b/>
          <w:color w:val="0F4C81"/>
          <w:sz w:val="30"/>
        </w:rPr>
        <w:t xml:space="preserve"> Thao Tác Cấu Trúc Dữ Liệu: C++ vs Python</w:t>
      </w:r>
    </w:p>
    <w:p w14:paraId="68AA9AD3" w14:textId="77777777" w:rsidR="00D22173" w:rsidRDefault="00000000">
      <w:pPr>
        <w:rPr>
          <w:rFonts w:hint="eastAsia"/>
        </w:rPr>
      </w:pPr>
      <w:r>
        <w:t>Dưới đây là bảng so sánh độ phức tạp của các thao tác phổ biến trên C++ Standard Template Library (STL) và Python Built-in Data Structures: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448"/>
        <w:gridCol w:w="1728"/>
      </w:tblGrid>
      <w:tr w:rsidR="00D22173" w14:paraId="79500203" w14:textId="77777777">
        <w:trPr>
          <w:jc w:val="center"/>
        </w:trPr>
        <w:tc>
          <w:tcPr>
            <w:tcW w:w="2592" w:type="dxa"/>
            <w:shd w:val="clear" w:color="auto" w:fill="0F4C81"/>
          </w:tcPr>
          <w:p w14:paraId="74026E3C" w14:textId="77777777" w:rsidR="00D2217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Thao tác (Operation)</w:t>
            </w:r>
          </w:p>
        </w:tc>
        <w:tc>
          <w:tcPr>
            <w:tcW w:w="2592" w:type="dxa"/>
            <w:shd w:val="clear" w:color="auto" w:fill="0F4C81"/>
          </w:tcPr>
          <w:p w14:paraId="1C4BEEFB" w14:textId="77777777" w:rsidR="00D2217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C++ STL Container</w:t>
            </w:r>
          </w:p>
        </w:tc>
        <w:tc>
          <w:tcPr>
            <w:tcW w:w="2448" w:type="dxa"/>
            <w:shd w:val="clear" w:color="auto" w:fill="0F4C81"/>
          </w:tcPr>
          <w:p w14:paraId="281BDE57" w14:textId="77777777" w:rsidR="00D2217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Python Equivalent</w:t>
            </w:r>
          </w:p>
        </w:tc>
        <w:tc>
          <w:tcPr>
            <w:tcW w:w="1728" w:type="dxa"/>
            <w:shd w:val="clear" w:color="auto" w:fill="0F4C81"/>
          </w:tcPr>
          <w:p w14:paraId="502D6A33" w14:textId="77777777" w:rsidR="00D2217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Time Complexity</w:t>
            </w:r>
          </w:p>
        </w:tc>
      </w:tr>
      <w:tr w:rsidR="00D22173" w14:paraId="435F13F8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A24FB" w14:textId="77777777" w:rsidR="00D22173" w:rsidRDefault="00000000">
            <w:pPr>
              <w:rPr>
                <w:rFonts w:hint="eastAsia"/>
              </w:rPr>
            </w:pPr>
            <w:r>
              <w:rPr>
                <w:sz w:val="18"/>
              </w:rPr>
              <w:t>Truy cập chỉ số</w:t>
            </w:r>
          </w:p>
        </w:tc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95646" w14:textId="77777777" w:rsidR="00D22173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std::vector[i]</w:t>
            </w:r>
          </w:p>
        </w:tc>
        <w:tc>
          <w:tcPr>
            <w:tcW w:w="2448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F91E6" w14:textId="77777777" w:rsidR="00D22173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list[i]</w:t>
            </w:r>
          </w:p>
        </w:tc>
        <w:tc>
          <w:tcPr>
            <w:tcW w:w="1728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CEF8E" w14:textId="77777777" w:rsidR="00D22173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O(1)</w:t>
            </w:r>
          </w:p>
        </w:tc>
      </w:tr>
      <w:tr w:rsidR="00D22173" w14:paraId="5706518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8DF4D3" w14:textId="77777777" w:rsidR="00D22173" w:rsidRDefault="00000000">
            <w:pPr>
              <w:rPr>
                <w:rFonts w:hint="eastAsia"/>
              </w:rPr>
            </w:pPr>
            <w:r>
              <w:rPr>
                <w:sz w:val="18"/>
              </w:rPr>
              <w:t>Thêm vào cuối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F6136D" w14:textId="77777777" w:rsidR="00D22173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vec.push_back(x)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40F18" w14:textId="77777777" w:rsidR="00D22173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list.append(x)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3E509" w14:textId="77777777" w:rsidR="00D22173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O(1) trung bình</w:t>
            </w:r>
          </w:p>
        </w:tc>
      </w:tr>
      <w:tr w:rsidR="00D22173" w14:paraId="23C26222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277EB" w14:textId="77777777" w:rsidR="00D22173" w:rsidRDefault="00000000">
            <w:pPr>
              <w:rPr>
                <w:rFonts w:hint="eastAsia"/>
              </w:rPr>
            </w:pPr>
            <w:r>
              <w:rPr>
                <w:sz w:val="18"/>
              </w:rPr>
              <w:t>Chèn/Xóa đầu mảng</w:t>
            </w:r>
          </w:p>
        </w:tc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F3DF9" w14:textId="77777777" w:rsidR="00D22173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vec.insert(begin, x)</w:t>
            </w:r>
          </w:p>
        </w:tc>
        <w:tc>
          <w:tcPr>
            <w:tcW w:w="2448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95DDD" w14:textId="77777777" w:rsidR="00D22173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list.insert(0, x)</w:t>
            </w:r>
          </w:p>
        </w:tc>
        <w:tc>
          <w:tcPr>
            <w:tcW w:w="1728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82AA0D" w14:textId="77777777" w:rsidR="00D22173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O(N)</w:t>
            </w:r>
          </w:p>
        </w:tc>
      </w:tr>
      <w:tr w:rsidR="00D22173" w14:paraId="1A2AB4CD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3B68AC" w14:textId="77777777" w:rsidR="00D22173" w:rsidRDefault="00000000">
            <w:pPr>
              <w:rPr>
                <w:rFonts w:hint="eastAsia"/>
              </w:rPr>
            </w:pPr>
            <w:r>
              <w:rPr>
                <w:sz w:val="18"/>
              </w:rPr>
              <w:t>Xóa đầu hiệu quả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B82C6" w14:textId="08081C6C" w:rsidR="00D22173" w:rsidRDefault="00000000">
            <w:pPr>
              <w:rPr>
                <w:rFonts w:hint="eastAsia"/>
              </w:rPr>
            </w:pPr>
            <w:proofErr w:type="gramStart"/>
            <w:r>
              <w:rPr>
                <w:rFonts w:ascii="Consolas" w:hAnsi="Consolas"/>
                <w:sz w:val="18"/>
              </w:rPr>
              <w:t>std::</w:t>
            </w:r>
            <w:proofErr w:type="gramEnd"/>
            <w:r>
              <w:rPr>
                <w:rFonts w:ascii="Consolas" w:hAnsi="Consolas"/>
                <w:sz w:val="18"/>
              </w:rPr>
              <w:t>deque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4BC2D" w14:textId="77777777" w:rsidR="00D22173" w:rsidRDefault="00000000">
            <w:pPr>
              <w:rPr>
                <w:rFonts w:hint="eastAsia"/>
              </w:rPr>
            </w:pPr>
            <w:proofErr w:type="gramStart"/>
            <w:r>
              <w:rPr>
                <w:rFonts w:ascii="Consolas" w:hAnsi="Consolas"/>
                <w:sz w:val="18"/>
              </w:rPr>
              <w:t>collections.deque</w:t>
            </w:r>
            <w:proofErr w:type="gramEnd"/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3C072" w14:textId="77777777" w:rsidR="00D22173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O(1)</w:t>
            </w:r>
          </w:p>
        </w:tc>
      </w:tr>
      <w:tr w:rsidR="00D22173" w14:paraId="6A97B125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6D8B6" w14:textId="77777777" w:rsidR="00D22173" w:rsidRDefault="00000000">
            <w:pPr>
              <w:rPr>
                <w:rFonts w:hint="eastAsia"/>
              </w:rPr>
            </w:pPr>
            <w:r>
              <w:rPr>
                <w:sz w:val="18"/>
              </w:rPr>
              <w:t>Tìm kiếm giá trị</w:t>
            </w:r>
          </w:p>
        </w:tc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4BFD1" w14:textId="73C91400" w:rsidR="00D22173" w:rsidRDefault="005C4C23">
            <w:pPr>
              <w:rPr>
                <w:rFonts w:hint="eastAsia"/>
              </w:rPr>
            </w:pPr>
            <w:proofErr w:type="gramStart"/>
            <w:r>
              <w:rPr>
                <w:rFonts w:ascii="Consolas" w:hAnsi="Consolas"/>
                <w:sz w:val="18"/>
              </w:rPr>
              <w:t>s</w:t>
            </w:r>
            <w:r w:rsidR="00000000">
              <w:rPr>
                <w:rFonts w:ascii="Consolas" w:hAnsi="Consolas"/>
                <w:sz w:val="18"/>
              </w:rPr>
              <w:t>td</w:t>
            </w:r>
            <w:r>
              <w:rPr>
                <w:rFonts w:ascii="Consolas" w:hAnsi="Consolas"/>
                <w:sz w:val="18"/>
              </w:rPr>
              <w:t>::</w:t>
            </w:r>
            <w:proofErr w:type="gramEnd"/>
            <w:r>
              <w:t xml:space="preserve"> </w:t>
            </w:r>
            <w:r w:rsidRPr="005C4C23">
              <w:rPr>
                <w:rFonts w:ascii="Consolas" w:hAnsi="Consolas"/>
                <w:sz w:val="18"/>
              </w:rPr>
              <w:t>find(</w:t>
            </w:r>
            <w:proofErr w:type="spellStart"/>
            <w:proofErr w:type="gramStart"/>
            <w:r w:rsidRPr="005C4C23">
              <w:rPr>
                <w:rFonts w:ascii="Consolas" w:hAnsi="Consolas"/>
                <w:sz w:val="18"/>
              </w:rPr>
              <w:t>vec.begin</w:t>
            </w:r>
            <w:proofErr w:type="spellEnd"/>
            <w:proofErr w:type="gramEnd"/>
            <w:r w:rsidRPr="005C4C23">
              <w:rPr>
                <w:rFonts w:ascii="Consolas" w:hAnsi="Consolas"/>
                <w:sz w:val="18"/>
              </w:rPr>
              <w:t xml:space="preserve">(), </w:t>
            </w:r>
            <w:proofErr w:type="spellStart"/>
            <w:proofErr w:type="gramStart"/>
            <w:r w:rsidRPr="005C4C23">
              <w:rPr>
                <w:rFonts w:ascii="Consolas" w:hAnsi="Consolas"/>
                <w:sz w:val="18"/>
              </w:rPr>
              <w:t>vec.end</w:t>
            </w:r>
            <w:proofErr w:type="spellEnd"/>
            <w:r w:rsidRPr="005C4C23">
              <w:rPr>
                <w:rFonts w:ascii="Consolas" w:hAnsi="Consolas"/>
                <w:sz w:val="18"/>
              </w:rPr>
              <w:t>(</w:t>
            </w:r>
            <w:proofErr w:type="gramEnd"/>
            <w:r w:rsidRPr="005C4C23">
              <w:rPr>
                <w:rFonts w:ascii="Consolas" w:hAnsi="Consolas"/>
                <w:sz w:val="18"/>
              </w:rPr>
              <w:t>), x)</w:t>
            </w:r>
          </w:p>
        </w:tc>
        <w:tc>
          <w:tcPr>
            <w:tcW w:w="2448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F9EF4" w14:textId="77777777" w:rsidR="00D22173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x in list</w:t>
            </w:r>
          </w:p>
        </w:tc>
        <w:tc>
          <w:tcPr>
            <w:tcW w:w="1728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1AAF1" w14:textId="77777777" w:rsidR="00D22173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O(N)</w:t>
            </w:r>
          </w:p>
        </w:tc>
      </w:tr>
      <w:tr w:rsidR="00D22173" w14:paraId="4205069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3D13A" w14:textId="77777777" w:rsidR="00D22173" w:rsidRDefault="00000000">
            <w:pPr>
              <w:rPr>
                <w:rFonts w:hint="eastAsia"/>
              </w:rPr>
            </w:pPr>
            <w:r>
              <w:rPr>
                <w:sz w:val="18"/>
              </w:rPr>
              <w:t>Tìm trong Tập hợp/Map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E706A" w14:textId="161C3AAA" w:rsidR="00D22173" w:rsidRDefault="00000000">
            <w:pPr>
              <w:rPr>
                <w:rFonts w:hint="eastAsia"/>
              </w:rPr>
            </w:pPr>
            <w:proofErr w:type="gramStart"/>
            <w:r>
              <w:rPr>
                <w:rFonts w:ascii="Consolas" w:hAnsi="Consolas"/>
                <w:sz w:val="18"/>
              </w:rPr>
              <w:t>std::</w:t>
            </w:r>
            <w:proofErr w:type="spellStart"/>
            <w:proofErr w:type="gramEnd"/>
            <w:r>
              <w:rPr>
                <w:rFonts w:ascii="Consolas" w:hAnsi="Consolas"/>
                <w:sz w:val="18"/>
              </w:rPr>
              <w:t>unordered_map</w:t>
            </w:r>
            <w:proofErr w:type="spellEnd"/>
            <w:r>
              <w:rPr>
                <w:rFonts w:ascii="Consolas" w:hAnsi="Consolas"/>
                <w:sz w:val="18"/>
              </w:rPr>
              <w:t xml:space="preserve"> / </w:t>
            </w:r>
            <w:proofErr w:type="gramStart"/>
            <w:r w:rsidR="005C4C23">
              <w:rPr>
                <w:rFonts w:ascii="Consolas" w:hAnsi="Consolas"/>
                <w:sz w:val="18"/>
              </w:rPr>
              <w:t>std::</w:t>
            </w:r>
            <w:proofErr w:type="spellStart"/>
            <w:proofErr w:type="gramEnd"/>
            <w:r w:rsidR="005C4C23" w:rsidRPr="005C4C23">
              <w:rPr>
                <w:rFonts w:ascii="Consolas" w:hAnsi="Consolas"/>
                <w:sz w:val="18"/>
              </w:rPr>
              <w:t>unordered_set</w:t>
            </w:r>
            <w:proofErr w:type="spellEnd"/>
          </w:p>
        </w:tc>
        <w:tc>
          <w:tcPr>
            <w:tcW w:w="24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9B8441" w14:textId="77777777" w:rsidR="00D22173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dict / set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D5AE7" w14:textId="39AA5F3C" w:rsidR="00D22173" w:rsidRDefault="00000000">
            <w:pPr>
              <w:rPr>
                <w:rFonts w:hint="eastAsia"/>
              </w:rPr>
            </w:pPr>
            <w:proofErr w:type="gramStart"/>
            <w:r>
              <w:rPr>
                <w:b/>
                <w:sz w:val="18"/>
              </w:rPr>
              <w:t>O(</w:t>
            </w:r>
            <w:proofErr w:type="gramEnd"/>
            <w:r>
              <w:rPr>
                <w:b/>
                <w:sz w:val="18"/>
              </w:rPr>
              <w:t xml:space="preserve">1) </w:t>
            </w:r>
            <w:proofErr w:type="spellStart"/>
            <w:r>
              <w:rPr>
                <w:b/>
                <w:sz w:val="18"/>
              </w:rPr>
              <w:t>trung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bìn</w:t>
            </w:r>
            <w:r w:rsidR="004D7A8E">
              <w:rPr>
                <w:b/>
                <w:sz w:val="18"/>
              </w:rPr>
              <w:t>h</w:t>
            </w:r>
            <w:proofErr w:type="spellEnd"/>
            <w:r w:rsidR="004D7A8E" w:rsidRPr="004D7A8E">
              <w:t xml:space="preserve"> </w:t>
            </w:r>
            <w:r w:rsidR="004D7A8E" w:rsidRPr="004D7A8E">
              <w:rPr>
                <w:b/>
                <w:sz w:val="18"/>
              </w:rPr>
              <w:t>O(N) worst-case</w:t>
            </w:r>
          </w:p>
        </w:tc>
      </w:tr>
      <w:tr w:rsidR="00D22173" w14:paraId="4751827C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BA5CD" w14:textId="77777777" w:rsidR="00D22173" w:rsidRDefault="00000000">
            <w:pPr>
              <w:rPr>
                <w:rFonts w:hint="eastAsia"/>
              </w:rPr>
            </w:pPr>
            <w:r>
              <w:rPr>
                <w:sz w:val="18"/>
              </w:rPr>
              <w:t>Tìm trong Set cây đỏ đen</w:t>
            </w:r>
          </w:p>
        </w:tc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749179" w14:textId="77777777" w:rsidR="00D22173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std::map / std::set</w:t>
            </w:r>
          </w:p>
        </w:tc>
        <w:tc>
          <w:tcPr>
            <w:tcW w:w="2448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DAD4B" w14:textId="74DE284D" w:rsidR="00D22173" w:rsidRDefault="004D7A8E">
            <w:pPr>
              <w:rPr>
                <w:rFonts w:hint="eastAsia"/>
              </w:rPr>
            </w:pPr>
            <w:r w:rsidRPr="004D7A8E">
              <w:t xml:space="preserve">Python </w:t>
            </w:r>
            <w:proofErr w:type="spellStart"/>
            <w:r w:rsidRPr="004D7A8E">
              <w:t>không</w:t>
            </w:r>
            <w:proofErr w:type="spellEnd"/>
            <w:r w:rsidRPr="004D7A8E">
              <w:t xml:space="preserve"> </w:t>
            </w:r>
            <w:proofErr w:type="spellStart"/>
            <w:r w:rsidRPr="004D7A8E">
              <w:t>có</w:t>
            </w:r>
            <w:proofErr w:type="spellEnd"/>
            <w:r w:rsidRPr="004D7A8E">
              <w:t xml:space="preserve"> </w:t>
            </w:r>
            <w:proofErr w:type="spellStart"/>
            <w:r w:rsidRPr="004D7A8E">
              <w:t>cấu</w:t>
            </w:r>
            <w:proofErr w:type="spellEnd"/>
            <w:r w:rsidRPr="004D7A8E">
              <w:t xml:space="preserve"> </w:t>
            </w:r>
            <w:proofErr w:type="spellStart"/>
            <w:r w:rsidRPr="004D7A8E">
              <w:t>trúc</w:t>
            </w:r>
            <w:proofErr w:type="spellEnd"/>
            <w:r w:rsidRPr="004D7A8E">
              <w:t xml:space="preserve"> </w:t>
            </w:r>
            <w:proofErr w:type="spellStart"/>
            <w:r w:rsidRPr="004D7A8E">
              <w:t>cây</w:t>
            </w:r>
            <w:proofErr w:type="spellEnd"/>
            <w:r w:rsidRPr="004D7A8E">
              <w:t xml:space="preserve"> </w:t>
            </w:r>
            <w:proofErr w:type="spellStart"/>
            <w:r w:rsidRPr="004D7A8E">
              <w:t>cân</w:t>
            </w:r>
            <w:proofErr w:type="spellEnd"/>
            <w:r w:rsidRPr="004D7A8E">
              <w:t xml:space="preserve"> </w:t>
            </w:r>
            <w:proofErr w:type="spellStart"/>
            <w:r w:rsidRPr="004D7A8E">
              <w:t>bằng</w:t>
            </w:r>
            <w:proofErr w:type="spellEnd"/>
            <w:r w:rsidRPr="004D7A8E">
              <w:t xml:space="preserve"> </w:t>
            </w:r>
            <w:proofErr w:type="spellStart"/>
            <w:r w:rsidRPr="004D7A8E">
              <w:t>tương</w:t>
            </w:r>
            <w:proofErr w:type="spellEnd"/>
            <w:r w:rsidRPr="004D7A8E">
              <w:t xml:space="preserve"> </w:t>
            </w:r>
            <w:proofErr w:type="spellStart"/>
            <w:r w:rsidRPr="004D7A8E">
              <w:t>đương</w:t>
            </w:r>
            <w:proofErr w:type="spellEnd"/>
            <w:r w:rsidRPr="004D7A8E">
              <w:t xml:space="preserve"> </w:t>
            </w:r>
            <w:proofErr w:type="spellStart"/>
            <w:r w:rsidRPr="004D7A8E">
              <w:t>trực</w:t>
            </w:r>
            <w:proofErr w:type="spellEnd"/>
            <w:r w:rsidRPr="004D7A8E">
              <w:t xml:space="preserve"> </w:t>
            </w:r>
            <w:proofErr w:type="spellStart"/>
            <w:r w:rsidRPr="004D7A8E">
              <w:t>tiếp</w:t>
            </w:r>
            <w:proofErr w:type="spellEnd"/>
            <w:r w:rsidRPr="004D7A8E">
              <w:t xml:space="preserve"> </w:t>
            </w:r>
            <w:proofErr w:type="spellStart"/>
            <w:r w:rsidRPr="004D7A8E">
              <w:t>trong</w:t>
            </w:r>
            <w:proofErr w:type="spellEnd"/>
            <w:r w:rsidRPr="004D7A8E">
              <w:t xml:space="preserve"> built-in.</w:t>
            </w:r>
          </w:p>
        </w:tc>
        <w:tc>
          <w:tcPr>
            <w:tcW w:w="1728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DE406" w14:textId="77777777" w:rsidR="00D22173" w:rsidRDefault="00000000">
            <w:pPr>
              <w:rPr>
                <w:rFonts w:hint="eastAsia"/>
              </w:rPr>
            </w:pPr>
            <w:proofErr w:type="gramStart"/>
            <w:r>
              <w:rPr>
                <w:b/>
                <w:sz w:val="18"/>
              </w:rPr>
              <w:t>O(</w:t>
            </w:r>
            <w:proofErr w:type="gramEnd"/>
            <w:r>
              <w:rPr>
                <w:b/>
                <w:sz w:val="18"/>
              </w:rPr>
              <w:t>log N)</w:t>
            </w:r>
          </w:p>
        </w:tc>
      </w:tr>
    </w:tbl>
    <w:p w14:paraId="1D07B3C1" w14:textId="77777777" w:rsidR="00D22173" w:rsidRDefault="00D22173">
      <w:pPr>
        <w:spacing w:after="160"/>
        <w:rPr>
          <w:rFonts w:hint="eastAsia"/>
        </w:rPr>
      </w:pPr>
    </w:p>
    <w:p w14:paraId="4B87AB62" w14:textId="77777777" w:rsidR="00D22173" w:rsidRDefault="00000000">
      <w:pPr>
        <w:keepNext/>
        <w:spacing w:before="360" w:after="160"/>
        <w:rPr>
          <w:rFonts w:hint="eastAsia"/>
        </w:rPr>
      </w:pPr>
      <w:r>
        <w:rPr>
          <w:b/>
          <w:color w:val="0F4C81"/>
          <w:sz w:val="30"/>
        </w:rPr>
        <w:t>3. Phân Tích Code Mẫu &amp; Bẫy Hiệu Năng</w:t>
      </w:r>
    </w:p>
    <w:p w14:paraId="2EC6B840" w14:textId="77777777" w:rsidR="00D22173" w:rsidRDefault="00000000">
      <w:pPr>
        <w:keepNext/>
        <w:spacing w:before="240"/>
        <w:rPr>
          <w:rFonts w:hint="eastAsia"/>
        </w:rPr>
      </w:pPr>
      <w:r>
        <w:rPr>
          <w:b/>
          <w:color w:val="2A9D8F"/>
          <w:sz w:val="25"/>
        </w:rPr>
        <w:t>Ví dụ 1: Tìm kiếm nhị phân (Binary Search) - O(log N)</w:t>
      </w:r>
    </w:p>
    <w:p w14:paraId="18974D70" w14:textId="77777777" w:rsidR="00D22173" w:rsidRDefault="00000000">
      <w:pPr>
        <w:spacing w:before="120" w:after="40"/>
        <w:rPr>
          <w:rFonts w:hint="eastAsia"/>
        </w:rPr>
      </w:pPr>
      <w:r>
        <w:rPr>
          <w:b/>
          <w:color w:val="0F4C81"/>
          <w:sz w:val="20"/>
        </w:rPr>
        <w:t>💻 Python Implementation O(log 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22173" w14:paraId="4CAFE897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828186" w14:textId="77777777" w:rsidR="00D2217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212529"/>
                <w:sz w:val="19"/>
              </w:rPr>
              <w:t>def binary_search(arr, target):</w:t>
            </w:r>
            <w:r>
              <w:rPr>
                <w:rFonts w:ascii="Consolas" w:hAnsi="Consolas"/>
                <w:color w:val="212529"/>
                <w:sz w:val="19"/>
              </w:rPr>
              <w:br/>
            </w:r>
            <w:r>
              <w:rPr>
                <w:rFonts w:ascii="Consolas" w:hAnsi="Consolas"/>
                <w:color w:val="212529"/>
                <w:sz w:val="19"/>
              </w:rPr>
              <w:lastRenderedPageBreak/>
              <w:t xml:space="preserve">    left, right = 0, len(arr) - 1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while left &lt;= right: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    mid = (left + right) // 2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    if arr[mid] == target: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        return mid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    elif arr[mid] &lt; target: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        left = mid + 1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    else: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        right = mid - 1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return -1</w:t>
            </w:r>
          </w:p>
        </w:tc>
      </w:tr>
    </w:tbl>
    <w:p w14:paraId="137ACCE3" w14:textId="77777777" w:rsidR="00D22173" w:rsidRDefault="00D22173">
      <w:pPr>
        <w:spacing w:after="80"/>
        <w:rPr>
          <w:rFonts w:hint="eastAsia"/>
        </w:rPr>
      </w:pPr>
    </w:p>
    <w:p w14:paraId="6912E6BF" w14:textId="77777777" w:rsidR="00D22173" w:rsidRPr="005C4C23" w:rsidRDefault="00000000">
      <w:pPr>
        <w:spacing w:before="120" w:after="40"/>
        <w:rPr>
          <w:rFonts w:hint="eastAsia"/>
          <w:lang w:val="pt-BR"/>
        </w:rPr>
      </w:pPr>
      <w:r>
        <w:rPr>
          <w:b/>
          <w:color w:val="0F4C81"/>
          <w:sz w:val="20"/>
        </w:rPr>
        <w:t>💻</w:t>
      </w:r>
      <w:r w:rsidRPr="005C4C23">
        <w:rPr>
          <w:b/>
          <w:color w:val="0F4C81"/>
          <w:sz w:val="20"/>
          <w:lang w:val="pt-BR"/>
        </w:rPr>
        <w:t xml:space="preserve"> C++ Implementation </w:t>
      </w:r>
      <w:proofErr w:type="gramStart"/>
      <w:r w:rsidRPr="005C4C23">
        <w:rPr>
          <w:b/>
          <w:color w:val="0F4C81"/>
          <w:sz w:val="20"/>
          <w:lang w:val="pt-BR"/>
        </w:rPr>
        <w:t>O(</w:t>
      </w:r>
      <w:proofErr w:type="gramEnd"/>
      <w:r w:rsidRPr="005C4C23">
        <w:rPr>
          <w:b/>
          <w:color w:val="0F4C81"/>
          <w:sz w:val="20"/>
          <w:lang w:val="pt-BR"/>
        </w:rPr>
        <w:t>log 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22173" w14:paraId="30EEB4A7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2B15C4" w14:textId="77777777" w:rsidR="00D2217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212529"/>
                <w:sz w:val="19"/>
              </w:rPr>
              <w:t xml:space="preserve">int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binarySearch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>(</w:t>
            </w:r>
            <w:proofErr w:type="gramEnd"/>
            <w:r>
              <w:rPr>
                <w:rFonts w:ascii="Consolas" w:hAnsi="Consolas"/>
                <w:color w:val="212529"/>
                <w:sz w:val="19"/>
              </w:rPr>
              <w:t xml:space="preserve">const vector&lt;int&gt;&amp;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arr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>, int target) {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int left = 0, right = </w:t>
            </w:r>
            <w:proofErr w:type="gramStart"/>
            <w:r>
              <w:rPr>
                <w:rFonts w:ascii="Consolas" w:hAnsi="Consolas"/>
                <w:color w:val="212529"/>
                <w:sz w:val="19"/>
              </w:rPr>
              <w:t>arr.size</w:t>
            </w:r>
            <w:proofErr w:type="gramEnd"/>
            <w:r>
              <w:rPr>
                <w:rFonts w:ascii="Consolas" w:hAnsi="Consolas"/>
                <w:color w:val="212529"/>
                <w:sz w:val="19"/>
              </w:rPr>
              <w:t>() - 1;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while (left &lt;= right) {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    int mid = left + (right - left) / 2;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    if (arr[mid] == target) return mid;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    if (arr[mid] &lt; target) left = mid + 1;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    else right = mid - 1;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</w:t>
            </w:r>
            <w:proofErr w:type="gramStart"/>
            <w:r>
              <w:rPr>
                <w:rFonts w:ascii="Consolas" w:hAnsi="Consolas"/>
                <w:color w:val="212529"/>
                <w:sz w:val="19"/>
              </w:rPr>
              <w:t xml:space="preserve">  }</w:t>
            </w:r>
            <w:proofErr w:type="gramEnd"/>
            <w:r>
              <w:rPr>
                <w:rFonts w:ascii="Consolas" w:hAnsi="Consolas"/>
                <w:color w:val="212529"/>
                <w:sz w:val="19"/>
              </w:rPr>
              <w:br/>
              <w:t xml:space="preserve">    return -1;</w:t>
            </w:r>
            <w:r>
              <w:rPr>
                <w:rFonts w:ascii="Consolas" w:hAnsi="Consolas"/>
                <w:color w:val="212529"/>
                <w:sz w:val="19"/>
              </w:rPr>
              <w:br/>
              <w:t>}</w:t>
            </w:r>
          </w:p>
        </w:tc>
      </w:tr>
    </w:tbl>
    <w:p w14:paraId="50954A33" w14:textId="77777777" w:rsidR="00D22173" w:rsidRDefault="00D22173">
      <w:pPr>
        <w:spacing w:after="80"/>
        <w:rPr>
          <w:rFonts w:hint="eastAsia"/>
        </w:rPr>
      </w:pPr>
    </w:p>
    <w:p w14:paraId="0A4C7713" w14:textId="77777777" w:rsidR="00D22173" w:rsidRDefault="00000000">
      <w:pPr>
        <w:keepNext/>
        <w:spacing w:before="240"/>
        <w:rPr>
          <w:rFonts w:hint="eastAsia"/>
        </w:rPr>
      </w:pPr>
      <w:r>
        <w:rPr>
          <w:b/>
          <w:color w:val="2A9D8F"/>
          <w:sz w:val="25"/>
        </w:rPr>
        <w:t>⚠️ Bẫy Hiệu Năng Cần Tránh (Common Performance Pitfalls)</w:t>
      </w:r>
    </w:p>
    <w:p w14:paraId="4F78AAAF" w14:textId="77777777" w:rsidR="005C4C23" w:rsidRDefault="00000000" w:rsidP="005C4C23">
      <w:pPr>
        <w:rPr>
          <w:b/>
        </w:rPr>
      </w:pPr>
      <w:r>
        <w:rPr>
          <w:b/>
        </w:rPr>
        <w:t xml:space="preserve">1. Thao tác x in list trong Python: </w:t>
      </w:r>
      <w:r>
        <w:t xml:space="preserve">Kiểm tra sự tồn tại trong Python `list` </w:t>
      </w:r>
      <w:proofErr w:type="spellStart"/>
      <w:r>
        <w:t>tốn</w:t>
      </w:r>
      <w:proofErr w:type="spellEnd"/>
      <w:r>
        <w:t xml:space="preserve"> O(N). Nếu cần kiểm tra liên tục, hãy chuyển sang `set(list)`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gramStart"/>
      <w:r>
        <w:t>O(</w:t>
      </w:r>
      <w:proofErr w:type="gramEnd"/>
      <w:r>
        <w:t>1).</w:t>
      </w:r>
      <w:r>
        <w:br/>
      </w:r>
      <w:r>
        <w:rPr>
          <w:b/>
        </w:rPr>
        <w:t xml:space="preserve">2. Ghép chuỗi trong vòng lặp (String Concatenation): </w:t>
      </w:r>
      <w:r w:rsidR="005C4C23" w:rsidRPr="005C4C23">
        <w:t xml:space="preserve">Khi </w:t>
      </w:r>
      <w:proofErr w:type="spellStart"/>
      <w:r w:rsidR="005C4C23" w:rsidRPr="005C4C23">
        <w:t>ghép</w:t>
      </w:r>
      <w:proofErr w:type="spellEnd"/>
      <w:r w:rsidR="005C4C23" w:rsidRPr="005C4C23">
        <w:t xml:space="preserve"> </w:t>
      </w:r>
      <w:proofErr w:type="spellStart"/>
      <w:r w:rsidR="005C4C23" w:rsidRPr="005C4C23">
        <w:t>chuỗi</w:t>
      </w:r>
      <w:proofErr w:type="spellEnd"/>
      <w:r w:rsidR="005C4C23" w:rsidRPr="005C4C23">
        <w:t xml:space="preserve"> </w:t>
      </w:r>
      <w:proofErr w:type="spellStart"/>
      <w:r w:rsidR="005C4C23" w:rsidRPr="005C4C23">
        <w:t>nhiều</w:t>
      </w:r>
      <w:proofErr w:type="spellEnd"/>
      <w:r w:rsidR="005C4C23" w:rsidRPr="005C4C23">
        <w:t xml:space="preserve"> </w:t>
      </w:r>
      <w:proofErr w:type="spellStart"/>
      <w:r w:rsidR="005C4C23" w:rsidRPr="005C4C23">
        <w:t>lần</w:t>
      </w:r>
      <w:proofErr w:type="spellEnd"/>
      <w:r w:rsidR="005C4C23" w:rsidRPr="005C4C23">
        <w:t xml:space="preserve">, </w:t>
      </w:r>
      <w:proofErr w:type="spellStart"/>
      <w:r w:rsidR="005C4C23" w:rsidRPr="005C4C23">
        <w:t>nên</w:t>
      </w:r>
      <w:proofErr w:type="spellEnd"/>
      <w:r w:rsidR="005C4C23" w:rsidRPr="005C4C23">
        <w:t xml:space="preserve"> </w:t>
      </w:r>
      <w:proofErr w:type="spellStart"/>
      <w:r w:rsidR="005C4C23" w:rsidRPr="005C4C23">
        <w:t>ưu</w:t>
      </w:r>
      <w:proofErr w:type="spellEnd"/>
      <w:r w:rsidR="005C4C23" w:rsidRPr="005C4C23">
        <w:t xml:space="preserve"> </w:t>
      </w:r>
      <w:proofErr w:type="spellStart"/>
      <w:r w:rsidR="005C4C23" w:rsidRPr="005C4C23">
        <w:t>tiên</w:t>
      </w:r>
      <w:proofErr w:type="spellEnd"/>
      <w:r w:rsidR="005C4C23" w:rsidRPr="005C4C23">
        <w:t xml:space="preserve"> list + '</w:t>
      </w:r>
      <w:proofErr w:type="gramStart"/>
      <w:r w:rsidR="005C4C23" w:rsidRPr="005C4C23">
        <w:t>'.join</w:t>
      </w:r>
      <w:proofErr w:type="gramEnd"/>
      <w:r w:rsidR="005C4C23" w:rsidRPr="005C4C23">
        <w:t xml:space="preserve">() </w:t>
      </w:r>
      <w:proofErr w:type="spellStart"/>
      <w:r w:rsidR="005C4C23" w:rsidRPr="005C4C23">
        <w:t>để</w:t>
      </w:r>
      <w:proofErr w:type="spellEnd"/>
      <w:r w:rsidR="005C4C23" w:rsidRPr="005C4C23">
        <w:t xml:space="preserve"> </w:t>
      </w:r>
      <w:proofErr w:type="spellStart"/>
      <w:r w:rsidR="005C4C23" w:rsidRPr="005C4C23">
        <w:t>tránh</w:t>
      </w:r>
      <w:proofErr w:type="spellEnd"/>
      <w:r w:rsidR="005C4C23" w:rsidRPr="005C4C23">
        <w:t xml:space="preserve"> chi </w:t>
      </w:r>
      <w:proofErr w:type="spellStart"/>
      <w:r w:rsidR="005C4C23" w:rsidRPr="005C4C23">
        <w:t>phí</w:t>
      </w:r>
      <w:proofErr w:type="spellEnd"/>
      <w:r w:rsidR="005C4C23" w:rsidRPr="005C4C23">
        <w:t xml:space="preserve"> </w:t>
      </w:r>
      <w:proofErr w:type="spellStart"/>
      <w:r w:rsidR="005C4C23" w:rsidRPr="005C4C23">
        <w:t>tạo</w:t>
      </w:r>
      <w:proofErr w:type="spellEnd"/>
      <w:r w:rsidR="005C4C23" w:rsidRPr="005C4C23">
        <w:t xml:space="preserve"> </w:t>
      </w:r>
      <w:proofErr w:type="spellStart"/>
      <w:r w:rsidR="005C4C23" w:rsidRPr="005C4C23">
        <w:t>chuỗi</w:t>
      </w:r>
      <w:proofErr w:type="spellEnd"/>
      <w:r w:rsidR="005C4C23" w:rsidRPr="005C4C23">
        <w:t xml:space="preserve"> </w:t>
      </w:r>
      <w:proofErr w:type="spellStart"/>
      <w:r w:rsidR="005C4C23" w:rsidRPr="005C4C23">
        <w:t>lặp</w:t>
      </w:r>
      <w:proofErr w:type="spellEnd"/>
      <w:r w:rsidR="005C4C23" w:rsidRPr="005C4C23">
        <w:t xml:space="preserve"> </w:t>
      </w:r>
      <w:proofErr w:type="spellStart"/>
      <w:r w:rsidR="005C4C23" w:rsidRPr="005C4C23">
        <w:t>lại</w:t>
      </w:r>
      <w:proofErr w:type="spellEnd"/>
      <w:r w:rsidR="005C4C23" w:rsidRPr="005C4C23">
        <w:t xml:space="preserve"> </w:t>
      </w:r>
      <w:proofErr w:type="spellStart"/>
      <w:r w:rsidR="005C4C23" w:rsidRPr="005C4C23">
        <w:t>và</w:t>
      </w:r>
      <w:proofErr w:type="spellEnd"/>
      <w:r w:rsidR="005C4C23" w:rsidRPr="005C4C23">
        <w:t xml:space="preserve"> </w:t>
      </w:r>
      <w:proofErr w:type="spellStart"/>
      <w:r w:rsidR="005C4C23" w:rsidRPr="005C4C23">
        <w:t>đạt</w:t>
      </w:r>
      <w:proofErr w:type="spellEnd"/>
      <w:r w:rsidR="005C4C23" w:rsidRPr="005C4C23">
        <w:t xml:space="preserve"> </w:t>
      </w:r>
      <w:proofErr w:type="spellStart"/>
      <w:r w:rsidR="005C4C23" w:rsidRPr="005C4C23">
        <w:t>hiệu</w:t>
      </w:r>
      <w:proofErr w:type="spellEnd"/>
      <w:r w:rsidR="005C4C23" w:rsidRPr="005C4C23">
        <w:t xml:space="preserve"> </w:t>
      </w:r>
      <w:proofErr w:type="spellStart"/>
      <w:r w:rsidR="005C4C23" w:rsidRPr="005C4C23">
        <w:t>năng</w:t>
      </w:r>
      <w:proofErr w:type="spellEnd"/>
      <w:r w:rsidR="005C4C23" w:rsidRPr="005C4C23">
        <w:t xml:space="preserve"> </w:t>
      </w:r>
      <w:proofErr w:type="spellStart"/>
      <w:r w:rsidR="005C4C23" w:rsidRPr="005C4C23">
        <w:t>ổn</w:t>
      </w:r>
      <w:proofErr w:type="spellEnd"/>
      <w:r w:rsidR="005C4C23" w:rsidRPr="005C4C23">
        <w:t xml:space="preserve"> </w:t>
      </w:r>
      <w:proofErr w:type="spellStart"/>
      <w:r w:rsidR="005C4C23" w:rsidRPr="005C4C23">
        <w:t>định</w:t>
      </w:r>
      <w:proofErr w:type="spellEnd"/>
      <w:r w:rsidR="005C4C23" w:rsidRPr="005C4C23">
        <w:t xml:space="preserve"> </w:t>
      </w:r>
      <w:proofErr w:type="spellStart"/>
      <w:r w:rsidR="005C4C23" w:rsidRPr="005C4C23">
        <w:t>hơn</w:t>
      </w:r>
      <w:proofErr w:type="spellEnd"/>
      <w:r w:rsidR="005C4C23" w:rsidRPr="005C4C23">
        <w:t>.</w:t>
      </w:r>
      <w:r>
        <w:br/>
      </w:r>
      <w:r>
        <w:rPr>
          <w:b/>
        </w:rPr>
        <w:t xml:space="preserve">3. Chuyển giao tham số trong C++: </w:t>
      </w:r>
      <w:r>
        <w:t xml:space="preserve">Tránh truyền `vector` theo kiểu tham trị (Value) `func(vector&lt;int&gt; </w:t>
      </w:r>
      <w:proofErr w:type="gramStart"/>
      <w:r>
        <w:t>v)`</w:t>
      </w:r>
      <w:proofErr w:type="gramEnd"/>
      <w:r>
        <w:t xml:space="preserve"> vì nó sẽ copy toàn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(O(N)). Hãy dùng tham chiếu const: `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 xml:space="preserve">const vector&lt;int&gt;&amp; </w:t>
      </w:r>
      <w:proofErr w:type="gramStart"/>
      <w:r>
        <w:t>v)`</w:t>
      </w:r>
      <w:proofErr w:type="gramEnd"/>
      <w:r>
        <w:t xml:space="preserve"> (</w:t>
      </w:r>
      <w:proofErr w:type="gramStart"/>
      <w:r>
        <w:t>O(</w:t>
      </w:r>
      <w:proofErr w:type="gramEnd"/>
      <w:r>
        <w:t>1)).</w:t>
      </w:r>
      <w:r w:rsidR="005C4C23">
        <w:t xml:space="preserve"> </w:t>
      </w:r>
      <w:proofErr w:type="gramStart"/>
      <w:r w:rsidR="005C4C23" w:rsidRPr="005C4C23">
        <w:t>O(</w:t>
      </w:r>
      <w:proofErr w:type="gramEnd"/>
      <w:r w:rsidR="005C4C23" w:rsidRPr="005C4C23">
        <w:t xml:space="preserve">1) ở </w:t>
      </w:r>
      <w:proofErr w:type="spellStart"/>
      <w:r w:rsidR="005C4C23" w:rsidRPr="005C4C23">
        <w:t>đây</w:t>
      </w:r>
      <w:proofErr w:type="spellEnd"/>
      <w:r w:rsidR="005C4C23" w:rsidRPr="005C4C23">
        <w:t xml:space="preserve"> </w:t>
      </w:r>
      <w:proofErr w:type="spellStart"/>
      <w:r w:rsidR="005C4C23" w:rsidRPr="005C4C23">
        <w:t>là</w:t>
      </w:r>
      <w:proofErr w:type="spellEnd"/>
      <w:r w:rsidR="005C4C23" w:rsidRPr="005C4C23">
        <w:t xml:space="preserve"> chi </w:t>
      </w:r>
      <w:proofErr w:type="spellStart"/>
      <w:r w:rsidR="005C4C23" w:rsidRPr="005C4C23">
        <w:t>phí</w:t>
      </w:r>
      <w:proofErr w:type="spellEnd"/>
      <w:r w:rsidR="005C4C23" w:rsidRPr="005C4C23">
        <w:t xml:space="preserve"> </w:t>
      </w:r>
      <w:proofErr w:type="spellStart"/>
      <w:r w:rsidR="005C4C23" w:rsidRPr="005C4C23">
        <w:t>truyền</w:t>
      </w:r>
      <w:proofErr w:type="spellEnd"/>
      <w:r w:rsidR="005C4C23" w:rsidRPr="005C4C23">
        <w:t xml:space="preserve"> </w:t>
      </w:r>
      <w:proofErr w:type="spellStart"/>
      <w:r w:rsidR="005C4C23" w:rsidRPr="005C4C23">
        <w:t>tham</w:t>
      </w:r>
      <w:proofErr w:type="spellEnd"/>
      <w:r w:rsidR="005C4C23" w:rsidRPr="005C4C23">
        <w:t xml:space="preserve"> </w:t>
      </w:r>
      <w:proofErr w:type="spellStart"/>
      <w:r w:rsidR="005C4C23" w:rsidRPr="005C4C23">
        <w:t>số</w:t>
      </w:r>
      <w:proofErr w:type="spellEnd"/>
      <w:r w:rsidR="005C4C23" w:rsidRPr="005C4C23">
        <w:t xml:space="preserve">, </w:t>
      </w:r>
      <w:proofErr w:type="spellStart"/>
      <w:r w:rsidR="005C4C23" w:rsidRPr="005C4C23">
        <w:t>không</w:t>
      </w:r>
      <w:proofErr w:type="spellEnd"/>
      <w:r w:rsidR="005C4C23" w:rsidRPr="005C4C23">
        <w:t xml:space="preserve"> </w:t>
      </w:r>
      <w:proofErr w:type="spellStart"/>
      <w:r w:rsidR="005C4C23" w:rsidRPr="005C4C23">
        <w:t>phải</w:t>
      </w:r>
      <w:proofErr w:type="spellEnd"/>
      <w:r w:rsidR="005C4C23" w:rsidRPr="005C4C23">
        <w:t xml:space="preserve"> </w:t>
      </w:r>
      <w:proofErr w:type="spellStart"/>
      <w:r w:rsidR="005C4C23" w:rsidRPr="005C4C23">
        <w:t>thời</w:t>
      </w:r>
      <w:proofErr w:type="spellEnd"/>
      <w:r w:rsidR="005C4C23" w:rsidRPr="005C4C23">
        <w:t xml:space="preserve"> </w:t>
      </w:r>
      <w:proofErr w:type="spellStart"/>
      <w:r w:rsidR="005C4C23" w:rsidRPr="005C4C23">
        <w:t>gian</w:t>
      </w:r>
      <w:proofErr w:type="spellEnd"/>
      <w:r w:rsidR="005C4C23" w:rsidRPr="005C4C23">
        <w:t xml:space="preserve"> </w:t>
      </w:r>
      <w:proofErr w:type="spellStart"/>
      <w:r w:rsidR="005C4C23" w:rsidRPr="005C4C23">
        <w:t>xử</w:t>
      </w:r>
      <w:proofErr w:type="spellEnd"/>
      <w:r w:rsidR="005C4C23" w:rsidRPr="005C4C23">
        <w:t xml:space="preserve"> </w:t>
      </w:r>
      <w:proofErr w:type="spellStart"/>
      <w:r w:rsidR="005C4C23" w:rsidRPr="005C4C23">
        <w:t>lý</w:t>
      </w:r>
      <w:proofErr w:type="spellEnd"/>
      <w:r w:rsidR="005C4C23" w:rsidRPr="005C4C23">
        <w:t xml:space="preserve"> </w:t>
      </w:r>
      <w:proofErr w:type="spellStart"/>
      <w:r w:rsidR="005C4C23" w:rsidRPr="005C4C23">
        <w:t>dữ</w:t>
      </w:r>
      <w:proofErr w:type="spellEnd"/>
      <w:r w:rsidR="005C4C23" w:rsidRPr="005C4C23">
        <w:t xml:space="preserve"> </w:t>
      </w:r>
      <w:proofErr w:type="spellStart"/>
      <w:r w:rsidR="005C4C23" w:rsidRPr="005C4C23">
        <w:t>liệu</w:t>
      </w:r>
      <w:proofErr w:type="spellEnd"/>
      <w:r w:rsidR="005C4C23" w:rsidRPr="005C4C23">
        <w:t xml:space="preserve"> </w:t>
      </w:r>
      <w:proofErr w:type="spellStart"/>
      <w:r w:rsidR="005C4C23" w:rsidRPr="005C4C23">
        <w:t>bên</w:t>
      </w:r>
      <w:proofErr w:type="spellEnd"/>
      <w:r w:rsidR="005C4C23" w:rsidRPr="005C4C23">
        <w:t xml:space="preserve"> </w:t>
      </w:r>
      <w:proofErr w:type="spellStart"/>
      <w:r w:rsidR="005C4C23" w:rsidRPr="005C4C23">
        <w:t>trong</w:t>
      </w:r>
      <w:proofErr w:type="spellEnd"/>
      <w:r w:rsidR="005C4C23" w:rsidRPr="005C4C23">
        <w:t xml:space="preserve"> </w:t>
      </w:r>
      <w:proofErr w:type="spellStart"/>
      <w:r w:rsidR="005C4C23" w:rsidRPr="005C4C23">
        <w:t>hàm</w:t>
      </w:r>
      <w:proofErr w:type="spellEnd"/>
      <w:r w:rsidR="005C4C23" w:rsidRPr="005C4C23">
        <w:t>.</w:t>
      </w:r>
      <w:r>
        <w:br/>
      </w:r>
      <w:r>
        <w:rPr>
          <w:b/>
        </w:rPr>
        <w:t xml:space="preserve">4. Tốc độ thực thi C++ vs Python: </w:t>
      </w:r>
      <w:r>
        <w:t xml:space="preserve">C++ là Biên dịch (Compiled Language), </w:t>
      </w:r>
      <w:r w:rsidR="005C4C23">
        <w:t>C</w:t>
      </w:r>
      <w:r w:rsidR="005C4C23" w:rsidRPr="005C4C23">
        <w:t xml:space="preserve">++ </w:t>
      </w:r>
      <w:proofErr w:type="spellStart"/>
      <w:r w:rsidR="005C4C23" w:rsidRPr="005C4C23">
        <w:t>thường</w:t>
      </w:r>
      <w:proofErr w:type="spellEnd"/>
      <w:r w:rsidR="005C4C23" w:rsidRPr="005C4C23">
        <w:t xml:space="preserve"> </w:t>
      </w:r>
      <w:proofErr w:type="spellStart"/>
      <w:r w:rsidR="005C4C23" w:rsidRPr="005C4C23">
        <w:t>có</w:t>
      </w:r>
      <w:proofErr w:type="spellEnd"/>
      <w:r w:rsidR="005C4C23" w:rsidRPr="005C4C23">
        <w:t xml:space="preserve"> </w:t>
      </w:r>
      <w:proofErr w:type="spellStart"/>
      <w:r w:rsidR="005C4C23" w:rsidRPr="005C4C23">
        <w:t>tốc</w:t>
      </w:r>
      <w:proofErr w:type="spellEnd"/>
      <w:r w:rsidR="005C4C23" w:rsidRPr="005C4C23">
        <w:t xml:space="preserve"> </w:t>
      </w:r>
      <w:proofErr w:type="spellStart"/>
      <w:r w:rsidR="005C4C23" w:rsidRPr="005C4C23">
        <w:t>độ</w:t>
      </w:r>
      <w:proofErr w:type="spellEnd"/>
      <w:r w:rsidR="005C4C23" w:rsidRPr="005C4C23">
        <w:t xml:space="preserve"> </w:t>
      </w:r>
      <w:proofErr w:type="spellStart"/>
      <w:r w:rsidR="005C4C23" w:rsidRPr="005C4C23">
        <w:t>thực</w:t>
      </w:r>
      <w:proofErr w:type="spellEnd"/>
      <w:r w:rsidR="005C4C23" w:rsidRPr="005C4C23">
        <w:t xml:space="preserve"> </w:t>
      </w:r>
      <w:proofErr w:type="spellStart"/>
      <w:r w:rsidR="005C4C23" w:rsidRPr="005C4C23">
        <w:t>thi</w:t>
      </w:r>
      <w:proofErr w:type="spellEnd"/>
      <w:r w:rsidR="005C4C23" w:rsidRPr="005C4C23">
        <w:t xml:space="preserve"> </w:t>
      </w:r>
      <w:proofErr w:type="spellStart"/>
      <w:r w:rsidR="005C4C23" w:rsidRPr="005C4C23">
        <w:t>cao</w:t>
      </w:r>
      <w:proofErr w:type="spellEnd"/>
      <w:r w:rsidR="005C4C23" w:rsidRPr="005C4C23">
        <w:t xml:space="preserve"> </w:t>
      </w:r>
      <w:proofErr w:type="spellStart"/>
      <w:r w:rsidR="005C4C23" w:rsidRPr="005C4C23">
        <w:t>hơn</w:t>
      </w:r>
      <w:proofErr w:type="spellEnd"/>
      <w:r w:rsidR="005C4C23" w:rsidRPr="005C4C23">
        <w:t xml:space="preserve"> Python </w:t>
      </w:r>
      <w:proofErr w:type="spellStart"/>
      <w:r w:rsidR="005C4C23" w:rsidRPr="005C4C23">
        <w:t>trong</w:t>
      </w:r>
      <w:proofErr w:type="spellEnd"/>
      <w:r w:rsidR="005C4C23" w:rsidRPr="005C4C23">
        <w:t xml:space="preserve"> </w:t>
      </w:r>
      <w:proofErr w:type="spellStart"/>
      <w:r w:rsidR="005C4C23" w:rsidRPr="005C4C23">
        <w:t>các</w:t>
      </w:r>
      <w:proofErr w:type="spellEnd"/>
      <w:r w:rsidR="005C4C23" w:rsidRPr="005C4C23">
        <w:t xml:space="preserve"> </w:t>
      </w:r>
      <w:proofErr w:type="spellStart"/>
      <w:r w:rsidR="005C4C23" w:rsidRPr="005C4C23">
        <w:t>tác</w:t>
      </w:r>
      <w:proofErr w:type="spellEnd"/>
      <w:r w:rsidR="005C4C23" w:rsidRPr="005C4C23">
        <w:t xml:space="preserve"> </w:t>
      </w:r>
      <w:proofErr w:type="spellStart"/>
      <w:r w:rsidR="005C4C23" w:rsidRPr="005C4C23">
        <w:t>vụ</w:t>
      </w:r>
      <w:proofErr w:type="spellEnd"/>
      <w:r w:rsidR="005C4C23" w:rsidRPr="005C4C23">
        <w:t xml:space="preserve"> </w:t>
      </w:r>
      <w:proofErr w:type="spellStart"/>
      <w:r w:rsidR="005C4C23" w:rsidRPr="005C4C23">
        <w:t>tính</w:t>
      </w:r>
      <w:proofErr w:type="spellEnd"/>
      <w:r w:rsidR="005C4C23" w:rsidRPr="005C4C23">
        <w:t xml:space="preserve"> </w:t>
      </w:r>
      <w:proofErr w:type="spellStart"/>
      <w:r w:rsidR="005C4C23" w:rsidRPr="005C4C23">
        <w:t>toán</w:t>
      </w:r>
      <w:proofErr w:type="spellEnd"/>
      <w:r w:rsidR="005C4C23" w:rsidRPr="005C4C23">
        <w:t xml:space="preserve"> </w:t>
      </w:r>
      <w:proofErr w:type="spellStart"/>
      <w:r w:rsidR="005C4C23" w:rsidRPr="005C4C23">
        <w:t>nặng</w:t>
      </w:r>
      <w:proofErr w:type="spellEnd"/>
      <w:r w:rsidR="005C4C23" w:rsidRPr="005C4C23">
        <w:t xml:space="preserve">, </w:t>
      </w:r>
      <w:proofErr w:type="spellStart"/>
      <w:r w:rsidR="005C4C23" w:rsidRPr="005C4C23">
        <w:t>nhưng</w:t>
      </w:r>
      <w:proofErr w:type="spellEnd"/>
      <w:r w:rsidR="005C4C23" w:rsidRPr="005C4C23">
        <w:t xml:space="preserve"> </w:t>
      </w:r>
      <w:proofErr w:type="spellStart"/>
      <w:r w:rsidR="005C4C23" w:rsidRPr="005C4C23">
        <w:t>mức</w:t>
      </w:r>
      <w:proofErr w:type="spellEnd"/>
      <w:r w:rsidR="005C4C23" w:rsidRPr="005C4C23">
        <w:t xml:space="preserve"> </w:t>
      </w:r>
      <w:proofErr w:type="spellStart"/>
      <w:r w:rsidR="005C4C23" w:rsidRPr="005C4C23">
        <w:t>chênh</w:t>
      </w:r>
      <w:proofErr w:type="spellEnd"/>
      <w:r w:rsidR="005C4C23" w:rsidRPr="005C4C23">
        <w:t xml:space="preserve"> </w:t>
      </w:r>
      <w:proofErr w:type="spellStart"/>
      <w:r w:rsidR="005C4C23" w:rsidRPr="005C4C23">
        <w:t>lệch</w:t>
      </w:r>
      <w:proofErr w:type="spellEnd"/>
      <w:r w:rsidR="005C4C23" w:rsidRPr="005C4C23">
        <w:t xml:space="preserve"> </w:t>
      </w:r>
      <w:proofErr w:type="spellStart"/>
      <w:r w:rsidR="005C4C23" w:rsidRPr="005C4C23">
        <w:t>phụ</w:t>
      </w:r>
      <w:proofErr w:type="spellEnd"/>
      <w:r w:rsidR="005C4C23" w:rsidRPr="005C4C23">
        <w:t xml:space="preserve"> </w:t>
      </w:r>
      <w:proofErr w:type="spellStart"/>
      <w:r w:rsidR="005C4C23" w:rsidRPr="005C4C23">
        <w:t>thuộc</w:t>
      </w:r>
      <w:proofErr w:type="spellEnd"/>
      <w:r w:rsidR="005C4C23" w:rsidRPr="005C4C23">
        <w:t xml:space="preserve"> </w:t>
      </w:r>
      <w:proofErr w:type="spellStart"/>
      <w:r w:rsidR="005C4C23" w:rsidRPr="005C4C23">
        <w:t>vào</w:t>
      </w:r>
      <w:proofErr w:type="spellEnd"/>
      <w:r w:rsidR="005C4C23" w:rsidRPr="005C4C23">
        <w:t xml:space="preserve"> </w:t>
      </w:r>
      <w:proofErr w:type="spellStart"/>
      <w:r w:rsidR="005C4C23" w:rsidRPr="005C4C23">
        <w:t>thuật</w:t>
      </w:r>
      <w:proofErr w:type="spellEnd"/>
      <w:r w:rsidR="005C4C23" w:rsidRPr="005C4C23">
        <w:t xml:space="preserve"> </w:t>
      </w:r>
      <w:proofErr w:type="spellStart"/>
      <w:r w:rsidR="005C4C23" w:rsidRPr="005C4C23">
        <w:t>toán</w:t>
      </w:r>
      <w:proofErr w:type="spellEnd"/>
      <w:r w:rsidR="005C4C23" w:rsidRPr="005C4C23">
        <w:t xml:space="preserve">, </w:t>
      </w:r>
      <w:proofErr w:type="spellStart"/>
      <w:r w:rsidR="005C4C23" w:rsidRPr="005C4C23">
        <w:t>cách</w:t>
      </w:r>
      <w:proofErr w:type="spellEnd"/>
      <w:r w:rsidR="005C4C23" w:rsidRPr="005C4C23">
        <w:t xml:space="preserve"> </w:t>
      </w:r>
      <w:proofErr w:type="spellStart"/>
      <w:r w:rsidR="005C4C23" w:rsidRPr="005C4C23">
        <w:t>cài</w:t>
      </w:r>
      <w:proofErr w:type="spellEnd"/>
      <w:r w:rsidR="005C4C23" w:rsidRPr="005C4C23">
        <w:t xml:space="preserve"> </w:t>
      </w:r>
      <w:proofErr w:type="spellStart"/>
      <w:r w:rsidR="005C4C23" w:rsidRPr="005C4C23">
        <w:t>đặt</w:t>
      </w:r>
      <w:proofErr w:type="spellEnd"/>
      <w:r w:rsidR="005C4C23" w:rsidRPr="005C4C23">
        <w:t xml:space="preserve">, </w:t>
      </w:r>
      <w:proofErr w:type="spellStart"/>
      <w:r w:rsidR="005C4C23" w:rsidRPr="005C4C23">
        <w:t>dữ</w:t>
      </w:r>
      <w:proofErr w:type="spellEnd"/>
      <w:r w:rsidR="005C4C23" w:rsidRPr="005C4C23">
        <w:t xml:space="preserve"> </w:t>
      </w:r>
      <w:proofErr w:type="spellStart"/>
      <w:r w:rsidR="005C4C23" w:rsidRPr="005C4C23">
        <w:t>liệu</w:t>
      </w:r>
      <w:proofErr w:type="spellEnd"/>
      <w:r w:rsidR="005C4C23" w:rsidRPr="005C4C23">
        <w:t xml:space="preserve"> </w:t>
      </w:r>
      <w:proofErr w:type="spellStart"/>
      <w:r w:rsidR="005C4C23" w:rsidRPr="005C4C23">
        <w:t>và</w:t>
      </w:r>
      <w:proofErr w:type="spellEnd"/>
      <w:r w:rsidR="005C4C23" w:rsidRPr="005C4C23">
        <w:t xml:space="preserve"> </w:t>
      </w:r>
      <w:proofErr w:type="spellStart"/>
      <w:r w:rsidR="005C4C23" w:rsidRPr="005C4C23">
        <w:t>hệ</w:t>
      </w:r>
      <w:proofErr w:type="spellEnd"/>
      <w:r w:rsidR="005C4C23" w:rsidRPr="005C4C23">
        <w:t xml:space="preserve"> </w:t>
      </w:r>
      <w:proofErr w:type="spellStart"/>
      <w:r w:rsidR="005C4C23" w:rsidRPr="005C4C23">
        <w:t>thống</w:t>
      </w:r>
      <w:proofErr w:type="spellEnd"/>
      <w:r w:rsidR="005C4C23" w:rsidRPr="005C4C23">
        <w:t xml:space="preserve"> </w:t>
      </w:r>
      <w:proofErr w:type="spellStart"/>
      <w:r w:rsidR="005C4C23" w:rsidRPr="005C4C23">
        <w:t>chấm</w:t>
      </w:r>
      <w:proofErr w:type="spellEnd"/>
      <w:r w:rsidR="005C4C23"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O(N). Do đó trên Online Judge, </w:t>
      </w:r>
      <w:proofErr w:type="spellStart"/>
      <w:r w:rsidR="005C4C23" w:rsidRPr="005C4C23">
        <w:t>Không</w:t>
      </w:r>
      <w:proofErr w:type="spellEnd"/>
      <w:r w:rsidR="005C4C23" w:rsidRPr="005C4C23">
        <w:t xml:space="preserve"> </w:t>
      </w:r>
      <w:proofErr w:type="spellStart"/>
      <w:r w:rsidR="005C4C23" w:rsidRPr="005C4C23">
        <w:t>phải</w:t>
      </w:r>
      <w:proofErr w:type="spellEnd"/>
      <w:r w:rsidR="005C4C23" w:rsidRPr="005C4C23">
        <w:t xml:space="preserve"> Online Judge </w:t>
      </w:r>
      <w:proofErr w:type="spellStart"/>
      <w:r w:rsidR="005C4C23" w:rsidRPr="005C4C23">
        <w:t>nào</w:t>
      </w:r>
      <w:proofErr w:type="spellEnd"/>
      <w:r w:rsidR="005C4C23" w:rsidRPr="005C4C23">
        <w:t xml:space="preserve"> </w:t>
      </w:r>
      <w:proofErr w:type="spellStart"/>
      <w:r w:rsidR="005C4C23" w:rsidRPr="005C4C23">
        <w:t>cũng</w:t>
      </w:r>
      <w:proofErr w:type="spellEnd"/>
      <w:r w:rsidR="005C4C23" w:rsidRPr="005C4C23">
        <w:t xml:space="preserve"> </w:t>
      </w:r>
      <w:proofErr w:type="spellStart"/>
      <w:r w:rsidR="005C4C23" w:rsidRPr="005C4C23">
        <w:t>nhân</w:t>
      </w:r>
      <w:proofErr w:type="spellEnd"/>
      <w:r w:rsidR="005C4C23" w:rsidRPr="005C4C23">
        <w:t xml:space="preserve"> </w:t>
      </w:r>
      <w:proofErr w:type="spellStart"/>
      <w:r w:rsidR="005C4C23" w:rsidRPr="005C4C23">
        <w:t>thời</w:t>
      </w:r>
      <w:proofErr w:type="spellEnd"/>
      <w:r w:rsidR="005C4C23" w:rsidRPr="005C4C23">
        <w:t xml:space="preserve"> </w:t>
      </w:r>
      <w:proofErr w:type="spellStart"/>
      <w:r w:rsidR="005C4C23" w:rsidRPr="005C4C23">
        <w:t>gian</w:t>
      </w:r>
      <w:proofErr w:type="spellEnd"/>
      <w:r w:rsidR="005C4C23" w:rsidRPr="005C4C23">
        <w:t xml:space="preserve"> Python ×2 </w:t>
      </w:r>
      <w:proofErr w:type="spellStart"/>
      <w:r w:rsidR="005C4C23" w:rsidRPr="005C4C23">
        <w:t>hoặc</w:t>
      </w:r>
      <w:proofErr w:type="spellEnd"/>
      <w:r w:rsidR="005C4C23" w:rsidRPr="005C4C23">
        <w:t xml:space="preserve"> ×3.</w:t>
      </w:r>
      <w:r w:rsidR="005C4C23" w:rsidRPr="005C4C23">
        <w:rPr>
          <w:b/>
        </w:rPr>
        <w:t xml:space="preserve"> </w:t>
      </w:r>
    </w:p>
    <w:p w14:paraId="106AF18D" w14:textId="3538649D" w:rsidR="00D22173" w:rsidRDefault="00000000" w:rsidP="005C4C23">
      <w:pPr>
        <w:rPr>
          <w:rFonts w:hint="eastAsia"/>
        </w:rPr>
      </w:pPr>
      <w:r>
        <w:rPr>
          <w:b/>
          <w:color w:val="0F4C81"/>
          <w:sz w:val="30"/>
        </w:rPr>
        <w:t>4. Quy Tắc Ước Tính Khi Thi Lập Trình (Online Judge / Competitive)</w:t>
      </w:r>
    </w:p>
    <w:p w14:paraId="71C17ADF" w14:textId="40208574" w:rsidR="00D22173" w:rsidRDefault="005C4C23">
      <w:proofErr w:type="spellStart"/>
      <w:r w:rsidRPr="005C4C23">
        <w:lastRenderedPageBreak/>
        <w:t>Không</w:t>
      </w:r>
      <w:proofErr w:type="spellEnd"/>
      <w:r w:rsidRPr="005C4C23">
        <w:t xml:space="preserve"> </w:t>
      </w:r>
      <w:proofErr w:type="spellStart"/>
      <w:r w:rsidRPr="005C4C23">
        <w:t>có</w:t>
      </w:r>
      <w:proofErr w:type="spellEnd"/>
      <w:r w:rsidRPr="005C4C23">
        <w:t xml:space="preserve"> </w:t>
      </w:r>
      <w:proofErr w:type="spellStart"/>
      <w:r w:rsidRPr="005C4C23">
        <w:t>quy</w:t>
      </w:r>
      <w:proofErr w:type="spellEnd"/>
      <w:r w:rsidRPr="005C4C23">
        <w:t xml:space="preserve"> </w:t>
      </w:r>
      <w:proofErr w:type="spellStart"/>
      <w:r w:rsidRPr="005C4C23">
        <w:t>tắc</w:t>
      </w:r>
      <w:proofErr w:type="spellEnd"/>
      <w:r w:rsidRPr="005C4C23">
        <w:t xml:space="preserve"> </w:t>
      </w:r>
      <w:proofErr w:type="spellStart"/>
      <w:r w:rsidRPr="005C4C23">
        <w:t>cố</w:t>
      </w:r>
      <w:proofErr w:type="spellEnd"/>
      <w:r w:rsidRPr="005C4C23">
        <w:t xml:space="preserve"> </w:t>
      </w:r>
      <w:proofErr w:type="spellStart"/>
      <w:r w:rsidRPr="005C4C23">
        <w:t>định</w:t>
      </w:r>
      <w:proofErr w:type="spellEnd"/>
      <w:r w:rsidRPr="005C4C23">
        <w:t xml:space="preserve"> </w:t>
      </w:r>
      <w:proofErr w:type="spellStart"/>
      <w:r w:rsidRPr="005C4C23">
        <w:t>rằng</w:t>
      </w:r>
      <w:proofErr w:type="spellEnd"/>
      <w:r w:rsidRPr="005C4C23">
        <w:t xml:space="preserve"> </w:t>
      </w:r>
      <w:proofErr w:type="spellStart"/>
      <w:r w:rsidRPr="005C4C23">
        <w:t>máy</w:t>
      </w:r>
      <w:proofErr w:type="spellEnd"/>
      <w:r w:rsidRPr="005C4C23">
        <w:t xml:space="preserve"> </w:t>
      </w:r>
      <w:proofErr w:type="spellStart"/>
      <w:r w:rsidRPr="005C4C23">
        <w:t>tính</w:t>
      </w:r>
      <w:proofErr w:type="spellEnd"/>
      <w:r w:rsidRPr="005C4C23">
        <w:t xml:space="preserve"> </w:t>
      </w:r>
      <w:proofErr w:type="spellStart"/>
      <w:r w:rsidRPr="005C4C23">
        <w:t>thực</w:t>
      </w:r>
      <w:proofErr w:type="spellEnd"/>
      <w:r w:rsidRPr="005C4C23">
        <w:t xml:space="preserve"> </w:t>
      </w:r>
      <w:proofErr w:type="spellStart"/>
      <w:r w:rsidRPr="005C4C23">
        <w:t>hiện</w:t>
      </w:r>
      <w:proofErr w:type="spellEnd"/>
      <w:r w:rsidRPr="005C4C23">
        <w:t xml:space="preserve"> </w:t>
      </w:r>
      <w:proofErr w:type="spellStart"/>
      <w:r w:rsidRPr="005C4C23">
        <w:t>được</w:t>
      </w:r>
      <w:proofErr w:type="spellEnd"/>
      <w:r w:rsidRPr="005C4C23">
        <w:t xml:space="preserve"> 10^8 </w:t>
      </w:r>
      <w:proofErr w:type="spellStart"/>
      <w:r w:rsidRPr="005C4C23">
        <w:t>phép</w:t>
      </w:r>
      <w:proofErr w:type="spellEnd"/>
      <w:r w:rsidRPr="005C4C23">
        <w:t xml:space="preserve"> </w:t>
      </w:r>
      <w:proofErr w:type="spellStart"/>
      <w:r w:rsidRPr="005C4C23">
        <w:t>tính</w:t>
      </w:r>
      <w:proofErr w:type="spellEnd"/>
      <w:r w:rsidRPr="005C4C23">
        <w:t xml:space="preserve"> </w:t>
      </w:r>
      <w:proofErr w:type="spellStart"/>
      <w:r w:rsidRPr="005C4C23">
        <w:t>trong</w:t>
      </w:r>
      <w:proofErr w:type="spellEnd"/>
      <w:r w:rsidRPr="005C4C23">
        <w:t xml:space="preserve"> 1 </w:t>
      </w:r>
      <w:proofErr w:type="spellStart"/>
      <w:r w:rsidRPr="005C4C23">
        <w:t>giây</w:t>
      </w:r>
      <w:proofErr w:type="spellEnd"/>
      <w:r w:rsidRPr="005C4C23">
        <w:t xml:space="preserve">. </w:t>
      </w:r>
      <w:proofErr w:type="spellStart"/>
      <w:r w:rsidRPr="005C4C23">
        <w:t>Tốc</w:t>
      </w:r>
      <w:proofErr w:type="spellEnd"/>
      <w:r w:rsidRPr="005C4C23">
        <w:t xml:space="preserve"> </w:t>
      </w:r>
      <w:proofErr w:type="spellStart"/>
      <w:r w:rsidRPr="005C4C23">
        <w:t>độ</w:t>
      </w:r>
      <w:proofErr w:type="spellEnd"/>
      <w:r w:rsidRPr="005C4C23">
        <w:t xml:space="preserve"> </w:t>
      </w:r>
      <w:proofErr w:type="spellStart"/>
      <w:r w:rsidRPr="005C4C23">
        <w:t>phụ</w:t>
      </w:r>
      <w:proofErr w:type="spellEnd"/>
      <w:r w:rsidRPr="005C4C23">
        <w:t xml:space="preserve"> </w:t>
      </w:r>
      <w:proofErr w:type="spellStart"/>
      <w:r w:rsidRPr="005C4C23">
        <w:t>thuộc</w:t>
      </w:r>
      <w:proofErr w:type="spellEnd"/>
      <w:r w:rsidRPr="005C4C23">
        <w:t xml:space="preserve"> </w:t>
      </w:r>
      <w:proofErr w:type="spellStart"/>
      <w:r w:rsidRPr="005C4C23">
        <w:t>vào</w:t>
      </w:r>
      <w:proofErr w:type="spellEnd"/>
      <w:r w:rsidRPr="005C4C23">
        <w:t xml:space="preserve"> CPU, </w:t>
      </w:r>
      <w:proofErr w:type="spellStart"/>
      <w:r w:rsidRPr="005C4C23">
        <w:t>ngôn</w:t>
      </w:r>
      <w:proofErr w:type="spellEnd"/>
      <w:r w:rsidRPr="005C4C23">
        <w:t xml:space="preserve"> </w:t>
      </w:r>
      <w:proofErr w:type="spellStart"/>
      <w:r w:rsidRPr="005C4C23">
        <w:t>ngữ</w:t>
      </w:r>
      <w:proofErr w:type="spellEnd"/>
      <w:r w:rsidRPr="005C4C23">
        <w:t xml:space="preserve">, compiler, </w:t>
      </w:r>
      <w:proofErr w:type="spellStart"/>
      <w:r w:rsidRPr="005C4C23">
        <w:t>loại</w:t>
      </w:r>
      <w:proofErr w:type="spellEnd"/>
      <w:r w:rsidRPr="005C4C23">
        <w:t xml:space="preserve"> </w:t>
      </w:r>
      <w:proofErr w:type="spellStart"/>
      <w:r w:rsidRPr="005C4C23">
        <w:t>phép</w:t>
      </w:r>
      <w:proofErr w:type="spellEnd"/>
      <w:r w:rsidRPr="005C4C23">
        <w:t xml:space="preserve"> </w:t>
      </w:r>
      <w:proofErr w:type="spellStart"/>
      <w:r w:rsidRPr="005C4C23">
        <w:t>toán</w:t>
      </w:r>
      <w:proofErr w:type="spellEnd"/>
      <w:r w:rsidRPr="005C4C23">
        <w:t xml:space="preserve">, </w:t>
      </w:r>
      <w:proofErr w:type="spellStart"/>
      <w:r w:rsidRPr="005C4C23">
        <w:t>bộ</w:t>
      </w:r>
      <w:proofErr w:type="spellEnd"/>
      <w:r w:rsidRPr="005C4C23">
        <w:t xml:space="preserve"> </w:t>
      </w:r>
      <w:proofErr w:type="spellStart"/>
      <w:r w:rsidRPr="005C4C23">
        <w:t>nhớ</w:t>
      </w:r>
      <w:proofErr w:type="spellEnd"/>
      <w:r w:rsidRPr="005C4C23">
        <w:t xml:space="preserve"> </w:t>
      </w:r>
      <w:proofErr w:type="spellStart"/>
      <w:r w:rsidRPr="005C4C23">
        <w:t>và</w:t>
      </w:r>
      <w:proofErr w:type="spellEnd"/>
      <w:r w:rsidRPr="005C4C23">
        <w:t xml:space="preserve"> </w:t>
      </w:r>
      <w:proofErr w:type="spellStart"/>
      <w:r w:rsidRPr="005C4C23">
        <w:t>hệ</w:t>
      </w:r>
      <w:proofErr w:type="spellEnd"/>
      <w:r w:rsidRPr="005C4C23">
        <w:t xml:space="preserve"> </w:t>
      </w:r>
      <w:proofErr w:type="spellStart"/>
      <w:r w:rsidRPr="005C4C23">
        <w:t>thống</w:t>
      </w:r>
      <w:proofErr w:type="spellEnd"/>
      <w:r w:rsidRPr="005C4C23">
        <w:t xml:space="preserve"> </w:t>
      </w:r>
      <w:proofErr w:type="spellStart"/>
      <w:r w:rsidRPr="005C4C23">
        <w:t>chấm</w:t>
      </w:r>
      <w:proofErr w:type="spellEnd"/>
      <w:r w:rsidRPr="005C4C23">
        <w:t>.</w:t>
      </w:r>
    </w:p>
    <w:p w14:paraId="031DC7CE" w14:textId="155337E7" w:rsidR="005C4C23" w:rsidRDefault="005C4C23">
      <w:pPr>
        <w:rPr>
          <w:rFonts w:hint="eastAsia"/>
        </w:rPr>
      </w:pPr>
      <w:proofErr w:type="spellStart"/>
      <w:r w:rsidRPr="005C4C23">
        <w:t>Hãy</w:t>
      </w:r>
      <w:proofErr w:type="spellEnd"/>
      <w:r w:rsidRPr="005C4C23">
        <w:t xml:space="preserve"> </w:t>
      </w:r>
      <w:proofErr w:type="spellStart"/>
      <w:r w:rsidRPr="005C4C23">
        <w:t>dùng</w:t>
      </w:r>
      <w:proofErr w:type="spellEnd"/>
      <w:r w:rsidRPr="005C4C23">
        <w:t xml:space="preserve"> </w:t>
      </w:r>
      <w:proofErr w:type="spellStart"/>
      <w:r w:rsidRPr="005C4C23">
        <w:t>các</w:t>
      </w:r>
      <w:proofErr w:type="spellEnd"/>
      <w:r w:rsidRPr="005C4C23">
        <w:t xml:space="preserve"> </w:t>
      </w:r>
      <w:proofErr w:type="spellStart"/>
      <w:r w:rsidRPr="005C4C23">
        <w:t>mốc</w:t>
      </w:r>
      <w:proofErr w:type="spellEnd"/>
      <w:r w:rsidRPr="005C4C23">
        <w:t xml:space="preserve"> </w:t>
      </w:r>
      <w:proofErr w:type="spellStart"/>
      <w:r w:rsidRPr="005C4C23">
        <w:t>độ</w:t>
      </w:r>
      <w:proofErr w:type="spellEnd"/>
      <w:r w:rsidRPr="005C4C23">
        <w:t xml:space="preserve"> </w:t>
      </w:r>
      <w:proofErr w:type="spellStart"/>
      <w:r w:rsidRPr="005C4C23">
        <w:t>phức</w:t>
      </w:r>
      <w:proofErr w:type="spellEnd"/>
      <w:r w:rsidRPr="005C4C23">
        <w:t xml:space="preserve"> </w:t>
      </w:r>
      <w:proofErr w:type="spellStart"/>
      <w:r w:rsidRPr="005C4C23">
        <w:t>tạp</w:t>
      </w:r>
      <w:proofErr w:type="spellEnd"/>
      <w:r w:rsidRPr="005C4C23">
        <w:t xml:space="preserve"> </w:t>
      </w:r>
      <w:proofErr w:type="spellStart"/>
      <w:r w:rsidRPr="005C4C23">
        <w:t>dưới</w:t>
      </w:r>
      <w:proofErr w:type="spellEnd"/>
      <w:r w:rsidRPr="005C4C23">
        <w:t xml:space="preserve"> </w:t>
      </w:r>
      <w:proofErr w:type="spellStart"/>
      <w:r w:rsidRPr="005C4C23">
        <w:t>đây</w:t>
      </w:r>
      <w:proofErr w:type="spellEnd"/>
      <w:r w:rsidRPr="005C4C23">
        <w:t xml:space="preserve"> </w:t>
      </w:r>
      <w:proofErr w:type="spellStart"/>
      <w:r w:rsidRPr="005C4C23">
        <w:t>như</w:t>
      </w:r>
      <w:proofErr w:type="spellEnd"/>
      <w:r w:rsidRPr="005C4C23">
        <w:t xml:space="preserve"> </w:t>
      </w:r>
      <w:proofErr w:type="spellStart"/>
      <w:r w:rsidRPr="005C4C23">
        <w:rPr>
          <w:b/>
          <w:bCs/>
        </w:rPr>
        <w:t>quy</w:t>
      </w:r>
      <w:proofErr w:type="spellEnd"/>
      <w:r w:rsidRPr="005C4C23">
        <w:rPr>
          <w:b/>
          <w:bCs/>
        </w:rPr>
        <w:t xml:space="preserve"> </w:t>
      </w:r>
      <w:proofErr w:type="spellStart"/>
      <w:r w:rsidRPr="005C4C23">
        <w:rPr>
          <w:b/>
          <w:bCs/>
        </w:rPr>
        <w:t>tắc</w:t>
      </w:r>
      <w:proofErr w:type="spellEnd"/>
      <w:r w:rsidRPr="005C4C23">
        <w:rPr>
          <w:b/>
          <w:bCs/>
        </w:rPr>
        <w:t xml:space="preserve"> </w:t>
      </w:r>
      <w:proofErr w:type="spellStart"/>
      <w:r w:rsidRPr="005C4C23">
        <w:rPr>
          <w:b/>
          <w:bCs/>
        </w:rPr>
        <w:t>ước</w:t>
      </w:r>
      <w:proofErr w:type="spellEnd"/>
      <w:r w:rsidRPr="005C4C23">
        <w:rPr>
          <w:b/>
          <w:bCs/>
        </w:rPr>
        <w:t xml:space="preserve"> </w:t>
      </w:r>
      <w:proofErr w:type="spellStart"/>
      <w:r w:rsidRPr="005C4C23">
        <w:rPr>
          <w:b/>
          <w:bCs/>
        </w:rPr>
        <w:t>lượng</w:t>
      </w:r>
      <w:proofErr w:type="spellEnd"/>
      <w:r w:rsidRPr="005C4C23">
        <w:t xml:space="preserve">, </w:t>
      </w:r>
      <w:proofErr w:type="spellStart"/>
      <w:r w:rsidRPr="005C4C23">
        <w:t>không</w:t>
      </w:r>
      <w:proofErr w:type="spellEnd"/>
      <w:r w:rsidRPr="005C4C23">
        <w:t xml:space="preserve"> </w:t>
      </w:r>
      <w:proofErr w:type="spellStart"/>
      <w:r w:rsidRPr="005C4C23">
        <w:t>phải</w:t>
      </w:r>
      <w:proofErr w:type="spellEnd"/>
      <w:r w:rsidRPr="005C4C23">
        <w:t xml:space="preserve"> </w:t>
      </w:r>
      <w:proofErr w:type="spellStart"/>
      <w:r w:rsidRPr="005C4C23">
        <w:t>luật</w:t>
      </w:r>
      <w:proofErr w:type="spellEnd"/>
      <w:r w:rsidRPr="005C4C23">
        <w:t xml:space="preserve"> </w:t>
      </w:r>
      <w:proofErr w:type="spellStart"/>
      <w:r w:rsidRPr="005C4C23">
        <w:t>cứng</w:t>
      </w:r>
      <w:proofErr w:type="spellEnd"/>
      <w:r w:rsidRPr="005C4C23"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D22173" w:rsidRPr="005C4C23" w14:paraId="350B9699" w14:textId="77777777">
        <w:trPr>
          <w:jc w:val="center"/>
        </w:trPr>
        <w:tc>
          <w:tcPr>
            <w:tcW w:w="2592" w:type="dxa"/>
            <w:shd w:val="clear" w:color="auto" w:fill="0F4C81"/>
          </w:tcPr>
          <w:p w14:paraId="2693B63F" w14:textId="77777777" w:rsidR="00D22173" w:rsidRPr="005C4C23" w:rsidRDefault="00000000">
            <w:pPr>
              <w:rPr>
                <w:rFonts w:hint="eastAsia"/>
                <w:lang w:val="pt-BR"/>
              </w:rPr>
            </w:pPr>
            <w:r w:rsidRPr="005C4C23">
              <w:rPr>
                <w:b/>
                <w:color w:val="FFFFFF"/>
                <w:sz w:val="19"/>
                <w:lang w:val="pt-BR"/>
              </w:rPr>
              <w:t>Giới hạn dữ liệu (N)</w:t>
            </w:r>
          </w:p>
        </w:tc>
        <w:tc>
          <w:tcPr>
            <w:tcW w:w="3168" w:type="dxa"/>
            <w:shd w:val="clear" w:color="auto" w:fill="0F4C81"/>
          </w:tcPr>
          <w:p w14:paraId="0BC364D5" w14:textId="77777777" w:rsidR="00D22173" w:rsidRPr="005C4C23" w:rsidRDefault="00000000">
            <w:pPr>
              <w:rPr>
                <w:rFonts w:hint="eastAsia"/>
                <w:lang w:val="pt-BR"/>
              </w:rPr>
            </w:pPr>
            <w:r w:rsidRPr="005C4C23">
              <w:rPr>
                <w:b/>
                <w:color w:val="FFFFFF"/>
                <w:sz w:val="19"/>
                <w:lang w:val="pt-BR"/>
              </w:rPr>
              <w:t>Độ phức tạp tối đa cho phép</w:t>
            </w:r>
          </w:p>
        </w:tc>
        <w:tc>
          <w:tcPr>
            <w:tcW w:w="3600" w:type="dxa"/>
            <w:shd w:val="clear" w:color="auto" w:fill="0F4C81"/>
          </w:tcPr>
          <w:p w14:paraId="61FFFFF7" w14:textId="77777777" w:rsidR="00D22173" w:rsidRPr="005C4C23" w:rsidRDefault="00000000">
            <w:pPr>
              <w:rPr>
                <w:rFonts w:hint="eastAsia"/>
                <w:lang w:val="pt-BR"/>
              </w:rPr>
            </w:pPr>
            <w:r w:rsidRPr="005C4C23">
              <w:rPr>
                <w:b/>
                <w:color w:val="FFFFFF"/>
                <w:sz w:val="19"/>
                <w:lang w:val="pt-BR"/>
              </w:rPr>
              <w:t>Gợi ý thuật toán phù hợp</w:t>
            </w:r>
          </w:p>
        </w:tc>
      </w:tr>
      <w:tr w:rsidR="00D22173" w14:paraId="376A5A61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D4CB1" w14:textId="77777777" w:rsidR="00D22173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N &lt;= 10 - 12</w:t>
            </w:r>
          </w:p>
        </w:tc>
        <w:tc>
          <w:tcPr>
            <w:tcW w:w="3168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93E55C" w14:textId="77777777" w:rsidR="00D22173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O(N!) hoặc O(2^N)</w:t>
            </w:r>
          </w:p>
        </w:tc>
        <w:tc>
          <w:tcPr>
            <w:tcW w:w="360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2EA10" w14:textId="77777777" w:rsidR="00D22173" w:rsidRDefault="00000000">
            <w:pPr>
              <w:rPr>
                <w:rFonts w:hint="eastAsia"/>
              </w:rPr>
            </w:pPr>
            <w:r>
              <w:rPr>
                <w:sz w:val="18"/>
              </w:rPr>
              <w:t>Quay đè, vét cạn toàn bộ trạng thái.</w:t>
            </w:r>
          </w:p>
        </w:tc>
      </w:tr>
      <w:tr w:rsidR="00D22173" w14:paraId="5D800902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1A0ABE" w14:textId="77777777" w:rsidR="00D22173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N &lt;= 500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1AC3C9" w14:textId="77777777" w:rsidR="00D22173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O(N³)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D5C8AB" w14:textId="77777777" w:rsidR="00D22173" w:rsidRDefault="00000000">
            <w:pPr>
              <w:rPr>
                <w:rFonts w:hint="eastAsia"/>
              </w:rPr>
            </w:pPr>
            <w:r>
              <w:rPr>
                <w:sz w:val="18"/>
              </w:rPr>
              <w:t>Quy hoạch động 3 chiều, Floyd-Warshall.</w:t>
            </w:r>
          </w:p>
        </w:tc>
      </w:tr>
      <w:tr w:rsidR="00D22173" w14:paraId="2E21DCA9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6771C" w14:textId="77777777" w:rsidR="00D22173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N &lt;= 5000</w:t>
            </w:r>
          </w:p>
        </w:tc>
        <w:tc>
          <w:tcPr>
            <w:tcW w:w="3168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4176F" w14:textId="77777777" w:rsidR="00D22173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O(N²)</w:t>
            </w:r>
          </w:p>
        </w:tc>
        <w:tc>
          <w:tcPr>
            <w:tcW w:w="360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3C1E1" w14:textId="77777777" w:rsidR="00D22173" w:rsidRDefault="00000000">
            <w:pPr>
              <w:rPr>
                <w:rFonts w:hint="eastAsia"/>
              </w:rPr>
            </w:pPr>
            <w:r>
              <w:rPr>
                <w:sz w:val="18"/>
              </w:rPr>
              <w:t>Vòng lặp đôi, Quy hoạch động 2 chiều, Dijkstra ngây thơ.</w:t>
            </w:r>
          </w:p>
        </w:tc>
      </w:tr>
      <w:tr w:rsidR="00D22173" w14:paraId="468F65F0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B060D" w14:textId="77777777" w:rsidR="00D22173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N &lt;= 10^5 - 10^6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C40593" w14:textId="77777777" w:rsidR="00D22173" w:rsidRPr="005C4C23" w:rsidRDefault="00000000">
            <w:pPr>
              <w:rPr>
                <w:rFonts w:hint="eastAsia"/>
                <w:lang w:val="pt-BR"/>
              </w:rPr>
            </w:pPr>
            <w:r w:rsidRPr="005C4C23">
              <w:rPr>
                <w:rFonts w:ascii="Consolas" w:hAnsi="Consolas"/>
                <w:sz w:val="18"/>
                <w:lang w:val="pt-BR"/>
              </w:rPr>
              <w:t>O(N log N) hoặc O(N)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6C4FA" w14:textId="77777777" w:rsidR="00D22173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Sắp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xếp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Cây</w:t>
            </w:r>
            <w:proofErr w:type="spellEnd"/>
            <w:r>
              <w:rPr>
                <w:sz w:val="18"/>
              </w:rPr>
              <w:t xml:space="preserve"> Segment Tree/BIT, Two Pointers, Hash Table.</w:t>
            </w:r>
          </w:p>
        </w:tc>
      </w:tr>
      <w:tr w:rsidR="00D22173" w:rsidRPr="005C4C23" w14:paraId="1DE6AE62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468E18" w14:textId="77777777" w:rsidR="00D22173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N &lt;= 10^9 - 10^18</w:t>
            </w:r>
          </w:p>
        </w:tc>
        <w:tc>
          <w:tcPr>
            <w:tcW w:w="3168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5E364" w14:textId="77777777" w:rsidR="00D22173" w:rsidRPr="005C4C23" w:rsidRDefault="00000000">
            <w:pPr>
              <w:rPr>
                <w:rFonts w:hint="eastAsia"/>
                <w:lang w:val="pt-BR"/>
              </w:rPr>
            </w:pPr>
            <w:r w:rsidRPr="005C4C23">
              <w:rPr>
                <w:rFonts w:ascii="Consolas" w:hAnsi="Consolas"/>
                <w:sz w:val="18"/>
                <w:lang w:val="pt-BR"/>
              </w:rPr>
              <w:t>O(log N) hoặc O(1)</w:t>
            </w:r>
          </w:p>
        </w:tc>
        <w:tc>
          <w:tcPr>
            <w:tcW w:w="360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B167C4" w14:textId="77777777" w:rsidR="00D22173" w:rsidRPr="005C4C23" w:rsidRDefault="00000000">
            <w:pPr>
              <w:rPr>
                <w:rFonts w:hint="eastAsia"/>
                <w:lang w:val="pt-BR"/>
              </w:rPr>
            </w:pPr>
            <w:r w:rsidRPr="005C4C23">
              <w:rPr>
                <w:sz w:val="18"/>
                <w:lang w:val="pt-BR"/>
              </w:rPr>
              <w:t>Tìm kiếm nhị phân, Lũy thừa nhị phân, Công thức Toán học.</w:t>
            </w:r>
          </w:p>
        </w:tc>
      </w:tr>
    </w:tbl>
    <w:p w14:paraId="5369DFF5" w14:textId="1FC18D8D" w:rsidR="005C4C23" w:rsidRDefault="005C4C23" w:rsidP="005C4C23">
      <w:pPr>
        <w:shd w:val="clear" w:color="auto" w:fill="FFFF00"/>
        <w:rPr>
          <w:i/>
          <w:iCs/>
          <w:lang w:val="pt-BR"/>
        </w:rPr>
      </w:pPr>
      <w:r w:rsidRPr="005C4C23">
        <w:rPr>
          <w:rFonts w:ascii="Segoe UI Emoji" w:hAnsi="Segoe UI Emoji" w:cs="Segoe UI Emoji"/>
          <w:i/>
          <w:iCs/>
          <w:lang w:val="pt-BR"/>
        </w:rPr>
        <w:t>⚠</w:t>
      </w:r>
      <w:r w:rsidRPr="005C4C23">
        <w:rPr>
          <w:rFonts w:ascii="Segoe UI Emoji" w:hAnsi="Segoe UI Emoji" w:cs="Segoe UI Emoji"/>
          <w:i/>
          <w:iCs/>
        </w:rPr>
        <w:t>️</w:t>
      </w:r>
      <w:r w:rsidRPr="005C4C23">
        <w:rPr>
          <w:i/>
          <w:iCs/>
          <w:lang w:val="pt-BR"/>
        </w:rPr>
        <w:t xml:space="preserve"> Đây chỉ là mốc tham khảo. Giới hạn thời gian, số testcase và hằng số thực thi có thể làm thay đổi khả năng chạy thực tế.</w:t>
      </w:r>
    </w:p>
    <w:p w14:paraId="0CA60B63" w14:textId="5C2C14CE" w:rsidR="005C4C23" w:rsidRPr="004D7A8E" w:rsidRDefault="004D7A8E" w:rsidP="005C4C23">
      <w:pPr>
        <w:rPr>
          <w:lang w:val="pt-BR"/>
        </w:rPr>
      </w:pPr>
      <w:r w:rsidRPr="004D7A8E">
        <w:rPr>
          <w:b/>
          <w:color w:val="0F4C81"/>
          <w:sz w:val="30"/>
          <w:lang w:val="pt-BR"/>
        </w:rPr>
        <w:t xml:space="preserve">4. </w:t>
      </w:r>
      <w:r w:rsidRPr="004D7A8E">
        <w:rPr>
          <w:b/>
          <w:color w:val="0F4C81"/>
          <w:sz w:val="30"/>
          <w:lang w:val="pt-BR"/>
        </w:rPr>
        <w:t>Độ phức tạp của cá</w:t>
      </w:r>
      <w:r>
        <w:rPr>
          <w:b/>
          <w:color w:val="0F4C81"/>
          <w:sz w:val="30"/>
          <w:lang w:val="pt-BR"/>
        </w:rPr>
        <w:t>c vòng lặp</w:t>
      </w:r>
      <w:r w:rsidR="00A538A2">
        <w:rPr>
          <w:b/>
          <w:color w:val="0F4C81"/>
          <w:sz w:val="30"/>
          <w:lang w:val="pt-BR"/>
        </w:rPr>
        <w:t xml:space="preserve"> (C++)</w:t>
      </w:r>
    </w:p>
    <w:p w14:paraId="590F7A47" w14:textId="77777777" w:rsidR="005C4C23" w:rsidRPr="004D7A8E" w:rsidRDefault="005C4C23" w:rsidP="005C4C23">
      <w:pPr>
        <w:rPr>
          <w:lang w:val="pt-BR"/>
        </w:rPr>
      </w:pPr>
      <w:r w:rsidRPr="004D7A8E">
        <w:rPr>
          <w:lang w:val="pt-BR"/>
        </w:rPr>
        <w:t>for (int i = 0; i &lt; n; i++)</w:t>
      </w:r>
    </w:p>
    <w:p w14:paraId="41D2E12A" w14:textId="77777777" w:rsidR="005C4C23" w:rsidRPr="004D7A8E" w:rsidRDefault="005C4C23" w:rsidP="005C4C23">
      <w:pPr>
        <w:rPr>
          <w:lang w:val="pt-BR"/>
        </w:rPr>
      </w:pPr>
      <w:r w:rsidRPr="004D7A8E">
        <w:rPr>
          <w:lang w:val="pt-BR"/>
        </w:rPr>
        <w:t>→ O(N)</w:t>
      </w:r>
    </w:p>
    <w:p w14:paraId="5214ED43" w14:textId="77777777" w:rsidR="005C4C23" w:rsidRPr="004D7A8E" w:rsidRDefault="005C4C23" w:rsidP="005C4C23">
      <w:pPr>
        <w:rPr>
          <w:lang w:val="pt-BR"/>
        </w:rPr>
      </w:pPr>
      <w:r w:rsidRPr="004D7A8E">
        <w:rPr>
          <w:lang w:val="pt-BR"/>
        </w:rPr>
        <w:t>for (int i = 0; i &lt; n; i++)</w:t>
      </w:r>
    </w:p>
    <w:p w14:paraId="07DEF77D" w14:textId="77777777" w:rsidR="005C4C23" w:rsidRPr="004D7A8E" w:rsidRDefault="005C4C23" w:rsidP="005C4C23">
      <w:pPr>
        <w:rPr>
          <w:lang w:val="pt-BR"/>
        </w:rPr>
      </w:pPr>
      <w:r w:rsidRPr="004D7A8E">
        <w:rPr>
          <w:lang w:val="pt-BR"/>
        </w:rPr>
        <w:t xml:space="preserve">    for (int j = 0; j &lt; n; j++)</w:t>
      </w:r>
    </w:p>
    <w:p w14:paraId="0FC92937" w14:textId="77777777" w:rsidR="005C4C23" w:rsidRPr="004D7A8E" w:rsidRDefault="005C4C23" w:rsidP="005C4C23">
      <w:pPr>
        <w:rPr>
          <w:lang w:val="pt-BR"/>
        </w:rPr>
      </w:pPr>
      <w:r w:rsidRPr="004D7A8E">
        <w:rPr>
          <w:lang w:val="pt-BR"/>
        </w:rPr>
        <w:t>→ O(N²)</w:t>
      </w:r>
    </w:p>
    <w:p w14:paraId="333EDC4D" w14:textId="77777777" w:rsidR="005C4C23" w:rsidRPr="004D7A8E" w:rsidRDefault="005C4C23" w:rsidP="005C4C23">
      <w:pPr>
        <w:rPr>
          <w:lang w:val="pt-BR"/>
        </w:rPr>
      </w:pPr>
      <w:r w:rsidRPr="004D7A8E">
        <w:rPr>
          <w:lang w:val="pt-BR"/>
        </w:rPr>
        <w:t>for (int i = 0; i &lt; n; i++)</w:t>
      </w:r>
    </w:p>
    <w:p w14:paraId="0D964E17" w14:textId="77777777" w:rsidR="005C4C23" w:rsidRPr="004D7A8E" w:rsidRDefault="005C4C23" w:rsidP="005C4C23">
      <w:pPr>
        <w:rPr>
          <w:lang w:val="pt-BR"/>
        </w:rPr>
      </w:pPr>
      <w:r w:rsidRPr="004D7A8E">
        <w:rPr>
          <w:lang w:val="pt-BR"/>
        </w:rPr>
        <w:t xml:space="preserve">    for (int j = i; j &lt; n; j++)</w:t>
      </w:r>
    </w:p>
    <w:p w14:paraId="5A3E9335" w14:textId="77777777" w:rsidR="005C4C23" w:rsidRPr="004D7A8E" w:rsidRDefault="005C4C23" w:rsidP="005C4C23">
      <w:pPr>
        <w:rPr>
          <w:lang w:val="pt-BR"/>
        </w:rPr>
      </w:pPr>
      <w:r w:rsidRPr="004D7A8E">
        <w:rPr>
          <w:lang w:val="pt-BR"/>
        </w:rPr>
        <w:t>→ O(N²)</w:t>
      </w:r>
    </w:p>
    <w:p w14:paraId="2DA243B4" w14:textId="77777777" w:rsidR="005C4C23" w:rsidRPr="004D7A8E" w:rsidRDefault="005C4C23" w:rsidP="005C4C23">
      <w:pPr>
        <w:rPr>
          <w:lang w:val="pt-BR"/>
        </w:rPr>
      </w:pPr>
      <w:r w:rsidRPr="004D7A8E">
        <w:rPr>
          <w:lang w:val="pt-BR"/>
        </w:rPr>
        <w:t>for (int i = 1; i &lt; n; i *= 2)</w:t>
      </w:r>
    </w:p>
    <w:p w14:paraId="450C1600" w14:textId="77777777" w:rsidR="005C4C23" w:rsidRPr="004D7A8E" w:rsidRDefault="005C4C23" w:rsidP="005C4C23">
      <w:pPr>
        <w:rPr>
          <w:lang w:val="pt-BR"/>
        </w:rPr>
      </w:pPr>
      <w:r w:rsidRPr="004D7A8E">
        <w:rPr>
          <w:lang w:val="pt-BR"/>
        </w:rPr>
        <w:t>→ O(log N)</w:t>
      </w:r>
    </w:p>
    <w:p w14:paraId="7BB4CE05" w14:textId="77777777" w:rsidR="005C4C23" w:rsidRPr="004D7A8E" w:rsidRDefault="005C4C23" w:rsidP="005C4C23">
      <w:pPr>
        <w:rPr>
          <w:lang w:val="pt-BR"/>
        </w:rPr>
      </w:pPr>
      <w:r w:rsidRPr="004D7A8E">
        <w:rPr>
          <w:lang w:val="pt-BR"/>
        </w:rPr>
        <w:t>for (int i = n; i &gt; 0; i /= 2)</w:t>
      </w:r>
    </w:p>
    <w:p w14:paraId="45D36DBB" w14:textId="5B256B22" w:rsidR="004D7A8E" w:rsidRPr="004D7A8E" w:rsidRDefault="005C4C23" w:rsidP="005C4C23">
      <w:pPr>
        <w:rPr>
          <w:lang w:val="pt-BR"/>
        </w:rPr>
      </w:pPr>
      <w:r w:rsidRPr="004D7A8E">
        <w:rPr>
          <w:lang w:val="pt-BR"/>
        </w:rPr>
        <w:t>→ O(log N)</w:t>
      </w:r>
    </w:p>
    <w:p w14:paraId="488C9015" w14:textId="77777777" w:rsidR="005C4C23" w:rsidRPr="004D7A8E" w:rsidRDefault="005C4C23" w:rsidP="005C4C23">
      <w:pPr>
        <w:rPr>
          <w:lang w:val="pt-BR"/>
        </w:rPr>
      </w:pPr>
      <w:r w:rsidRPr="004D7A8E">
        <w:rPr>
          <w:lang w:val="pt-BR"/>
        </w:rPr>
        <w:lastRenderedPageBreak/>
        <w:t>for (int i = 0; i &lt; n; i++)</w:t>
      </w:r>
    </w:p>
    <w:p w14:paraId="5380401B" w14:textId="77777777" w:rsidR="005C4C23" w:rsidRPr="004D7A8E" w:rsidRDefault="005C4C23" w:rsidP="005C4C23">
      <w:pPr>
        <w:rPr>
          <w:lang w:val="pt-BR"/>
        </w:rPr>
      </w:pPr>
      <w:r w:rsidRPr="004D7A8E">
        <w:rPr>
          <w:lang w:val="pt-BR"/>
        </w:rPr>
        <w:t xml:space="preserve">    for (int j = 1; j &lt; n; j *= 2)</w:t>
      </w:r>
    </w:p>
    <w:p w14:paraId="7A283AC6" w14:textId="77777777" w:rsidR="005C4C23" w:rsidRPr="004D7A8E" w:rsidRDefault="005C4C23" w:rsidP="005C4C23">
      <w:pPr>
        <w:rPr>
          <w:lang w:val="pt-BR"/>
        </w:rPr>
      </w:pPr>
      <w:r w:rsidRPr="004D7A8E">
        <w:rPr>
          <w:lang w:val="pt-BR"/>
        </w:rPr>
        <w:t>→ O(N log N)</w:t>
      </w:r>
    </w:p>
    <w:p w14:paraId="2D0B2916" w14:textId="77777777" w:rsidR="004D7A8E" w:rsidRPr="004D7A8E" w:rsidRDefault="004D7A8E" w:rsidP="004D7A8E">
      <w:pPr>
        <w:rPr>
          <w:lang w:val="pt-BR"/>
        </w:rPr>
      </w:pPr>
      <w:r w:rsidRPr="004D7A8E">
        <w:rPr>
          <w:lang w:val="pt-BR"/>
        </w:rPr>
        <w:t>for (int i = 0; i &lt; n; i += 2)</w:t>
      </w:r>
    </w:p>
    <w:p w14:paraId="2033EF2F" w14:textId="77777777" w:rsidR="004D7A8E" w:rsidRPr="004D7A8E" w:rsidRDefault="004D7A8E" w:rsidP="004D7A8E">
      <w:pPr>
        <w:rPr>
          <w:lang w:val="pt-BR"/>
        </w:rPr>
      </w:pPr>
      <w:r w:rsidRPr="004D7A8E">
        <w:rPr>
          <w:lang w:val="pt-BR"/>
        </w:rPr>
        <w:t>→ O(N)</w:t>
      </w:r>
    </w:p>
    <w:p w14:paraId="036BAEC7" w14:textId="77777777" w:rsidR="004D7A8E" w:rsidRPr="004D7A8E" w:rsidRDefault="004D7A8E" w:rsidP="004D7A8E">
      <w:pPr>
        <w:rPr>
          <w:lang w:val="pt-BR"/>
        </w:rPr>
      </w:pPr>
      <w:r w:rsidRPr="004D7A8E">
        <w:rPr>
          <w:lang w:val="pt-BR"/>
        </w:rPr>
        <w:t>Không phải O(N/2) khi bỏ hằng số.</w:t>
      </w:r>
    </w:p>
    <w:p w14:paraId="551CAD75" w14:textId="77777777" w:rsidR="004D7A8E" w:rsidRPr="004D7A8E" w:rsidRDefault="004D7A8E" w:rsidP="004D7A8E">
      <w:pPr>
        <w:rPr>
          <w:lang w:val="pt-BR"/>
        </w:rPr>
      </w:pPr>
      <w:r w:rsidRPr="004D7A8E">
        <w:rPr>
          <w:lang w:val="pt-BR"/>
        </w:rPr>
        <w:t>Và:</w:t>
      </w:r>
    </w:p>
    <w:p w14:paraId="48373EF0" w14:textId="77777777" w:rsidR="004D7A8E" w:rsidRPr="004D7A8E" w:rsidRDefault="004D7A8E" w:rsidP="004D7A8E">
      <w:pPr>
        <w:rPr>
          <w:lang w:val="pt-BR"/>
        </w:rPr>
      </w:pPr>
      <w:r w:rsidRPr="004D7A8E">
        <w:rPr>
          <w:lang w:val="pt-BR"/>
        </w:rPr>
        <w:t>for (int i = 0; i &lt; n; i++)</w:t>
      </w:r>
    </w:p>
    <w:p w14:paraId="0A766A70" w14:textId="77777777" w:rsidR="004D7A8E" w:rsidRPr="004D7A8E" w:rsidRDefault="004D7A8E" w:rsidP="004D7A8E">
      <w:pPr>
        <w:rPr>
          <w:lang w:val="pt-BR"/>
        </w:rPr>
      </w:pPr>
      <w:r w:rsidRPr="004D7A8E">
        <w:rPr>
          <w:lang w:val="pt-BR"/>
        </w:rPr>
        <w:t xml:space="preserve">    for (int j = 0; j &lt; i; j++)</w:t>
      </w:r>
    </w:p>
    <w:p w14:paraId="7BDDF7B7" w14:textId="77777777" w:rsidR="004D7A8E" w:rsidRPr="004D7A8E" w:rsidRDefault="004D7A8E" w:rsidP="004D7A8E">
      <w:pPr>
        <w:rPr>
          <w:lang w:val="pt-BR"/>
        </w:rPr>
      </w:pPr>
      <w:r w:rsidRPr="004D7A8E">
        <w:rPr>
          <w:lang w:val="pt-BR"/>
        </w:rPr>
        <w:t>→ O(N²)</w:t>
      </w:r>
    </w:p>
    <w:p w14:paraId="771BEEF6" w14:textId="77777777" w:rsidR="004D7A8E" w:rsidRPr="004D7A8E" w:rsidRDefault="004D7A8E" w:rsidP="004D7A8E">
      <w:pPr>
        <w:rPr>
          <w:lang w:val="pt-BR"/>
        </w:rPr>
      </w:pPr>
      <w:r w:rsidRPr="004D7A8E">
        <w:rPr>
          <w:b/>
          <w:bCs/>
          <w:lang w:val="pt-BR"/>
        </w:rPr>
        <w:t>Hai vòng lặp nối tiếp:</w:t>
      </w:r>
    </w:p>
    <w:p w14:paraId="05AB45F0" w14:textId="77777777" w:rsidR="004D7A8E" w:rsidRPr="004D7A8E" w:rsidRDefault="004D7A8E" w:rsidP="004D7A8E">
      <w:pPr>
        <w:rPr>
          <w:lang w:val="pt-BR"/>
        </w:rPr>
      </w:pPr>
      <w:r w:rsidRPr="004D7A8E">
        <w:rPr>
          <w:lang w:val="pt-BR"/>
        </w:rPr>
        <w:t>for (int i = 0; i &lt; n; i++) {}</w:t>
      </w:r>
    </w:p>
    <w:p w14:paraId="16A6B153" w14:textId="77777777" w:rsidR="004D7A8E" w:rsidRPr="004D7A8E" w:rsidRDefault="004D7A8E" w:rsidP="004D7A8E">
      <w:pPr>
        <w:rPr>
          <w:lang w:val="pt-BR"/>
        </w:rPr>
      </w:pPr>
      <w:r w:rsidRPr="004D7A8E">
        <w:rPr>
          <w:lang w:val="pt-BR"/>
        </w:rPr>
        <w:t>for (int i = 0; i &lt; n; i++) {}</w:t>
      </w:r>
    </w:p>
    <w:p w14:paraId="13ED8C48" w14:textId="77777777" w:rsidR="004D7A8E" w:rsidRPr="004D7A8E" w:rsidRDefault="004D7A8E" w:rsidP="004D7A8E">
      <w:pPr>
        <w:rPr>
          <w:lang w:val="pt-BR"/>
        </w:rPr>
      </w:pPr>
      <w:r w:rsidRPr="004D7A8E">
        <w:rPr>
          <w:lang w:val="pt-BR"/>
        </w:rPr>
        <w:t>→ O(N + N) = O(N)</w:t>
      </w:r>
    </w:p>
    <w:p w14:paraId="1B2B5271" w14:textId="77777777" w:rsidR="004D7A8E" w:rsidRPr="004D7A8E" w:rsidRDefault="004D7A8E" w:rsidP="004D7A8E">
      <w:r w:rsidRPr="004D7A8E">
        <w:rPr>
          <w:b/>
          <w:bCs/>
        </w:rPr>
        <w:t xml:space="preserve">Quy </w:t>
      </w:r>
      <w:proofErr w:type="spellStart"/>
      <w:r w:rsidRPr="004D7A8E">
        <w:rPr>
          <w:b/>
          <w:bCs/>
        </w:rPr>
        <w:t>tắc</w:t>
      </w:r>
      <w:proofErr w:type="spellEnd"/>
      <w:r w:rsidRPr="004D7A8E">
        <w:rPr>
          <w:b/>
          <w:bCs/>
        </w:rPr>
        <w:t>:</w:t>
      </w:r>
    </w:p>
    <w:p w14:paraId="680679F0" w14:textId="77777777" w:rsidR="004D7A8E" w:rsidRPr="004D7A8E" w:rsidRDefault="004D7A8E" w:rsidP="004D7A8E">
      <w:pPr>
        <w:numPr>
          <w:ilvl w:val="0"/>
          <w:numId w:val="10"/>
        </w:numPr>
      </w:pPr>
      <w:proofErr w:type="spellStart"/>
      <w:r w:rsidRPr="004D7A8E">
        <w:t>Vòng</w:t>
      </w:r>
      <w:proofErr w:type="spellEnd"/>
      <w:r w:rsidRPr="004D7A8E">
        <w:t xml:space="preserve"> </w:t>
      </w:r>
      <w:proofErr w:type="spellStart"/>
      <w:r w:rsidRPr="004D7A8E">
        <w:t>lặp</w:t>
      </w:r>
      <w:proofErr w:type="spellEnd"/>
      <w:r w:rsidRPr="004D7A8E">
        <w:t xml:space="preserve"> </w:t>
      </w:r>
      <w:proofErr w:type="spellStart"/>
      <w:r w:rsidRPr="004D7A8E">
        <w:t>lồng</w:t>
      </w:r>
      <w:proofErr w:type="spellEnd"/>
      <w:r w:rsidRPr="004D7A8E">
        <w:t xml:space="preserve"> </w:t>
      </w:r>
      <w:proofErr w:type="spellStart"/>
      <w:r w:rsidRPr="004D7A8E">
        <w:t>nhau</w:t>
      </w:r>
      <w:proofErr w:type="spellEnd"/>
      <w:r w:rsidRPr="004D7A8E">
        <w:t xml:space="preserve"> → </w:t>
      </w:r>
      <w:proofErr w:type="spellStart"/>
      <w:r w:rsidRPr="004D7A8E">
        <w:t>thường</w:t>
      </w:r>
      <w:proofErr w:type="spellEnd"/>
      <w:r w:rsidRPr="004D7A8E">
        <w:t xml:space="preserve"> </w:t>
      </w:r>
      <w:proofErr w:type="spellStart"/>
      <w:r w:rsidRPr="004D7A8E">
        <w:t>nhân</w:t>
      </w:r>
      <w:proofErr w:type="spellEnd"/>
      <w:r w:rsidRPr="004D7A8E">
        <w:t xml:space="preserve"> </w:t>
      </w:r>
      <w:proofErr w:type="spellStart"/>
      <w:r w:rsidRPr="004D7A8E">
        <w:t>độ</w:t>
      </w:r>
      <w:proofErr w:type="spellEnd"/>
      <w:r w:rsidRPr="004D7A8E">
        <w:t xml:space="preserve"> </w:t>
      </w:r>
      <w:proofErr w:type="spellStart"/>
      <w:r w:rsidRPr="004D7A8E">
        <w:t>phức</w:t>
      </w:r>
      <w:proofErr w:type="spellEnd"/>
      <w:r w:rsidRPr="004D7A8E">
        <w:t xml:space="preserve"> </w:t>
      </w:r>
      <w:proofErr w:type="spellStart"/>
      <w:r w:rsidRPr="004D7A8E">
        <w:t>tạp</w:t>
      </w:r>
      <w:proofErr w:type="spellEnd"/>
      <w:r w:rsidRPr="004D7A8E">
        <w:t xml:space="preserve">. </w:t>
      </w:r>
    </w:p>
    <w:p w14:paraId="5B80D190" w14:textId="77777777" w:rsidR="004D7A8E" w:rsidRPr="004D7A8E" w:rsidRDefault="004D7A8E" w:rsidP="004D7A8E">
      <w:pPr>
        <w:numPr>
          <w:ilvl w:val="0"/>
          <w:numId w:val="10"/>
        </w:numPr>
      </w:pPr>
      <w:proofErr w:type="spellStart"/>
      <w:r w:rsidRPr="004D7A8E">
        <w:t>Vòng</w:t>
      </w:r>
      <w:proofErr w:type="spellEnd"/>
      <w:r w:rsidRPr="004D7A8E">
        <w:t xml:space="preserve"> </w:t>
      </w:r>
      <w:proofErr w:type="spellStart"/>
      <w:r w:rsidRPr="004D7A8E">
        <w:t>lặp</w:t>
      </w:r>
      <w:proofErr w:type="spellEnd"/>
      <w:r w:rsidRPr="004D7A8E">
        <w:t xml:space="preserve"> </w:t>
      </w:r>
      <w:proofErr w:type="spellStart"/>
      <w:r w:rsidRPr="004D7A8E">
        <w:t>nối</w:t>
      </w:r>
      <w:proofErr w:type="spellEnd"/>
      <w:r w:rsidRPr="004D7A8E">
        <w:t xml:space="preserve"> </w:t>
      </w:r>
      <w:proofErr w:type="spellStart"/>
      <w:r w:rsidRPr="004D7A8E">
        <w:t>tiếp</w:t>
      </w:r>
      <w:proofErr w:type="spellEnd"/>
      <w:r w:rsidRPr="004D7A8E">
        <w:t xml:space="preserve"> → </w:t>
      </w:r>
      <w:proofErr w:type="spellStart"/>
      <w:r w:rsidRPr="004D7A8E">
        <w:t>cộng</w:t>
      </w:r>
      <w:proofErr w:type="spellEnd"/>
      <w:r w:rsidRPr="004D7A8E">
        <w:t xml:space="preserve"> </w:t>
      </w:r>
      <w:proofErr w:type="spellStart"/>
      <w:r w:rsidRPr="004D7A8E">
        <w:t>độ</w:t>
      </w:r>
      <w:proofErr w:type="spellEnd"/>
      <w:r w:rsidRPr="004D7A8E">
        <w:t xml:space="preserve"> </w:t>
      </w:r>
      <w:proofErr w:type="spellStart"/>
      <w:r w:rsidRPr="004D7A8E">
        <w:t>phức</w:t>
      </w:r>
      <w:proofErr w:type="spellEnd"/>
      <w:r w:rsidRPr="004D7A8E">
        <w:t xml:space="preserve"> </w:t>
      </w:r>
      <w:proofErr w:type="spellStart"/>
      <w:r w:rsidRPr="004D7A8E">
        <w:t>tạp</w:t>
      </w:r>
      <w:proofErr w:type="spellEnd"/>
      <w:r w:rsidRPr="004D7A8E">
        <w:t xml:space="preserve">. </w:t>
      </w:r>
    </w:p>
    <w:p w14:paraId="77F4784C" w14:textId="77777777" w:rsidR="004D7A8E" w:rsidRPr="004D7A8E" w:rsidRDefault="004D7A8E" w:rsidP="004D7A8E">
      <w:pPr>
        <w:numPr>
          <w:ilvl w:val="0"/>
          <w:numId w:val="10"/>
        </w:numPr>
        <w:rPr>
          <w:lang w:val="pt-BR"/>
        </w:rPr>
      </w:pPr>
      <w:r w:rsidRPr="004D7A8E">
        <w:rPr>
          <w:lang w:val="pt-BR"/>
        </w:rPr>
        <w:t xml:space="preserve">Bỏ hằng số: O(2N) → O(N). </w:t>
      </w:r>
    </w:p>
    <w:p w14:paraId="78B7E687" w14:textId="77777777" w:rsidR="004D7A8E" w:rsidRPr="004D7A8E" w:rsidRDefault="004D7A8E" w:rsidP="004D7A8E">
      <w:pPr>
        <w:numPr>
          <w:ilvl w:val="0"/>
          <w:numId w:val="10"/>
        </w:numPr>
        <w:rPr>
          <w:lang w:val="pt-BR"/>
        </w:rPr>
      </w:pPr>
      <w:r w:rsidRPr="004D7A8E">
        <w:rPr>
          <w:lang w:val="pt-BR"/>
        </w:rPr>
        <w:t>Giữ lại cấp tăng trưởng lớn nhất: O(N² + N) → O(N²).</w:t>
      </w:r>
    </w:p>
    <w:p w14:paraId="5A5B485C" w14:textId="4C3ED340" w:rsidR="00A538A2" w:rsidRPr="00A538A2" w:rsidRDefault="00A538A2" w:rsidP="00A538A2">
      <w:pPr>
        <w:rPr>
          <w:lang w:val="pt-BR"/>
        </w:rPr>
      </w:pPr>
      <w:r>
        <w:rPr>
          <w:b/>
          <w:color w:val="0F4C81"/>
          <w:sz w:val="30"/>
          <w:lang w:val="pt-BR"/>
        </w:rPr>
        <w:t>5</w:t>
      </w:r>
      <w:r w:rsidRPr="00A538A2">
        <w:rPr>
          <w:b/>
          <w:color w:val="0F4C81"/>
          <w:sz w:val="30"/>
          <w:lang w:val="pt-BR"/>
        </w:rPr>
        <w:t>. Độ phức tạp của các vòng lặp (</w:t>
      </w:r>
      <w:r>
        <w:rPr>
          <w:b/>
          <w:color w:val="0F4C81"/>
          <w:sz w:val="30"/>
          <w:lang w:val="pt-BR"/>
        </w:rPr>
        <w:t>Python</w:t>
      </w:r>
      <w:r w:rsidRPr="00A538A2">
        <w:rPr>
          <w:b/>
          <w:color w:val="0F4C81"/>
          <w:sz w:val="30"/>
          <w:lang w:val="pt-BR"/>
        </w:rPr>
        <w:t>)</w:t>
      </w:r>
    </w:p>
    <w:p w14:paraId="2E204834" w14:textId="77777777" w:rsidR="00A538A2" w:rsidRPr="00A538A2" w:rsidRDefault="00A538A2" w:rsidP="00A538A2">
      <w:r w:rsidRPr="00A538A2">
        <w:t xml:space="preserve">for </w:t>
      </w:r>
      <w:proofErr w:type="spellStart"/>
      <w:r w:rsidRPr="00A538A2">
        <w:t>i</w:t>
      </w:r>
      <w:proofErr w:type="spellEnd"/>
      <w:r w:rsidRPr="00A538A2">
        <w:t xml:space="preserve"> in range(n):</w:t>
      </w:r>
    </w:p>
    <w:p w14:paraId="277EBFB2" w14:textId="77777777" w:rsidR="00A538A2" w:rsidRPr="00A538A2" w:rsidRDefault="00A538A2" w:rsidP="00A538A2">
      <w:r w:rsidRPr="00A538A2">
        <w:t xml:space="preserve">→ </w:t>
      </w:r>
      <w:r w:rsidRPr="00A538A2">
        <w:rPr>
          <w:b/>
          <w:bCs/>
        </w:rPr>
        <w:t>O(N)</w:t>
      </w:r>
    </w:p>
    <w:p w14:paraId="448CCA1C" w14:textId="77777777" w:rsidR="00A538A2" w:rsidRPr="00A538A2" w:rsidRDefault="00A538A2" w:rsidP="00A538A2">
      <w:r w:rsidRPr="00A538A2">
        <w:pict w14:anchorId="678B2809">
          <v:rect id="_x0000_i1073" style="width:0;height:1.5pt" o:hralign="center" o:hrstd="t" o:hr="t" fillcolor="#a0a0a0" stroked="f"/>
        </w:pict>
      </w:r>
    </w:p>
    <w:p w14:paraId="683261B8" w14:textId="77777777" w:rsidR="00A538A2" w:rsidRPr="00A538A2" w:rsidRDefault="00A538A2" w:rsidP="00A538A2">
      <w:r w:rsidRPr="00A538A2">
        <w:t xml:space="preserve">for </w:t>
      </w:r>
      <w:proofErr w:type="spellStart"/>
      <w:r w:rsidRPr="00A538A2">
        <w:t>i</w:t>
      </w:r>
      <w:proofErr w:type="spellEnd"/>
      <w:r w:rsidRPr="00A538A2">
        <w:t xml:space="preserve"> in range(n):</w:t>
      </w:r>
    </w:p>
    <w:p w14:paraId="6FDBCFF8" w14:textId="77777777" w:rsidR="00A538A2" w:rsidRPr="00A538A2" w:rsidRDefault="00A538A2" w:rsidP="00A538A2">
      <w:r w:rsidRPr="00A538A2">
        <w:t xml:space="preserve">    for j in range(n):</w:t>
      </w:r>
    </w:p>
    <w:p w14:paraId="5EC64E29" w14:textId="77777777" w:rsidR="00A538A2" w:rsidRPr="00A538A2" w:rsidRDefault="00A538A2" w:rsidP="00A538A2">
      <w:r w:rsidRPr="00A538A2">
        <w:t xml:space="preserve">→ </w:t>
      </w:r>
      <w:r w:rsidRPr="00A538A2">
        <w:rPr>
          <w:b/>
          <w:bCs/>
        </w:rPr>
        <w:t>O(N²)</w:t>
      </w:r>
    </w:p>
    <w:p w14:paraId="78B1587A" w14:textId="77777777" w:rsidR="00A538A2" w:rsidRPr="00A538A2" w:rsidRDefault="00A538A2" w:rsidP="00A538A2">
      <w:r w:rsidRPr="00A538A2">
        <w:pict w14:anchorId="608BD0E9">
          <v:rect id="_x0000_i1074" style="width:0;height:1.5pt" o:hralign="center" o:hrstd="t" o:hr="t" fillcolor="#a0a0a0" stroked="f"/>
        </w:pict>
      </w:r>
    </w:p>
    <w:p w14:paraId="469C3B81" w14:textId="77777777" w:rsidR="00A538A2" w:rsidRPr="00A538A2" w:rsidRDefault="00A538A2" w:rsidP="00A538A2">
      <w:r w:rsidRPr="00A538A2">
        <w:lastRenderedPageBreak/>
        <w:t xml:space="preserve">for </w:t>
      </w:r>
      <w:proofErr w:type="spellStart"/>
      <w:r w:rsidRPr="00A538A2">
        <w:t>i</w:t>
      </w:r>
      <w:proofErr w:type="spellEnd"/>
      <w:r w:rsidRPr="00A538A2">
        <w:t xml:space="preserve"> in range(n):</w:t>
      </w:r>
    </w:p>
    <w:p w14:paraId="72A38F03" w14:textId="77777777" w:rsidR="00A538A2" w:rsidRPr="00A538A2" w:rsidRDefault="00A538A2" w:rsidP="00A538A2">
      <w:r w:rsidRPr="00A538A2">
        <w:t xml:space="preserve">    for j in </w:t>
      </w:r>
      <w:proofErr w:type="gramStart"/>
      <w:r w:rsidRPr="00A538A2">
        <w:t>range(</w:t>
      </w:r>
      <w:proofErr w:type="spellStart"/>
      <w:proofErr w:type="gramEnd"/>
      <w:r w:rsidRPr="00A538A2">
        <w:t>i</w:t>
      </w:r>
      <w:proofErr w:type="spellEnd"/>
      <w:r w:rsidRPr="00A538A2">
        <w:t>, n):</w:t>
      </w:r>
    </w:p>
    <w:p w14:paraId="07B26D6A" w14:textId="77777777" w:rsidR="00A538A2" w:rsidRPr="00A538A2" w:rsidRDefault="00A538A2" w:rsidP="00A538A2">
      <w:r w:rsidRPr="00A538A2">
        <w:t xml:space="preserve">→ </w:t>
      </w:r>
      <w:r w:rsidRPr="00A538A2">
        <w:rPr>
          <w:b/>
          <w:bCs/>
        </w:rPr>
        <w:t>O(N²)</w:t>
      </w:r>
    </w:p>
    <w:p w14:paraId="631C30C8" w14:textId="77777777" w:rsidR="00A538A2" w:rsidRPr="00A538A2" w:rsidRDefault="00A538A2" w:rsidP="00A538A2">
      <w:r w:rsidRPr="00A538A2">
        <w:pict w14:anchorId="6EDA6D35">
          <v:rect id="_x0000_i1075" style="width:0;height:1.5pt" o:hralign="center" o:hrstd="t" o:hr="t" fillcolor="#a0a0a0" stroked="f"/>
        </w:pict>
      </w:r>
    </w:p>
    <w:p w14:paraId="4B88481D" w14:textId="77777777" w:rsidR="00A538A2" w:rsidRPr="00A538A2" w:rsidRDefault="00A538A2" w:rsidP="00A538A2">
      <w:pPr>
        <w:rPr>
          <w:lang w:val="pt-BR"/>
        </w:rPr>
      </w:pPr>
      <w:r w:rsidRPr="00A538A2">
        <w:rPr>
          <w:lang w:val="pt-BR"/>
        </w:rPr>
        <w:t>i = 1</w:t>
      </w:r>
    </w:p>
    <w:p w14:paraId="46436A1C" w14:textId="77777777" w:rsidR="00A538A2" w:rsidRPr="00A538A2" w:rsidRDefault="00A538A2" w:rsidP="00A538A2">
      <w:pPr>
        <w:rPr>
          <w:lang w:val="pt-BR"/>
        </w:rPr>
      </w:pPr>
      <w:r w:rsidRPr="00A538A2">
        <w:rPr>
          <w:lang w:val="pt-BR"/>
        </w:rPr>
        <w:t>while i &lt; n:</w:t>
      </w:r>
    </w:p>
    <w:p w14:paraId="234A8B64" w14:textId="77777777" w:rsidR="00A538A2" w:rsidRPr="00A538A2" w:rsidRDefault="00A538A2" w:rsidP="00A538A2">
      <w:pPr>
        <w:rPr>
          <w:lang w:val="pt-BR"/>
        </w:rPr>
      </w:pPr>
      <w:r w:rsidRPr="00A538A2">
        <w:rPr>
          <w:lang w:val="pt-BR"/>
        </w:rPr>
        <w:t xml:space="preserve">    i *= 2</w:t>
      </w:r>
    </w:p>
    <w:p w14:paraId="7DD23F49" w14:textId="77777777" w:rsidR="00A538A2" w:rsidRPr="00A538A2" w:rsidRDefault="00A538A2" w:rsidP="00A538A2">
      <w:pPr>
        <w:rPr>
          <w:lang w:val="pt-BR"/>
        </w:rPr>
      </w:pPr>
      <w:r w:rsidRPr="00A538A2">
        <w:rPr>
          <w:lang w:val="pt-BR"/>
        </w:rPr>
        <w:t xml:space="preserve">→ </w:t>
      </w:r>
      <w:r w:rsidRPr="00A538A2">
        <w:rPr>
          <w:b/>
          <w:bCs/>
          <w:lang w:val="pt-BR"/>
        </w:rPr>
        <w:t>O(log N)</w:t>
      </w:r>
    </w:p>
    <w:p w14:paraId="05D2CA0F" w14:textId="77777777" w:rsidR="00A538A2" w:rsidRPr="00A538A2" w:rsidRDefault="00A538A2" w:rsidP="00A538A2">
      <w:r w:rsidRPr="00A538A2">
        <w:pict w14:anchorId="4C9C800A">
          <v:rect id="_x0000_i1076" style="width:0;height:1.5pt" o:hralign="center" o:hrstd="t" o:hr="t" fillcolor="#a0a0a0" stroked="f"/>
        </w:pict>
      </w:r>
    </w:p>
    <w:p w14:paraId="029E62B7" w14:textId="77777777" w:rsidR="00A538A2" w:rsidRPr="00A538A2" w:rsidRDefault="00A538A2" w:rsidP="00A538A2">
      <w:pPr>
        <w:rPr>
          <w:lang w:val="pt-BR"/>
        </w:rPr>
      </w:pPr>
      <w:r w:rsidRPr="00A538A2">
        <w:rPr>
          <w:lang w:val="pt-BR"/>
        </w:rPr>
        <w:t>i = n</w:t>
      </w:r>
    </w:p>
    <w:p w14:paraId="113DC1FA" w14:textId="77777777" w:rsidR="00A538A2" w:rsidRPr="00A538A2" w:rsidRDefault="00A538A2" w:rsidP="00A538A2">
      <w:pPr>
        <w:rPr>
          <w:lang w:val="pt-BR"/>
        </w:rPr>
      </w:pPr>
      <w:r w:rsidRPr="00A538A2">
        <w:rPr>
          <w:lang w:val="pt-BR"/>
        </w:rPr>
        <w:t>while i &gt; 0:</w:t>
      </w:r>
    </w:p>
    <w:p w14:paraId="09474FD8" w14:textId="77777777" w:rsidR="00A538A2" w:rsidRPr="00A538A2" w:rsidRDefault="00A538A2" w:rsidP="00A538A2">
      <w:pPr>
        <w:rPr>
          <w:lang w:val="pt-BR"/>
        </w:rPr>
      </w:pPr>
      <w:r w:rsidRPr="00A538A2">
        <w:rPr>
          <w:lang w:val="pt-BR"/>
        </w:rPr>
        <w:t xml:space="preserve">    i //= 2</w:t>
      </w:r>
    </w:p>
    <w:p w14:paraId="0FCEC88B" w14:textId="77777777" w:rsidR="00A538A2" w:rsidRPr="00A538A2" w:rsidRDefault="00A538A2" w:rsidP="00A538A2">
      <w:pPr>
        <w:rPr>
          <w:lang w:val="pt-BR"/>
        </w:rPr>
      </w:pPr>
      <w:r w:rsidRPr="00A538A2">
        <w:rPr>
          <w:lang w:val="pt-BR"/>
        </w:rPr>
        <w:t xml:space="preserve">→ </w:t>
      </w:r>
      <w:r w:rsidRPr="00A538A2">
        <w:rPr>
          <w:b/>
          <w:bCs/>
          <w:lang w:val="pt-BR"/>
        </w:rPr>
        <w:t>O(log N)</w:t>
      </w:r>
    </w:p>
    <w:p w14:paraId="0AF04362" w14:textId="77777777" w:rsidR="00A538A2" w:rsidRPr="00A538A2" w:rsidRDefault="00A538A2" w:rsidP="00A538A2">
      <w:r w:rsidRPr="00A538A2">
        <w:pict w14:anchorId="2AE8EE27">
          <v:rect id="_x0000_i1077" style="width:0;height:1.5pt" o:hralign="center" o:hrstd="t" o:hr="t" fillcolor="#a0a0a0" stroked="f"/>
        </w:pict>
      </w:r>
    </w:p>
    <w:p w14:paraId="3E55B3A2" w14:textId="77777777" w:rsidR="00A538A2" w:rsidRPr="00A538A2" w:rsidRDefault="00A538A2" w:rsidP="00A538A2">
      <w:r w:rsidRPr="00A538A2">
        <w:t xml:space="preserve">for </w:t>
      </w:r>
      <w:proofErr w:type="spellStart"/>
      <w:r w:rsidRPr="00A538A2">
        <w:t>i</w:t>
      </w:r>
      <w:proofErr w:type="spellEnd"/>
      <w:r w:rsidRPr="00A538A2">
        <w:t xml:space="preserve"> in range(n):</w:t>
      </w:r>
    </w:p>
    <w:p w14:paraId="78D92E0E" w14:textId="77777777" w:rsidR="00A538A2" w:rsidRPr="00A538A2" w:rsidRDefault="00A538A2" w:rsidP="00A538A2">
      <w:pPr>
        <w:rPr>
          <w:lang w:val="pt-BR"/>
        </w:rPr>
      </w:pPr>
      <w:r w:rsidRPr="00A538A2">
        <w:t xml:space="preserve">    </w:t>
      </w:r>
      <w:r w:rsidRPr="00A538A2">
        <w:rPr>
          <w:lang w:val="pt-BR"/>
        </w:rPr>
        <w:t>j = 1</w:t>
      </w:r>
    </w:p>
    <w:p w14:paraId="3EC8D7FB" w14:textId="77777777" w:rsidR="00A538A2" w:rsidRPr="00A538A2" w:rsidRDefault="00A538A2" w:rsidP="00A538A2">
      <w:pPr>
        <w:rPr>
          <w:lang w:val="pt-BR"/>
        </w:rPr>
      </w:pPr>
      <w:r w:rsidRPr="00A538A2">
        <w:rPr>
          <w:lang w:val="pt-BR"/>
        </w:rPr>
        <w:t xml:space="preserve">    while j &lt; n:</w:t>
      </w:r>
    </w:p>
    <w:p w14:paraId="3A128CA1" w14:textId="77777777" w:rsidR="00A538A2" w:rsidRPr="00A538A2" w:rsidRDefault="00A538A2" w:rsidP="00A538A2">
      <w:pPr>
        <w:rPr>
          <w:lang w:val="pt-BR"/>
        </w:rPr>
      </w:pPr>
      <w:r w:rsidRPr="00A538A2">
        <w:rPr>
          <w:lang w:val="pt-BR"/>
        </w:rPr>
        <w:t xml:space="preserve">        j *= 2</w:t>
      </w:r>
    </w:p>
    <w:p w14:paraId="74A9CB29" w14:textId="77777777" w:rsidR="00A538A2" w:rsidRPr="00A538A2" w:rsidRDefault="00A538A2" w:rsidP="00A538A2">
      <w:pPr>
        <w:rPr>
          <w:lang w:val="pt-BR"/>
        </w:rPr>
      </w:pPr>
      <w:r w:rsidRPr="00A538A2">
        <w:rPr>
          <w:lang w:val="pt-BR"/>
        </w:rPr>
        <w:t xml:space="preserve">→ </w:t>
      </w:r>
      <w:r w:rsidRPr="00A538A2">
        <w:rPr>
          <w:b/>
          <w:bCs/>
          <w:lang w:val="pt-BR"/>
        </w:rPr>
        <w:t>O(N log N)</w:t>
      </w:r>
    </w:p>
    <w:p w14:paraId="30E3D975" w14:textId="77777777" w:rsidR="00A538A2" w:rsidRPr="00A538A2" w:rsidRDefault="00A538A2" w:rsidP="00A538A2">
      <w:r w:rsidRPr="00A538A2">
        <w:pict w14:anchorId="450524EF">
          <v:rect id="_x0000_i1078" style="width:0;height:1.5pt" o:hralign="center" o:hrstd="t" o:hr="t" fillcolor="#a0a0a0" stroked="f"/>
        </w:pict>
      </w:r>
    </w:p>
    <w:p w14:paraId="301A3732" w14:textId="77777777" w:rsidR="00A538A2" w:rsidRPr="00A538A2" w:rsidRDefault="00A538A2" w:rsidP="00A538A2">
      <w:r w:rsidRPr="00A538A2">
        <w:t xml:space="preserve">for </w:t>
      </w:r>
      <w:proofErr w:type="spellStart"/>
      <w:r w:rsidRPr="00A538A2">
        <w:t>i</w:t>
      </w:r>
      <w:proofErr w:type="spellEnd"/>
      <w:r w:rsidRPr="00A538A2">
        <w:t xml:space="preserve"> in </w:t>
      </w:r>
      <w:proofErr w:type="gramStart"/>
      <w:r w:rsidRPr="00A538A2">
        <w:t>range(</w:t>
      </w:r>
      <w:proofErr w:type="gramEnd"/>
      <w:r w:rsidRPr="00A538A2">
        <w:t>0, n, 2):</w:t>
      </w:r>
    </w:p>
    <w:p w14:paraId="78C43CE5" w14:textId="77777777" w:rsidR="00A538A2" w:rsidRPr="00A538A2" w:rsidRDefault="00A538A2" w:rsidP="00A538A2">
      <w:pPr>
        <w:rPr>
          <w:lang w:val="pt-BR"/>
        </w:rPr>
      </w:pPr>
      <w:r w:rsidRPr="00A538A2">
        <w:rPr>
          <w:lang w:val="pt-BR"/>
        </w:rPr>
        <w:t xml:space="preserve">→ </w:t>
      </w:r>
      <w:r w:rsidRPr="00A538A2">
        <w:rPr>
          <w:b/>
          <w:bCs/>
          <w:lang w:val="pt-BR"/>
        </w:rPr>
        <w:t>O(N)</w:t>
      </w:r>
    </w:p>
    <w:p w14:paraId="1B612530" w14:textId="01707196" w:rsidR="00A538A2" w:rsidRPr="00A538A2" w:rsidRDefault="00A538A2" w:rsidP="00A538A2">
      <w:pPr>
        <w:rPr>
          <w:lang w:val="pt-BR"/>
        </w:rPr>
      </w:pPr>
      <w:r w:rsidRPr="00A538A2">
        <w:rPr>
          <w:lang w:val="pt-BR"/>
        </w:rPr>
        <w:t>Không phải O(N/2), vì bỏ hằng số:</w:t>
      </w:r>
      <w:r>
        <w:rPr>
          <w:lang w:val="pt-BR"/>
        </w:rPr>
        <w:t xml:space="preserve"> O(N/2) = O(N)</w:t>
      </w:r>
    </w:p>
    <w:p w14:paraId="78DC6FFC" w14:textId="77777777" w:rsidR="00A538A2" w:rsidRPr="00A538A2" w:rsidRDefault="00A538A2" w:rsidP="00A538A2">
      <w:r w:rsidRPr="00A538A2">
        <w:pict w14:anchorId="7166CBB3">
          <v:rect id="_x0000_i1079" style="width:0;height:1.5pt" o:hralign="center" o:hrstd="t" o:hr="t" fillcolor="#a0a0a0" stroked="f"/>
        </w:pict>
      </w:r>
    </w:p>
    <w:p w14:paraId="3BC116AD" w14:textId="77777777" w:rsidR="00A538A2" w:rsidRPr="00A538A2" w:rsidRDefault="00A538A2" w:rsidP="00A538A2">
      <w:pPr>
        <w:rPr>
          <w:b/>
          <w:bCs/>
        </w:rPr>
      </w:pPr>
      <w:proofErr w:type="spellStart"/>
      <w:r w:rsidRPr="00A538A2">
        <w:rPr>
          <w:b/>
          <w:bCs/>
        </w:rPr>
        <w:t>Vòng</w:t>
      </w:r>
      <w:proofErr w:type="spellEnd"/>
      <w:r w:rsidRPr="00A538A2">
        <w:rPr>
          <w:b/>
          <w:bCs/>
        </w:rPr>
        <w:t xml:space="preserve"> </w:t>
      </w:r>
      <w:proofErr w:type="spellStart"/>
      <w:r w:rsidRPr="00A538A2">
        <w:rPr>
          <w:b/>
          <w:bCs/>
        </w:rPr>
        <w:t>lặp</w:t>
      </w:r>
      <w:proofErr w:type="spellEnd"/>
      <w:r w:rsidRPr="00A538A2">
        <w:rPr>
          <w:b/>
          <w:bCs/>
        </w:rPr>
        <w:t xml:space="preserve"> tam </w:t>
      </w:r>
      <w:proofErr w:type="spellStart"/>
      <w:r w:rsidRPr="00A538A2">
        <w:rPr>
          <w:b/>
          <w:bCs/>
        </w:rPr>
        <w:t>giác</w:t>
      </w:r>
      <w:proofErr w:type="spellEnd"/>
    </w:p>
    <w:p w14:paraId="798FB5B3" w14:textId="77777777" w:rsidR="00A538A2" w:rsidRPr="00A538A2" w:rsidRDefault="00A538A2" w:rsidP="00A538A2">
      <w:r w:rsidRPr="00A538A2">
        <w:t xml:space="preserve">for </w:t>
      </w:r>
      <w:proofErr w:type="spellStart"/>
      <w:r w:rsidRPr="00A538A2">
        <w:t>i</w:t>
      </w:r>
      <w:proofErr w:type="spellEnd"/>
      <w:r w:rsidRPr="00A538A2">
        <w:t xml:space="preserve"> in range(n):</w:t>
      </w:r>
    </w:p>
    <w:p w14:paraId="193A7F7A" w14:textId="77777777" w:rsidR="00A538A2" w:rsidRPr="00A538A2" w:rsidRDefault="00A538A2" w:rsidP="00A538A2">
      <w:r w:rsidRPr="00A538A2">
        <w:t xml:space="preserve">    for j in range(</w:t>
      </w:r>
      <w:proofErr w:type="spellStart"/>
      <w:r w:rsidRPr="00A538A2">
        <w:t>i</w:t>
      </w:r>
      <w:proofErr w:type="spellEnd"/>
      <w:r w:rsidRPr="00A538A2">
        <w:t>):</w:t>
      </w:r>
    </w:p>
    <w:p w14:paraId="74393113" w14:textId="486A355C" w:rsidR="00A538A2" w:rsidRPr="00A538A2" w:rsidRDefault="00A538A2" w:rsidP="00A538A2">
      <w:proofErr w:type="spellStart"/>
      <w:r w:rsidRPr="00A538A2">
        <w:t>Số</w:t>
      </w:r>
      <w:proofErr w:type="spellEnd"/>
      <w:r w:rsidRPr="00A538A2">
        <w:t xml:space="preserve"> </w:t>
      </w:r>
      <w:proofErr w:type="spellStart"/>
      <w:r w:rsidRPr="00A538A2">
        <w:t>lần</w:t>
      </w:r>
      <w:proofErr w:type="spellEnd"/>
      <w:r w:rsidRPr="00A538A2">
        <w:t xml:space="preserve"> </w:t>
      </w:r>
      <w:proofErr w:type="spellStart"/>
      <w:r w:rsidRPr="00A538A2">
        <w:t>chạy</w:t>
      </w:r>
      <w:proofErr w:type="spellEnd"/>
      <w:r w:rsidRPr="00A538A2">
        <w:t>:</w:t>
      </w:r>
      <w:r w:rsidRPr="00A538A2">
        <w:t xml:space="preserve"> </w:t>
      </w:r>
      <w:r w:rsidRPr="00A538A2">
        <w:t>0+1+2+</w:t>
      </w:r>
      <w:r w:rsidRPr="00A538A2">
        <w:rPr>
          <w:rFonts w:ascii="Cambria Math" w:hAnsi="Cambria Math" w:cs="Cambria Math"/>
        </w:rPr>
        <w:t>⋯</w:t>
      </w:r>
      <w:r w:rsidRPr="00A538A2">
        <w:t>+(N</w:t>
      </w:r>
      <w:r w:rsidRPr="00A538A2">
        <w:rPr>
          <w:rFonts w:cs="Segoe UI"/>
        </w:rPr>
        <w:t>−</w:t>
      </w:r>
      <w:proofErr w:type="gramStart"/>
      <w:r w:rsidRPr="00A538A2">
        <w:t>1)=</w:t>
      </w:r>
      <w:proofErr w:type="gramEnd"/>
      <w:r>
        <w:t>(</w:t>
      </w:r>
      <w:r w:rsidRPr="00A538A2">
        <w:t>N(N</w:t>
      </w:r>
      <w:r w:rsidRPr="00A538A2">
        <w:rPr>
          <w:rFonts w:cs="Segoe UI"/>
        </w:rPr>
        <w:t>−</w:t>
      </w:r>
      <w:r w:rsidRPr="00A538A2">
        <w:t>1)</w:t>
      </w:r>
      <w:r>
        <w:t>)/2</w:t>
      </w:r>
    </w:p>
    <w:p w14:paraId="511CAA3A" w14:textId="77777777" w:rsidR="00A538A2" w:rsidRPr="00A538A2" w:rsidRDefault="00A538A2" w:rsidP="00A538A2">
      <w:pPr>
        <w:rPr>
          <w:lang w:val="pt-BR"/>
        </w:rPr>
      </w:pPr>
      <w:r w:rsidRPr="00A538A2">
        <w:rPr>
          <w:lang w:val="pt-BR"/>
        </w:rPr>
        <w:lastRenderedPageBreak/>
        <w:t xml:space="preserve">→ </w:t>
      </w:r>
      <w:r w:rsidRPr="00A538A2">
        <w:rPr>
          <w:b/>
          <w:bCs/>
          <w:lang w:val="pt-BR"/>
        </w:rPr>
        <w:t>O(N²)</w:t>
      </w:r>
    </w:p>
    <w:p w14:paraId="53BB4484" w14:textId="77777777" w:rsidR="00A538A2" w:rsidRPr="00A538A2" w:rsidRDefault="00A538A2" w:rsidP="00A538A2">
      <w:r w:rsidRPr="00A538A2">
        <w:pict w14:anchorId="0FA17AEE">
          <v:rect id="_x0000_i1080" style="width:0;height:1.5pt" o:hralign="center" o:hrstd="t" o:hr="t" fillcolor="#a0a0a0" stroked="f"/>
        </w:pict>
      </w:r>
    </w:p>
    <w:p w14:paraId="524066CD" w14:textId="77777777" w:rsidR="00A538A2" w:rsidRPr="00A538A2" w:rsidRDefault="00A538A2" w:rsidP="00A538A2">
      <w:pPr>
        <w:rPr>
          <w:b/>
          <w:bCs/>
        </w:rPr>
      </w:pPr>
      <w:r w:rsidRPr="00A538A2">
        <w:rPr>
          <w:b/>
          <w:bCs/>
        </w:rPr>
        <w:t xml:space="preserve">Hai </w:t>
      </w:r>
      <w:proofErr w:type="spellStart"/>
      <w:r w:rsidRPr="00A538A2">
        <w:rPr>
          <w:b/>
          <w:bCs/>
        </w:rPr>
        <w:t>vòng</w:t>
      </w:r>
      <w:proofErr w:type="spellEnd"/>
      <w:r w:rsidRPr="00A538A2">
        <w:rPr>
          <w:b/>
          <w:bCs/>
        </w:rPr>
        <w:t xml:space="preserve"> </w:t>
      </w:r>
      <w:proofErr w:type="spellStart"/>
      <w:r w:rsidRPr="00A538A2">
        <w:rPr>
          <w:b/>
          <w:bCs/>
        </w:rPr>
        <w:t>lặp</w:t>
      </w:r>
      <w:proofErr w:type="spellEnd"/>
      <w:r w:rsidRPr="00A538A2">
        <w:rPr>
          <w:b/>
          <w:bCs/>
        </w:rPr>
        <w:t xml:space="preserve"> </w:t>
      </w:r>
      <w:proofErr w:type="spellStart"/>
      <w:r w:rsidRPr="00A538A2">
        <w:rPr>
          <w:b/>
          <w:bCs/>
        </w:rPr>
        <w:t>nối</w:t>
      </w:r>
      <w:proofErr w:type="spellEnd"/>
      <w:r w:rsidRPr="00A538A2">
        <w:rPr>
          <w:b/>
          <w:bCs/>
        </w:rPr>
        <w:t xml:space="preserve"> </w:t>
      </w:r>
      <w:proofErr w:type="spellStart"/>
      <w:r w:rsidRPr="00A538A2">
        <w:rPr>
          <w:b/>
          <w:bCs/>
        </w:rPr>
        <w:t>tiếp</w:t>
      </w:r>
      <w:proofErr w:type="spellEnd"/>
    </w:p>
    <w:p w14:paraId="0BB4A111" w14:textId="77777777" w:rsidR="00A538A2" w:rsidRPr="00A538A2" w:rsidRDefault="00A538A2" w:rsidP="00A538A2">
      <w:r w:rsidRPr="00A538A2">
        <w:t xml:space="preserve">for </w:t>
      </w:r>
      <w:proofErr w:type="spellStart"/>
      <w:r w:rsidRPr="00A538A2">
        <w:t>i</w:t>
      </w:r>
      <w:proofErr w:type="spellEnd"/>
      <w:r w:rsidRPr="00A538A2">
        <w:t xml:space="preserve"> in range(n):</w:t>
      </w:r>
    </w:p>
    <w:p w14:paraId="2B93AD71" w14:textId="77777777" w:rsidR="00A538A2" w:rsidRPr="00A538A2" w:rsidRDefault="00A538A2" w:rsidP="00A538A2">
      <w:r w:rsidRPr="00A538A2">
        <w:t xml:space="preserve">    pass</w:t>
      </w:r>
    </w:p>
    <w:p w14:paraId="5B719E97" w14:textId="77777777" w:rsidR="00A538A2" w:rsidRPr="00A538A2" w:rsidRDefault="00A538A2" w:rsidP="00A538A2"/>
    <w:p w14:paraId="30DDFF31" w14:textId="77777777" w:rsidR="00A538A2" w:rsidRPr="00A538A2" w:rsidRDefault="00A538A2" w:rsidP="00A538A2">
      <w:r w:rsidRPr="00A538A2">
        <w:t xml:space="preserve">for </w:t>
      </w:r>
      <w:proofErr w:type="spellStart"/>
      <w:r w:rsidRPr="00A538A2">
        <w:t>i</w:t>
      </w:r>
      <w:proofErr w:type="spellEnd"/>
      <w:r w:rsidRPr="00A538A2">
        <w:t xml:space="preserve"> in range(n):</w:t>
      </w:r>
    </w:p>
    <w:p w14:paraId="4F93C9B3" w14:textId="77777777" w:rsidR="00A538A2" w:rsidRDefault="00A538A2" w:rsidP="00A538A2">
      <w:r w:rsidRPr="00A538A2">
        <w:t xml:space="preserve">    pass</w:t>
      </w:r>
    </w:p>
    <w:p w14:paraId="3883241D" w14:textId="140B5842" w:rsidR="00A538A2" w:rsidRPr="00A538A2" w:rsidRDefault="00A538A2" w:rsidP="00A538A2">
      <w:pPr>
        <w:rPr>
          <w:lang w:val="pt-BR"/>
        </w:rPr>
      </w:pPr>
      <w:r w:rsidRPr="00A538A2">
        <w:rPr>
          <w:lang w:val="pt-BR"/>
        </w:rPr>
        <w:t>O(N)+O(N)=O(2N)=O(N)</w:t>
      </w:r>
    </w:p>
    <w:p w14:paraId="73ADBC21" w14:textId="77777777" w:rsidR="00A538A2" w:rsidRPr="00A538A2" w:rsidRDefault="00A538A2" w:rsidP="00A538A2">
      <w:pPr>
        <w:rPr>
          <w:lang w:val="pt-BR"/>
        </w:rPr>
      </w:pPr>
      <w:r w:rsidRPr="00A538A2">
        <w:rPr>
          <w:lang w:val="pt-BR"/>
        </w:rPr>
        <w:t xml:space="preserve">→ </w:t>
      </w:r>
      <w:r w:rsidRPr="00A538A2">
        <w:rPr>
          <w:b/>
          <w:bCs/>
          <w:lang w:val="pt-BR"/>
        </w:rPr>
        <w:t>O(N)</w:t>
      </w:r>
    </w:p>
    <w:p w14:paraId="1696CC2E" w14:textId="77777777" w:rsidR="00A538A2" w:rsidRPr="00A538A2" w:rsidRDefault="00A538A2" w:rsidP="00A538A2">
      <w:pPr>
        <w:rPr>
          <w:b/>
          <w:bCs/>
        </w:rPr>
      </w:pPr>
      <w:r w:rsidRPr="00A538A2">
        <w:rPr>
          <w:b/>
          <w:bCs/>
        </w:rPr>
        <w:t xml:space="preserve">Quy </w:t>
      </w:r>
      <w:proofErr w:type="spellStart"/>
      <w:r w:rsidRPr="00A538A2">
        <w:rPr>
          <w:b/>
          <w:bCs/>
        </w:rPr>
        <w:t>tắc</w:t>
      </w:r>
      <w:proofErr w:type="spellEnd"/>
      <w:r w:rsidRPr="00A538A2">
        <w:rPr>
          <w:b/>
          <w:bCs/>
        </w:rPr>
        <w:t xml:space="preserve"> </w:t>
      </w:r>
      <w:proofErr w:type="spellStart"/>
      <w:r w:rsidRPr="00A538A2">
        <w:rPr>
          <w:b/>
          <w:bCs/>
        </w:rPr>
        <w:t>nhớ</w:t>
      </w:r>
      <w:proofErr w:type="spellEnd"/>
      <w:r w:rsidRPr="00A538A2">
        <w:rPr>
          <w:b/>
          <w:bCs/>
        </w:rPr>
        <w:t xml:space="preserve"> </w:t>
      </w:r>
      <w:proofErr w:type="spellStart"/>
      <w:r w:rsidRPr="00A538A2">
        <w:rPr>
          <w:b/>
          <w:bCs/>
        </w:rPr>
        <w:t>nhanh</w:t>
      </w:r>
      <w:proofErr w:type="spellEnd"/>
    </w:p>
    <w:p w14:paraId="3223B96F" w14:textId="77777777" w:rsidR="00A538A2" w:rsidRPr="00A538A2" w:rsidRDefault="00A538A2" w:rsidP="00A538A2">
      <w:pPr>
        <w:numPr>
          <w:ilvl w:val="0"/>
          <w:numId w:val="11"/>
        </w:numPr>
      </w:pPr>
      <w:proofErr w:type="spellStart"/>
      <w:r w:rsidRPr="00A538A2">
        <w:t>Vòng</w:t>
      </w:r>
      <w:proofErr w:type="spellEnd"/>
      <w:r w:rsidRPr="00A538A2">
        <w:t xml:space="preserve"> </w:t>
      </w:r>
      <w:proofErr w:type="spellStart"/>
      <w:r w:rsidRPr="00A538A2">
        <w:t>lặp</w:t>
      </w:r>
      <w:proofErr w:type="spellEnd"/>
      <w:r w:rsidRPr="00A538A2">
        <w:t xml:space="preserve"> </w:t>
      </w:r>
      <w:proofErr w:type="spellStart"/>
      <w:r w:rsidRPr="00A538A2">
        <w:t>lồng</w:t>
      </w:r>
      <w:proofErr w:type="spellEnd"/>
      <w:r w:rsidRPr="00A538A2">
        <w:t xml:space="preserve"> </w:t>
      </w:r>
      <w:proofErr w:type="spellStart"/>
      <w:r w:rsidRPr="00A538A2">
        <w:t>nhau</w:t>
      </w:r>
      <w:proofErr w:type="spellEnd"/>
      <w:r w:rsidRPr="00A538A2">
        <w:t xml:space="preserve"> → </w:t>
      </w:r>
      <w:proofErr w:type="spellStart"/>
      <w:r w:rsidRPr="00A538A2">
        <w:t>thường</w:t>
      </w:r>
      <w:proofErr w:type="spellEnd"/>
      <w:r w:rsidRPr="00A538A2">
        <w:t xml:space="preserve"> </w:t>
      </w:r>
      <w:proofErr w:type="spellStart"/>
      <w:r w:rsidRPr="00A538A2">
        <w:t>nhân</w:t>
      </w:r>
      <w:proofErr w:type="spellEnd"/>
      <w:r w:rsidRPr="00A538A2">
        <w:t xml:space="preserve"> </w:t>
      </w:r>
      <w:proofErr w:type="spellStart"/>
      <w:r w:rsidRPr="00A538A2">
        <w:t>độ</w:t>
      </w:r>
      <w:proofErr w:type="spellEnd"/>
      <w:r w:rsidRPr="00A538A2">
        <w:t xml:space="preserve"> </w:t>
      </w:r>
      <w:proofErr w:type="spellStart"/>
      <w:r w:rsidRPr="00A538A2">
        <w:t>phức</w:t>
      </w:r>
      <w:proofErr w:type="spellEnd"/>
      <w:r w:rsidRPr="00A538A2">
        <w:t xml:space="preserve"> </w:t>
      </w:r>
      <w:proofErr w:type="spellStart"/>
      <w:r w:rsidRPr="00A538A2">
        <w:t>tạp</w:t>
      </w:r>
      <w:proofErr w:type="spellEnd"/>
      <w:r w:rsidRPr="00A538A2">
        <w:t xml:space="preserve">. </w:t>
      </w:r>
    </w:p>
    <w:p w14:paraId="1F8D9E0F" w14:textId="77777777" w:rsidR="00A538A2" w:rsidRPr="00A538A2" w:rsidRDefault="00A538A2" w:rsidP="00A538A2">
      <w:pPr>
        <w:numPr>
          <w:ilvl w:val="0"/>
          <w:numId w:val="11"/>
        </w:numPr>
      </w:pPr>
      <w:proofErr w:type="spellStart"/>
      <w:r w:rsidRPr="00A538A2">
        <w:t>Vòng</w:t>
      </w:r>
      <w:proofErr w:type="spellEnd"/>
      <w:r w:rsidRPr="00A538A2">
        <w:t xml:space="preserve"> </w:t>
      </w:r>
      <w:proofErr w:type="spellStart"/>
      <w:r w:rsidRPr="00A538A2">
        <w:t>lặp</w:t>
      </w:r>
      <w:proofErr w:type="spellEnd"/>
      <w:r w:rsidRPr="00A538A2">
        <w:t xml:space="preserve"> </w:t>
      </w:r>
      <w:proofErr w:type="spellStart"/>
      <w:r w:rsidRPr="00A538A2">
        <w:t>nối</w:t>
      </w:r>
      <w:proofErr w:type="spellEnd"/>
      <w:r w:rsidRPr="00A538A2">
        <w:t xml:space="preserve"> </w:t>
      </w:r>
      <w:proofErr w:type="spellStart"/>
      <w:r w:rsidRPr="00A538A2">
        <w:t>tiếp</w:t>
      </w:r>
      <w:proofErr w:type="spellEnd"/>
      <w:r w:rsidRPr="00A538A2">
        <w:t xml:space="preserve"> → </w:t>
      </w:r>
      <w:proofErr w:type="spellStart"/>
      <w:r w:rsidRPr="00A538A2">
        <w:t>cộng</w:t>
      </w:r>
      <w:proofErr w:type="spellEnd"/>
      <w:r w:rsidRPr="00A538A2">
        <w:t xml:space="preserve"> </w:t>
      </w:r>
      <w:proofErr w:type="spellStart"/>
      <w:r w:rsidRPr="00A538A2">
        <w:t>độ</w:t>
      </w:r>
      <w:proofErr w:type="spellEnd"/>
      <w:r w:rsidRPr="00A538A2">
        <w:t xml:space="preserve"> </w:t>
      </w:r>
      <w:proofErr w:type="spellStart"/>
      <w:r w:rsidRPr="00A538A2">
        <w:t>phức</w:t>
      </w:r>
      <w:proofErr w:type="spellEnd"/>
      <w:r w:rsidRPr="00A538A2">
        <w:t xml:space="preserve"> </w:t>
      </w:r>
      <w:proofErr w:type="spellStart"/>
      <w:r w:rsidRPr="00A538A2">
        <w:t>tạp</w:t>
      </w:r>
      <w:proofErr w:type="spellEnd"/>
      <w:r w:rsidRPr="00A538A2">
        <w:t xml:space="preserve">. </w:t>
      </w:r>
    </w:p>
    <w:p w14:paraId="16F56AE9" w14:textId="77777777" w:rsidR="00A538A2" w:rsidRPr="00A538A2" w:rsidRDefault="00A538A2" w:rsidP="00A538A2">
      <w:pPr>
        <w:numPr>
          <w:ilvl w:val="0"/>
          <w:numId w:val="11"/>
        </w:numPr>
        <w:rPr>
          <w:lang w:val="pt-BR"/>
        </w:rPr>
      </w:pPr>
      <w:r w:rsidRPr="00A538A2">
        <w:rPr>
          <w:lang w:val="pt-BR"/>
        </w:rPr>
        <w:t xml:space="preserve">Bỏ hằng số: O(2N) → O(N). </w:t>
      </w:r>
    </w:p>
    <w:p w14:paraId="60132EBB" w14:textId="77777777" w:rsidR="00A538A2" w:rsidRPr="00A538A2" w:rsidRDefault="00A538A2" w:rsidP="00A538A2">
      <w:pPr>
        <w:numPr>
          <w:ilvl w:val="0"/>
          <w:numId w:val="11"/>
        </w:numPr>
        <w:rPr>
          <w:lang w:val="pt-BR"/>
        </w:rPr>
      </w:pPr>
      <w:r w:rsidRPr="00A538A2">
        <w:rPr>
          <w:lang w:val="pt-BR"/>
        </w:rPr>
        <w:t xml:space="preserve">Bỏ các bậc thấp: O(N² + N) → O(N²). </w:t>
      </w:r>
    </w:p>
    <w:p w14:paraId="5AF49DB7" w14:textId="77777777" w:rsidR="00A538A2" w:rsidRPr="00A538A2" w:rsidRDefault="00A538A2" w:rsidP="00A538A2">
      <w:pPr>
        <w:numPr>
          <w:ilvl w:val="0"/>
          <w:numId w:val="11"/>
        </w:numPr>
        <w:rPr>
          <w:lang w:val="pt-BR"/>
        </w:rPr>
      </w:pPr>
      <w:r w:rsidRPr="00A538A2">
        <w:rPr>
          <w:lang w:val="pt-BR"/>
        </w:rPr>
        <w:t xml:space="preserve">i *= 2 hoặc i //= 2 → thường O(log N). </w:t>
      </w:r>
    </w:p>
    <w:p w14:paraId="755350E4" w14:textId="77777777" w:rsidR="00A538A2" w:rsidRPr="00A538A2" w:rsidRDefault="00A538A2" w:rsidP="00A538A2">
      <w:pPr>
        <w:numPr>
          <w:ilvl w:val="0"/>
          <w:numId w:val="11"/>
        </w:numPr>
        <w:rPr>
          <w:lang w:val="pt-BR"/>
        </w:rPr>
      </w:pPr>
      <w:r w:rsidRPr="00A538A2">
        <w:rPr>
          <w:lang w:val="pt-BR"/>
        </w:rPr>
        <w:t>range(n) → O(N) nếu duyệt hết n phần tử.</w:t>
      </w:r>
    </w:p>
    <w:p w14:paraId="06055AA8" w14:textId="5F94154F" w:rsidR="005C4C23" w:rsidRPr="00A538A2" w:rsidRDefault="00A538A2" w:rsidP="005C4C23">
      <w:pPr>
        <w:rPr>
          <w:lang w:val="pt-BR"/>
        </w:rPr>
      </w:pPr>
      <w:r w:rsidRPr="00A538A2">
        <w:rPr>
          <w:b/>
          <w:bCs/>
          <w:lang w:val="pt-BR"/>
        </w:rPr>
        <w:t>Mẹo nhìn code:</w:t>
      </w:r>
      <w:r w:rsidRPr="00A538A2">
        <w:rPr>
          <w:lang w:val="pt-BR"/>
        </w:rPr>
        <w:br/>
        <w:t>n lần → O(N)</w:t>
      </w:r>
      <w:r w:rsidRPr="00A538A2">
        <w:rPr>
          <w:lang w:val="pt-BR"/>
        </w:rPr>
        <w:br/>
        <w:t>n × n → O(N²)</w:t>
      </w:r>
      <w:r w:rsidRPr="00A538A2">
        <w:rPr>
          <w:lang w:val="pt-BR"/>
        </w:rPr>
        <w:br/>
        <w:t>n × log n → O(N log N)</w:t>
      </w:r>
      <w:r w:rsidRPr="00A538A2">
        <w:rPr>
          <w:lang w:val="pt-BR"/>
        </w:rPr>
        <w:br/>
        <w:t>chia đôi liên tục → O(log N)</w:t>
      </w:r>
    </w:p>
    <w:sectPr w:rsidR="005C4C23" w:rsidRPr="00A538A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FB5362"/>
    <w:multiLevelType w:val="multilevel"/>
    <w:tmpl w:val="35A0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504BF"/>
    <w:multiLevelType w:val="multilevel"/>
    <w:tmpl w:val="90FE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947896">
    <w:abstractNumId w:val="8"/>
  </w:num>
  <w:num w:numId="2" w16cid:durableId="2069300104">
    <w:abstractNumId w:val="6"/>
  </w:num>
  <w:num w:numId="3" w16cid:durableId="817188303">
    <w:abstractNumId w:val="5"/>
  </w:num>
  <w:num w:numId="4" w16cid:durableId="1301495089">
    <w:abstractNumId w:val="4"/>
  </w:num>
  <w:num w:numId="5" w16cid:durableId="530411234">
    <w:abstractNumId w:val="7"/>
  </w:num>
  <w:num w:numId="6" w16cid:durableId="1565488678">
    <w:abstractNumId w:val="3"/>
  </w:num>
  <w:num w:numId="7" w16cid:durableId="153953589">
    <w:abstractNumId w:val="2"/>
  </w:num>
  <w:num w:numId="8" w16cid:durableId="203837476">
    <w:abstractNumId w:val="1"/>
  </w:num>
  <w:num w:numId="9" w16cid:durableId="909852190">
    <w:abstractNumId w:val="0"/>
  </w:num>
  <w:num w:numId="10" w16cid:durableId="1964186144">
    <w:abstractNumId w:val="10"/>
  </w:num>
  <w:num w:numId="11" w16cid:durableId="9864704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6EEF"/>
    <w:rsid w:val="004D7A8E"/>
    <w:rsid w:val="005C4C23"/>
    <w:rsid w:val="00A538A2"/>
    <w:rsid w:val="00AA1D8D"/>
    <w:rsid w:val="00B47730"/>
    <w:rsid w:val="00CB0664"/>
    <w:rsid w:val="00D221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F3F847"/>
  <w14:defaultImageDpi w14:val="300"/>
  <w15:docId w15:val="{C406FE93-F553-44F4-876F-749264C16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8A2"/>
    <w:pPr>
      <w:spacing w:after="120" w:line="300" w:lineRule="auto"/>
    </w:pPr>
    <w:rPr>
      <w:rFonts w:ascii="Segoe UI" w:hAnsi="Segoe UI"/>
      <w:color w:val="1D2D44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982</Words>
  <Characters>5599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Anh Trần</cp:lastModifiedBy>
  <cp:revision>3</cp:revision>
  <dcterms:created xsi:type="dcterms:W3CDTF">2013-12-23T23:15:00Z</dcterms:created>
  <dcterms:modified xsi:type="dcterms:W3CDTF">2026-08-17T15:49:00Z</dcterms:modified>
  <cp:category/>
</cp:coreProperties>
</file>