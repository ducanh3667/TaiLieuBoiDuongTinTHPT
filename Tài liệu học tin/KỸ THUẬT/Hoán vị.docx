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ED9E9" w14:textId="77777777" w:rsidR="009461B6" w:rsidRDefault="009461B6" w:rsidP="009461B6">
      <w:pPr>
        <w:jc w:val="center"/>
      </w:pPr>
      <w:r>
        <w:rPr>
          <w:b/>
          <w:color w:val="0F4C81"/>
          <w:sz w:val="36"/>
        </w:rPr>
        <w:t>HOÁN VỊ (PERMUTATION): TỪ A ĐẾN Z</w:t>
      </w:r>
      <w:r>
        <w:rPr>
          <w:b/>
          <w:color w:val="0F4C81"/>
          <w:sz w:val="36"/>
        </w:rPr>
        <w:br/>
        <w:t>(</w:t>
      </w:r>
      <w:proofErr w:type="spellStart"/>
      <w:r>
        <w:rPr>
          <w:b/>
          <w:color w:val="0F4C81"/>
          <w:sz w:val="36"/>
        </w:rPr>
        <w:t>Dễ</w:t>
      </w:r>
      <w:proofErr w:type="spellEnd"/>
      <w:r>
        <w:rPr>
          <w:b/>
          <w:color w:val="0F4C81"/>
          <w:sz w:val="36"/>
        </w:rPr>
        <w:t xml:space="preserve"> </w:t>
      </w:r>
      <w:proofErr w:type="spellStart"/>
      <w:r>
        <w:rPr>
          <w:b/>
          <w:color w:val="0F4C81"/>
          <w:sz w:val="36"/>
        </w:rPr>
        <w:t>Hiểu</w:t>
      </w:r>
      <w:proofErr w:type="spellEnd"/>
      <w:r>
        <w:rPr>
          <w:b/>
          <w:color w:val="0F4C81"/>
          <w:sz w:val="36"/>
        </w:rPr>
        <w:t xml:space="preserve"> - Python &amp; C++)</w:t>
      </w:r>
    </w:p>
    <w:p w14:paraId="1EEA80AF" w14:textId="77777777" w:rsidR="009461B6" w:rsidRDefault="009461B6" w:rsidP="009461B6">
      <w:proofErr w:type="spellStart"/>
      <w:r>
        <w:t>Hoán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3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{A, B, C}, </w:t>
      </w:r>
      <w:proofErr w:type="spellStart"/>
      <w:r>
        <w:t>có</w:t>
      </w:r>
      <w:proofErr w:type="spellEnd"/>
      <w:r>
        <w:t xml:space="preserve"> 6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>: ABC, ACB, BAC, BCA, CAB, CBA.</w:t>
      </w:r>
    </w:p>
    <w:p w14:paraId="0BDC8774" w14:textId="26452108" w:rsidR="009461B6" w:rsidRDefault="009461B6" w:rsidP="009461B6"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hoán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n! </w:t>
      </w:r>
      <w:r w:rsidRPr="009461B6">
        <w:rPr>
          <w:lang w:val="pt-BR"/>
        </w:rPr>
        <w:t xml:space="preserve">(n giai thừa) = n * (n-1) * ... </w:t>
      </w:r>
      <w:r>
        <w:t>* 1.</w:t>
      </w:r>
    </w:p>
    <w:p w14:paraId="470DD103" w14:textId="77777777" w:rsidR="009461B6" w:rsidRPr="009461B6" w:rsidRDefault="009461B6" w:rsidP="009461B6">
      <w:pPr>
        <w:spacing w:before="320" w:after="160"/>
        <w:rPr>
          <w:color w:val="EE0000"/>
          <w:sz w:val="22"/>
          <w:szCs w:val="24"/>
        </w:rPr>
      </w:pPr>
      <w:r w:rsidRPr="009461B6">
        <w:rPr>
          <w:b/>
          <w:color w:val="EE0000"/>
          <w:sz w:val="28"/>
          <w:szCs w:val="24"/>
        </w:rPr>
        <w:t xml:space="preserve">I. </w:t>
      </w:r>
      <w:proofErr w:type="spellStart"/>
      <w:r w:rsidRPr="009461B6">
        <w:rPr>
          <w:b/>
          <w:color w:val="EE0000"/>
          <w:sz w:val="28"/>
          <w:szCs w:val="24"/>
        </w:rPr>
        <w:t>Hoán</w:t>
      </w:r>
      <w:proofErr w:type="spellEnd"/>
      <w:r w:rsidRPr="009461B6">
        <w:rPr>
          <w:b/>
          <w:color w:val="EE0000"/>
          <w:sz w:val="28"/>
          <w:szCs w:val="24"/>
        </w:rPr>
        <w:t xml:space="preserve"> </w:t>
      </w:r>
      <w:proofErr w:type="spellStart"/>
      <w:r w:rsidRPr="009461B6">
        <w:rPr>
          <w:b/>
          <w:color w:val="EE0000"/>
          <w:sz w:val="28"/>
          <w:szCs w:val="24"/>
        </w:rPr>
        <w:t>vị</w:t>
      </w:r>
      <w:proofErr w:type="spellEnd"/>
      <w:r w:rsidRPr="009461B6">
        <w:rPr>
          <w:b/>
          <w:color w:val="EE0000"/>
          <w:sz w:val="28"/>
          <w:szCs w:val="24"/>
        </w:rPr>
        <w:t xml:space="preserve"> </w:t>
      </w:r>
      <w:proofErr w:type="spellStart"/>
      <w:r w:rsidRPr="009461B6">
        <w:rPr>
          <w:b/>
          <w:color w:val="EE0000"/>
          <w:sz w:val="28"/>
          <w:szCs w:val="24"/>
        </w:rPr>
        <w:t>cơ</w:t>
      </w:r>
      <w:proofErr w:type="spellEnd"/>
      <w:r w:rsidRPr="009461B6">
        <w:rPr>
          <w:b/>
          <w:color w:val="EE0000"/>
          <w:sz w:val="28"/>
          <w:szCs w:val="24"/>
        </w:rPr>
        <w:t xml:space="preserve"> </w:t>
      </w:r>
      <w:proofErr w:type="spellStart"/>
      <w:r w:rsidRPr="009461B6">
        <w:rPr>
          <w:b/>
          <w:color w:val="EE0000"/>
          <w:sz w:val="28"/>
          <w:szCs w:val="24"/>
        </w:rPr>
        <w:t>bản</w:t>
      </w:r>
      <w:proofErr w:type="spellEnd"/>
    </w:p>
    <w:p w14:paraId="29D0B16D" w14:textId="77777777" w:rsidR="009461B6" w:rsidRPr="009461B6" w:rsidRDefault="009461B6" w:rsidP="009461B6">
      <w:pPr>
        <w:spacing w:before="320" w:after="160"/>
      </w:pPr>
      <w:r w:rsidRPr="009461B6">
        <w:rPr>
          <w:b/>
          <w:color w:val="2A9D8F"/>
          <w:sz w:val="24"/>
        </w:rPr>
        <w:t xml:space="preserve">1. </w:t>
      </w:r>
      <w:proofErr w:type="spellStart"/>
      <w:r w:rsidRPr="009461B6">
        <w:rPr>
          <w:b/>
          <w:color w:val="2A9D8F"/>
          <w:sz w:val="24"/>
        </w:rPr>
        <w:t>Hình</w:t>
      </w:r>
      <w:proofErr w:type="spellEnd"/>
      <w:r w:rsidRPr="009461B6">
        <w:rPr>
          <w:b/>
          <w:color w:val="2A9D8F"/>
          <w:sz w:val="24"/>
        </w:rPr>
        <w:t xml:space="preserve"> </w:t>
      </w:r>
      <w:proofErr w:type="spellStart"/>
      <w:r w:rsidRPr="009461B6">
        <w:rPr>
          <w:b/>
          <w:color w:val="2A9D8F"/>
          <w:sz w:val="24"/>
        </w:rPr>
        <w:t>ảnh</w:t>
      </w:r>
      <w:proofErr w:type="spellEnd"/>
      <w:r w:rsidRPr="009461B6">
        <w:rPr>
          <w:b/>
          <w:color w:val="2A9D8F"/>
          <w:sz w:val="24"/>
        </w:rPr>
        <w:t xml:space="preserve"> </w:t>
      </w:r>
      <w:proofErr w:type="spellStart"/>
      <w:r w:rsidRPr="009461B6">
        <w:rPr>
          <w:b/>
          <w:color w:val="2A9D8F"/>
          <w:sz w:val="24"/>
        </w:rPr>
        <w:t>trực</w:t>
      </w:r>
      <w:proofErr w:type="spellEnd"/>
      <w:r w:rsidRPr="009461B6">
        <w:rPr>
          <w:b/>
          <w:color w:val="2A9D8F"/>
          <w:sz w:val="24"/>
        </w:rPr>
        <w:t xml:space="preserve"> </w:t>
      </w:r>
      <w:proofErr w:type="spellStart"/>
      <w:r w:rsidRPr="009461B6">
        <w:rPr>
          <w:b/>
          <w:color w:val="2A9D8F"/>
          <w:sz w:val="24"/>
        </w:rPr>
        <w:t>quan</w:t>
      </w:r>
      <w:proofErr w:type="spellEnd"/>
      <w:r w:rsidRPr="009461B6">
        <w:rPr>
          <w:b/>
          <w:color w:val="2A9D8F"/>
          <w:sz w:val="24"/>
        </w:rPr>
        <w:t xml:space="preserve"> (n=3)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461B6" w14:paraId="3708523B" w14:textId="77777777" w:rsidTr="00A94169">
        <w:tc>
          <w:tcPr>
            <w:tcW w:w="3120" w:type="dxa"/>
          </w:tcPr>
          <w:p w14:paraId="463367E8" w14:textId="77777777" w:rsidR="009461B6" w:rsidRDefault="009461B6" w:rsidP="00A94169">
            <w:r>
              <w:t>ABC</w:t>
            </w:r>
          </w:p>
        </w:tc>
        <w:tc>
          <w:tcPr>
            <w:tcW w:w="3120" w:type="dxa"/>
          </w:tcPr>
          <w:p w14:paraId="3D2609CC" w14:textId="77777777" w:rsidR="009461B6" w:rsidRDefault="009461B6" w:rsidP="00A94169">
            <w:r>
              <w:t>ACB</w:t>
            </w:r>
          </w:p>
        </w:tc>
        <w:tc>
          <w:tcPr>
            <w:tcW w:w="3120" w:type="dxa"/>
          </w:tcPr>
          <w:p w14:paraId="77529AC4" w14:textId="77777777" w:rsidR="009461B6" w:rsidRDefault="009461B6" w:rsidP="00A94169">
            <w:r>
              <w:t>BAC</w:t>
            </w:r>
          </w:p>
        </w:tc>
      </w:tr>
      <w:tr w:rsidR="009461B6" w14:paraId="57617E11" w14:textId="77777777" w:rsidTr="00A94169">
        <w:tc>
          <w:tcPr>
            <w:tcW w:w="3120" w:type="dxa"/>
          </w:tcPr>
          <w:p w14:paraId="5547732E" w14:textId="77777777" w:rsidR="009461B6" w:rsidRDefault="009461B6" w:rsidP="00A94169">
            <w:r>
              <w:t>BCA</w:t>
            </w:r>
          </w:p>
        </w:tc>
        <w:tc>
          <w:tcPr>
            <w:tcW w:w="3120" w:type="dxa"/>
          </w:tcPr>
          <w:p w14:paraId="311A8C12" w14:textId="77777777" w:rsidR="009461B6" w:rsidRDefault="009461B6" w:rsidP="00A94169">
            <w:r>
              <w:t>CAB</w:t>
            </w:r>
          </w:p>
        </w:tc>
        <w:tc>
          <w:tcPr>
            <w:tcW w:w="3120" w:type="dxa"/>
          </w:tcPr>
          <w:p w14:paraId="627C58A4" w14:textId="77777777" w:rsidR="009461B6" w:rsidRDefault="009461B6" w:rsidP="00A94169">
            <w:r>
              <w:t>CBA</w:t>
            </w:r>
          </w:p>
        </w:tc>
      </w:tr>
    </w:tbl>
    <w:p w14:paraId="522E40FE" w14:textId="77777777" w:rsidR="009461B6" w:rsidRDefault="009461B6" w:rsidP="009461B6">
      <w:pPr>
        <w:spacing w:before="320" w:after="160"/>
      </w:pPr>
      <w:r>
        <w:rPr>
          <w:b/>
          <w:color w:val="2A9D8F"/>
          <w:sz w:val="24"/>
        </w:rPr>
        <w:t xml:space="preserve">2. </w:t>
      </w:r>
      <w:proofErr w:type="spellStart"/>
      <w:r>
        <w:rPr>
          <w:b/>
          <w:color w:val="2A9D8F"/>
          <w:sz w:val="24"/>
        </w:rPr>
        <w:t>Thuật</w:t>
      </w:r>
      <w:proofErr w:type="spellEnd"/>
      <w:r>
        <w:rPr>
          <w:b/>
          <w:color w:val="2A9D8F"/>
          <w:sz w:val="24"/>
        </w:rPr>
        <w:t xml:space="preserve"> </w:t>
      </w:r>
      <w:proofErr w:type="spellStart"/>
      <w:r>
        <w:rPr>
          <w:b/>
          <w:color w:val="2A9D8F"/>
          <w:sz w:val="24"/>
        </w:rPr>
        <w:t>toán</w:t>
      </w:r>
      <w:proofErr w:type="spellEnd"/>
      <w:r>
        <w:rPr>
          <w:b/>
          <w:color w:val="2A9D8F"/>
          <w:sz w:val="24"/>
        </w:rPr>
        <w:t xml:space="preserve"> Quay </w:t>
      </w:r>
      <w:proofErr w:type="spellStart"/>
      <w:r>
        <w:rPr>
          <w:b/>
          <w:color w:val="2A9D8F"/>
          <w:sz w:val="24"/>
        </w:rPr>
        <w:t>lui</w:t>
      </w:r>
      <w:proofErr w:type="spellEnd"/>
      <w:r>
        <w:rPr>
          <w:b/>
          <w:color w:val="2A9D8F"/>
          <w:sz w:val="24"/>
        </w:rPr>
        <w:t xml:space="preserve"> (Backtracking) - </w:t>
      </w:r>
      <w:proofErr w:type="spellStart"/>
      <w:r>
        <w:rPr>
          <w:b/>
          <w:color w:val="2A9D8F"/>
          <w:sz w:val="24"/>
        </w:rPr>
        <w:t>Bản</w:t>
      </w:r>
      <w:proofErr w:type="spellEnd"/>
      <w:r>
        <w:rPr>
          <w:b/>
          <w:color w:val="2A9D8F"/>
          <w:sz w:val="24"/>
        </w:rPr>
        <w:t xml:space="preserve"> </w:t>
      </w:r>
      <w:proofErr w:type="spellStart"/>
      <w:r>
        <w:rPr>
          <w:b/>
          <w:color w:val="2A9D8F"/>
          <w:sz w:val="24"/>
        </w:rPr>
        <w:t>chất</w:t>
      </w:r>
      <w:proofErr w:type="spellEnd"/>
      <w:r>
        <w:rPr>
          <w:b/>
          <w:color w:val="2A9D8F"/>
          <w:sz w:val="24"/>
        </w:rPr>
        <w:t xml:space="preserve"> </w:t>
      </w:r>
      <w:proofErr w:type="spellStart"/>
      <w:r>
        <w:rPr>
          <w:b/>
          <w:color w:val="2A9D8F"/>
          <w:sz w:val="24"/>
        </w:rPr>
        <w:t>hoán</w:t>
      </w:r>
      <w:proofErr w:type="spellEnd"/>
      <w:r>
        <w:rPr>
          <w:b/>
          <w:color w:val="2A9D8F"/>
          <w:sz w:val="24"/>
        </w:rPr>
        <w:t xml:space="preserve"> </w:t>
      </w:r>
      <w:proofErr w:type="spellStart"/>
      <w:r>
        <w:rPr>
          <w:b/>
          <w:color w:val="2A9D8F"/>
          <w:sz w:val="24"/>
        </w:rPr>
        <w:t>vị</w:t>
      </w:r>
      <w:proofErr w:type="spellEnd"/>
    </w:p>
    <w:p w14:paraId="538042EA" w14:textId="77777777" w:rsidR="009461B6" w:rsidRDefault="009461B6" w:rsidP="009461B6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'</w:t>
      </w:r>
      <w:proofErr w:type="spellStart"/>
      <w:r>
        <w:t>thử</w:t>
      </w:r>
      <w:proofErr w:type="spellEnd"/>
      <w:r>
        <w:t xml:space="preserve">'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.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'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' (visited)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>.</w:t>
      </w:r>
    </w:p>
    <w:p w14:paraId="7A93E166" w14:textId="77777777" w:rsidR="009461B6" w:rsidRDefault="009461B6" w:rsidP="009461B6">
      <w:r>
        <w:rPr>
          <w:b/>
        </w:rPr>
        <w:t>📁 Python Backtracking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461B6" w14:paraId="6E276948" w14:textId="77777777" w:rsidTr="00A94169">
        <w:tc>
          <w:tcPr>
            <w:tcW w:w="9360" w:type="dxa"/>
            <w:shd w:val="clear" w:color="auto" w:fill="F8F9FA"/>
          </w:tcPr>
          <w:p w14:paraId="163AF075" w14:textId="77777777" w:rsidR="009461B6" w:rsidRDefault="009461B6" w:rsidP="00A94169">
            <w:r>
              <w:rPr>
                <w:rFonts w:ascii="Consolas" w:hAnsi="Consolas"/>
                <w:sz w:val="18"/>
              </w:rPr>
              <w:t xml:space="preserve">def </w:t>
            </w:r>
            <w:proofErr w:type="gramStart"/>
            <w:r>
              <w:rPr>
                <w:rFonts w:ascii="Consolas" w:hAnsi="Consolas"/>
                <w:sz w:val="18"/>
              </w:rPr>
              <w:t>backtrack(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arr</w:t>
            </w:r>
            <w:proofErr w:type="spellEnd"/>
            <w:r>
              <w:rPr>
                <w:rFonts w:ascii="Consolas" w:hAnsi="Consolas"/>
                <w:sz w:val="18"/>
              </w:rPr>
              <w:t>, used, current, result):</w:t>
            </w:r>
            <w:r>
              <w:rPr>
                <w:rFonts w:ascii="Consolas" w:hAnsi="Consolas"/>
                <w:sz w:val="18"/>
              </w:rPr>
              <w:br/>
              <w:t xml:space="preserve">    if </w:t>
            </w:r>
            <w:proofErr w:type="spellStart"/>
            <w:r>
              <w:rPr>
                <w:rFonts w:ascii="Consolas" w:hAnsi="Consolas"/>
                <w:sz w:val="18"/>
              </w:rPr>
              <w:t>len</w:t>
            </w:r>
            <w:proofErr w:type="spellEnd"/>
            <w:r>
              <w:rPr>
                <w:rFonts w:ascii="Consolas" w:hAnsi="Consolas"/>
                <w:sz w:val="18"/>
              </w:rPr>
              <w:t xml:space="preserve">(current) == </w:t>
            </w:r>
            <w:proofErr w:type="spellStart"/>
            <w:r>
              <w:rPr>
                <w:rFonts w:ascii="Consolas" w:hAnsi="Consolas"/>
                <w:sz w:val="18"/>
              </w:rPr>
              <w:t>len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arr</w:t>
            </w:r>
            <w:proofErr w:type="spellEnd"/>
            <w:r>
              <w:rPr>
                <w:rFonts w:ascii="Consolas" w:hAnsi="Consolas"/>
                <w:sz w:val="18"/>
              </w:rPr>
              <w:t>):</w:t>
            </w:r>
            <w:r>
              <w:rPr>
                <w:rFonts w:ascii="Consolas" w:hAnsi="Consolas"/>
                <w:sz w:val="18"/>
              </w:rPr>
              <w:br/>
              <w:t xml:space="preserve">        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result.append</w:t>
            </w:r>
            <w:proofErr w:type="spellEnd"/>
            <w:proofErr w:type="gramEnd"/>
            <w:r>
              <w:rPr>
                <w:rFonts w:ascii="Consolas" w:hAnsi="Consolas"/>
                <w:sz w:val="18"/>
              </w:rPr>
              <w:t>(</w:t>
            </w:r>
            <w:proofErr w:type="gramStart"/>
            <w:r>
              <w:rPr>
                <w:rFonts w:ascii="Consolas" w:hAnsi="Consolas"/>
                <w:sz w:val="18"/>
              </w:rPr>
              <w:t>current[</w:t>
            </w:r>
            <w:proofErr w:type="gramEnd"/>
            <w:r>
              <w:rPr>
                <w:rFonts w:ascii="Consolas" w:hAnsi="Consolas"/>
                <w:sz w:val="18"/>
              </w:rPr>
              <w:t>:])</w:t>
            </w:r>
            <w:r>
              <w:rPr>
                <w:rFonts w:ascii="Consolas" w:hAnsi="Consolas"/>
                <w:sz w:val="18"/>
              </w:rPr>
              <w:br/>
              <w:t xml:space="preserve">        return</w:t>
            </w:r>
            <w:r>
              <w:rPr>
                <w:rFonts w:ascii="Consolas" w:hAnsi="Consolas"/>
                <w:sz w:val="18"/>
              </w:rPr>
              <w:br/>
              <w:t xml:space="preserve">    for </w:t>
            </w:r>
            <w:proofErr w:type="spellStart"/>
            <w:r>
              <w:rPr>
                <w:rFonts w:ascii="Consolas" w:hAnsi="Consolas"/>
                <w:sz w:val="18"/>
              </w:rPr>
              <w:t>i</w:t>
            </w:r>
            <w:proofErr w:type="spellEnd"/>
            <w:r>
              <w:rPr>
                <w:rFonts w:ascii="Consolas" w:hAnsi="Consolas"/>
                <w:sz w:val="18"/>
              </w:rPr>
              <w:t xml:space="preserve"> in range(</w:t>
            </w:r>
            <w:proofErr w:type="spellStart"/>
            <w:r>
              <w:rPr>
                <w:rFonts w:ascii="Consolas" w:hAnsi="Consolas"/>
                <w:sz w:val="18"/>
              </w:rPr>
              <w:t>len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arr</w:t>
            </w:r>
            <w:proofErr w:type="spellEnd"/>
            <w:r>
              <w:rPr>
                <w:rFonts w:ascii="Consolas" w:hAnsi="Consolas"/>
                <w:sz w:val="18"/>
              </w:rPr>
              <w:t>)):</w:t>
            </w:r>
            <w:r>
              <w:rPr>
                <w:rFonts w:ascii="Consolas" w:hAnsi="Consolas"/>
                <w:sz w:val="18"/>
              </w:rPr>
              <w:br/>
              <w:t xml:space="preserve">        if not used[</w:t>
            </w:r>
            <w:proofErr w:type="spellStart"/>
            <w:r>
              <w:rPr>
                <w:rFonts w:ascii="Consolas" w:hAnsi="Consolas"/>
                <w:sz w:val="18"/>
              </w:rPr>
              <w:t>i</w:t>
            </w:r>
            <w:proofErr w:type="spellEnd"/>
            <w:r>
              <w:rPr>
                <w:rFonts w:ascii="Consolas" w:hAnsi="Consolas"/>
                <w:sz w:val="18"/>
              </w:rPr>
              <w:t>]:</w:t>
            </w:r>
            <w:r>
              <w:rPr>
                <w:rFonts w:ascii="Consolas" w:hAnsi="Consolas"/>
                <w:sz w:val="18"/>
              </w:rPr>
              <w:br/>
              <w:t xml:space="preserve">            used[</w:t>
            </w:r>
            <w:proofErr w:type="spellStart"/>
            <w:r>
              <w:rPr>
                <w:rFonts w:ascii="Consolas" w:hAnsi="Consolas"/>
                <w:sz w:val="18"/>
              </w:rPr>
              <w:t>i</w:t>
            </w:r>
            <w:proofErr w:type="spellEnd"/>
            <w:r>
              <w:rPr>
                <w:rFonts w:ascii="Consolas" w:hAnsi="Consolas"/>
                <w:sz w:val="18"/>
              </w:rPr>
              <w:t>] = True</w:t>
            </w:r>
            <w:r>
              <w:rPr>
                <w:rFonts w:ascii="Consolas" w:hAnsi="Consolas"/>
                <w:sz w:val="18"/>
              </w:rPr>
              <w:br/>
              <w:t xml:space="preserve">            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current.append</w:t>
            </w:r>
            <w:proofErr w:type="spellEnd"/>
            <w:proofErr w:type="gram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arr</w:t>
            </w:r>
            <w:proofErr w:type="spellEnd"/>
            <w:r>
              <w:rPr>
                <w:rFonts w:ascii="Consolas" w:hAnsi="Consolas"/>
                <w:sz w:val="18"/>
              </w:rPr>
              <w:t>[</w:t>
            </w:r>
            <w:proofErr w:type="spellStart"/>
            <w:r>
              <w:rPr>
                <w:rFonts w:ascii="Consolas" w:hAnsi="Consolas"/>
                <w:sz w:val="18"/>
              </w:rPr>
              <w:t>i</w:t>
            </w:r>
            <w:proofErr w:type="spellEnd"/>
            <w:r>
              <w:rPr>
                <w:rFonts w:ascii="Consolas" w:hAnsi="Consolas"/>
                <w:sz w:val="18"/>
              </w:rPr>
              <w:t>])</w:t>
            </w:r>
            <w:r>
              <w:rPr>
                <w:rFonts w:ascii="Consolas" w:hAnsi="Consolas"/>
                <w:sz w:val="18"/>
              </w:rPr>
              <w:br/>
              <w:t xml:space="preserve">            </w:t>
            </w:r>
            <w:proofErr w:type="gramStart"/>
            <w:r>
              <w:rPr>
                <w:rFonts w:ascii="Consolas" w:hAnsi="Consolas"/>
                <w:sz w:val="18"/>
              </w:rPr>
              <w:t>backtrack(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arr</w:t>
            </w:r>
            <w:proofErr w:type="spellEnd"/>
            <w:r>
              <w:rPr>
                <w:rFonts w:ascii="Consolas" w:hAnsi="Consolas"/>
                <w:sz w:val="18"/>
              </w:rPr>
              <w:t>, used, current, result)</w:t>
            </w:r>
            <w:r>
              <w:rPr>
                <w:rFonts w:ascii="Consolas" w:hAnsi="Consolas"/>
                <w:sz w:val="18"/>
              </w:rPr>
              <w:br/>
              <w:t xml:space="preserve">            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current.pop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 xml:space="preserve">) # Quay </w:t>
            </w:r>
            <w:proofErr w:type="spellStart"/>
            <w:r>
              <w:rPr>
                <w:rFonts w:ascii="Consolas" w:hAnsi="Consolas"/>
                <w:sz w:val="18"/>
              </w:rPr>
              <w:t>lui</w:t>
            </w:r>
            <w:proofErr w:type="spellEnd"/>
            <w:r>
              <w:rPr>
                <w:rFonts w:ascii="Consolas" w:hAnsi="Consolas"/>
                <w:sz w:val="18"/>
              </w:rPr>
              <w:br/>
              <w:t xml:space="preserve">            used[</w:t>
            </w:r>
            <w:proofErr w:type="spellStart"/>
            <w:r>
              <w:rPr>
                <w:rFonts w:ascii="Consolas" w:hAnsi="Consolas"/>
                <w:sz w:val="18"/>
              </w:rPr>
              <w:t>i</w:t>
            </w:r>
            <w:proofErr w:type="spellEnd"/>
            <w:r>
              <w:rPr>
                <w:rFonts w:ascii="Consolas" w:hAnsi="Consolas"/>
                <w:sz w:val="18"/>
              </w:rPr>
              <w:t>] = False</w:t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 w14:paraId="78FED282" w14:textId="77777777" w:rsidR="009461B6" w:rsidRDefault="009461B6" w:rsidP="009461B6"/>
    <w:p w14:paraId="62DEC008" w14:textId="77777777" w:rsidR="009461B6" w:rsidRDefault="009461B6" w:rsidP="009461B6">
      <w:r>
        <w:rPr>
          <w:b/>
        </w:rPr>
        <w:t>📁 C++ Backtracking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461B6" w14:paraId="5DC6DDFC" w14:textId="77777777" w:rsidTr="00A94169">
        <w:tc>
          <w:tcPr>
            <w:tcW w:w="9360" w:type="dxa"/>
            <w:shd w:val="clear" w:color="auto" w:fill="F8F9FA"/>
          </w:tcPr>
          <w:p w14:paraId="1679E806" w14:textId="77777777" w:rsidR="009461B6" w:rsidRDefault="009461B6" w:rsidP="00A94169">
            <w:r>
              <w:rPr>
                <w:rFonts w:ascii="Consolas" w:hAnsi="Consolas"/>
                <w:sz w:val="18"/>
              </w:rPr>
              <w:t xml:space="preserve">void backtrack(vector&lt;int&gt;&amp; </w:t>
            </w:r>
            <w:proofErr w:type="spellStart"/>
            <w:r>
              <w:rPr>
                <w:rFonts w:ascii="Consolas" w:hAnsi="Consolas"/>
                <w:sz w:val="18"/>
              </w:rPr>
              <w:t>arr</w:t>
            </w:r>
            <w:proofErr w:type="spellEnd"/>
            <w:r>
              <w:rPr>
                <w:rFonts w:ascii="Consolas" w:hAnsi="Consolas"/>
                <w:sz w:val="18"/>
              </w:rPr>
              <w:t>, vector&lt;bool&gt;&amp; used, vector&lt;int&gt;&amp; current) {</w:t>
            </w:r>
            <w:r>
              <w:rPr>
                <w:rFonts w:ascii="Consolas" w:hAnsi="Consolas"/>
                <w:sz w:val="18"/>
              </w:rPr>
              <w:br/>
              <w:t xml:space="preserve">    if (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current.size</w:t>
            </w:r>
            <w:proofErr w:type="spellEnd"/>
            <w:proofErr w:type="gramEnd"/>
            <w:r>
              <w:rPr>
                <w:rFonts w:ascii="Consolas" w:hAnsi="Consolas"/>
                <w:sz w:val="18"/>
              </w:rPr>
              <w:t xml:space="preserve">() == 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arr.size</w:t>
            </w:r>
            <w:proofErr w:type="spellEnd"/>
            <w:proofErr w:type="gramEnd"/>
            <w:r>
              <w:rPr>
                <w:rFonts w:ascii="Consolas" w:hAnsi="Consolas"/>
                <w:sz w:val="18"/>
              </w:rPr>
              <w:t>()) {</w:t>
            </w:r>
            <w:r>
              <w:rPr>
                <w:rFonts w:ascii="Consolas" w:hAnsi="Consolas"/>
                <w:sz w:val="18"/>
              </w:rPr>
              <w:br/>
              <w:t xml:space="preserve">        // In </w:t>
            </w:r>
            <w:proofErr w:type="spellStart"/>
            <w:r>
              <w:rPr>
                <w:rFonts w:ascii="Consolas" w:hAnsi="Consolas"/>
                <w:sz w:val="18"/>
              </w:rPr>
              <w:t>hoặc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lưu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kết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quả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tại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đây</w:t>
            </w:r>
            <w:proofErr w:type="spellEnd"/>
            <w:r>
              <w:rPr>
                <w:rFonts w:ascii="Consolas" w:hAnsi="Consolas"/>
                <w:sz w:val="18"/>
              </w:rPr>
              <w:br/>
              <w:t xml:space="preserve">        return;</w:t>
            </w:r>
            <w:r>
              <w:rPr>
                <w:rFonts w:ascii="Consolas" w:hAnsi="Consolas"/>
                <w:sz w:val="18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sz w:val="18"/>
              </w:rPr>
              <w:t xml:space="preserve">  }</w:t>
            </w:r>
            <w:proofErr w:type="gramEnd"/>
            <w:r>
              <w:rPr>
                <w:rFonts w:ascii="Consolas" w:hAnsi="Consolas"/>
                <w:sz w:val="18"/>
              </w:rPr>
              <w:br/>
              <w:t xml:space="preserve">    for (int </w:t>
            </w:r>
            <w:proofErr w:type="spellStart"/>
            <w:r>
              <w:rPr>
                <w:rFonts w:ascii="Consolas" w:hAnsi="Consolas"/>
                <w:sz w:val="18"/>
              </w:rPr>
              <w:t>i</w:t>
            </w:r>
            <w:proofErr w:type="spellEnd"/>
            <w:r>
              <w:rPr>
                <w:rFonts w:ascii="Consolas" w:hAnsi="Consolas"/>
                <w:sz w:val="18"/>
              </w:rPr>
              <w:t xml:space="preserve"> = 0; </w:t>
            </w:r>
            <w:proofErr w:type="spellStart"/>
            <w:r>
              <w:rPr>
                <w:rFonts w:ascii="Consolas" w:hAnsi="Consolas"/>
                <w:sz w:val="18"/>
              </w:rPr>
              <w:t>i</w:t>
            </w:r>
            <w:proofErr w:type="spellEnd"/>
            <w:r>
              <w:rPr>
                <w:rFonts w:ascii="Consolas" w:hAnsi="Consolas"/>
                <w:sz w:val="18"/>
              </w:rPr>
              <w:t xml:space="preserve"> &lt; 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arr.size</w:t>
            </w:r>
            <w:proofErr w:type="spellEnd"/>
            <w:proofErr w:type="gramEnd"/>
            <w:r>
              <w:rPr>
                <w:rFonts w:ascii="Consolas" w:hAnsi="Consolas"/>
                <w:sz w:val="18"/>
              </w:rPr>
              <w:t>(); ++</w:t>
            </w:r>
            <w:proofErr w:type="spellStart"/>
            <w:r>
              <w:rPr>
                <w:rFonts w:ascii="Consolas" w:hAnsi="Consolas"/>
                <w:sz w:val="18"/>
              </w:rPr>
              <w:t>i</w:t>
            </w:r>
            <w:proofErr w:type="spellEnd"/>
            <w:r>
              <w:rPr>
                <w:rFonts w:ascii="Consolas" w:hAnsi="Consolas"/>
                <w:sz w:val="18"/>
              </w:rPr>
              <w:t>)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 xml:space="preserve">        if </w:t>
            </w:r>
            <w:proofErr w:type="gramStart"/>
            <w:r>
              <w:rPr>
                <w:rFonts w:ascii="Consolas" w:hAnsi="Consolas"/>
                <w:sz w:val="18"/>
              </w:rPr>
              <w:t>(!used</w:t>
            </w:r>
            <w:proofErr w:type="gramEnd"/>
            <w:r>
              <w:rPr>
                <w:rFonts w:ascii="Consolas" w:hAnsi="Consolas"/>
                <w:sz w:val="18"/>
              </w:rPr>
              <w:t>[</w:t>
            </w:r>
            <w:proofErr w:type="spellStart"/>
            <w:r>
              <w:rPr>
                <w:rFonts w:ascii="Consolas" w:hAnsi="Consolas"/>
                <w:sz w:val="18"/>
              </w:rPr>
              <w:t>i</w:t>
            </w:r>
            <w:proofErr w:type="spellEnd"/>
            <w:r>
              <w:rPr>
                <w:rFonts w:ascii="Consolas" w:hAnsi="Consolas"/>
                <w:sz w:val="18"/>
              </w:rPr>
              <w:t>]) {</w:t>
            </w:r>
            <w:r>
              <w:rPr>
                <w:rFonts w:ascii="Consolas" w:hAnsi="Consolas"/>
                <w:sz w:val="18"/>
              </w:rPr>
              <w:br/>
              <w:t xml:space="preserve">            used[</w:t>
            </w:r>
            <w:proofErr w:type="spellStart"/>
            <w:r>
              <w:rPr>
                <w:rFonts w:ascii="Consolas" w:hAnsi="Consolas"/>
                <w:sz w:val="18"/>
              </w:rPr>
              <w:t>i</w:t>
            </w:r>
            <w:proofErr w:type="spellEnd"/>
            <w:r>
              <w:rPr>
                <w:rFonts w:ascii="Consolas" w:hAnsi="Consolas"/>
                <w:sz w:val="18"/>
              </w:rPr>
              <w:t>] = true;</w:t>
            </w:r>
            <w:r>
              <w:rPr>
                <w:rFonts w:ascii="Consolas" w:hAnsi="Consolas"/>
                <w:sz w:val="18"/>
              </w:rPr>
              <w:br/>
              <w:t xml:space="preserve">            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current.push</w:t>
            </w:r>
            <w:proofErr w:type="gramEnd"/>
            <w:r>
              <w:rPr>
                <w:rFonts w:ascii="Consolas" w:hAnsi="Consolas"/>
                <w:sz w:val="18"/>
              </w:rPr>
              <w:t>_back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arr</w:t>
            </w:r>
            <w:proofErr w:type="spellEnd"/>
            <w:r>
              <w:rPr>
                <w:rFonts w:ascii="Consolas" w:hAnsi="Consolas"/>
                <w:sz w:val="18"/>
              </w:rPr>
              <w:t>[</w:t>
            </w:r>
            <w:proofErr w:type="spellStart"/>
            <w:r>
              <w:rPr>
                <w:rFonts w:ascii="Consolas" w:hAnsi="Consolas"/>
                <w:sz w:val="18"/>
              </w:rPr>
              <w:t>i</w:t>
            </w:r>
            <w:proofErr w:type="spellEnd"/>
            <w:r>
              <w:rPr>
                <w:rFonts w:ascii="Consolas" w:hAnsi="Consolas"/>
                <w:sz w:val="18"/>
              </w:rPr>
              <w:t>]);</w:t>
            </w:r>
            <w:r>
              <w:rPr>
                <w:rFonts w:ascii="Consolas" w:hAnsi="Consolas"/>
                <w:sz w:val="18"/>
              </w:rPr>
              <w:br/>
              <w:t xml:space="preserve">            </w:t>
            </w:r>
            <w:proofErr w:type="gramStart"/>
            <w:r>
              <w:rPr>
                <w:rFonts w:ascii="Consolas" w:hAnsi="Consolas"/>
                <w:sz w:val="18"/>
              </w:rPr>
              <w:t>backtrack(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arr</w:t>
            </w:r>
            <w:proofErr w:type="spellEnd"/>
            <w:r>
              <w:rPr>
                <w:rFonts w:ascii="Consolas" w:hAnsi="Consolas"/>
                <w:sz w:val="18"/>
              </w:rPr>
              <w:t>, used, current);</w:t>
            </w:r>
            <w:r>
              <w:rPr>
                <w:rFonts w:ascii="Consolas" w:hAnsi="Consolas"/>
                <w:sz w:val="18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sz w:val="18"/>
              </w:rPr>
              <w:t>current.pop_</w:t>
            </w:r>
            <w:proofErr w:type="gramStart"/>
            <w:r>
              <w:rPr>
                <w:rFonts w:ascii="Consolas" w:hAnsi="Consolas"/>
                <w:sz w:val="18"/>
              </w:rPr>
              <w:t>back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 xml:space="preserve">); // Quay </w:t>
            </w:r>
            <w:proofErr w:type="spellStart"/>
            <w:r>
              <w:rPr>
                <w:rFonts w:ascii="Consolas" w:hAnsi="Consolas"/>
                <w:sz w:val="18"/>
              </w:rPr>
              <w:t>lui</w:t>
            </w:r>
            <w:proofErr w:type="spellEnd"/>
            <w:r>
              <w:rPr>
                <w:rFonts w:ascii="Consolas" w:hAnsi="Consolas"/>
                <w:sz w:val="18"/>
              </w:rPr>
              <w:br/>
              <w:t xml:space="preserve">            used[</w:t>
            </w:r>
            <w:proofErr w:type="spellStart"/>
            <w:r>
              <w:rPr>
                <w:rFonts w:ascii="Consolas" w:hAnsi="Consolas"/>
                <w:sz w:val="18"/>
              </w:rPr>
              <w:t>i</w:t>
            </w:r>
            <w:proofErr w:type="spellEnd"/>
            <w:r>
              <w:rPr>
                <w:rFonts w:ascii="Consolas" w:hAnsi="Consolas"/>
                <w:sz w:val="18"/>
              </w:rPr>
              <w:t>] = false;</w:t>
            </w:r>
            <w:r>
              <w:rPr>
                <w:rFonts w:ascii="Consolas" w:hAnsi="Consolas"/>
                <w:sz w:val="18"/>
              </w:rPr>
              <w:br/>
              <w:t xml:space="preserve">      </w:t>
            </w:r>
            <w:proofErr w:type="gramStart"/>
            <w:r>
              <w:rPr>
                <w:rFonts w:ascii="Consolas" w:hAnsi="Consolas"/>
                <w:sz w:val="18"/>
              </w:rPr>
              <w:t xml:space="preserve">  }</w:t>
            </w:r>
            <w:proofErr w:type="gramEnd"/>
            <w:r>
              <w:rPr>
                <w:rFonts w:ascii="Consolas" w:hAnsi="Consolas"/>
                <w:sz w:val="18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sz w:val="18"/>
              </w:rPr>
              <w:t xml:space="preserve">  }</w:t>
            </w:r>
            <w:proofErr w:type="gramEnd"/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313EE20B" w14:textId="77777777" w:rsidR="009461B6" w:rsidRDefault="009461B6" w:rsidP="009461B6"/>
    <w:p w14:paraId="54727D23" w14:textId="77777777" w:rsidR="009461B6" w:rsidRDefault="009461B6" w:rsidP="009461B6">
      <w:pPr>
        <w:spacing w:before="320" w:after="160"/>
      </w:pPr>
      <w:r>
        <w:rPr>
          <w:b/>
          <w:color w:val="2A9D8F"/>
          <w:sz w:val="24"/>
        </w:rPr>
        <w:t xml:space="preserve">3. </w:t>
      </w:r>
      <w:proofErr w:type="spellStart"/>
      <w:r>
        <w:rPr>
          <w:b/>
          <w:color w:val="2A9D8F"/>
          <w:sz w:val="24"/>
        </w:rPr>
        <w:t>Mẹo</w:t>
      </w:r>
      <w:proofErr w:type="spellEnd"/>
      <w:r>
        <w:rPr>
          <w:b/>
          <w:color w:val="2A9D8F"/>
          <w:sz w:val="24"/>
        </w:rPr>
        <w:t xml:space="preserve"> </w:t>
      </w:r>
      <w:proofErr w:type="spellStart"/>
      <w:r>
        <w:rPr>
          <w:b/>
          <w:color w:val="2A9D8F"/>
          <w:sz w:val="24"/>
        </w:rPr>
        <w:t>dùng</w:t>
      </w:r>
      <w:proofErr w:type="spellEnd"/>
      <w:r>
        <w:rPr>
          <w:b/>
          <w:color w:val="2A9D8F"/>
          <w:sz w:val="24"/>
        </w:rPr>
        <w:t xml:space="preserve"> </w:t>
      </w:r>
      <w:proofErr w:type="spellStart"/>
      <w:r>
        <w:rPr>
          <w:b/>
          <w:color w:val="2A9D8F"/>
          <w:sz w:val="24"/>
        </w:rPr>
        <w:t>hàm</w:t>
      </w:r>
      <w:proofErr w:type="spellEnd"/>
      <w:r>
        <w:rPr>
          <w:b/>
          <w:color w:val="2A9D8F"/>
          <w:sz w:val="24"/>
        </w:rPr>
        <w:t xml:space="preserve"> </w:t>
      </w:r>
      <w:proofErr w:type="spellStart"/>
      <w:r>
        <w:rPr>
          <w:b/>
          <w:color w:val="2A9D8F"/>
          <w:sz w:val="24"/>
        </w:rPr>
        <w:t>có</w:t>
      </w:r>
      <w:proofErr w:type="spellEnd"/>
      <w:r>
        <w:rPr>
          <w:b/>
          <w:color w:val="2A9D8F"/>
          <w:sz w:val="24"/>
        </w:rPr>
        <w:t xml:space="preserve"> </w:t>
      </w:r>
      <w:proofErr w:type="spellStart"/>
      <w:r>
        <w:rPr>
          <w:b/>
          <w:color w:val="2A9D8F"/>
          <w:sz w:val="24"/>
        </w:rPr>
        <w:t>sẵn</w:t>
      </w:r>
      <w:proofErr w:type="spellEnd"/>
      <w:r>
        <w:rPr>
          <w:b/>
          <w:color w:val="2A9D8F"/>
          <w:sz w:val="24"/>
        </w:rPr>
        <w:t xml:space="preserve"> (</w:t>
      </w:r>
      <w:proofErr w:type="spellStart"/>
      <w:r>
        <w:rPr>
          <w:b/>
          <w:color w:val="2A9D8F"/>
          <w:sz w:val="24"/>
        </w:rPr>
        <w:t>Cực</w:t>
      </w:r>
      <w:proofErr w:type="spellEnd"/>
      <w:r>
        <w:rPr>
          <w:b/>
          <w:color w:val="2A9D8F"/>
          <w:sz w:val="24"/>
        </w:rPr>
        <w:t xml:space="preserve"> </w:t>
      </w:r>
      <w:proofErr w:type="spellStart"/>
      <w:r>
        <w:rPr>
          <w:b/>
          <w:color w:val="2A9D8F"/>
          <w:sz w:val="24"/>
        </w:rPr>
        <w:t>nhanh</w:t>
      </w:r>
      <w:proofErr w:type="spellEnd"/>
      <w:r>
        <w:rPr>
          <w:b/>
          <w:color w:val="2A9D8F"/>
          <w:sz w:val="24"/>
        </w:rPr>
        <w:t>)</w:t>
      </w:r>
    </w:p>
    <w:p w14:paraId="473789F2" w14:textId="77777777" w:rsidR="009461B6" w:rsidRDefault="009461B6" w:rsidP="009461B6">
      <w:r>
        <w:t xml:space="preserve">Trong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Backtracking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dòng</w:t>
      </w:r>
      <w:proofErr w:type="spellEnd"/>
      <w:r>
        <w:t>.</w:t>
      </w:r>
    </w:p>
    <w:p w14:paraId="38B3E7C6" w14:textId="77777777" w:rsidR="009461B6" w:rsidRDefault="009461B6" w:rsidP="009461B6">
      <w:r>
        <w:t xml:space="preserve">Python: </w:t>
      </w:r>
      <w:proofErr w:type="spellStart"/>
      <w:r>
        <w:t>Dùng</w:t>
      </w:r>
      <w:proofErr w:type="spellEnd"/>
      <w:r>
        <w:t xml:space="preserve"> `</w:t>
      </w:r>
      <w:proofErr w:type="spellStart"/>
      <w:proofErr w:type="gramStart"/>
      <w:r>
        <w:t>itertools.permutations</w:t>
      </w:r>
      <w:proofErr w:type="spellEnd"/>
      <w:proofErr w:type="gramEnd"/>
      <w:r>
        <w:t>`</w:t>
      </w:r>
    </w:p>
    <w:p w14:paraId="68CF6F1E" w14:textId="77777777" w:rsidR="009461B6" w:rsidRDefault="009461B6" w:rsidP="009461B6">
      <w:r>
        <w:rPr>
          <w:b/>
        </w:rPr>
        <w:t xml:space="preserve">📁 Python </w:t>
      </w:r>
      <w:proofErr w:type="spellStart"/>
      <w:r>
        <w:rPr>
          <w:b/>
        </w:rPr>
        <w:t>itertools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461B6" w14:paraId="48E36EF4" w14:textId="77777777" w:rsidTr="00A94169">
        <w:tc>
          <w:tcPr>
            <w:tcW w:w="9360" w:type="dxa"/>
            <w:shd w:val="clear" w:color="auto" w:fill="F8F9FA"/>
          </w:tcPr>
          <w:p w14:paraId="78E6CA15" w14:textId="77777777" w:rsidR="009461B6" w:rsidRDefault="009461B6" w:rsidP="00A94169">
            <w:r>
              <w:rPr>
                <w:rFonts w:ascii="Consolas" w:hAnsi="Consolas"/>
                <w:sz w:val="18"/>
              </w:rPr>
              <w:t xml:space="preserve">from </w:t>
            </w:r>
            <w:proofErr w:type="spellStart"/>
            <w:r>
              <w:rPr>
                <w:rFonts w:ascii="Consolas" w:hAnsi="Consolas"/>
                <w:sz w:val="18"/>
              </w:rPr>
              <w:t>itertools</w:t>
            </w:r>
            <w:proofErr w:type="spellEnd"/>
            <w:r>
              <w:rPr>
                <w:rFonts w:ascii="Consolas" w:hAnsi="Consolas"/>
                <w:sz w:val="18"/>
              </w:rPr>
              <w:t xml:space="preserve"> import permutations</w:t>
            </w:r>
            <w:r>
              <w:rPr>
                <w:rFonts w:ascii="Consolas" w:hAnsi="Consolas"/>
                <w:sz w:val="18"/>
              </w:rPr>
              <w:br/>
            </w:r>
            <w:proofErr w:type="gramStart"/>
            <w:r>
              <w:rPr>
                <w:rFonts w:ascii="Consolas" w:hAnsi="Consolas"/>
                <w:sz w:val="18"/>
              </w:rPr>
              <w:t>print(list(permutations(</w:t>
            </w:r>
            <w:proofErr w:type="gramEnd"/>
            <w:r>
              <w:rPr>
                <w:rFonts w:ascii="Consolas" w:hAnsi="Consolas"/>
                <w:sz w:val="18"/>
              </w:rPr>
              <w:t>[1, 2, 3])))</w:t>
            </w:r>
          </w:p>
        </w:tc>
      </w:tr>
    </w:tbl>
    <w:p w14:paraId="58247310" w14:textId="77777777" w:rsidR="009461B6" w:rsidRDefault="009461B6" w:rsidP="009461B6"/>
    <w:p w14:paraId="095F0049" w14:textId="77777777" w:rsidR="009461B6" w:rsidRDefault="009461B6" w:rsidP="009461B6">
      <w:r>
        <w:t xml:space="preserve">C++: </w:t>
      </w:r>
      <w:proofErr w:type="spellStart"/>
      <w:r>
        <w:t>Dùng</w:t>
      </w:r>
      <w:proofErr w:type="spellEnd"/>
      <w:r>
        <w:t xml:space="preserve"> `</w:t>
      </w:r>
      <w:proofErr w:type="gramStart"/>
      <w:r>
        <w:t>std::</w:t>
      </w:r>
      <w:proofErr w:type="spellStart"/>
      <w:proofErr w:type="gramEnd"/>
      <w:r>
        <w:t>next_permutation</w:t>
      </w:r>
      <w:proofErr w:type="spellEnd"/>
      <w:r>
        <w:t>`</w:t>
      </w:r>
    </w:p>
    <w:p w14:paraId="1C9AB156" w14:textId="77777777" w:rsidR="009461B6" w:rsidRDefault="009461B6" w:rsidP="009461B6">
      <w:r>
        <w:rPr>
          <w:b/>
        </w:rPr>
        <w:t xml:space="preserve">📁 C++ </w:t>
      </w:r>
      <w:proofErr w:type="spellStart"/>
      <w:r>
        <w:rPr>
          <w:b/>
        </w:rPr>
        <w:t>next_permutation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9461B6" w14:paraId="798933A0" w14:textId="77777777" w:rsidTr="00A94169">
        <w:tc>
          <w:tcPr>
            <w:tcW w:w="9360" w:type="dxa"/>
            <w:shd w:val="clear" w:color="auto" w:fill="F8F9FA"/>
          </w:tcPr>
          <w:p w14:paraId="7591E849" w14:textId="77777777" w:rsidR="009461B6" w:rsidRDefault="009461B6" w:rsidP="00A94169">
            <w:r>
              <w:rPr>
                <w:rFonts w:ascii="Consolas" w:hAnsi="Consolas"/>
                <w:sz w:val="18"/>
              </w:rPr>
              <w:t>vector&lt;int&gt; v = {1, 2, 3};</w:t>
            </w:r>
            <w:r>
              <w:rPr>
                <w:rFonts w:ascii="Consolas" w:hAnsi="Consolas"/>
                <w:sz w:val="18"/>
              </w:rPr>
              <w:br/>
              <w:t>do {</w:t>
            </w:r>
            <w:r>
              <w:rPr>
                <w:rFonts w:ascii="Consolas" w:hAnsi="Consolas"/>
                <w:sz w:val="18"/>
              </w:rPr>
              <w:br/>
              <w:t xml:space="preserve">    // v </w:t>
            </w:r>
            <w:proofErr w:type="spellStart"/>
            <w:r>
              <w:rPr>
                <w:rFonts w:ascii="Consolas" w:hAnsi="Consolas"/>
                <w:sz w:val="18"/>
              </w:rPr>
              <w:t>hiện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tại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là</w:t>
            </w:r>
            <w:proofErr w:type="spellEnd"/>
            <w:r>
              <w:rPr>
                <w:rFonts w:ascii="Consolas" w:hAnsi="Consolas"/>
                <w:sz w:val="18"/>
              </w:rPr>
              <w:t xml:space="preserve"> 1 </w:t>
            </w:r>
            <w:proofErr w:type="spellStart"/>
            <w:r>
              <w:rPr>
                <w:rFonts w:ascii="Consolas" w:hAnsi="Consolas"/>
                <w:sz w:val="18"/>
              </w:rPr>
              <w:t>hoán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vị</w:t>
            </w:r>
            <w:proofErr w:type="spellEnd"/>
            <w:r>
              <w:rPr>
                <w:rFonts w:ascii="Consolas" w:hAnsi="Consolas"/>
                <w:sz w:val="18"/>
              </w:rPr>
              <w:br/>
              <w:t>} while (</w:t>
            </w:r>
            <w:proofErr w:type="spellStart"/>
            <w:r>
              <w:rPr>
                <w:rFonts w:ascii="Consolas" w:hAnsi="Consolas"/>
                <w:sz w:val="18"/>
              </w:rPr>
              <w:t>next_permutation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v.begin</w:t>
            </w:r>
            <w:proofErr w:type="spellEnd"/>
            <w:proofErr w:type="gramEnd"/>
            <w:r>
              <w:rPr>
                <w:rFonts w:ascii="Consolas" w:hAnsi="Consolas"/>
                <w:sz w:val="18"/>
              </w:rPr>
              <w:t xml:space="preserve">(), 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v.end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)));</w:t>
            </w:r>
          </w:p>
        </w:tc>
      </w:tr>
    </w:tbl>
    <w:p w14:paraId="1F8E6BC0" w14:textId="77777777" w:rsidR="009461B6" w:rsidRDefault="009461B6" w:rsidP="009461B6"/>
    <w:p w14:paraId="35C86A82" w14:textId="77777777" w:rsidR="009461B6" w:rsidRDefault="009461B6" w:rsidP="009461B6">
      <w:pPr>
        <w:spacing w:before="320" w:after="160"/>
      </w:pPr>
      <w:r>
        <w:rPr>
          <w:b/>
          <w:color w:val="2A9D8F"/>
          <w:sz w:val="24"/>
        </w:rPr>
        <w:t xml:space="preserve">4. </w:t>
      </w:r>
      <w:proofErr w:type="spellStart"/>
      <w:r>
        <w:rPr>
          <w:b/>
          <w:color w:val="2A9D8F"/>
          <w:sz w:val="24"/>
        </w:rPr>
        <w:t>Tóm</w:t>
      </w:r>
      <w:proofErr w:type="spellEnd"/>
      <w:r>
        <w:rPr>
          <w:b/>
          <w:color w:val="2A9D8F"/>
          <w:sz w:val="24"/>
        </w:rPr>
        <w:t xml:space="preserve"> </w:t>
      </w:r>
      <w:proofErr w:type="spellStart"/>
      <w:r>
        <w:rPr>
          <w:b/>
          <w:color w:val="2A9D8F"/>
          <w:sz w:val="24"/>
        </w:rPr>
        <w:t>tắt</w:t>
      </w:r>
      <w:proofErr w:type="spellEnd"/>
      <w:r>
        <w:rPr>
          <w:b/>
          <w:color w:val="2A9D8F"/>
          <w:sz w:val="24"/>
        </w:rPr>
        <w:t xml:space="preserve"> so </w:t>
      </w:r>
      <w:proofErr w:type="spellStart"/>
      <w:r>
        <w:rPr>
          <w:b/>
          <w:color w:val="2A9D8F"/>
          <w:sz w:val="24"/>
        </w:rPr>
        <w:t>sánh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461B6" w14:paraId="09F0F217" w14:textId="77777777" w:rsidTr="00A94169">
        <w:tc>
          <w:tcPr>
            <w:tcW w:w="3120" w:type="dxa"/>
          </w:tcPr>
          <w:p w14:paraId="64AADB2F" w14:textId="77777777" w:rsidR="009461B6" w:rsidRDefault="009461B6" w:rsidP="00A94169">
            <w:r>
              <w:t xml:space="preserve">Phương </w:t>
            </w:r>
            <w:proofErr w:type="spellStart"/>
            <w:r>
              <w:t>pháp</w:t>
            </w:r>
            <w:proofErr w:type="spellEnd"/>
          </w:p>
        </w:tc>
        <w:tc>
          <w:tcPr>
            <w:tcW w:w="3120" w:type="dxa"/>
          </w:tcPr>
          <w:p w14:paraId="09A791BD" w14:textId="77777777" w:rsidR="009461B6" w:rsidRDefault="009461B6" w:rsidP="00A94169"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</w:p>
        </w:tc>
        <w:tc>
          <w:tcPr>
            <w:tcW w:w="3120" w:type="dxa"/>
          </w:tcPr>
          <w:p w14:paraId="7C8EB634" w14:textId="77777777" w:rsidR="009461B6" w:rsidRDefault="009461B6" w:rsidP="00A94169">
            <w:proofErr w:type="spellStart"/>
            <w:r>
              <w:t>Khuyên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9461B6" w14:paraId="39824784" w14:textId="77777777" w:rsidTr="00A94169">
        <w:tc>
          <w:tcPr>
            <w:tcW w:w="3120" w:type="dxa"/>
          </w:tcPr>
          <w:p w14:paraId="7B83FFF1" w14:textId="77777777" w:rsidR="009461B6" w:rsidRDefault="009461B6" w:rsidP="00A94169">
            <w:r>
              <w:t>Backtracking</w:t>
            </w:r>
          </w:p>
        </w:tc>
        <w:tc>
          <w:tcPr>
            <w:tcW w:w="3120" w:type="dxa"/>
          </w:tcPr>
          <w:p w14:paraId="11FECB79" w14:textId="77777777" w:rsidR="009461B6" w:rsidRDefault="009461B6" w:rsidP="00A94169">
            <w:r>
              <w:t>O(N!)</w:t>
            </w:r>
          </w:p>
        </w:tc>
        <w:tc>
          <w:tcPr>
            <w:tcW w:w="3120" w:type="dxa"/>
          </w:tcPr>
          <w:p w14:paraId="76D08B70" w14:textId="77777777" w:rsidR="009461B6" w:rsidRDefault="009461B6" w:rsidP="00A94169">
            <w:r>
              <w:t xml:space="preserve">Khi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logic </w:t>
            </w:r>
            <w:proofErr w:type="spellStart"/>
            <w:r>
              <w:t>riêng</w:t>
            </w:r>
            <w:proofErr w:type="spellEnd"/>
          </w:p>
        </w:tc>
      </w:tr>
      <w:tr w:rsidR="009461B6" w14:paraId="32922766" w14:textId="77777777" w:rsidTr="00A94169">
        <w:tc>
          <w:tcPr>
            <w:tcW w:w="3120" w:type="dxa"/>
          </w:tcPr>
          <w:p w14:paraId="55FE684C" w14:textId="77777777" w:rsidR="009461B6" w:rsidRDefault="009461B6" w:rsidP="00A94169">
            <w:r>
              <w:t>Built-in (Lib)</w:t>
            </w:r>
          </w:p>
        </w:tc>
        <w:tc>
          <w:tcPr>
            <w:tcW w:w="3120" w:type="dxa"/>
          </w:tcPr>
          <w:p w14:paraId="1BF4012E" w14:textId="77777777" w:rsidR="009461B6" w:rsidRDefault="009461B6" w:rsidP="00A94169">
            <w:r>
              <w:t>O(N!)</w:t>
            </w:r>
          </w:p>
        </w:tc>
        <w:tc>
          <w:tcPr>
            <w:tcW w:w="3120" w:type="dxa"/>
          </w:tcPr>
          <w:p w14:paraId="7ADE05D1" w14:textId="77777777" w:rsidR="009461B6" w:rsidRDefault="009461B6" w:rsidP="00A94169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đấu</w:t>
            </w:r>
            <w:proofErr w:type="spellEnd"/>
            <w:r>
              <w:t xml:space="preserve"> (Nhanh)</w:t>
            </w:r>
          </w:p>
        </w:tc>
      </w:tr>
    </w:tbl>
    <w:p w14:paraId="2BFE534A" w14:textId="77777777" w:rsidR="009461B6" w:rsidRDefault="009461B6" w:rsidP="009461B6"/>
    <w:p w14:paraId="152FD4AE" w14:textId="39448BBA" w:rsidR="009461B6" w:rsidRPr="009461B6" w:rsidRDefault="009461B6" w:rsidP="009461B6">
      <w:pPr>
        <w:spacing w:before="320" w:after="160"/>
        <w:rPr>
          <w:color w:val="EE0000"/>
          <w:sz w:val="22"/>
          <w:szCs w:val="24"/>
        </w:rPr>
      </w:pPr>
      <w:r w:rsidRPr="009461B6">
        <w:rPr>
          <w:b/>
          <w:color w:val="EE0000"/>
          <w:sz w:val="28"/>
          <w:szCs w:val="24"/>
        </w:rPr>
        <w:t>II</w:t>
      </w:r>
      <w:r w:rsidRPr="009461B6">
        <w:rPr>
          <w:b/>
          <w:color w:val="EE0000"/>
          <w:sz w:val="28"/>
          <w:szCs w:val="24"/>
        </w:rPr>
        <w:t xml:space="preserve">. </w:t>
      </w:r>
      <w:proofErr w:type="spellStart"/>
      <w:r w:rsidRPr="009461B6">
        <w:rPr>
          <w:b/>
          <w:color w:val="EE0000"/>
          <w:sz w:val="28"/>
          <w:szCs w:val="24"/>
        </w:rPr>
        <w:t>H</w:t>
      </w:r>
      <w:r w:rsidRPr="009461B6">
        <w:rPr>
          <w:b/>
          <w:color w:val="EE0000"/>
          <w:sz w:val="28"/>
          <w:szCs w:val="24"/>
        </w:rPr>
        <w:t>oán</w:t>
      </w:r>
      <w:proofErr w:type="spellEnd"/>
      <w:r w:rsidRPr="009461B6">
        <w:rPr>
          <w:b/>
          <w:color w:val="EE0000"/>
          <w:sz w:val="28"/>
          <w:szCs w:val="24"/>
        </w:rPr>
        <w:t xml:space="preserve"> </w:t>
      </w:r>
      <w:proofErr w:type="spellStart"/>
      <w:r w:rsidRPr="009461B6">
        <w:rPr>
          <w:b/>
          <w:color w:val="EE0000"/>
          <w:sz w:val="28"/>
          <w:szCs w:val="24"/>
        </w:rPr>
        <w:t>vị</w:t>
      </w:r>
      <w:proofErr w:type="spellEnd"/>
      <w:r w:rsidRPr="009461B6">
        <w:rPr>
          <w:b/>
          <w:color w:val="EE0000"/>
          <w:sz w:val="28"/>
          <w:szCs w:val="24"/>
        </w:rPr>
        <w:t xml:space="preserve"> </w:t>
      </w:r>
      <w:proofErr w:type="spellStart"/>
      <w:r w:rsidRPr="009461B6">
        <w:rPr>
          <w:b/>
          <w:color w:val="EE0000"/>
          <w:sz w:val="28"/>
          <w:szCs w:val="24"/>
        </w:rPr>
        <w:t>nâng</w:t>
      </w:r>
      <w:proofErr w:type="spellEnd"/>
      <w:r w:rsidRPr="009461B6">
        <w:rPr>
          <w:b/>
          <w:color w:val="EE0000"/>
          <w:sz w:val="28"/>
          <w:szCs w:val="24"/>
        </w:rPr>
        <w:t xml:space="preserve"> </w:t>
      </w:r>
      <w:proofErr w:type="spellStart"/>
      <w:r w:rsidRPr="009461B6">
        <w:rPr>
          <w:b/>
          <w:color w:val="EE0000"/>
          <w:sz w:val="28"/>
          <w:szCs w:val="24"/>
        </w:rPr>
        <w:t>cao</w:t>
      </w:r>
      <w:proofErr w:type="spellEnd"/>
    </w:p>
    <w:p w14:paraId="558CABFD" w14:textId="77777777" w:rsidR="009461B6" w:rsidRPr="009461B6" w:rsidRDefault="009461B6">
      <w:pPr>
        <w:keepNext/>
        <w:spacing w:before="360" w:after="160"/>
        <w:rPr>
          <w:b/>
          <w:color w:val="0F4C81"/>
          <w:sz w:val="36"/>
        </w:rPr>
      </w:pPr>
    </w:p>
    <w:p w14:paraId="6C73BFDD" w14:textId="7A818307" w:rsidR="00567902" w:rsidRDefault="00000000">
      <w:pPr>
        <w:keepNext/>
        <w:spacing w:before="360" w:after="160"/>
      </w:pPr>
      <w:r>
        <w:rPr>
          <w:b/>
          <w:color w:val="0F4C81"/>
          <w:sz w:val="28"/>
        </w:rPr>
        <w:t>1. Phân Tích Chính Xác Độ Phức Tạp Thuật Toán</w:t>
      </w:r>
    </w:p>
    <w:p w14:paraId="2F946BAF" w14:textId="0638F42F" w:rsidR="00567902" w:rsidRDefault="00000000"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'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O(N!)'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gọn nhưng dễ gây hiểu lầm. Cần phân biệt rõ ràng </w:t>
      </w:r>
      <w:r w:rsidRPr="009461B6">
        <w:t>giữa số lượng trạng thái và chi phí xử lý mỗi trạng thái:</w:t>
      </w:r>
      <w:r w:rsidRPr="009461B6">
        <w:br/>
        <w:t xml:space="preserve">• Số không gian trạng thái (State Space Size): </w:t>
      </w:r>
      <w:proofErr w:type="spellStart"/>
      <w:r w:rsidRPr="009461B6">
        <w:t>Có</w:t>
      </w:r>
      <w:proofErr w:type="spellEnd"/>
      <w:r w:rsidRPr="009461B6">
        <w:t xml:space="preserve"> </w:t>
      </w:r>
      <w:proofErr w:type="spellStart"/>
      <w:r w:rsidRPr="009461B6">
        <w:t>đúng</w:t>
      </w:r>
      <w:proofErr w:type="spellEnd"/>
      <w:r w:rsidRPr="009461B6">
        <w:t xml:space="preserve"> N! </w:t>
      </w:r>
      <w:proofErr w:type="spellStart"/>
      <w:r w:rsidRPr="009461B6">
        <w:t>hoán</w:t>
      </w:r>
      <w:proofErr w:type="spellEnd"/>
      <w:r w:rsidRPr="009461B6">
        <w:t xml:space="preserve"> </w:t>
      </w:r>
      <w:proofErr w:type="spellStart"/>
      <w:r w:rsidRPr="009461B6">
        <w:t>vị</w:t>
      </w:r>
      <w:proofErr w:type="spellEnd"/>
      <w:r w:rsidRPr="009461B6">
        <w:t xml:space="preserve"> </w:t>
      </w:r>
      <w:proofErr w:type="spellStart"/>
      <w:r w:rsidRPr="009461B6">
        <w:t>phân</w:t>
      </w:r>
      <w:proofErr w:type="spellEnd"/>
      <w:r w:rsidRPr="009461B6">
        <w:t xml:space="preserve"> </w:t>
      </w:r>
      <w:proofErr w:type="spellStart"/>
      <w:r w:rsidRPr="009461B6">
        <w:t>biệt</w:t>
      </w:r>
      <w:proofErr w:type="spellEnd"/>
      <w:r w:rsidRPr="009461B6">
        <w:t xml:space="preserve"> </w:t>
      </w:r>
      <w:proofErr w:type="spellStart"/>
      <w:r w:rsidRPr="009461B6">
        <w:t>của</w:t>
      </w:r>
      <w:proofErr w:type="spellEnd"/>
      <w:r w:rsidRPr="009461B6">
        <w:t xml:space="preserve"> </w:t>
      </w:r>
      <w:proofErr w:type="spellStart"/>
      <w:r w:rsidRPr="009461B6">
        <w:t>tập</w:t>
      </w:r>
      <w:proofErr w:type="spellEnd"/>
      <w:r w:rsidRPr="009461B6">
        <w:t xml:space="preserve"> N </w:t>
      </w:r>
      <w:proofErr w:type="spellStart"/>
      <w:r w:rsidRPr="009461B6">
        <w:t>phần</w:t>
      </w:r>
      <w:proofErr w:type="spellEnd"/>
      <w:r w:rsidRPr="009461B6">
        <w:t xml:space="preserve"> </w:t>
      </w:r>
      <w:proofErr w:type="spellStart"/>
      <w:r w:rsidRPr="009461B6">
        <w:t>tử</w:t>
      </w:r>
      <w:proofErr w:type="spellEnd"/>
      <w:r w:rsidRPr="009461B6">
        <w:t xml:space="preserve"> </w:t>
      </w:r>
      <w:proofErr w:type="spellStart"/>
      <w:r w:rsidRPr="009461B6">
        <w:t>khác</w:t>
      </w:r>
      <w:proofErr w:type="spellEnd"/>
      <w:r w:rsidRPr="009461B6">
        <w:t xml:space="preserve"> </w:t>
      </w:r>
      <w:proofErr w:type="spellStart"/>
      <w:r w:rsidRPr="009461B6">
        <w:t>nhau</w:t>
      </w:r>
      <w:proofErr w:type="spellEnd"/>
      <w:r w:rsidRPr="009461B6">
        <w:t>.</w:t>
      </w:r>
      <w:r w:rsidRPr="009461B6">
        <w:br/>
        <w:t xml:space="preserve">• Chi phí sao chép / Xuất kết quả: Mỗi hoán </w:t>
      </w:r>
      <w:proofErr w:type="spellStart"/>
      <w:r w:rsidRPr="009461B6">
        <w:t>vị</w:t>
      </w:r>
      <w:proofErr w:type="spellEnd"/>
      <w:r w:rsidRPr="009461B6">
        <w:t xml:space="preserve"> </w:t>
      </w:r>
      <w:proofErr w:type="spellStart"/>
      <w:r w:rsidRPr="009461B6">
        <w:t>hoàn</w:t>
      </w:r>
      <w:proofErr w:type="spellEnd"/>
      <w:r w:rsidRPr="009461B6">
        <w:t xml:space="preserve"> </w:t>
      </w:r>
      <w:proofErr w:type="spellStart"/>
      <w:r w:rsidRPr="009461B6">
        <w:t>chỉnh</w:t>
      </w:r>
      <w:proofErr w:type="spellEnd"/>
      <w:r w:rsidRPr="009461B6">
        <w:t xml:space="preserve"> </w:t>
      </w:r>
      <w:proofErr w:type="spellStart"/>
      <w:r w:rsidRPr="009461B6">
        <w:t>có</w:t>
      </w:r>
      <w:proofErr w:type="spellEnd"/>
      <w:r w:rsidRPr="009461B6">
        <w:t xml:space="preserve"> </w:t>
      </w:r>
      <w:proofErr w:type="spellStart"/>
      <w:r w:rsidRPr="009461B6">
        <w:t>độ</w:t>
      </w:r>
      <w:proofErr w:type="spellEnd"/>
      <w:r w:rsidRPr="009461B6">
        <w:t xml:space="preserve"> </w:t>
      </w:r>
      <w:proofErr w:type="spellStart"/>
      <w:r w:rsidRPr="009461B6">
        <w:t>dài</w:t>
      </w:r>
      <w:proofErr w:type="spellEnd"/>
      <w:r w:rsidRPr="009461B6">
        <w:t xml:space="preserve"> N. Nếu ở lá đệ </w:t>
      </w:r>
      <w:proofErr w:type="spellStart"/>
      <w:r w:rsidRPr="009461B6">
        <w:t>quy</w:t>
      </w:r>
      <w:proofErr w:type="spellEnd"/>
      <w:r w:rsidRPr="009461B6">
        <w:t xml:space="preserve"> </w:t>
      </w:r>
      <w:proofErr w:type="spellStart"/>
      <w:r w:rsidRPr="009461B6">
        <w:t>bạn</w:t>
      </w:r>
      <w:proofErr w:type="spellEnd"/>
      <w:r w:rsidRPr="009461B6">
        <w:t xml:space="preserve"> copy/in </w:t>
      </w:r>
      <w:proofErr w:type="spellStart"/>
      <w:r w:rsidRPr="009461B6">
        <w:t>ra</w:t>
      </w:r>
      <w:proofErr w:type="spellEnd"/>
      <w:r w:rsidRPr="009461B6">
        <w:t xml:space="preserve"> </w:t>
      </w:r>
      <w:proofErr w:type="spellStart"/>
      <w:r w:rsidRPr="009461B6">
        <w:t>mảng</w:t>
      </w:r>
      <w:proofErr w:type="spellEnd"/>
      <w:r w:rsidRPr="009461B6">
        <w:t xml:space="preserve"> N </w:t>
      </w:r>
      <w:proofErr w:type="spellStart"/>
      <w:r w:rsidRPr="009461B6">
        <w:t>phần</w:t>
      </w:r>
      <w:proofErr w:type="spellEnd"/>
      <w:r w:rsidRPr="009461B6">
        <w:t xml:space="preserve"> </w:t>
      </w:r>
      <w:proofErr w:type="spellStart"/>
      <w:r w:rsidRPr="009461B6">
        <w:t>tử</w:t>
      </w:r>
      <w:proofErr w:type="spellEnd"/>
      <w:r w:rsidRPr="009461B6">
        <w:t xml:space="preserve"> (</w:t>
      </w:r>
      <w:proofErr w:type="spellStart"/>
      <w:r w:rsidRPr="009461B6">
        <w:t>ví</w:t>
      </w:r>
      <w:proofErr w:type="spellEnd"/>
      <w:r w:rsidRPr="009461B6">
        <w:t xml:space="preserve"> </w:t>
      </w:r>
      <w:proofErr w:type="spellStart"/>
      <w:r w:rsidRPr="009461B6">
        <w:t>dụ</w:t>
      </w:r>
      <w:proofErr w:type="spellEnd"/>
      <w:r w:rsidRPr="009461B6">
        <w:t xml:space="preserve"> `</w:t>
      </w:r>
      <w:proofErr w:type="spellStart"/>
      <w:proofErr w:type="gramStart"/>
      <w:r w:rsidRPr="009461B6">
        <w:t>result.append</w:t>
      </w:r>
      <w:proofErr w:type="spellEnd"/>
      <w:proofErr w:type="gramEnd"/>
      <w:r w:rsidRPr="009461B6">
        <w:t>(</w:t>
      </w:r>
      <w:proofErr w:type="gramStart"/>
      <w:r w:rsidRPr="009461B6">
        <w:t>current[</w:t>
      </w:r>
      <w:proofErr w:type="gramEnd"/>
      <w:r w:rsidRPr="009461B6">
        <w:t>:</w:t>
      </w:r>
      <w:proofErr w:type="gramStart"/>
      <w:r w:rsidRPr="009461B6">
        <w:t>])`</w:t>
      </w:r>
      <w:proofErr w:type="gramEnd"/>
      <w:r w:rsidRPr="009461B6">
        <w:t xml:space="preserve"> trong Python hoặc `for` in mảng </w:t>
      </w:r>
      <w:proofErr w:type="spellStart"/>
      <w:r w:rsidRPr="009461B6">
        <w:t>trong</w:t>
      </w:r>
      <w:proofErr w:type="spellEnd"/>
      <w:r w:rsidRPr="009461B6">
        <w:t xml:space="preserve"> C++), chi </w:t>
      </w:r>
      <w:proofErr w:type="spellStart"/>
      <w:r w:rsidRPr="009461B6">
        <w:t>phí</w:t>
      </w:r>
      <w:proofErr w:type="spellEnd"/>
      <w:r w:rsidRPr="009461B6">
        <w:t xml:space="preserve"> </w:t>
      </w:r>
      <w:proofErr w:type="spellStart"/>
      <w:r w:rsidRPr="009461B6">
        <w:t>là</w:t>
      </w:r>
      <w:proofErr w:type="spellEnd"/>
      <w:r w:rsidRPr="009461B6">
        <w:t xml:space="preserve"> O(N). Tổng độ phức tạp thời gian sẽ là </w:t>
      </w:r>
      <w:proofErr w:type="gramStart"/>
      <w:r w:rsidRPr="009461B6">
        <w:rPr>
          <w:color w:val="0F4C81"/>
        </w:rPr>
        <w:t>O(</w:t>
      </w:r>
      <w:proofErr w:type="gramEnd"/>
      <w:r w:rsidRPr="009461B6">
        <w:rPr>
          <w:color w:val="0F4C81"/>
        </w:rPr>
        <w:t>N · N!)</w:t>
      </w:r>
      <w:r w:rsidRPr="009461B6">
        <w:t>.</w:t>
      </w:r>
      <w:r w:rsidRPr="009461B6">
        <w:br/>
        <w:t xml:space="preserve">• Tối ưu hóa: Nếu chỉ duyệt qua hoặc </w:t>
      </w:r>
      <w:proofErr w:type="spellStart"/>
      <w:r w:rsidRPr="009461B6">
        <w:t>cập</w:t>
      </w:r>
      <w:proofErr w:type="spellEnd"/>
      <w:r w:rsidRPr="009461B6">
        <w:t xml:space="preserve"> </w:t>
      </w:r>
      <w:proofErr w:type="spellStart"/>
      <w:r w:rsidRPr="009461B6">
        <w:t>nhật</w:t>
      </w:r>
      <w:proofErr w:type="spellEnd"/>
      <w:r w:rsidRPr="009461B6">
        <w:t xml:space="preserve"> </w:t>
      </w:r>
      <w:proofErr w:type="spellStart"/>
      <w:r w:rsidRPr="009461B6">
        <w:t>biến</w:t>
      </w:r>
      <w:proofErr w:type="spellEnd"/>
      <w:r w:rsidRPr="009461B6">
        <w:t xml:space="preserve"> </w:t>
      </w:r>
      <w:proofErr w:type="spellStart"/>
      <w:r w:rsidRPr="009461B6">
        <w:t>toàn</w:t>
      </w:r>
      <w:proofErr w:type="spellEnd"/>
      <w:r w:rsidRPr="009461B6">
        <w:t xml:space="preserve"> </w:t>
      </w:r>
      <w:proofErr w:type="spellStart"/>
      <w:r w:rsidRPr="009461B6">
        <w:t>cục</w:t>
      </w:r>
      <w:proofErr w:type="spellEnd"/>
      <w:r w:rsidRPr="009461B6">
        <w:t xml:space="preserve"> </w:t>
      </w:r>
      <w:proofErr w:type="spellStart"/>
      <w:r w:rsidRPr="009461B6">
        <w:t>bằng</w:t>
      </w:r>
      <w:proofErr w:type="spellEnd"/>
      <w:r w:rsidRPr="009461B6">
        <w:t xml:space="preserve"> </w:t>
      </w:r>
      <w:proofErr w:type="gramStart"/>
      <w:r w:rsidRPr="009461B6">
        <w:t>O(</w:t>
      </w:r>
      <w:proofErr w:type="gramEnd"/>
      <w:r w:rsidRPr="009461B6">
        <w:t xml:space="preserve">1) ở </w:t>
      </w:r>
      <w:proofErr w:type="spellStart"/>
      <w:r w:rsidRPr="009461B6">
        <w:t>mỗi</w:t>
      </w:r>
      <w:proofErr w:type="spellEnd"/>
      <w:r w:rsidRPr="009461B6">
        <w:t xml:space="preserve"> </w:t>
      </w:r>
      <w:proofErr w:type="spellStart"/>
      <w:r w:rsidRPr="009461B6">
        <w:t>hoán</w:t>
      </w:r>
      <w:proofErr w:type="spellEnd"/>
      <w:r w:rsidRPr="009461B6">
        <w:t xml:space="preserve"> </w:t>
      </w:r>
      <w:proofErr w:type="spellStart"/>
      <w:r w:rsidRPr="009461B6">
        <w:t>vị</w:t>
      </w:r>
      <w:proofErr w:type="spellEnd"/>
      <w:r w:rsidRPr="009461B6">
        <w:t xml:space="preserve"> </w:t>
      </w:r>
      <w:proofErr w:type="spellStart"/>
      <w:r w:rsidRPr="009461B6">
        <w:t>kế</w:t>
      </w:r>
      <w:proofErr w:type="spellEnd"/>
      <w:r w:rsidRPr="009461B6">
        <w:t xml:space="preserve"> tiếp (ví dụ thuật toán Heap's Algorithm hoặc `</w:t>
      </w:r>
      <w:proofErr w:type="gramStart"/>
      <w:r w:rsidRPr="009461B6">
        <w:t>std::</w:t>
      </w:r>
      <w:proofErr w:type="gramEnd"/>
      <w:r w:rsidRPr="009461B6">
        <w:t>next_permutation`), độ phức tạp trung bình giảm về O(N!).</w:t>
      </w:r>
      <w:r w:rsidRPr="009461B6">
        <w:br/>
        <w:t xml:space="preserve">• Độ phức tạp không gian (Space Complexity): </w:t>
      </w:r>
      <w:proofErr w:type="spellStart"/>
      <w:r w:rsidRPr="009461B6">
        <w:t>Bộ</w:t>
      </w:r>
      <w:proofErr w:type="spellEnd"/>
      <w:r w:rsidRPr="009461B6">
        <w:t xml:space="preserve"> </w:t>
      </w:r>
      <w:proofErr w:type="spellStart"/>
      <w:r w:rsidRPr="009461B6">
        <w:t>nhớ</w:t>
      </w:r>
      <w:proofErr w:type="spellEnd"/>
      <w:r w:rsidRPr="009461B6">
        <w:t xml:space="preserve"> stack </w:t>
      </w:r>
      <w:proofErr w:type="spellStart"/>
      <w:r w:rsidRPr="009461B6">
        <w:t>đệ</w:t>
      </w:r>
      <w:proofErr w:type="spellEnd"/>
      <w:r w:rsidRPr="009461B6">
        <w:t xml:space="preserve"> </w:t>
      </w:r>
      <w:proofErr w:type="spellStart"/>
      <w:r w:rsidRPr="009461B6">
        <w:t>quy</w:t>
      </w:r>
      <w:proofErr w:type="spellEnd"/>
      <w:r w:rsidRPr="009461B6">
        <w:t xml:space="preserve"> </w:t>
      </w:r>
      <w:proofErr w:type="spellStart"/>
      <w:r w:rsidRPr="009461B6">
        <w:t>tốn</w:t>
      </w:r>
      <w:proofErr w:type="spellEnd"/>
      <w:r w:rsidRPr="009461B6">
        <w:t xml:space="preserve"> O(N) </w:t>
      </w:r>
      <w:proofErr w:type="spellStart"/>
      <w:r w:rsidRPr="009461B6">
        <w:t>độ</w:t>
      </w:r>
      <w:proofErr w:type="spellEnd"/>
      <w:r w:rsidRPr="009461B6">
        <w:t xml:space="preserve"> </w:t>
      </w:r>
      <w:proofErr w:type="spellStart"/>
      <w:r w:rsidRPr="009461B6">
        <w:t>sâu</w:t>
      </w:r>
      <w:proofErr w:type="spellEnd"/>
      <w:r w:rsidRPr="009461B6">
        <w:t xml:space="preserve">, </w:t>
      </w:r>
      <w:proofErr w:type="spellStart"/>
      <w:r w:rsidRPr="009461B6">
        <w:t>cộng</w:t>
      </w:r>
      <w:proofErr w:type="spellEnd"/>
      <w:r w:rsidRPr="009461B6">
        <w:t xml:space="preserve"> </w:t>
      </w:r>
      <w:proofErr w:type="spellStart"/>
      <w:r w:rsidRPr="009461B6">
        <w:t>thêm</w:t>
      </w:r>
      <w:proofErr w:type="spellEnd"/>
      <w:r w:rsidRPr="009461B6">
        <w:t xml:space="preserve"> </w:t>
      </w:r>
      <w:proofErr w:type="spellStart"/>
      <w:r w:rsidRPr="009461B6">
        <w:t>mảng</w:t>
      </w:r>
      <w:proofErr w:type="spellEnd"/>
      <w:r w:rsidRPr="009461B6">
        <w:t xml:space="preserve"> </w:t>
      </w:r>
      <w:proofErr w:type="spellStart"/>
      <w:r w:rsidRPr="009461B6">
        <w:t>đánh</w:t>
      </w:r>
      <w:proofErr w:type="spellEnd"/>
      <w:r w:rsidRPr="009461B6">
        <w:t xml:space="preserve"> </w:t>
      </w:r>
      <w:proofErr w:type="spellStart"/>
      <w:r w:rsidRPr="009461B6">
        <w:t>dấu</w:t>
      </w:r>
      <w:proofErr w:type="spellEnd"/>
      <w:r w:rsidRPr="009461B6">
        <w:t xml:space="preserve"> O(N). Chi </w:t>
      </w:r>
      <w:proofErr w:type="spellStart"/>
      <w:r w:rsidRPr="009461B6">
        <w:t>phí</w:t>
      </w:r>
      <w:proofErr w:type="spellEnd"/>
      <w:r w:rsidRPr="009461B6">
        <w:t xml:space="preserve"> </w:t>
      </w:r>
      <w:proofErr w:type="spellStart"/>
      <w:r w:rsidRPr="009461B6">
        <w:t>bộ</w:t>
      </w:r>
      <w:proofErr w:type="spellEnd"/>
      <w:r w:rsidRPr="009461B6">
        <w:t xml:space="preserve"> </w:t>
      </w:r>
      <w:proofErr w:type="spellStart"/>
      <w:r w:rsidRPr="009461B6">
        <w:t>nhớ</w:t>
      </w:r>
      <w:proofErr w:type="spellEnd"/>
      <w:r w:rsidRPr="009461B6">
        <w:t xml:space="preserve"> </w:t>
      </w:r>
      <w:proofErr w:type="spellStart"/>
      <w:r w:rsidRPr="009461B6">
        <w:t>phụ</w:t>
      </w:r>
      <w:proofErr w:type="spellEnd"/>
      <w:r w:rsidRPr="009461B6">
        <w:t xml:space="preserve"> </w:t>
      </w:r>
      <w:proofErr w:type="spellStart"/>
      <w:r w:rsidRPr="009461B6">
        <w:t>là</w:t>
      </w:r>
      <w:proofErr w:type="spellEnd"/>
      <w:r w:rsidRPr="009461B6">
        <w:t xml:space="preserve"> O(N) (</w:t>
      </w:r>
      <w:proofErr w:type="spellStart"/>
      <w:r w:rsidRPr="009461B6"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lưu output).</w:t>
      </w:r>
    </w:p>
    <w:p w14:paraId="6BF3EFB7" w14:textId="77777777" w:rsidR="00567902" w:rsidRDefault="00000000">
      <w:pPr>
        <w:keepNext/>
        <w:spacing w:before="360" w:after="160"/>
      </w:pPr>
      <w:r>
        <w:rPr>
          <w:b/>
          <w:color w:val="0F4C81"/>
          <w:sz w:val="28"/>
        </w:rPr>
        <w:t>2. Sinh Hoán Vị Theo Thứ Tự Từ Điển &amp; Điều Kiện Next/Prev</w:t>
      </w:r>
    </w:p>
    <w:p w14:paraId="084022D7" w14:textId="77777777" w:rsidR="00567902" w:rsidRDefault="00000000">
      <w:r>
        <w:t xml:space="preserve">Thứ tự từ điển (Lexicographical Order) sắp xếp các hoán vị như trong từ điển ngôn ngữ. Ví dụ với </w:t>
      </w:r>
      <w:proofErr w:type="gramStart"/>
      <w:r>
        <w:t>`{</w:t>
      </w:r>
      <w:proofErr w:type="gramEnd"/>
      <w:r>
        <w:t xml:space="preserve">1, 2, </w:t>
      </w:r>
      <w:proofErr w:type="gramStart"/>
      <w:r>
        <w:t>3}`</w:t>
      </w:r>
      <w:proofErr w:type="gramEnd"/>
      <w:r>
        <w:t xml:space="preserve">: </w:t>
      </w:r>
      <w:proofErr w:type="gramStart"/>
      <w:r>
        <w:t>`(</w:t>
      </w:r>
      <w:proofErr w:type="gramEnd"/>
      <w:r>
        <w:t>1,2,3) &lt; (1,3,2) &lt; (2,1,3) &lt; (2,3,1) &lt; (3,1,2) &lt; (3,2,</w:t>
      </w:r>
      <w:proofErr w:type="gramStart"/>
      <w:r>
        <w:t>1)`</w:t>
      </w:r>
      <w:proofErr w:type="gramEnd"/>
      <w:r>
        <w:t>.</w:t>
      </w:r>
      <w:r>
        <w:br/>
      </w:r>
      <w:r>
        <w:br/>
      </w:r>
      <w:r>
        <w:rPr>
          <w:b/>
        </w:rPr>
        <w:t>⚠️ ĐIỀU KIỆN QUAN TRỌNG ĐỂ DÙNG NEXT_PERMUTATION DUYỆT TOÀN BỘ:</w:t>
      </w:r>
      <w:r>
        <w:rPr>
          <w:b/>
        </w:rPr>
        <w:br/>
      </w:r>
      <w:r>
        <w:t xml:space="preserve">Mảng ban đầu bắt buộc phải được </w:t>
      </w:r>
      <w:r w:rsidRPr="009461B6">
        <w:rPr>
          <w:bCs/>
        </w:rPr>
        <w:t>SẮP XẾP TĂNG DẦN</w:t>
      </w:r>
      <w:r>
        <w:t xml:space="preserve"> trước khi gọi vòng lặp. Nếu mảng chưa xếp tăng dần, `std::next_permutation` sẽ bỏ qua các hoán vị nhỏ hơn cấu hình ban đầu và dừng sớm khi gặp hoán vị lớn nhất (giảm dần).</w:t>
      </w:r>
    </w:p>
    <w:p w14:paraId="1F854030" w14:textId="77777777" w:rsidR="00567902" w:rsidRDefault="00000000">
      <w:pPr>
        <w:spacing w:before="120" w:after="40"/>
      </w:pPr>
      <w:r>
        <w:rPr>
          <w:b/>
          <w:color w:val="0F4C81"/>
          <w:sz w:val="20"/>
        </w:rPr>
        <w:t>💻 C++ std::next_permutation &amp; std::prev_permutation Standard Usage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67902" w14:paraId="493467BC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C401C" w14:textId="77777777" w:rsidR="00567902" w:rsidRDefault="00000000">
            <w:pPr>
              <w:spacing w:after="0" w:line="276" w:lineRule="auto"/>
            </w:pPr>
            <w:r>
              <w:rPr>
                <w:rFonts w:ascii="Consolas" w:hAnsi="Consolas"/>
                <w:color w:val="212529"/>
                <w:sz w:val="18"/>
              </w:rPr>
              <w:t>// C++: Sinh toàn bộ hoán vị theo thứ tự từ điển chuẩn</w:t>
            </w:r>
            <w:r>
              <w:rPr>
                <w:rFonts w:ascii="Consolas" w:hAnsi="Consolas"/>
                <w:color w:val="212529"/>
                <w:sz w:val="18"/>
              </w:rPr>
              <w:br/>
              <w:t>vector&lt;int&gt; a = {3, 1, 2}; // Chưa sắp xếp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sort(a.begin(), a.end()); // [BẮT BUỘC] -&gt; {1, 2, 3}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do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// Xử lý hoán vị a</w:t>
            </w:r>
            <w:r>
              <w:rPr>
                <w:rFonts w:ascii="Consolas" w:hAnsi="Consolas"/>
                <w:color w:val="212529"/>
                <w:sz w:val="18"/>
              </w:rPr>
              <w:br/>
              <w:t>} while (next_permutation(a.begin(), a.end()));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// Tìm hoán vị trước đó: std::prev_permutation(a.begin(), a.end());</w:t>
            </w:r>
          </w:p>
        </w:tc>
      </w:tr>
    </w:tbl>
    <w:p w14:paraId="7A7C70E8" w14:textId="77777777" w:rsidR="00567902" w:rsidRDefault="00567902">
      <w:pPr>
        <w:spacing w:after="80"/>
      </w:pPr>
    </w:p>
    <w:p w14:paraId="13047DC7" w14:textId="77777777" w:rsidR="00567902" w:rsidRDefault="00000000">
      <w:pPr>
        <w:spacing w:before="120" w:after="40"/>
      </w:pPr>
      <w:r>
        <w:rPr>
          <w:b/>
          <w:color w:val="0F4C81"/>
          <w:sz w:val="20"/>
        </w:rPr>
        <w:t>💻 Python Manual Next Permutation 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67902" w14:paraId="4CF5B88C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9FAC2" w14:textId="77777777" w:rsidR="00567902" w:rsidRDefault="00000000">
            <w:pPr>
              <w:spacing w:after="0" w:line="276" w:lineRule="auto"/>
            </w:pPr>
            <w:r>
              <w:rPr>
                <w:rFonts w:ascii="Consolas" w:hAnsi="Consolas"/>
                <w:color w:val="212529"/>
                <w:sz w:val="18"/>
              </w:rPr>
              <w:lastRenderedPageBreak/>
              <w:t># Python: Tự cài đặt thuật toán Next Permutation (O(N) time, O(1) space)</w:t>
            </w:r>
            <w:r>
              <w:rPr>
                <w:rFonts w:ascii="Consolas" w:hAnsi="Consolas"/>
                <w:color w:val="212529"/>
                <w:sz w:val="18"/>
              </w:rPr>
              <w:br/>
              <w:t>def next_permutation(nums):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# Bước 1: Tìm i lớn nhất sao cho nums[i] &lt; nums[i + 1]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i = len(nums) - 2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while i &gt;= 0 and nums[i] &gt;= nums[i + 1]: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i -= 1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if i &gt;= 0: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# Bước 2: Tìm j lớn nhất sao cho nums[j] &gt; nums[i]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j = len(nums) - 1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while nums[j] &lt;= nums[i]: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j -= 1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nums[i], nums[j] = nums[j], nums[i]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else: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return False # Đã là hoán vị lớn nhất (giảm dần)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# Bước 3: Lật ngược đoạn từ i + 1 đến cuối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nums[i + 1:] = reversed(nums[i + 1:])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return True</w:t>
            </w:r>
          </w:p>
        </w:tc>
      </w:tr>
    </w:tbl>
    <w:p w14:paraId="09B5A50F" w14:textId="77777777" w:rsidR="00567902" w:rsidRDefault="00567902">
      <w:pPr>
        <w:spacing w:after="80"/>
      </w:pPr>
    </w:p>
    <w:p w14:paraId="1889EDE5" w14:textId="77777777" w:rsidR="00567902" w:rsidRDefault="00000000">
      <w:pPr>
        <w:keepNext/>
        <w:spacing w:before="360" w:after="160"/>
      </w:pPr>
      <w:r>
        <w:rPr>
          <w:b/>
          <w:color w:val="0F4C81"/>
          <w:sz w:val="28"/>
        </w:rPr>
        <w:t>3. Hoán Vị Có Phần Tử Trùng Nhau (Duplicate Elements)</w:t>
      </w:r>
    </w:p>
    <w:p w14:paraId="7E781B91" w14:textId="77777777" w:rsidR="00567902" w:rsidRDefault="00000000">
      <w:r>
        <w:t>Khi dữ liệu chứa các phần tử trùng lặp (ví dụ: `[A, A, B]` hoặc `[1, 1, 2]`), thuật toán đệ quy thông thường sẽ sinh ra các hoán vị trùng lặp (ví dụ `AAB` xuất hiện 2 lần).</w:t>
      </w:r>
      <w:r>
        <w:br/>
      </w:r>
      <w:r>
        <w:br/>
      </w:r>
      <w:r>
        <w:rPr>
          <w:b/>
        </w:rPr>
        <w:t>Cách xử lý chuẩn (Tối ưu nhất - Không dùng Set để lọc):</w:t>
      </w:r>
      <w:r>
        <w:br/>
        <w:t>1. Sắp xếp mảng ban đầu.</w:t>
      </w:r>
      <w:r>
        <w:br/>
        <w:t>2. Trong vòng lặp đệ quy tại mỗi vị trí, nếu `arr[i] == arr[i-</w:t>
      </w:r>
      <w:proofErr w:type="gramStart"/>
      <w:r>
        <w:t>1]`</w:t>
      </w:r>
      <w:proofErr w:type="gramEnd"/>
      <w:r>
        <w:t xml:space="preserve"> và phần tử `arr[i-</w:t>
      </w:r>
      <w:proofErr w:type="gramStart"/>
      <w:r>
        <w:t>1]`</w:t>
      </w:r>
      <w:proofErr w:type="gramEnd"/>
      <w:r>
        <w:t xml:space="preserve"> chưa được dùng (</w:t>
      </w:r>
      <w:proofErr w:type="gramStart"/>
      <w:r>
        <w:t>`!used</w:t>
      </w:r>
      <w:proofErr w:type="gramEnd"/>
      <w:r>
        <w:t>[i-</w:t>
      </w:r>
      <w:proofErr w:type="gramStart"/>
      <w:r>
        <w:t>1]`</w:t>
      </w:r>
      <w:proofErr w:type="gramEnd"/>
      <w:r>
        <w:t xml:space="preserve">), ta </w:t>
      </w:r>
      <w:r w:rsidRPr="009461B6">
        <w:rPr>
          <w:bCs/>
        </w:rPr>
        <w:t>BỎ QUA (`continue`)</w:t>
      </w:r>
      <w:r>
        <w:t xml:space="preserve"> để tránh tạo ra nhánh trùng lặp.</w:t>
      </w:r>
    </w:p>
    <w:p w14:paraId="60C67E6A" w14:textId="77777777" w:rsidR="00567902" w:rsidRDefault="00000000">
      <w:pPr>
        <w:spacing w:before="120" w:after="40"/>
      </w:pPr>
      <w:r>
        <w:rPr>
          <w:b/>
          <w:color w:val="0F4C81"/>
          <w:sz w:val="20"/>
        </w:rPr>
        <w:t>💻 Python Unique Permutations (Backtracking Cắt Trùng)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67902" w14:paraId="41516201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C8259" w14:textId="77777777" w:rsidR="00567902" w:rsidRDefault="00000000">
            <w:pPr>
              <w:spacing w:after="0" w:line="276" w:lineRule="auto"/>
            </w:pPr>
            <w:r>
              <w:rPr>
                <w:rFonts w:ascii="Consolas" w:hAnsi="Consolas"/>
                <w:color w:val="212529"/>
                <w:sz w:val="18"/>
              </w:rPr>
              <w:t>def permute_unique(nums):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nums.sort() # Sắp xếp để các phần tử giống nhau đứng cạnh nhau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res, visited = [], [False] * len(nums)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def backtrack(curr):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if len(curr) == len(nums):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res.append(curr[:])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return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for i in range(len(nums)):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if visited[i]: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    continue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# BỎ QUA nếu phần tử trùng với phần tử trước VÀ phần tử trước chưa được dùng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if i &gt; 0 and nums[i] == nums[i-1] and not visited[i-1]: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    continue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lastRenderedPageBreak/>
              <w:t xml:space="preserve">            visited[i] = True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curr.append(nums[i])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backtrack(curr)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curr.pop()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visited[i] = False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backtrack([])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return res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# Chạy thử với ['A', 'A', 'B'] -&gt; Chỉ sinh ra 3 hoán vị: AAB, ABA, BAA</w:t>
            </w:r>
          </w:p>
        </w:tc>
      </w:tr>
    </w:tbl>
    <w:p w14:paraId="6A2999C0" w14:textId="77777777" w:rsidR="00567902" w:rsidRDefault="00567902">
      <w:pPr>
        <w:spacing w:after="80"/>
      </w:pPr>
    </w:p>
    <w:p w14:paraId="58FC4F56" w14:textId="77777777" w:rsidR="00567902" w:rsidRDefault="00000000">
      <w:pPr>
        <w:spacing w:before="120" w:after="40"/>
      </w:pPr>
      <w:r>
        <w:rPr>
          <w:b/>
          <w:color w:val="0F4C81"/>
          <w:sz w:val="20"/>
        </w:rPr>
        <w:t>💻 C++ std::next_permutation Handles Duplicates Automatically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67902" w14:paraId="5E87FD66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C885B" w14:textId="77777777" w:rsidR="00567902" w:rsidRDefault="00000000">
            <w:pPr>
              <w:spacing w:after="0" w:line="276" w:lineRule="auto"/>
            </w:pPr>
            <w:r>
              <w:rPr>
                <w:rFonts w:ascii="Consolas" w:hAnsi="Consolas"/>
                <w:color w:val="212529"/>
                <w:sz w:val="18"/>
              </w:rPr>
              <w:t>// C++: std::next_permutation TỰ ĐỘNG xử lý trùng lặp hoàn hảo!</w:t>
            </w:r>
            <w:r>
              <w:rPr>
                <w:rFonts w:ascii="Consolas" w:hAnsi="Consolas"/>
                <w:color w:val="212529"/>
                <w:sz w:val="18"/>
              </w:rPr>
              <w:br/>
              <w:t>vector&lt;string&gt; arr = {"A", "A", "B"};</w:t>
            </w:r>
            <w:r>
              <w:rPr>
                <w:rFonts w:ascii="Consolas" w:hAnsi="Consolas"/>
                <w:color w:val="212529"/>
                <w:sz w:val="18"/>
              </w:rPr>
              <w:br/>
              <w:t>sort(arr.begin(), arr.end());</w:t>
            </w:r>
            <w:r>
              <w:rPr>
                <w:rFonts w:ascii="Consolas" w:hAnsi="Consolas"/>
                <w:color w:val="212529"/>
                <w:sz w:val="18"/>
              </w:rPr>
              <w:br/>
            </w:r>
            <w:r>
              <w:rPr>
                <w:rFonts w:ascii="Consolas" w:hAnsi="Consolas"/>
                <w:color w:val="212529"/>
                <w:sz w:val="18"/>
              </w:rPr>
              <w:br/>
              <w:t>do 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  // Chỉ duyệt đúng 3 hoán vị: AAB, ABA, BAA</w:t>
            </w:r>
            <w:r>
              <w:rPr>
                <w:rFonts w:ascii="Consolas" w:hAnsi="Consolas"/>
                <w:color w:val="212529"/>
                <w:sz w:val="18"/>
              </w:rPr>
              <w:br/>
              <w:t>} while (next_permutation(arr.begin(), arr.end()));</w:t>
            </w:r>
          </w:p>
        </w:tc>
      </w:tr>
    </w:tbl>
    <w:p w14:paraId="221112F0" w14:textId="77777777" w:rsidR="00567902" w:rsidRDefault="00567902">
      <w:pPr>
        <w:spacing w:after="80"/>
      </w:pPr>
    </w:p>
    <w:p w14:paraId="041055B6" w14:textId="77777777" w:rsidR="00567902" w:rsidRDefault="00000000">
      <w:pPr>
        <w:keepNext/>
        <w:spacing w:before="360" w:after="160"/>
      </w:pPr>
      <w:r>
        <w:rPr>
          <w:b/>
          <w:color w:val="0F4C81"/>
          <w:sz w:val="28"/>
        </w:rPr>
        <w:t>4. Trường Hợp Dữ Liệu Không Phải Tập 1..N</w:t>
      </w:r>
    </w:p>
    <w:p w14:paraId="50B10F03" w14:textId="33BD2639" w:rsidR="00567902" w:rsidRDefault="00000000" w:rsidP="009461B6">
      <w:r>
        <w:t>Trong bài toán thực tế, dữ liệu có thể là mảng chuỗi `["apple", "banana"]`, số âm, hoặc đối tượng phức tạp. Thuật toán hoán vị có hai tiếp cận:</w:t>
      </w:r>
      <w:r>
        <w:br/>
      </w:r>
      <w:r>
        <w:rPr>
          <w:b/>
        </w:rPr>
        <w:t xml:space="preserve">• Tiếp cận Direct (Trực tiếp): </w:t>
      </w:r>
      <w:r>
        <w:t>Hoán vị trực tiếp trên mảng phần tử đó (như các hàm trên).</w:t>
      </w:r>
      <w:r>
        <w:br/>
      </w:r>
      <w:r>
        <w:rPr>
          <w:b/>
        </w:rPr>
        <w:t xml:space="preserve">• Tiếp cận Index Mapping (Ánh xạ chỉ số): </w:t>
      </w:r>
      <w:r>
        <w:t xml:space="preserve">Sinh hoán vị của tập chỉ số `{0, 1, ..., N-1}`, sau đó truy xuất `data[p[i]]`. Phương pháp này tối ưu khi các phần tử là Object lớn, giúp tránh chi </w:t>
      </w:r>
      <w:proofErr w:type="spellStart"/>
      <w:r>
        <w:t>phí</w:t>
      </w:r>
      <w:proofErr w:type="spellEnd"/>
      <w:r>
        <w:t xml:space="preserve"> copy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399D7FB" w14:textId="3E610A3F" w:rsidR="00567902" w:rsidRDefault="009461B6">
      <w:pPr>
        <w:keepNext/>
        <w:spacing w:before="360" w:after="160"/>
      </w:pPr>
      <w:r>
        <w:rPr>
          <w:b/>
          <w:color w:val="0F4C81"/>
          <w:sz w:val="28"/>
        </w:rPr>
        <w:t>5</w:t>
      </w:r>
      <w:r w:rsidR="00000000">
        <w:rPr>
          <w:b/>
          <w:color w:val="0F4C81"/>
          <w:sz w:val="28"/>
        </w:rPr>
        <w:t>. Bảng Tổng Hợp Phương Pháp &amp; Ứng Dụng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880"/>
        <w:gridCol w:w="1872"/>
        <w:gridCol w:w="2016"/>
      </w:tblGrid>
      <w:tr w:rsidR="00567902" w14:paraId="35A63141" w14:textId="77777777">
        <w:trPr>
          <w:jc w:val="center"/>
        </w:trPr>
        <w:tc>
          <w:tcPr>
            <w:tcW w:w="2592" w:type="dxa"/>
            <w:shd w:val="clear" w:color="auto" w:fill="0F4C81"/>
          </w:tcPr>
          <w:p w14:paraId="2FFF959F" w14:textId="77777777" w:rsidR="00567902" w:rsidRDefault="00000000">
            <w:r>
              <w:rPr>
                <w:b/>
                <w:color w:val="FFFFFF"/>
                <w:sz w:val="18"/>
              </w:rPr>
              <w:t>Yêu cầu bài toán</w:t>
            </w:r>
          </w:p>
        </w:tc>
        <w:tc>
          <w:tcPr>
            <w:tcW w:w="2880" w:type="dxa"/>
            <w:shd w:val="clear" w:color="auto" w:fill="0F4C81"/>
          </w:tcPr>
          <w:p w14:paraId="7B1BBBA4" w14:textId="77777777" w:rsidR="00567902" w:rsidRDefault="00000000">
            <w:r>
              <w:rPr>
                <w:b/>
                <w:color w:val="FFFFFF"/>
                <w:sz w:val="18"/>
              </w:rPr>
              <w:t>Thuật toán / Phương pháp</w:t>
            </w:r>
          </w:p>
        </w:tc>
        <w:tc>
          <w:tcPr>
            <w:tcW w:w="1872" w:type="dxa"/>
            <w:shd w:val="clear" w:color="auto" w:fill="0F4C81"/>
          </w:tcPr>
          <w:p w14:paraId="71FA7C55" w14:textId="77777777" w:rsidR="00567902" w:rsidRDefault="00000000">
            <w:r>
              <w:rPr>
                <w:b/>
                <w:color w:val="FFFFFF"/>
                <w:sz w:val="18"/>
              </w:rPr>
              <w:t>Độ phức tạp Thời gian</w:t>
            </w:r>
          </w:p>
        </w:tc>
        <w:tc>
          <w:tcPr>
            <w:tcW w:w="2016" w:type="dxa"/>
            <w:shd w:val="clear" w:color="auto" w:fill="0F4C81"/>
          </w:tcPr>
          <w:p w14:paraId="3180CF87" w14:textId="77777777" w:rsidR="00567902" w:rsidRDefault="00000000">
            <w:r>
              <w:rPr>
                <w:b/>
                <w:color w:val="FFFFFF"/>
                <w:sz w:val="18"/>
              </w:rPr>
              <w:t>Ghi chú ứng dụng</w:t>
            </w:r>
          </w:p>
        </w:tc>
      </w:tr>
      <w:tr w:rsidR="00567902" w:rsidRPr="009461B6" w14:paraId="7A0F8B7C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C61D4" w14:textId="77777777" w:rsidR="00567902" w:rsidRDefault="00000000">
            <w:r>
              <w:rPr>
                <w:b/>
                <w:sz w:val="17"/>
              </w:rPr>
              <w:t>Sinh toàn bộ hoán vị</w:t>
            </w:r>
          </w:p>
        </w:tc>
        <w:tc>
          <w:tcPr>
            <w:tcW w:w="288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1EC57" w14:textId="77777777" w:rsidR="00567902" w:rsidRDefault="00000000">
            <w:r>
              <w:rPr>
                <w:sz w:val="17"/>
              </w:rPr>
              <w:t>Backtracking / STL</w:t>
            </w:r>
          </w:p>
        </w:tc>
        <w:tc>
          <w:tcPr>
            <w:tcW w:w="187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495C7" w14:textId="77777777" w:rsidR="00567902" w:rsidRDefault="00000000">
            <w:r>
              <w:rPr>
                <w:rFonts w:ascii="Consolas" w:hAnsi="Consolas"/>
                <w:sz w:val="17"/>
              </w:rPr>
              <w:t>O(N · N!)</w:t>
            </w:r>
          </w:p>
        </w:tc>
        <w:tc>
          <w:tcPr>
            <w:tcW w:w="2016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2DAC5" w14:textId="77777777" w:rsidR="00567902" w:rsidRPr="00F77FA4" w:rsidRDefault="00000000">
            <w:pPr>
              <w:rPr>
                <w:lang w:val="pt-BR"/>
              </w:rPr>
            </w:pPr>
            <w:r w:rsidRPr="00F77FA4">
              <w:rPr>
                <w:sz w:val="17"/>
                <w:lang w:val="pt-BR"/>
              </w:rPr>
              <w:t>Copy/Print kết quả tốn O(N) ở lá.</w:t>
            </w:r>
          </w:p>
        </w:tc>
      </w:tr>
      <w:tr w:rsidR="00567902" w14:paraId="34FB9CE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6FEAC" w14:textId="77777777" w:rsidR="00567902" w:rsidRDefault="00000000">
            <w:proofErr w:type="spellStart"/>
            <w:r>
              <w:rPr>
                <w:b/>
                <w:sz w:val="17"/>
              </w:rPr>
              <w:t>Hoán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vị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trùng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nhau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4D23F" w14:textId="77777777" w:rsidR="00567902" w:rsidRDefault="00000000">
            <w:r>
              <w:rPr>
                <w:sz w:val="17"/>
              </w:rPr>
              <w:t>Sort + Skip Duplicate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2727D" w14:textId="77777777" w:rsidR="00567902" w:rsidRDefault="00000000">
            <w:r>
              <w:rPr>
                <w:rFonts w:ascii="Consolas" w:hAnsi="Consolas"/>
                <w:sz w:val="17"/>
              </w:rPr>
              <w:t>O(N · N_unique!)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ED059" w14:textId="77777777" w:rsidR="00567902" w:rsidRDefault="00000000">
            <w:r>
              <w:rPr>
                <w:sz w:val="17"/>
              </w:rPr>
              <w:t>Dùng condition `!visited[i-1]`.</w:t>
            </w:r>
          </w:p>
        </w:tc>
      </w:tr>
      <w:tr w:rsidR="00567902" w14:paraId="615014CE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E4692" w14:textId="77777777" w:rsidR="00567902" w:rsidRDefault="00000000">
            <w:r>
              <w:rPr>
                <w:b/>
                <w:sz w:val="17"/>
              </w:rPr>
              <w:t>Tìm hoán vị Kế/Trước</w:t>
            </w:r>
          </w:p>
        </w:tc>
        <w:tc>
          <w:tcPr>
            <w:tcW w:w="288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618EC" w14:textId="77777777" w:rsidR="00567902" w:rsidRDefault="00000000">
            <w:r>
              <w:rPr>
                <w:sz w:val="17"/>
              </w:rPr>
              <w:t>Next / Prev Permutation</w:t>
            </w:r>
          </w:p>
        </w:tc>
        <w:tc>
          <w:tcPr>
            <w:tcW w:w="187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6CCF4" w14:textId="77777777" w:rsidR="00567902" w:rsidRDefault="00000000">
            <w:r>
              <w:rPr>
                <w:rFonts w:ascii="Consolas" w:hAnsi="Consolas"/>
                <w:sz w:val="17"/>
              </w:rPr>
              <w:t>O(N) cho 1 bước</w:t>
            </w:r>
          </w:p>
        </w:tc>
        <w:tc>
          <w:tcPr>
            <w:tcW w:w="2016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1A7D3" w14:textId="77777777" w:rsidR="00567902" w:rsidRDefault="00000000">
            <w:r>
              <w:rPr>
                <w:sz w:val="17"/>
              </w:rPr>
              <w:t xml:space="preserve">Cần Sort tăng dần </w:t>
            </w:r>
            <w:r>
              <w:rPr>
                <w:sz w:val="17"/>
              </w:rPr>
              <w:lastRenderedPageBreak/>
              <w:t>trước khi loop.</w:t>
            </w:r>
          </w:p>
        </w:tc>
      </w:tr>
    </w:tbl>
    <w:p w14:paraId="323150A2" w14:textId="54AEAC9A" w:rsidR="009461B6" w:rsidRPr="009461B6" w:rsidRDefault="009461B6" w:rsidP="009461B6">
      <w:pPr>
        <w:spacing w:before="320" w:after="160"/>
        <w:rPr>
          <w:color w:val="EE0000"/>
          <w:sz w:val="22"/>
          <w:szCs w:val="24"/>
        </w:rPr>
      </w:pPr>
      <w:r w:rsidRPr="009461B6">
        <w:rPr>
          <w:b/>
          <w:color w:val="EE0000"/>
          <w:sz w:val="28"/>
          <w:szCs w:val="24"/>
        </w:rPr>
        <w:lastRenderedPageBreak/>
        <w:t>I</w:t>
      </w:r>
      <w:r>
        <w:rPr>
          <w:b/>
          <w:color w:val="EE0000"/>
          <w:sz w:val="28"/>
          <w:szCs w:val="24"/>
        </w:rPr>
        <w:t>II</w:t>
      </w:r>
      <w:r w:rsidRPr="009461B6">
        <w:rPr>
          <w:b/>
          <w:color w:val="EE0000"/>
          <w:sz w:val="28"/>
          <w:szCs w:val="24"/>
        </w:rPr>
        <w:t xml:space="preserve">. </w:t>
      </w:r>
      <w:proofErr w:type="spellStart"/>
      <w:r>
        <w:rPr>
          <w:b/>
          <w:color w:val="EE0000"/>
          <w:sz w:val="28"/>
          <w:szCs w:val="24"/>
        </w:rPr>
        <w:t>Bài</w:t>
      </w:r>
      <w:proofErr w:type="spellEnd"/>
      <w:r>
        <w:rPr>
          <w:b/>
          <w:color w:val="EE0000"/>
          <w:sz w:val="28"/>
          <w:szCs w:val="24"/>
        </w:rPr>
        <w:t xml:space="preserve"> </w:t>
      </w:r>
      <w:proofErr w:type="spellStart"/>
      <w:r>
        <w:rPr>
          <w:b/>
          <w:color w:val="EE0000"/>
          <w:sz w:val="28"/>
          <w:szCs w:val="24"/>
        </w:rPr>
        <w:t>Tập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461B6" w14:paraId="0972B04A" w14:textId="77777777" w:rsidTr="00A94169">
        <w:trPr>
          <w:jc w:val="center"/>
        </w:trPr>
        <w:tc>
          <w:tcPr>
            <w:tcW w:w="9360" w:type="dxa"/>
            <w:tcBorders>
              <w:left w:val="single" w:sz="24" w:space="0" w:color="2874A6"/>
            </w:tcBorders>
            <w:shd w:val="clear" w:color="auto" w:fill="EBF5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8EF2275" w14:textId="77777777" w:rsidR="009461B6" w:rsidRDefault="009461B6" w:rsidP="00A94169">
            <w:pPr>
              <w:spacing w:after="80"/>
            </w:pPr>
            <w:r>
              <w:rPr>
                <w:b/>
                <w:color w:val="1A5276"/>
                <w:sz w:val="22"/>
              </w:rPr>
              <w:t>📋 CẤU TRÚC ĐỀ BÀI VÀ NỘI DUNG TỔNG QUAN</w:t>
            </w:r>
          </w:p>
          <w:p w14:paraId="7909A08B" w14:textId="77777777" w:rsidR="009461B6" w:rsidRDefault="009461B6" w:rsidP="00A94169">
            <w:pPr>
              <w:spacing w:after="60"/>
            </w:pPr>
            <w:r>
              <w:rPr>
                <w:b/>
              </w:rPr>
              <w:t xml:space="preserve">• </w:t>
            </w:r>
            <w:proofErr w:type="spellStart"/>
            <w:r>
              <w:rPr>
                <w:b/>
              </w:rPr>
              <w:t>Phần</w:t>
            </w:r>
            <w:proofErr w:type="spellEnd"/>
            <w:r>
              <w:rPr>
                <w:b/>
              </w:rPr>
              <w:t xml:space="preserve"> I: </w:t>
            </w:r>
            <w:proofErr w:type="spellStart"/>
            <w:r>
              <w:rPr>
                <w:b/>
              </w:rPr>
              <w:t>Đề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Bài</w:t>
            </w:r>
            <w:proofErr w:type="spellEnd"/>
            <w:r>
              <w:rPr>
                <w:b/>
              </w:rPr>
              <w:t xml:space="preserve"> (Format </w:t>
            </w:r>
            <w:proofErr w:type="spellStart"/>
            <w:r>
              <w:rPr>
                <w:b/>
              </w:rPr>
              <w:t>Chuẩn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Thi</w:t>
            </w:r>
            <w:proofErr w:type="spellEnd"/>
            <w:r>
              <w:rPr>
                <w:b/>
              </w:rPr>
              <w:t xml:space="preserve"> / Contest)</w:t>
            </w:r>
          </w:p>
          <w:p w14:paraId="0160DDA0" w14:textId="77777777" w:rsidR="009461B6" w:rsidRDefault="009461B6" w:rsidP="00A94169">
            <w:pPr>
              <w:spacing w:after="60"/>
            </w:pPr>
            <w:r>
              <w:t xml:space="preserve">   - </w:t>
            </w:r>
            <w:proofErr w:type="spellStart"/>
            <w:r>
              <w:t>Bài</w:t>
            </w:r>
            <w:proofErr w:type="spellEnd"/>
            <w:r>
              <w:t xml:space="preserve"> 1: Sinh </w:t>
            </w:r>
            <w:proofErr w:type="spellStart"/>
            <w:r>
              <w:t>hoán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(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: </w:t>
            </w:r>
            <w:proofErr w:type="spellStart"/>
            <w:r>
              <w:t>Dễ</w:t>
            </w:r>
            <w:proofErr w:type="spellEnd"/>
            <w:r>
              <w:t>)</w:t>
            </w:r>
          </w:p>
          <w:p w14:paraId="7C22F09A" w14:textId="77777777" w:rsidR="009461B6" w:rsidRDefault="009461B6" w:rsidP="00A94169">
            <w:pPr>
              <w:spacing w:after="60"/>
            </w:pPr>
            <w:r>
              <w:t xml:space="preserve">   - </w:t>
            </w:r>
            <w:proofErr w:type="spellStart"/>
            <w:r>
              <w:t>Bài</w:t>
            </w:r>
            <w:proofErr w:type="spellEnd"/>
            <w:r>
              <w:t xml:space="preserve"> 2: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hoán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KẾ TIẾP - Next Permutation (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: </w:t>
            </w:r>
            <w:proofErr w:type="spellStart"/>
            <w:r>
              <w:t>Dễ</w:t>
            </w:r>
            <w:proofErr w:type="spellEnd"/>
            <w:r>
              <w:t xml:space="preserve"> - Trung </w:t>
            </w:r>
            <w:proofErr w:type="spellStart"/>
            <w:r>
              <w:t>bình</w:t>
            </w:r>
            <w:proofErr w:type="spellEnd"/>
            <w:r>
              <w:t>)</w:t>
            </w:r>
          </w:p>
          <w:p w14:paraId="63754DF6" w14:textId="77777777" w:rsidR="009461B6" w:rsidRDefault="009461B6" w:rsidP="00A94169">
            <w:pPr>
              <w:spacing w:after="60"/>
            </w:pPr>
            <w:r>
              <w:t xml:space="preserve">   - </w:t>
            </w:r>
            <w:proofErr w:type="spellStart"/>
            <w:r>
              <w:t>Bài</w:t>
            </w:r>
            <w:proofErr w:type="spellEnd"/>
            <w:r>
              <w:t xml:space="preserve"> 3: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hoán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TRƯỚC ĐÓ - Previous Permutation (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: Trung </w:t>
            </w:r>
            <w:proofErr w:type="spellStart"/>
            <w:r>
              <w:t>bình</w:t>
            </w:r>
            <w:proofErr w:type="spellEnd"/>
            <w:r>
              <w:t>)</w:t>
            </w:r>
          </w:p>
          <w:p w14:paraId="263CD213" w14:textId="77777777" w:rsidR="009461B6" w:rsidRDefault="009461B6" w:rsidP="00A94169">
            <w:pPr>
              <w:spacing w:after="60"/>
            </w:pPr>
            <w:r>
              <w:t xml:space="preserve">   - </w:t>
            </w:r>
            <w:proofErr w:type="spellStart"/>
            <w:r>
              <w:t>Bài</w:t>
            </w:r>
            <w:proofErr w:type="spellEnd"/>
            <w:r>
              <w:t xml:space="preserve"> 4: Sinh </w:t>
            </w:r>
            <w:proofErr w:type="spellStart"/>
            <w:r>
              <w:t>hoán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KHÔNG TRÙNG LẶP - Unique Permutations (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: Trung </w:t>
            </w:r>
            <w:proofErr w:type="spellStart"/>
            <w:r>
              <w:t>bình</w:t>
            </w:r>
            <w:proofErr w:type="spellEnd"/>
            <w:r>
              <w:t>)</w:t>
            </w:r>
          </w:p>
          <w:p w14:paraId="0653F879" w14:textId="77777777" w:rsidR="009461B6" w:rsidRDefault="009461B6" w:rsidP="00A94169">
            <w:pPr>
              <w:spacing w:after="60"/>
            </w:pPr>
            <w:r>
              <w:t xml:space="preserve">   - </w:t>
            </w:r>
            <w:proofErr w:type="spellStart"/>
            <w:r>
              <w:t>Bài</w:t>
            </w:r>
            <w:proofErr w:type="spellEnd"/>
            <w:r>
              <w:t xml:space="preserve"> 5: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hoán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liền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S -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hoán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(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: Trung </w:t>
            </w:r>
            <w:proofErr w:type="spellStart"/>
            <w:r>
              <w:t>bình</w:t>
            </w:r>
            <w:proofErr w:type="spellEnd"/>
            <w:r>
              <w:t>)</w:t>
            </w:r>
          </w:p>
          <w:p w14:paraId="5E6FFE11" w14:textId="77777777" w:rsidR="009461B6" w:rsidRDefault="009461B6" w:rsidP="00A94169">
            <w:pPr>
              <w:spacing w:after="60"/>
            </w:pPr>
            <w:r>
              <w:rPr>
                <w:b/>
              </w:rPr>
              <w:t xml:space="preserve">• </w:t>
            </w:r>
            <w:proofErr w:type="spellStart"/>
            <w:r>
              <w:rPr>
                <w:b/>
              </w:rPr>
              <w:t>Phần</w:t>
            </w:r>
            <w:proofErr w:type="spellEnd"/>
            <w:r>
              <w:rPr>
                <w:b/>
              </w:rPr>
              <w:t xml:space="preserve"> II: </w:t>
            </w:r>
            <w:proofErr w:type="spellStart"/>
            <w:r>
              <w:rPr>
                <w:b/>
              </w:rPr>
              <w:t>Lời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Giải</w:t>
            </w:r>
            <w:proofErr w:type="spellEnd"/>
            <w:r>
              <w:rPr>
                <w:b/>
              </w:rPr>
              <w:t xml:space="preserve"> Chi </w:t>
            </w:r>
            <w:proofErr w:type="spellStart"/>
            <w:r>
              <w:rPr>
                <w:b/>
              </w:rPr>
              <w:t>Tiết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Mã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Nguồn</w:t>
            </w:r>
            <w:proofErr w:type="spellEnd"/>
            <w:r>
              <w:rPr>
                <w:b/>
              </w:rPr>
              <w:t xml:space="preserve"> (C++ &amp; Python 3)</w:t>
            </w:r>
          </w:p>
        </w:tc>
      </w:tr>
    </w:tbl>
    <w:p w14:paraId="0FE1BFC2" w14:textId="77777777" w:rsidR="009461B6" w:rsidRDefault="009461B6" w:rsidP="009461B6">
      <w:pPr>
        <w:spacing w:after="80"/>
      </w:pPr>
    </w:p>
    <w:p w14:paraId="628623C8" w14:textId="77777777" w:rsidR="009461B6" w:rsidRDefault="009461B6" w:rsidP="009461B6">
      <w:pPr>
        <w:spacing w:before="360" w:after="160"/>
      </w:pPr>
      <w:r>
        <w:rPr>
          <w:b/>
          <w:color w:val="1A5276"/>
          <w:sz w:val="30"/>
        </w:rPr>
        <w:t>PHẦN I: ĐỀ BÀI (FORMAT CHUẨN DE THI)</w:t>
      </w:r>
    </w:p>
    <w:p w14:paraId="4F17933C" w14:textId="77777777" w:rsidR="009461B6" w:rsidRDefault="009461B6" w:rsidP="009461B6">
      <w:pPr>
        <w:spacing w:after="40"/>
      </w:pPr>
      <w:r>
        <w:rPr>
          <w:b/>
          <w:color w:val="2874A6"/>
        </w:rPr>
        <w:t>BÀI 1: SINH HOÁN VỊ CƠ BẢN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461B6" w14:paraId="4EC275D4" w14:textId="77777777" w:rsidTr="00A94169">
        <w:trPr>
          <w:jc w:val="center"/>
        </w:trPr>
        <w:tc>
          <w:tcPr>
            <w:tcW w:w="9360" w:type="dxa"/>
            <w:tcBorders>
              <w:left w:val="single" w:sz="24" w:space="0" w:color="1A5276"/>
            </w:tcBorders>
            <w:shd w:val="clear" w:color="auto" w:fill="F8F9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6784DFF" w14:textId="77777777" w:rsidR="009461B6" w:rsidRPr="009461B6" w:rsidRDefault="009461B6" w:rsidP="00A94169">
            <w:pPr>
              <w:spacing w:after="80"/>
              <w:rPr>
                <w:lang w:val="pt-BR"/>
              </w:rPr>
            </w:pPr>
            <w:r w:rsidRPr="009461B6">
              <w:rPr>
                <w:b/>
                <w:color w:val="1A5276"/>
                <w:sz w:val="22"/>
                <w:lang w:val="pt-BR"/>
              </w:rPr>
              <w:t>Đề bài Bài 1</w:t>
            </w:r>
          </w:p>
          <w:p w14:paraId="60550A60" w14:textId="77777777" w:rsidR="009461B6" w:rsidRPr="009461B6" w:rsidRDefault="009461B6" w:rsidP="00A94169">
            <w:pPr>
              <w:spacing w:after="60"/>
              <w:rPr>
                <w:lang w:val="pt-BR"/>
              </w:rPr>
            </w:pPr>
            <w:r w:rsidRPr="009461B6">
              <w:rPr>
                <w:lang w:val="pt-BR"/>
              </w:rPr>
              <w:t>Cho số nguyên dương N (1 ≤ N ≤ 8). Hãy liệt kê tất cả các hoán vị của các số từ 1 đến N theo thứ tự từ điển.</w:t>
            </w:r>
          </w:p>
          <w:p w14:paraId="397BDD71" w14:textId="77777777" w:rsidR="009461B6" w:rsidRPr="009461B6" w:rsidRDefault="009461B6" w:rsidP="00A94169">
            <w:pPr>
              <w:spacing w:after="60"/>
              <w:rPr>
                <w:lang w:val="pt-BR"/>
              </w:rPr>
            </w:pPr>
            <w:r w:rsidRPr="009461B6">
              <w:rPr>
                <w:b/>
                <w:lang w:val="pt-BR"/>
              </w:rPr>
              <w:t>• Input: Một số nguyên dương N duy nhất.</w:t>
            </w:r>
          </w:p>
          <w:p w14:paraId="5FEB0659" w14:textId="77777777" w:rsidR="009461B6" w:rsidRPr="009461B6" w:rsidRDefault="009461B6" w:rsidP="00A94169">
            <w:pPr>
              <w:spacing w:after="60"/>
              <w:rPr>
                <w:lang w:val="pt-BR"/>
              </w:rPr>
            </w:pPr>
            <w:r w:rsidRPr="009461B6">
              <w:rPr>
                <w:b/>
                <w:lang w:val="pt-BR"/>
              </w:rPr>
              <w:t>• Output: In ra các hoán vị, mỗi hoán vị trên một dòng, các số cách nhau bởi một khoảng trắng.</w:t>
            </w:r>
          </w:p>
          <w:p w14:paraId="565F7D6A" w14:textId="77777777" w:rsidR="009461B6" w:rsidRDefault="009461B6" w:rsidP="00A94169">
            <w:pPr>
              <w:spacing w:after="60"/>
            </w:pPr>
            <w:r w:rsidRPr="009461B6">
              <w:rPr>
                <w:b/>
              </w:rPr>
              <w:br/>
            </w: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Ví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dụ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mẫu</w:t>
            </w:r>
            <w:proofErr w:type="spellEnd"/>
            <w:r>
              <w:rPr>
                <w:b/>
              </w:rPr>
              <w:t>]</w:t>
            </w:r>
          </w:p>
          <w:p w14:paraId="285B39BB" w14:textId="77777777" w:rsidR="009461B6" w:rsidRDefault="009461B6" w:rsidP="00A94169">
            <w:pPr>
              <w:spacing w:after="60"/>
            </w:pPr>
            <w:r>
              <w:rPr>
                <w:rFonts w:ascii="Consolas" w:hAnsi="Consolas"/>
                <w:sz w:val="19"/>
              </w:rPr>
              <w:t>Input:</w:t>
            </w:r>
            <w:r>
              <w:rPr>
                <w:rFonts w:ascii="Consolas" w:hAnsi="Consolas"/>
                <w:sz w:val="19"/>
              </w:rPr>
              <w:br/>
              <w:t>3</w:t>
            </w:r>
            <w:r>
              <w:rPr>
                <w:rFonts w:ascii="Consolas" w:hAnsi="Consolas"/>
                <w:sz w:val="19"/>
              </w:rPr>
              <w:br/>
              <w:t>Output:</w:t>
            </w:r>
            <w:r>
              <w:rPr>
                <w:rFonts w:ascii="Consolas" w:hAnsi="Consolas"/>
                <w:sz w:val="19"/>
              </w:rPr>
              <w:br/>
              <w:t>1 2 3</w:t>
            </w:r>
            <w:r>
              <w:rPr>
                <w:rFonts w:ascii="Consolas" w:hAnsi="Consolas"/>
                <w:sz w:val="19"/>
              </w:rPr>
              <w:br/>
              <w:t>1 3 2</w:t>
            </w:r>
            <w:r>
              <w:rPr>
                <w:rFonts w:ascii="Consolas" w:hAnsi="Consolas"/>
                <w:sz w:val="19"/>
              </w:rPr>
              <w:br/>
              <w:t>2 1 3</w:t>
            </w:r>
            <w:r>
              <w:rPr>
                <w:rFonts w:ascii="Consolas" w:hAnsi="Consolas"/>
                <w:sz w:val="19"/>
              </w:rPr>
              <w:br/>
              <w:t>2 3 1</w:t>
            </w:r>
            <w:r>
              <w:rPr>
                <w:rFonts w:ascii="Consolas" w:hAnsi="Consolas"/>
                <w:sz w:val="19"/>
              </w:rPr>
              <w:br/>
              <w:t>3 1 2</w:t>
            </w:r>
            <w:r>
              <w:rPr>
                <w:rFonts w:ascii="Consolas" w:hAnsi="Consolas"/>
                <w:sz w:val="19"/>
              </w:rPr>
              <w:br/>
              <w:t>3 2 1</w:t>
            </w:r>
          </w:p>
        </w:tc>
      </w:tr>
    </w:tbl>
    <w:p w14:paraId="152F1704" w14:textId="77777777" w:rsidR="009461B6" w:rsidRDefault="009461B6" w:rsidP="009461B6">
      <w:pPr>
        <w:spacing w:after="80"/>
      </w:pPr>
    </w:p>
    <w:p w14:paraId="4A92B57E" w14:textId="77777777" w:rsidR="009461B6" w:rsidRDefault="009461B6" w:rsidP="009461B6">
      <w:pPr>
        <w:spacing w:after="40"/>
      </w:pPr>
      <w:r>
        <w:rPr>
          <w:b/>
          <w:color w:val="2874A6"/>
        </w:rPr>
        <w:t>BÀI 2: TÌM HOÁN VỊ KẾ TIẾP (NEXT PERMUTATION)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461B6" w14:paraId="6E24379E" w14:textId="77777777" w:rsidTr="00A94169">
        <w:trPr>
          <w:jc w:val="center"/>
        </w:trPr>
        <w:tc>
          <w:tcPr>
            <w:tcW w:w="9360" w:type="dxa"/>
            <w:tcBorders>
              <w:left w:val="single" w:sz="24" w:space="0" w:color="1A5276"/>
            </w:tcBorders>
            <w:shd w:val="clear" w:color="auto" w:fill="F8F9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9496FB9" w14:textId="77777777" w:rsidR="009461B6" w:rsidRDefault="009461B6" w:rsidP="00A94169">
            <w:pPr>
              <w:spacing w:after="80"/>
            </w:pPr>
            <w:proofErr w:type="spellStart"/>
            <w:r>
              <w:rPr>
                <w:b/>
                <w:color w:val="1A5276"/>
                <w:sz w:val="22"/>
              </w:rPr>
              <w:t>Đề</w:t>
            </w:r>
            <w:proofErr w:type="spellEnd"/>
            <w:r>
              <w:rPr>
                <w:b/>
                <w:color w:val="1A5276"/>
                <w:sz w:val="22"/>
              </w:rPr>
              <w:t xml:space="preserve"> </w:t>
            </w:r>
            <w:proofErr w:type="spellStart"/>
            <w:r>
              <w:rPr>
                <w:b/>
                <w:color w:val="1A5276"/>
                <w:sz w:val="22"/>
              </w:rPr>
              <w:t>bài</w:t>
            </w:r>
            <w:proofErr w:type="spellEnd"/>
            <w:r>
              <w:rPr>
                <w:b/>
                <w:color w:val="1A5276"/>
                <w:sz w:val="22"/>
              </w:rPr>
              <w:t xml:space="preserve"> </w:t>
            </w:r>
            <w:proofErr w:type="spellStart"/>
            <w:r>
              <w:rPr>
                <w:b/>
                <w:color w:val="1A5276"/>
                <w:sz w:val="22"/>
              </w:rPr>
              <w:t>Bài</w:t>
            </w:r>
            <w:proofErr w:type="spellEnd"/>
            <w:r>
              <w:rPr>
                <w:b/>
                <w:color w:val="1A5276"/>
                <w:sz w:val="22"/>
              </w:rPr>
              <w:t xml:space="preserve"> 2</w:t>
            </w:r>
          </w:p>
          <w:p w14:paraId="114FFAF4" w14:textId="77777777" w:rsidR="009461B6" w:rsidRDefault="009461B6" w:rsidP="00A94169">
            <w:pPr>
              <w:spacing w:after="60"/>
            </w:pPr>
            <w:r>
              <w:t xml:space="preserve">Cho </w:t>
            </w:r>
            <w:proofErr w:type="spellStart"/>
            <w:r>
              <w:t>dãy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A </w:t>
            </w:r>
            <w:proofErr w:type="spellStart"/>
            <w:r>
              <w:t>gồm</w:t>
            </w:r>
            <w:proofErr w:type="spellEnd"/>
            <w:r>
              <w:t xml:space="preserve"> N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hoán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1 </w:t>
            </w:r>
            <w:proofErr w:type="spellStart"/>
            <w:r>
              <w:t>đến</w:t>
            </w:r>
            <w:proofErr w:type="spellEnd"/>
            <w:r>
              <w:t xml:space="preserve"> N.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hoán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điển</w:t>
            </w:r>
            <w:proofErr w:type="spellEnd"/>
            <w:r>
              <w:t xml:space="preserve">. </w:t>
            </w:r>
            <w:proofErr w:type="spellStart"/>
            <w:r>
              <w:t>Nếu</w:t>
            </w:r>
            <w:proofErr w:type="spellEnd"/>
            <w:r>
              <w:t xml:space="preserve"> A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hoán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(</w:t>
            </w:r>
            <w:proofErr w:type="spellStart"/>
            <w:r>
              <w:t>dãy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dần</w:t>
            </w:r>
            <w:proofErr w:type="spellEnd"/>
            <w:r>
              <w:t xml:space="preserve">),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hoán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(</w:t>
            </w:r>
            <w:proofErr w:type="spellStart"/>
            <w:r>
              <w:t>dãy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dần</w:t>
            </w:r>
            <w:proofErr w:type="spellEnd"/>
            <w:r>
              <w:t>).</w:t>
            </w:r>
          </w:p>
          <w:p w14:paraId="445B2819" w14:textId="77777777" w:rsidR="009461B6" w:rsidRDefault="009461B6" w:rsidP="00A94169">
            <w:pPr>
              <w:spacing w:after="60"/>
            </w:pPr>
            <w:r>
              <w:rPr>
                <w:b/>
              </w:rPr>
              <w:t>• Input:</w:t>
            </w:r>
            <w:r>
              <w:rPr>
                <w:b/>
              </w:rPr>
              <w:br/>
              <w:t xml:space="preserve">  - </w:t>
            </w:r>
            <w:proofErr w:type="spellStart"/>
            <w:r>
              <w:rPr>
                <w:b/>
              </w:rPr>
              <w:t>Dòng</w:t>
            </w:r>
            <w:proofErr w:type="spellEnd"/>
            <w:r>
              <w:rPr>
                <w:b/>
              </w:rPr>
              <w:t xml:space="preserve"> 1: </w:t>
            </w:r>
            <w:proofErr w:type="spellStart"/>
            <w:r>
              <w:rPr>
                <w:b/>
              </w:rPr>
              <w:t>Số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nguyên</w:t>
            </w:r>
            <w:proofErr w:type="spellEnd"/>
            <w:r>
              <w:rPr>
                <w:b/>
              </w:rPr>
              <w:t xml:space="preserve"> N (1 ≤ N ≤ 1000).</w:t>
            </w:r>
            <w:r>
              <w:rPr>
                <w:b/>
              </w:rPr>
              <w:br/>
              <w:t xml:space="preserve">  - </w:t>
            </w:r>
            <w:proofErr w:type="spellStart"/>
            <w:r>
              <w:rPr>
                <w:b/>
              </w:rPr>
              <w:t>Dòng</w:t>
            </w:r>
            <w:proofErr w:type="spellEnd"/>
            <w:r>
              <w:rPr>
                <w:b/>
              </w:rPr>
              <w:t xml:space="preserve"> 2: N </w:t>
            </w:r>
            <w:proofErr w:type="spellStart"/>
            <w:r>
              <w:rPr>
                <w:b/>
              </w:rPr>
              <w:t>số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nguyên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phân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biệt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từ</w:t>
            </w:r>
            <w:proofErr w:type="spellEnd"/>
            <w:r>
              <w:rPr>
                <w:b/>
              </w:rPr>
              <w:t xml:space="preserve"> 1 </w:t>
            </w:r>
            <w:proofErr w:type="spellStart"/>
            <w:r>
              <w:rPr>
                <w:b/>
              </w:rPr>
              <w:t>đến</w:t>
            </w:r>
            <w:proofErr w:type="spellEnd"/>
            <w:r>
              <w:rPr>
                <w:b/>
              </w:rPr>
              <w:t xml:space="preserve"> N </w:t>
            </w:r>
            <w:proofErr w:type="spellStart"/>
            <w:r>
              <w:rPr>
                <w:b/>
              </w:rPr>
              <w:t>cách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nhau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bởi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khoảng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trắng</w:t>
            </w:r>
            <w:proofErr w:type="spellEnd"/>
            <w:r>
              <w:rPr>
                <w:b/>
              </w:rPr>
              <w:t>.</w:t>
            </w:r>
          </w:p>
          <w:p w14:paraId="781E2F87" w14:textId="77777777" w:rsidR="009461B6" w:rsidRDefault="009461B6" w:rsidP="00A94169">
            <w:pPr>
              <w:spacing w:after="60"/>
            </w:pPr>
            <w:r>
              <w:rPr>
                <w:b/>
              </w:rPr>
              <w:t xml:space="preserve">• Output: In </w:t>
            </w:r>
            <w:proofErr w:type="spellStart"/>
            <w:r>
              <w:rPr>
                <w:b/>
              </w:rPr>
              <w:t>ra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hoán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kế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tiếp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một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dòng</w:t>
            </w:r>
            <w:proofErr w:type="spellEnd"/>
            <w:r>
              <w:rPr>
                <w:b/>
              </w:rPr>
              <w:t>.</w:t>
            </w:r>
          </w:p>
          <w:p w14:paraId="39125630" w14:textId="77777777" w:rsidR="009461B6" w:rsidRDefault="009461B6" w:rsidP="00A94169">
            <w:pPr>
              <w:spacing w:after="60"/>
            </w:pPr>
            <w:r>
              <w:rPr>
                <w:b/>
              </w:rPr>
              <w:br/>
              <w:t>[</w:t>
            </w:r>
            <w:proofErr w:type="spellStart"/>
            <w:r>
              <w:rPr>
                <w:b/>
              </w:rPr>
              <w:t>Ví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dụ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mẫu</w:t>
            </w:r>
            <w:proofErr w:type="spellEnd"/>
            <w:r>
              <w:rPr>
                <w:b/>
              </w:rPr>
              <w:t>]</w:t>
            </w:r>
          </w:p>
          <w:p w14:paraId="0F814AEE" w14:textId="77777777" w:rsidR="009461B6" w:rsidRDefault="009461B6" w:rsidP="00A94169">
            <w:pPr>
              <w:spacing w:after="60"/>
            </w:pPr>
            <w:r>
              <w:rPr>
                <w:rFonts w:ascii="Consolas" w:hAnsi="Consolas"/>
                <w:sz w:val="19"/>
              </w:rPr>
              <w:t>Input:</w:t>
            </w:r>
            <w:r>
              <w:rPr>
                <w:rFonts w:ascii="Consolas" w:hAnsi="Consolas"/>
                <w:sz w:val="19"/>
              </w:rPr>
              <w:br/>
              <w:t>5</w:t>
            </w:r>
            <w:r>
              <w:rPr>
                <w:rFonts w:ascii="Consolas" w:hAnsi="Consolas"/>
                <w:sz w:val="19"/>
              </w:rPr>
              <w:br/>
              <w:t>1 3 5 4 2</w:t>
            </w:r>
            <w:r>
              <w:rPr>
                <w:rFonts w:ascii="Consolas" w:hAnsi="Consolas"/>
                <w:sz w:val="19"/>
              </w:rPr>
              <w:br/>
              <w:t>Output:</w:t>
            </w:r>
            <w:r>
              <w:rPr>
                <w:rFonts w:ascii="Consolas" w:hAnsi="Consolas"/>
                <w:sz w:val="19"/>
              </w:rPr>
              <w:br/>
              <w:t>1 4 2 3 5</w:t>
            </w:r>
          </w:p>
        </w:tc>
      </w:tr>
    </w:tbl>
    <w:p w14:paraId="7E769A36" w14:textId="77777777" w:rsidR="009461B6" w:rsidRDefault="009461B6" w:rsidP="009461B6">
      <w:pPr>
        <w:spacing w:after="80"/>
      </w:pPr>
    </w:p>
    <w:p w14:paraId="27070686" w14:textId="77777777" w:rsidR="009461B6" w:rsidRDefault="009461B6" w:rsidP="009461B6">
      <w:pPr>
        <w:spacing w:after="40"/>
      </w:pPr>
      <w:r>
        <w:rPr>
          <w:b/>
          <w:color w:val="2874A6"/>
        </w:rPr>
        <w:t>BÀI 3: TÌM HOÁN VỊ TRƯỚC ĐÓ (PREVIOUS PERMUTATION)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461B6" w14:paraId="58EED12B" w14:textId="77777777" w:rsidTr="00A94169">
        <w:trPr>
          <w:jc w:val="center"/>
        </w:trPr>
        <w:tc>
          <w:tcPr>
            <w:tcW w:w="9360" w:type="dxa"/>
            <w:tcBorders>
              <w:left w:val="single" w:sz="24" w:space="0" w:color="1A5276"/>
            </w:tcBorders>
            <w:shd w:val="clear" w:color="auto" w:fill="F8F9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9214BA" w14:textId="77777777" w:rsidR="009461B6" w:rsidRDefault="009461B6" w:rsidP="00A94169">
            <w:pPr>
              <w:spacing w:after="80"/>
            </w:pPr>
            <w:proofErr w:type="spellStart"/>
            <w:r>
              <w:rPr>
                <w:b/>
                <w:color w:val="1A5276"/>
                <w:sz w:val="22"/>
              </w:rPr>
              <w:t>Đề</w:t>
            </w:r>
            <w:proofErr w:type="spellEnd"/>
            <w:r>
              <w:rPr>
                <w:b/>
                <w:color w:val="1A5276"/>
                <w:sz w:val="22"/>
              </w:rPr>
              <w:t xml:space="preserve"> </w:t>
            </w:r>
            <w:proofErr w:type="spellStart"/>
            <w:r>
              <w:rPr>
                <w:b/>
                <w:color w:val="1A5276"/>
                <w:sz w:val="22"/>
              </w:rPr>
              <w:t>bài</w:t>
            </w:r>
            <w:proofErr w:type="spellEnd"/>
            <w:r>
              <w:rPr>
                <w:b/>
                <w:color w:val="1A5276"/>
                <w:sz w:val="22"/>
              </w:rPr>
              <w:t xml:space="preserve"> </w:t>
            </w:r>
            <w:proofErr w:type="spellStart"/>
            <w:r>
              <w:rPr>
                <w:b/>
                <w:color w:val="1A5276"/>
                <w:sz w:val="22"/>
              </w:rPr>
              <w:t>Bài</w:t>
            </w:r>
            <w:proofErr w:type="spellEnd"/>
            <w:r>
              <w:rPr>
                <w:b/>
                <w:color w:val="1A5276"/>
                <w:sz w:val="22"/>
              </w:rPr>
              <w:t xml:space="preserve"> 3</w:t>
            </w:r>
          </w:p>
          <w:p w14:paraId="2631F971" w14:textId="77777777" w:rsidR="009461B6" w:rsidRDefault="009461B6" w:rsidP="00A94169">
            <w:pPr>
              <w:spacing w:after="60"/>
            </w:pPr>
            <w:r>
              <w:t xml:space="preserve">Cho </w:t>
            </w:r>
            <w:proofErr w:type="spellStart"/>
            <w:r>
              <w:t>dãy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A </w:t>
            </w:r>
            <w:proofErr w:type="spellStart"/>
            <w:r>
              <w:t>gồm</w:t>
            </w:r>
            <w:proofErr w:type="spellEnd"/>
            <w:r>
              <w:t xml:space="preserve"> N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hoán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1 </w:t>
            </w:r>
            <w:proofErr w:type="spellStart"/>
            <w:r>
              <w:t>đến</w:t>
            </w:r>
            <w:proofErr w:type="spellEnd"/>
            <w:r>
              <w:t xml:space="preserve"> N.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hoán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liền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điển</w:t>
            </w:r>
            <w:proofErr w:type="spellEnd"/>
            <w:r>
              <w:t xml:space="preserve">. </w:t>
            </w:r>
            <w:proofErr w:type="spellStart"/>
            <w:r>
              <w:t>Nếu</w:t>
            </w:r>
            <w:proofErr w:type="spellEnd"/>
            <w:r>
              <w:t xml:space="preserve"> A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hoán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(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dần</w:t>
            </w:r>
            <w:proofErr w:type="spellEnd"/>
            <w:r>
              <w:t xml:space="preserve">), in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hoán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(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dần</w:t>
            </w:r>
            <w:proofErr w:type="spellEnd"/>
            <w:r>
              <w:t>).</w:t>
            </w:r>
          </w:p>
          <w:p w14:paraId="663B1DAB" w14:textId="77777777" w:rsidR="009461B6" w:rsidRDefault="009461B6" w:rsidP="00A94169">
            <w:pPr>
              <w:spacing w:after="60"/>
            </w:pPr>
            <w:r>
              <w:rPr>
                <w:b/>
              </w:rPr>
              <w:t>• Input:</w:t>
            </w:r>
            <w:r>
              <w:rPr>
                <w:b/>
              </w:rPr>
              <w:br/>
              <w:t xml:space="preserve">  - </w:t>
            </w:r>
            <w:proofErr w:type="spellStart"/>
            <w:r>
              <w:rPr>
                <w:b/>
              </w:rPr>
              <w:t>Dòng</w:t>
            </w:r>
            <w:proofErr w:type="spellEnd"/>
            <w:r>
              <w:rPr>
                <w:b/>
              </w:rPr>
              <w:t xml:space="preserve"> 1: </w:t>
            </w:r>
            <w:proofErr w:type="spellStart"/>
            <w:r>
              <w:rPr>
                <w:b/>
              </w:rPr>
              <w:t>Số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nguyên</w:t>
            </w:r>
            <w:proofErr w:type="spellEnd"/>
            <w:r>
              <w:rPr>
                <w:b/>
              </w:rPr>
              <w:t xml:space="preserve"> N (1 ≤ N ≤ 1000).</w:t>
            </w:r>
            <w:r>
              <w:rPr>
                <w:b/>
              </w:rPr>
              <w:br/>
              <w:t xml:space="preserve">  - </w:t>
            </w:r>
            <w:proofErr w:type="spellStart"/>
            <w:r>
              <w:rPr>
                <w:b/>
              </w:rPr>
              <w:t>Dòng</w:t>
            </w:r>
            <w:proofErr w:type="spellEnd"/>
            <w:r>
              <w:rPr>
                <w:b/>
              </w:rPr>
              <w:t xml:space="preserve"> 2: N </w:t>
            </w:r>
            <w:proofErr w:type="spellStart"/>
            <w:r>
              <w:rPr>
                <w:b/>
              </w:rPr>
              <w:t>số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nguyên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cách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nhau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bởi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khoảng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trắng</w:t>
            </w:r>
            <w:proofErr w:type="spellEnd"/>
            <w:r>
              <w:rPr>
                <w:b/>
              </w:rPr>
              <w:t>.</w:t>
            </w:r>
          </w:p>
          <w:p w14:paraId="04EE1D1D" w14:textId="77777777" w:rsidR="009461B6" w:rsidRDefault="009461B6" w:rsidP="00A94169">
            <w:pPr>
              <w:spacing w:after="60"/>
            </w:pPr>
            <w:r>
              <w:rPr>
                <w:b/>
              </w:rPr>
              <w:t xml:space="preserve">• Output: In </w:t>
            </w:r>
            <w:proofErr w:type="spellStart"/>
            <w:r>
              <w:rPr>
                <w:b/>
              </w:rPr>
              <w:t>ra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hoán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trước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đó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một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dòng</w:t>
            </w:r>
            <w:proofErr w:type="spellEnd"/>
            <w:r>
              <w:rPr>
                <w:b/>
              </w:rPr>
              <w:t>.</w:t>
            </w:r>
          </w:p>
          <w:p w14:paraId="3DDF9BE8" w14:textId="77777777" w:rsidR="009461B6" w:rsidRDefault="009461B6" w:rsidP="00A94169">
            <w:pPr>
              <w:spacing w:after="60"/>
            </w:pPr>
            <w:r>
              <w:rPr>
                <w:b/>
              </w:rPr>
              <w:br/>
              <w:t>[</w:t>
            </w:r>
            <w:proofErr w:type="spellStart"/>
            <w:r>
              <w:rPr>
                <w:b/>
              </w:rPr>
              <w:t>Ví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dụ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mẫu</w:t>
            </w:r>
            <w:proofErr w:type="spellEnd"/>
            <w:r>
              <w:rPr>
                <w:b/>
              </w:rPr>
              <w:t>]</w:t>
            </w:r>
          </w:p>
          <w:p w14:paraId="466CD9DD" w14:textId="77777777" w:rsidR="009461B6" w:rsidRDefault="009461B6" w:rsidP="00A94169">
            <w:pPr>
              <w:spacing w:after="60"/>
            </w:pPr>
            <w:r>
              <w:rPr>
                <w:rFonts w:ascii="Consolas" w:hAnsi="Consolas"/>
                <w:sz w:val="19"/>
              </w:rPr>
              <w:t>Input:</w:t>
            </w:r>
            <w:r>
              <w:rPr>
                <w:rFonts w:ascii="Consolas" w:hAnsi="Consolas"/>
                <w:sz w:val="19"/>
              </w:rPr>
              <w:br/>
              <w:t>5</w:t>
            </w:r>
            <w:r>
              <w:rPr>
                <w:rFonts w:ascii="Consolas" w:hAnsi="Consolas"/>
                <w:sz w:val="19"/>
              </w:rPr>
              <w:br/>
              <w:t>1 4 2 3 5</w:t>
            </w:r>
            <w:r>
              <w:rPr>
                <w:rFonts w:ascii="Consolas" w:hAnsi="Consolas"/>
                <w:sz w:val="19"/>
              </w:rPr>
              <w:br/>
              <w:t>Output:</w:t>
            </w:r>
            <w:r>
              <w:rPr>
                <w:rFonts w:ascii="Consolas" w:hAnsi="Consolas"/>
                <w:sz w:val="19"/>
              </w:rPr>
              <w:br/>
              <w:t>1 3 5 4 2</w:t>
            </w:r>
          </w:p>
        </w:tc>
      </w:tr>
    </w:tbl>
    <w:p w14:paraId="5CDB4F50" w14:textId="77777777" w:rsidR="009461B6" w:rsidRDefault="009461B6" w:rsidP="009461B6">
      <w:pPr>
        <w:spacing w:after="80"/>
      </w:pPr>
    </w:p>
    <w:p w14:paraId="647E9118" w14:textId="77777777" w:rsidR="009461B6" w:rsidRDefault="009461B6" w:rsidP="009461B6">
      <w:pPr>
        <w:spacing w:after="40"/>
      </w:pPr>
      <w:r>
        <w:rPr>
          <w:b/>
          <w:color w:val="2874A6"/>
        </w:rPr>
        <w:lastRenderedPageBreak/>
        <w:t>BÀI 4: HOÁN VỊ CÁC PHẦN TỬ CÓ THỂ TRÙNG NHAU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461B6" w14:paraId="3D409EF9" w14:textId="77777777" w:rsidTr="00A94169">
        <w:trPr>
          <w:jc w:val="center"/>
        </w:trPr>
        <w:tc>
          <w:tcPr>
            <w:tcW w:w="9360" w:type="dxa"/>
            <w:tcBorders>
              <w:left w:val="single" w:sz="24" w:space="0" w:color="1A5276"/>
            </w:tcBorders>
            <w:shd w:val="clear" w:color="auto" w:fill="F8F9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91282C" w14:textId="77777777" w:rsidR="009461B6" w:rsidRDefault="009461B6" w:rsidP="00A94169">
            <w:pPr>
              <w:spacing w:after="80"/>
            </w:pPr>
            <w:proofErr w:type="spellStart"/>
            <w:r>
              <w:rPr>
                <w:b/>
                <w:color w:val="1A5276"/>
                <w:sz w:val="22"/>
              </w:rPr>
              <w:t>Đề</w:t>
            </w:r>
            <w:proofErr w:type="spellEnd"/>
            <w:r>
              <w:rPr>
                <w:b/>
                <w:color w:val="1A5276"/>
                <w:sz w:val="22"/>
              </w:rPr>
              <w:t xml:space="preserve"> </w:t>
            </w:r>
            <w:proofErr w:type="spellStart"/>
            <w:r>
              <w:rPr>
                <w:b/>
                <w:color w:val="1A5276"/>
                <w:sz w:val="22"/>
              </w:rPr>
              <w:t>bài</w:t>
            </w:r>
            <w:proofErr w:type="spellEnd"/>
            <w:r>
              <w:rPr>
                <w:b/>
                <w:color w:val="1A5276"/>
                <w:sz w:val="22"/>
              </w:rPr>
              <w:t xml:space="preserve"> </w:t>
            </w:r>
            <w:proofErr w:type="spellStart"/>
            <w:r>
              <w:rPr>
                <w:b/>
                <w:color w:val="1A5276"/>
                <w:sz w:val="22"/>
              </w:rPr>
              <w:t>Bài</w:t>
            </w:r>
            <w:proofErr w:type="spellEnd"/>
            <w:r>
              <w:rPr>
                <w:b/>
                <w:color w:val="1A5276"/>
                <w:sz w:val="22"/>
              </w:rPr>
              <w:t xml:space="preserve"> 4</w:t>
            </w:r>
          </w:p>
          <w:p w14:paraId="69BF13BF" w14:textId="77777777" w:rsidR="009461B6" w:rsidRDefault="009461B6" w:rsidP="00A94169">
            <w:pPr>
              <w:spacing w:after="60"/>
            </w:pPr>
            <w:r>
              <w:t xml:space="preserve">Cho </w:t>
            </w:r>
            <w:proofErr w:type="spellStart"/>
            <w:r>
              <w:t>mảng</w:t>
            </w:r>
            <w:proofErr w:type="spellEnd"/>
            <w:r>
              <w:t xml:space="preserve"> A </w:t>
            </w:r>
            <w:proofErr w:type="spellStart"/>
            <w:r>
              <w:t>gồm</w:t>
            </w:r>
            <w:proofErr w:type="spellEnd"/>
            <w:r>
              <w:t xml:space="preserve"> N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(1 ≤ N ≤ 9),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.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hoán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KHÔNG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mảng</w:t>
            </w:r>
            <w:proofErr w:type="spellEnd"/>
            <w:r>
              <w:t xml:space="preserve"> A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điển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dần</w:t>
            </w:r>
            <w:proofErr w:type="spellEnd"/>
            <w:r>
              <w:t>.</w:t>
            </w:r>
          </w:p>
          <w:p w14:paraId="62657893" w14:textId="77777777" w:rsidR="009461B6" w:rsidRPr="009461B6" w:rsidRDefault="009461B6" w:rsidP="00A94169">
            <w:pPr>
              <w:spacing w:after="60"/>
              <w:rPr>
                <w:lang w:val="pt-BR"/>
              </w:rPr>
            </w:pPr>
            <w:r>
              <w:rPr>
                <w:b/>
              </w:rPr>
              <w:t>• Input:</w:t>
            </w:r>
            <w:r>
              <w:rPr>
                <w:b/>
              </w:rPr>
              <w:br/>
              <w:t xml:space="preserve">  - </w:t>
            </w:r>
            <w:proofErr w:type="spellStart"/>
            <w:r>
              <w:rPr>
                <w:b/>
              </w:rPr>
              <w:t>Dòng</w:t>
            </w:r>
            <w:proofErr w:type="spellEnd"/>
            <w:r>
              <w:rPr>
                <w:b/>
              </w:rPr>
              <w:t xml:space="preserve"> 1: </w:t>
            </w:r>
            <w:proofErr w:type="spellStart"/>
            <w:r>
              <w:rPr>
                <w:b/>
              </w:rPr>
              <w:t>Số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nguyên</w:t>
            </w:r>
            <w:proofErr w:type="spellEnd"/>
            <w:r>
              <w:rPr>
                <w:b/>
              </w:rPr>
              <w:t xml:space="preserve"> N.</w:t>
            </w:r>
            <w:r>
              <w:rPr>
                <w:b/>
              </w:rPr>
              <w:br/>
              <w:t xml:space="preserve">  </w:t>
            </w:r>
            <w:r w:rsidRPr="009461B6">
              <w:rPr>
                <w:b/>
                <w:lang w:val="pt-BR"/>
              </w:rPr>
              <w:t>- Dòng 2: N số nguyên A[i] (-100 ≤ A[i] ≤ 100).</w:t>
            </w:r>
          </w:p>
          <w:p w14:paraId="69CF98B6" w14:textId="77777777" w:rsidR="009461B6" w:rsidRPr="009461B6" w:rsidRDefault="009461B6" w:rsidP="00A94169">
            <w:pPr>
              <w:spacing w:after="60"/>
              <w:rPr>
                <w:lang w:val="pt-BR"/>
              </w:rPr>
            </w:pPr>
            <w:r w:rsidRPr="009461B6">
              <w:rPr>
                <w:b/>
                <w:lang w:val="pt-BR"/>
              </w:rPr>
              <w:t>• Output: In ra các hoán vị không trùng lặp, mỗi hoán vị trên một dòng.</w:t>
            </w:r>
          </w:p>
          <w:p w14:paraId="5C225AE1" w14:textId="77777777" w:rsidR="009461B6" w:rsidRDefault="009461B6" w:rsidP="00A94169">
            <w:pPr>
              <w:spacing w:after="60"/>
            </w:pPr>
            <w:r w:rsidRPr="009461B6">
              <w:rPr>
                <w:b/>
              </w:rPr>
              <w:br/>
            </w: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Ví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dụ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mẫu</w:t>
            </w:r>
            <w:proofErr w:type="spellEnd"/>
            <w:r>
              <w:rPr>
                <w:b/>
              </w:rPr>
              <w:t>]</w:t>
            </w:r>
          </w:p>
          <w:p w14:paraId="2D053EA2" w14:textId="77777777" w:rsidR="009461B6" w:rsidRDefault="009461B6" w:rsidP="00A94169">
            <w:pPr>
              <w:spacing w:after="60"/>
            </w:pPr>
            <w:r>
              <w:rPr>
                <w:rFonts w:ascii="Consolas" w:hAnsi="Consolas"/>
                <w:sz w:val="19"/>
              </w:rPr>
              <w:t>Input:</w:t>
            </w:r>
            <w:r>
              <w:rPr>
                <w:rFonts w:ascii="Consolas" w:hAnsi="Consolas"/>
                <w:sz w:val="19"/>
              </w:rPr>
              <w:br/>
              <w:t>3</w:t>
            </w:r>
            <w:r>
              <w:rPr>
                <w:rFonts w:ascii="Consolas" w:hAnsi="Consolas"/>
                <w:sz w:val="19"/>
              </w:rPr>
              <w:br/>
              <w:t>1 1 2</w:t>
            </w:r>
            <w:r>
              <w:rPr>
                <w:rFonts w:ascii="Consolas" w:hAnsi="Consolas"/>
                <w:sz w:val="19"/>
              </w:rPr>
              <w:br/>
              <w:t>Output:</w:t>
            </w:r>
            <w:r>
              <w:rPr>
                <w:rFonts w:ascii="Consolas" w:hAnsi="Consolas"/>
                <w:sz w:val="19"/>
              </w:rPr>
              <w:br/>
              <w:t>1 1 2</w:t>
            </w:r>
            <w:r>
              <w:rPr>
                <w:rFonts w:ascii="Consolas" w:hAnsi="Consolas"/>
                <w:sz w:val="19"/>
              </w:rPr>
              <w:br/>
              <w:t>1 2 1</w:t>
            </w:r>
            <w:r>
              <w:rPr>
                <w:rFonts w:ascii="Consolas" w:hAnsi="Consolas"/>
                <w:sz w:val="19"/>
              </w:rPr>
              <w:br/>
              <w:t>2 1 1</w:t>
            </w:r>
          </w:p>
        </w:tc>
      </w:tr>
    </w:tbl>
    <w:p w14:paraId="731F934A" w14:textId="77777777" w:rsidR="009461B6" w:rsidRDefault="009461B6" w:rsidP="009461B6">
      <w:pPr>
        <w:spacing w:after="80"/>
      </w:pPr>
    </w:p>
    <w:p w14:paraId="1D62801C" w14:textId="77777777" w:rsidR="009461B6" w:rsidRDefault="009461B6" w:rsidP="009461B6">
      <w:pPr>
        <w:spacing w:after="40"/>
      </w:pPr>
      <w:r>
        <w:rPr>
          <w:b/>
          <w:color w:val="2874A6"/>
        </w:rPr>
        <w:t>BÀI 5: SỐ LỚN NHẤT NHỎ HƠN S (ỨNG DỤNG HOÁN VỊ)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461B6" w14:paraId="2AF036A6" w14:textId="77777777" w:rsidTr="00A94169">
        <w:trPr>
          <w:jc w:val="center"/>
        </w:trPr>
        <w:tc>
          <w:tcPr>
            <w:tcW w:w="9360" w:type="dxa"/>
            <w:tcBorders>
              <w:left w:val="single" w:sz="24" w:space="0" w:color="1A5276"/>
            </w:tcBorders>
            <w:shd w:val="clear" w:color="auto" w:fill="F8F9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D98052" w14:textId="77777777" w:rsidR="009461B6" w:rsidRDefault="009461B6" w:rsidP="00A94169">
            <w:pPr>
              <w:spacing w:after="80"/>
            </w:pPr>
            <w:proofErr w:type="spellStart"/>
            <w:r>
              <w:rPr>
                <w:b/>
                <w:color w:val="1A5276"/>
                <w:sz w:val="22"/>
              </w:rPr>
              <w:t>Đề</w:t>
            </w:r>
            <w:proofErr w:type="spellEnd"/>
            <w:r>
              <w:rPr>
                <w:b/>
                <w:color w:val="1A5276"/>
                <w:sz w:val="22"/>
              </w:rPr>
              <w:t xml:space="preserve"> </w:t>
            </w:r>
            <w:proofErr w:type="spellStart"/>
            <w:r>
              <w:rPr>
                <w:b/>
                <w:color w:val="1A5276"/>
                <w:sz w:val="22"/>
              </w:rPr>
              <w:t>bài</w:t>
            </w:r>
            <w:proofErr w:type="spellEnd"/>
            <w:r>
              <w:rPr>
                <w:b/>
                <w:color w:val="1A5276"/>
                <w:sz w:val="22"/>
              </w:rPr>
              <w:t xml:space="preserve"> </w:t>
            </w:r>
            <w:proofErr w:type="spellStart"/>
            <w:r>
              <w:rPr>
                <w:b/>
                <w:color w:val="1A5276"/>
                <w:sz w:val="22"/>
              </w:rPr>
              <w:t>Bài</w:t>
            </w:r>
            <w:proofErr w:type="spellEnd"/>
            <w:r>
              <w:rPr>
                <w:b/>
                <w:color w:val="1A5276"/>
                <w:sz w:val="22"/>
              </w:rPr>
              <w:t xml:space="preserve"> 5</w:t>
            </w:r>
          </w:p>
          <w:p w14:paraId="411CB4F0" w14:textId="77777777" w:rsidR="009461B6" w:rsidRDefault="009461B6" w:rsidP="00A94169">
            <w:pPr>
              <w:spacing w:after="60"/>
            </w:pPr>
            <w:r>
              <w:t xml:space="preserve">Cho </w:t>
            </w:r>
            <w:proofErr w:type="spellStart"/>
            <w:r>
              <w:t>chuỗi</w:t>
            </w:r>
            <w:proofErr w:type="spellEnd"/>
            <w:r>
              <w:t xml:space="preserve"> S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dương</w:t>
            </w:r>
            <w:proofErr w:type="spellEnd"/>
            <w:r>
              <w:t xml:space="preserve">.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S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hoán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S.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S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hoán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, in </w:t>
            </w:r>
            <w:proofErr w:type="spellStart"/>
            <w:r>
              <w:t>ra</w:t>
            </w:r>
            <w:proofErr w:type="spellEnd"/>
            <w:r>
              <w:t xml:space="preserve"> -1.</w:t>
            </w:r>
          </w:p>
          <w:p w14:paraId="05562B4A" w14:textId="77777777" w:rsidR="009461B6" w:rsidRDefault="009461B6" w:rsidP="00A94169">
            <w:pPr>
              <w:spacing w:after="60"/>
            </w:pPr>
            <w:r>
              <w:rPr>
                <w:b/>
              </w:rPr>
              <w:t xml:space="preserve">• Input: </w:t>
            </w:r>
            <w:proofErr w:type="spellStart"/>
            <w:r>
              <w:rPr>
                <w:b/>
              </w:rPr>
              <w:t>Chuỗi</w:t>
            </w:r>
            <w:proofErr w:type="spellEnd"/>
            <w:r>
              <w:rPr>
                <w:b/>
              </w:rPr>
              <w:t xml:space="preserve"> S </w:t>
            </w:r>
            <w:proofErr w:type="spellStart"/>
            <w:r>
              <w:rPr>
                <w:b/>
              </w:rPr>
              <w:t>gồm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các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số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độ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dài</w:t>
            </w:r>
            <w:proofErr w:type="spellEnd"/>
            <w:r>
              <w:rPr>
                <w:b/>
              </w:rPr>
              <w:t xml:space="preserve"> L ≤ 100).</w:t>
            </w:r>
            <w:r>
              <w:rPr>
                <w:b/>
              </w:rPr>
              <w:br/>
              <w:t xml:space="preserve">• Output: In </w:t>
            </w:r>
            <w:proofErr w:type="spellStart"/>
            <w:r>
              <w:rPr>
                <w:b/>
              </w:rPr>
              <w:t>ra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số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lớn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nhất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hơn</w:t>
            </w:r>
            <w:proofErr w:type="spellEnd"/>
            <w:r>
              <w:rPr>
                <w:b/>
              </w:rPr>
              <w:t xml:space="preserve"> S </w:t>
            </w:r>
            <w:proofErr w:type="spellStart"/>
            <w:r>
              <w:rPr>
                <w:b/>
              </w:rPr>
              <w:t>thỏa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mãn</w:t>
            </w:r>
            <w:proofErr w:type="spellEnd"/>
            <w:r>
              <w:rPr>
                <w:b/>
              </w:rPr>
              <w:t>.</w:t>
            </w:r>
          </w:p>
          <w:p w14:paraId="55C77007" w14:textId="77777777" w:rsidR="009461B6" w:rsidRDefault="009461B6" w:rsidP="00A94169">
            <w:pPr>
              <w:spacing w:after="60"/>
            </w:pPr>
            <w:r>
              <w:rPr>
                <w:b/>
              </w:rPr>
              <w:br/>
              <w:t>[</w:t>
            </w:r>
            <w:proofErr w:type="spellStart"/>
            <w:r>
              <w:rPr>
                <w:b/>
              </w:rPr>
              <w:t>Ví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dụ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mẫu</w:t>
            </w:r>
            <w:proofErr w:type="spellEnd"/>
            <w:r>
              <w:rPr>
                <w:b/>
              </w:rPr>
              <w:t xml:space="preserve"> 1]</w:t>
            </w:r>
          </w:p>
          <w:p w14:paraId="5F219495" w14:textId="77777777" w:rsidR="009461B6" w:rsidRDefault="009461B6" w:rsidP="00A94169">
            <w:pPr>
              <w:spacing w:after="60"/>
            </w:pPr>
            <w:r>
              <w:rPr>
                <w:rFonts w:ascii="Consolas" w:hAnsi="Consolas"/>
                <w:sz w:val="19"/>
              </w:rPr>
              <w:t>Input: 534976 -&gt; Output: 534967</w:t>
            </w:r>
          </w:p>
          <w:p w14:paraId="264E0261" w14:textId="77777777" w:rsidR="009461B6" w:rsidRDefault="009461B6" w:rsidP="00A94169">
            <w:pPr>
              <w:spacing w:after="60"/>
            </w:pPr>
            <w:r>
              <w:rPr>
                <w:b/>
              </w:rPr>
              <w:br/>
              <w:t>[</w:t>
            </w:r>
            <w:proofErr w:type="spellStart"/>
            <w:r>
              <w:rPr>
                <w:b/>
              </w:rPr>
              <w:t>Ví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dụ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mẫu</w:t>
            </w:r>
            <w:proofErr w:type="spellEnd"/>
            <w:r>
              <w:rPr>
                <w:b/>
              </w:rPr>
              <w:t xml:space="preserve"> 2]</w:t>
            </w:r>
          </w:p>
          <w:p w14:paraId="19BE0C72" w14:textId="77777777" w:rsidR="009461B6" w:rsidRDefault="009461B6" w:rsidP="00A94169">
            <w:pPr>
              <w:spacing w:after="60"/>
            </w:pPr>
            <w:r>
              <w:rPr>
                <w:rFonts w:ascii="Consolas" w:hAnsi="Consolas"/>
                <w:sz w:val="19"/>
              </w:rPr>
              <w:t>Input: 123 -&gt; Output: -1</w:t>
            </w:r>
          </w:p>
        </w:tc>
      </w:tr>
    </w:tbl>
    <w:p w14:paraId="5C6D51D9" w14:textId="77777777" w:rsidR="009461B6" w:rsidRDefault="009461B6" w:rsidP="009461B6">
      <w:pPr>
        <w:spacing w:after="80"/>
      </w:pPr>
    </w:p>
    <w:p w14:paraId="68E9DFF9" w14:textId="77777777" w:rsidR="009461B6" w:rsidRDefault="009461B6" w:rsidP="009461B6">
      <w:pPr>
        <w:spacing w:before="360" w:after="160"/>
      </w:pPr>
      <w:r>
        <w:rPr>
          <w:b/>
          <w:color w:val="1A5276"/>
          <w:sz w:val="30"/>
        </w:rPr>
        <w:t>PHẦN II: ĐÁP ÁN, LỜI GIẢI CHI TIẾT &amp; MÃ NGUỒN</w:t>
      </w:r>
    </w:p>
    <w:p w14:paraId="6F42541B" w14:textId="77777777" w:rsidR="009461B6" w:rsidRDefault="009461B6" w:rsidP="009461B6">
      <w:pPr>
        <w:spacing w:after="40"/>
      </w:pPr>
      <w:r>
        <w:rPr>
          <w:b/>
          <w:color w:val="2874A6"/>
        </w:rPr>
        <w:lastRenderedPageBreak/>
        <w:t>ĐÁP ÁN BÀI 1: SINH HOÁN VỊ CƠ BẢN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461B6" w14:paraId="20AE9EF5" w14:textId="77777777" w:rsidTr="00A94169">
        <w:trPr>
          <w:jc w:val="center"/>
        </w:trPr>
        <w:tc>
          <w:tcPr>
            <w:tcW w:w="9360" w:type="dxa"/>
            <w:tcBorders>
              <w:left w:val="single" w:sz="24" w:space="0" w:color="2874A6"/>
            </w:tcBorders>
            <w:shd w:val="clear" w:color="auto" w:fill="F4F6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A18B4A" w14:textId="77777777" w:rsidR="009461B6" w:rsidRDefault="009461B6" w:rsidP="00A94169">
            <w:pPr>
              <w:spacing w:after="80"/>
            </w:pPr>
            <w:r>
              <w:rPr>
                <w:b/>
                <w:color w:val="1A5276"/>
                <w:sz w:val="22"/>
              </w:rPr>
              <w:t xml:space="preserve">💡 </w:t>
            </w:r>
            <w:proofErr w:type="spellStart"/>
            <w:r>
              <w:rPr>
                <w:b/>
                <w:color w:val="1A5276"/>
                <w:sz w:val="22"/>
              </w:rPr>
              <w:t>Hướng</w:t>
            </w:r>
            <w:proofErr w:type="spellEnd"/>
            <w:r>
              <w:rPr>
                <w:b/>
                <w:color w:val="1A5276"/>
                <w:sz w:val="22"/>
              </w:rPr>
              <w:t xml:space="preserve"> </w:t>
            </w:r>
            <w:proofErr w:type="spellStart"/>
            <w:r>
              <w:rPr>
                <w:b/>
                <w:color w:val="1A5276"/>
                <w:sz w:val="22"/>
              </w:rPr>
              <w:t>dẫn</w:t>
            </w:r>
            <w:proofErr w:type="spellEnd"/>
            <w:r>
              <w:rPr>
                <w:b/>
                <w:color w:val="1A5276"/>
                <w:sz w:val="22"/>
              </w:rPr>
              <w:t xml:space="preserve"> &amp; </w:t>
            </w:r>
            <w:proofErr w:type="spellStart"/>
            <w:r>
              <w:rPr>
                <w:b/>
                <w:color w:val="1A5276"/>
                <w:sz w:val="22"/>
              </w:rPr>
              <w:t>Mã</w:t>
            </w:r>
            <w:proofErr w:type="spellEnd"/>
            <w:r>
              <w:rPr>
                <w:b/>
                <w:color w:val="1A5276"/>
                <w:sz w:val="22"/>
              </w:rPr>
              <w:t xml:space="preserve"> </w:t>
            </w:r>
            <w:proofErr w:type="spellStart"/>
            <w:r>
              <w:rPr>
                <w:b/>
                <w:color w:val="1A5276"/>
                <w:sz w:val="22"/>
              </w:rPr>
              <w:t>nguồn</w:t>
            </w:r>
            <w:proofErr w:type="spellEnd"/>
            <w:r>
              <w:rPr>
                <w:b/>
                <w:color w:val="1A5276"/>
                <w:sz w:val="22"/>
              </w:rPr>
              <w:t xml:space="preserve"> </w:t>
            </w:r>
            <w:proofErr w:type="spellStart"/>
            <w:r>
              <w:rPr>
                <w:b/>
                <w:color w:val="1A5276"/>
                <w:sz w:val="22"/>
              </w:rPr>
              <w:t>Bài</w:t>
            </w:r>
            <w:proofErr w:type="spellEnd"/>
            <w:r>
              <w:rPr>
                <w:b/>
                <w:color w:val="1A5276"/>
                <w:sz w:val="22"/>
              </w:rPr>
              <w:t xml:space="preserve"> 1</w:t>
            </w:r>
          </w:p>
          <w:p w14:paraId="76697CE8" w14:textId="77777777" w:rsidR="009461B6" w:rsidRDefault="009461B6" w:rsidP="00A94169">
            <w:pPr>
              <w:spacing w:after="60"/>
            </w:pPr>
            <w:r>
              <w:rPr>
                <w:b/>
              </w:rPr>
              <w:t xml:space="preserve">Phương </w:t>
            </w:r>
            <w:proofErr w:type="spellStart"/>
            <w:r>
              <w:rPr>
                <w:b/>
              </w:rPr>
              <w:t>pháp</w:t>
            </w:r>
            <w:proofErr w:type="spellEnd"/>
            <w:r>
              <w:rPr>
                <w:b/>
              </w:rPr>
              <w:t xml:space="preserve">: </w:t>
            </w:r>
            <w:proofErr w:type="spellStart"/>
            <w:r>
              <w:rPr>
                <w:b/>
              </w:rPr>
              <w:t>Dùng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thuật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toán</w:t>
            </w:r>
            <w:proofErr w:type="spellEnd"/>
            <w:r>
              <w:rPr>
                <w:b/>
              </w:rPr>
              <w:t xml:space="preserve"> Quay </w:t>
            </w:r>
            <w:proofErr w:type="spellStart"/>
            <w:r>
              <w:rPr>
                <w:b/>
              </w:rPr>
              <w:t>lui</w:t>
            </w:r>
            <w:proofErr w:type="spellEnd"/>
            <w:r>
              <w:rPr>
                <w:b/>
              </w:rPr>
              <w:t xml:space="preserve"> (Backtracking) </w:t>
            </w:r>
            <w:proofErr w:type="spellStart"/>
            <w:r>
              <w:rPr>
                <w:b/>
              </w:rPr>
              <w:t>kết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hợp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mảng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đánh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dấu</w:t>
            </w:r>
            <w:proofErr w:type="spellEnd"/>
            <w:r>
              <w:rPr>
                <w:b/>
              </w:rPr>
              <w:t xml:space="preserve"> </w:t>
            </w:r>
            <w:proofErr w:type="gramStart"/>
            <w:r>
              <w:rPr>
                <w:b/>
              </w:rPr>
              <w:t>used[</w:t>
            </w:r>
            <w:proofErr w:type="gramEnd"/>
            <w:r>
              <w:rPr>
                <w:b/>
              </w:rPr>
              <w:t>].</w:t>
            </w:r>
          </w:p>
          <w:p w14:paraId="47E9C71E" w14:textId="77777777" w:rsidR="009461B6" w:rsidRDefault="009461B6" w:rsidP="00A94169">
            <w:pPr>
              <w:spacing w:after="60"/>
            </w:pPr>
            <w:r>
              <w:rPr>
                <w:b/>
              </w:rPr>
              <w:br/>
              <w:t>🔹 Code C++:</w:t>
            </w:r>
          </w:p>
          <w:p w14:paraId="6E88A708" w14:textId="77777777" w:rsidR="009461B6" w:rsidRDefault="009461B6" w:rsidP="00A94169">
            <w:pPr>
              <w:spacing w:after="60"/>
            </w:pPr>
            <w:r>
              <w:rPr>
                <w:rFonts w:ascii="Consolas" w:hAnsi="Consolas"/>
                <w:sz w:val="19"/>
              </w:rPr>
              <w:t>#include &lt;iostream&gt;</w:t>
            </w:r>
            <w:r>
              <w:rPr>
                <w:rFonts w:ascii="Consolas" w:hAnsi="Consolas"/>
                <w:sz w:val="19"/>
              </w:rPr>
              <w:br/>
              <w:t>#include &lt;vector&gt;</w:t>
            </w:r>
            <w:r>
              <w:rPr>
                <w:rFonts w:ascii="Consolas" w:hAnsi="Consolas"/>
                <w:sz w:val="19"/>
              </w:rPr>
              <w:br/>
              <w:t>using namespace std;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int N;</w:t>
            </w:r>
            <w:r>
              <w:rPr>
                <w:rFonts w:ascii="Consolas" w:hAnsi="Consolas"/>
                <w:sz w:val="19"/>
              </w:rPr>
              <w:br/>
              <w:t>int a[10];</w:t>
            </w:r>
            <w:r>
              <w:rPr>
                <w:rFonts w:ascii="Consolas" w:hAnsi="Consolas"/>
                <w:sz w:val="19"/>
              </w:rPr>
              <w:br/>
              <w:t>bool used[10];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void Try(int 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) {</w:t>
            </w:r>
            <w:r>
              <w:rPr>
                <w:rFonts w:ascii="Consolas" w:hAnsi="Consolas"/>
                <w:sz w:val="19"/>
              </w:rPr>
              <w:br/>
              <w:t xml:space="preserve">    for (int j = 1; j &lt;= N; </w:t>
            </w:r>
            <w:proofErr w:type="spellStart"/>
            <w:r>
              <w:rPr>
                <w:rFonts w:ascii="Consolas" w:hAnsi="Consolas"/>
                <w:sz w:val="19"/>
              </w:rPr>
              <w:t>j++</w:t>
            </w:r>
            <w:proofErr w:type="spellEnd"/>
            <w:r>
              <w:rPr>
                <w:rFonts w:ascii="Consolas" w:hAnsi="Consolas"/>
                <w:sz w:val="19"/>
              </w:rPr>
              <w:t>) {</w:t>
            </w:r>
            <w:r>
              <w:rPr>
                <w:rFonts w:ascii="Consolas" w:hAnsi="Consolas"/>
                <w:sz w:val="19"/>
              </w:rPr>
              <w:br/>
              <w:t xml:space="preserve">        if (!used[j]) {</w:t>
            </w:r>
            <w:r>
              <w:rPr>
                <w:rFonts w:ascii="Consolas" w:hAnsi="Consolas"/>
                <w:sz w:val="19"/>
              </w:rPr>
              <w:br/>
              <w:t xml:space="preserve">            a[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 = j;</w:t>
            </w:r>
            <w:r>
              <w:rPr>
                <w:rFonts w:ascii="Consolas" w:hAnsi="Consolas"/>
                <w:sz w:val="19"/>
              </w:rPr>
              <w:br/>
              <w:t xml:space="preserve">            used[j] = true;</w:t>
            </w:r>
            <w:r>
              <w:rPr>
                <w:rFonts w:ascii="Consolas" w:hAnsi="Consolas"/>
                <w:sz w:val="19"/>
              </w:rPr>
              <w:br/>
              <w:t xml:space="preserve">            if (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== N) {</w:t>
            </w:r>
            <w:r>
              <w:rPr>
                <w:rFonts w:ascii="Consolas" w:hAnsi="Consolas"/>
                <w:sz w:val="19"/>
              </w:rPr>
              <w:br/>
              <w:t xml:space="preserve">                for (int k = 1; k &lt;= N; k++) </w:t>
            </w:r>
            <w:proofErr w:type="spellStart"/>
            <w:r>
              <w:rPr>
                <w:rFonts w:ascii="Consolas" w:hAnsi="Consolas"/>
                <w:sz w:val="19"/>
              </w:rPr>
              <w:t>cout</w:t>
            </w:r>
            <w:proofErr w:type="spellEnd"/>
            <w:r>
              <w:rPr>
                <w:rFonts w:ascii="Consolas" w:hAnsi="Consolas"/>
                <w:sz w:val="19"/>
              </w:rPr>
              <w:t xml:space="preserve"> &lt;&lt; a[k] &lt;&lt; " ";</w:t>
            </w:r>
            <w:r>
              <w:rPr>
                <w:rFonts w:ascii="Consolas" w:hAnsi="Consolas"/>
                <w:sz w:val="19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sz w:val="19"/>
              </w:rPr>
              <w:t>cout</w:t>
            </w:r>
            <w:proofErr w:type="spellEnd"/>
            <w:r>
              <w:rPr>
                <w:rFonts w:ascii="Consolas" w:hAnsi="Consolas"/>
                <w:sz w:val="19"/>
              </w:rPr>
              <w:t xml:space="preserve"> &lt;&lt; "\n";</w:t>
            </w:r>
            <w:r>
              <w:rPr>
                <w:rFonts w:ascii="Consolas" w:hAnsi="Consolas"/>
                <w:sz w:val="19"/>
              </w:rPr>
              <w:br/>
              <w:t xml:space="preserve">            } else {</w:t>
            </w:r>
            <w:r>
              <w:rPr>
                <w:rFonts w:ascii="Consolas" w:hAnsi="Consolas"/>
                <w:sz w:val="19"/>
              </w:rPr>
              <w:br/>
              <w:t xml:space="preserve">                Try(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+ 1);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    used[j] = false;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int main() {</w:t>
            </w:r>
            <w:r>
              <w:rPr>
                <w:rFonts w:ascii="Consolas" w:hAnsi="Consolas"/>
                <w:sz w:val="19"/>
              </w:rPr>
              <w:br/>
              <w:t xml:space="preserve">    if (</w:t>
            </w:r>
            <w:proofErr w:type="spellStart"/>
            <w:r>
              <w:rPr>
                <w:rFonts w:ascii="Consolas" w:hAnsi="Consolas"/>
                <w:sz w:val="19"/>
              </w:rPr>
              <w:t>cin</w:t>
            </w:r>
            <w:proofErr w:type="spellEnd"/>
            <w:r>
              <w:rPr>
                <w:rFonts w:ascii="Consolas" w:hAnsi="Consolas"/>
                <w:sz w:val="19"/>
              </w:rPr>
              <w:t xml:space="preserve"> &gt;&gt; N) Try(1);</w:t>
            </w:r>
            <w:r>
              <w:rPr>
                <w:rFonts w:ascii="Consolas" w:hAnsi="Consolas"/>
                <w:sz w:val="19"/>
              </w:rPr>
              <w:br/>
              <w:t xml:space="preserve">    return 0;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  <w:p w14:paraId="0B7CD5A5" w14:textId="77777777" w:rsidR="009461B6" w:rsidRDefault="009461B6" w:rsidP="00A94169">
            <w:pPr>
              <w:spacing w:after="60"/>
            </w:pPr>
            <w:r>
              <w:rPr>
                <w:b/>
              </w:rPr>
              <w:br/>
              <w:t>🔹 Code Python 3:</w:t>
            </w:r>
          </w:p>
          <w:p w14:paraId="4F1CD89B" w14:textId="77777777" w:rsidR="009461B6" w:rsidRDefault="009461B6" w:rsidP="00A94169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def </w:t>
            </w:r>
            <w:proofErr w:type="gramStart"/>
            <w:r>
              <w:rPr>
                <w:rFonts w:ascii="Consolas" w:hAnsi="Consolas"/>
                <w:sz w:val="19"/>
              </w:rPr>
              <w:t>backtrack(</w:t>
            </w:r>
            <w:proofErr w:type="spellStart"/>
            <w:proofErr w:type="gramEnd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, N, a, used):</w:t>
            </w:r>
            <w:r>
              <w:rPr>
                <w:rFonts w:ascii="Consolas" w:hAnsi="Consolas"/>
                <w:sz w:val="19"/>
              </w:rPr>
              <w:br/>
              <w:t xml:space="preserve">    for j in </w:t>
            </w:r>
            <w:proofErr w:type="gramStart"/>
            <w:r>
              <w:rPr>
                <w:rFonts w:ascii="Consolas" w:hAnsi="Consolas"/>
                <w:sz w:val="19"/>
              </w:rPr>
              <w:t>range(</w:t>
            </w:r>
            <w:proofErr w:type="gramEnd"/>
            <w:r>
              <w:rPr>
                <w:rFonts w:ascii="Consolas" w:hAnsi="Consolas"/>
                <w:sz w:val="19"/>
              </w:rPr>
              <w:t>1, N + 1):</w:t>
            </w:r>
            <w:r>
              <w:rPr>
                <w:rFonts w:ascii="Consolas" w:hAnsi="Consolas"/>
                <w:sz w:val="19"/>
              </w:rPr>
              <w:br/>
              <w:t xml:space="preserve">        if not used[j]:</w:t>
            </w:r>
            <w:r>
              <w:rPr>
                <w:rFonts w:ascii="Consolas" w:hAnsi="Consolas"/>
                <w:sz w:val="19"/>
              </w:rPr>
              <w:br/>
              <w:t xml:space="preserve">            a[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 = j</w:t>
            </w:r>
            <w:r>
              <w:rPr>
                <w:rFonts w:ascii="Consolas" w:hAnsi="Consolas"/>
                <w:sz w:val="19"/>
              </w:rPr>
              <w:br/>
              <w:t xml:space="preserve">            used[j] = True</w:t>
            </w:r>
            <w:r>
              <w:rPr>
                <w:rFonts w:ascii="Consolas" w:hAnsi="Consolas"/>
                <w:sz w:val="19"/>
              </w:rPr>
              <w:br/>
              <w:t xml:space="preserve">            if 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== N:</w:t>
            </w:r>
            <w:r>
              <w:rPr>
                <w:rFonts w:ascii="Consolas" w:hAnsi="Consolas"/>
                <w:sz w:val="19"/>
              </w:rPr>
              <w:br/>
              <w:t xml:space="preserve">                print(*(</w:t>
            </w:r>
            <w:proofErr w:type="gramStart"/>
            <w:r>
              <w:rPr>
                <w:rFonts w:ascii="Consolas" w:hAnsi="Consolas"/>
                <w:sz w:val="19"/>
              </w:rPr>
              <w:t>a[</w:t>
            </w:r>
            <w:proofErr w:type="gramEnd"/>
            <w:r>
              <w:rPr>
                <w:rFonts w:ascii="Consolas" w:hAnsi="Consolas"/>
                <w:sz w:val="19"/>
              </w:rPr>
              <w:t>1:]))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           else:</w:t>
            </w:r>
            <w:r>
              <w:rPr>
                <w:rFonts w:ascii="Consolas" w:hAnsi="Consolas"/>
                <w:sz w:val="19"/>
              </w:rPr>
              <w:br/>
              <w:t xml:space="preserve">                </w:t>
            </w:r>
            <w:proofErr w:type="gramStart"/>
            <w:r>
              <w:rPr>
                <w:rFonts w:ascii="Consolas" w:hAnsi="Consolas"/>
                <w:sz w:val="19"/>
              </w:rPr>
              <w:t>backtrack(</w:t>
            </w:r>
            <w:proofErr w:type="spellStart"/>
            <w:proofErr w:type="gramEnd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+ 1, N, a, used)</w:t>
            </w:r>
            <w:r>
              <w:rPr>
                <w:rFonts w:ascii="Consolas" w:hAnsi="Consolas"/>
                <w:sz w:val="19"/>
              </w:rPr>
              <w:br/>
              <w:t xml:space="preserve">            used[j] = False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 = int(</w:t>
            </w:r>
            <w:proofErr w:type="gramStart"/>
            <w:r>
              <w:rPr>
                <w:rFonts w:ascii="Consolas" w:hAnsi="Consolas"/>
                <w:sz w:val="19"/>
              </w:rPr>
              <w:t>input(</w:t>
            </w:r>
            <w:proofErr w:type="gramEnd"/>
            <w:r>
              <w:rPr>
                <w:rFonts w:ascii="Consolas" w:hAnsi="Consolas"/>
                <w:sz w:val="19"/>
              </w:rPr>
              <w:t>))</w:t>
            </w:r>
            <w:r>
              <w:rPr>
                <w:rFonts w:ascii="Consolas" w:hAnsi="Consolas"/>
                <w:sz w:val="19"/>
              </w:rPr>
              <w:br/>
              <w:t>a = [0] * (N + 1)</w:t>
            </w:r>
            <w:r>
              <w:rPr>
                <w:rFonts w:ascii="Consolas" w:hAnsi="Consolas"/>
                <w:sz w:val="19"/>
              </w:rPr>
              <w:br/>
              <w:t>used = [False] * (N + 1)</w:t>
            </w:r>
            <w:r>
              <w:rPr>
                <w:rFonts w:ascii="Consolas" w:hAnsi="Consolas"/>
                <w:sz w:val="19"/>
              </w:rPr>
              <w:br/>
            </w:r>
            <w:proofErr w:type="gramStart"/>
            <w:r>
              <w:rPr>
                <w:rFonts w:ascii="Consolas" w:hAnsi="Consolas"/>
                <w:sz w:val="19"/>
              </w:rPr>
              <w:t>backtrack(</w:t>
            </w:r>
            <w:proofErr w:type="gramEnd"/>
            <w:r>
              <w:rPr>
                <w:rFonts w:ascii="Consolas" w:hAnsi="Consolas"/>
                <w:sz w:val="19"/>
              </w:rPr>
              <w:t>1, N, a, used)</w:t>
            </w:r>
          </w:p>
        </w:tc>
      </w:tr>
    </w:tbl>
    <w:p w14:paraId="6614DF04" w14:textId="77777777" w:rsidR="009461B6" w:rsidRDefault="009461B6" w:rsidP="009461B6">
      <w:pPr>
        <w:spacing w:after="80"/>
      </w:pPr>
    </w:p>
    <w:p w14:paraId="49BC7744" w14:textId="77777777" w:rsidR="009461B6" w:rsidRDefault="009461B6" w:rsidP="009461B6">
      <w:pPr>
        <w:spacing w:after="40"/>
      </w:pPr>
      <w:r>
        <w:rPr>
          <w:b/>
          <w:color w:val="2874A6"/>
        </w:rPr>
        <w:t>ĐÁP ÁN BÀI 2: HOÁN VỊ KẾ TIẾP (NEXT PERMUTATION)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461B6" w14:paraId="31718701" w14:textId="77777777" w:rsidTr="00A94169">
        <w:trPr>
          <w:jc w:val="center"/>
        </w:trPr>
        <w:tc>
          <w:tcPr>
            <w:tcW w:w="9360" w:type="dxa"/>
            <w:tcBorders>
              <w:left w:val="single" w:sz="24" w:space="0" w:color="2874A6"/>
            </w:tcBorders>
            <w:shd w:val="clear" w:color="auto" w:fill="F4F6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384B3C" w14:textId="77777777" w:rsidR="009461B6" w:rsidRDefault="009461B6" w:rsidP="00A94169">
            <w:pPr>
              <w:spacing w:after="80"/>
            </w:pPr>
            <w:r>
              <w:rPr>
                <w:b/>
                <w:color w:val="1A5276"/>
                <w:sz w:val="22"/>
              </w:rPr>
              <w:t xml:space="preserve">💡 </w:t>
            </w:r>
            <w:proofErr w:type="spellStart"/>
            <w:r>
              <w:rPr>
                <w:b/>
                <w:color w:val="1A5276"/>
                <w:sz w:val="22"/>
              </w:rPr>
              <w:t>Hướng</w:t>
            </w:r>
            <w:proofErr w:type="spellEnd"/>
            <w:r>
              <w:rPr>
                <w:b/>
                <w:color w:val="1A5276"/>
                <w:sz w:val="22"/>
              </w:rPr>
              <w:t xml:space="preserve"> </w:t>
            </w:r>
            <w:proofErr w:type="spellStart"/>
            <w:r>
              <w:rPr>
                <w:b/>
                <w:color w:val="1A5276"/>
                <w:sz w:val="22"/>
              </w:rPr>
              <w:t>dẫn</w:t>
            </w:r>
            <w:proofErr w:type="spellEnd"/>
            <w:r>
              <w:rPr>
                <w:b/>
                <w:color w:val="1A5276"/>
                <w:sz w:val="22"/>
              </w:rPr>
              <w:t xml:space="preserve"> &amp; </w:t>
            </w:r>
            <w:proofErr w:type="spellStart"/>
            <w:r>
              <w:rPr>
                <w:b/>
                <w:color w:val="1A5276"/>
                <w:sz w:val="22"/>
              </w:rPr>
              <w:t>Mã</w:t>
            </w:r>
            <w:proofErr w:type="spellEnd"/>
            <w:r>
              <w:rPr>
                <w:b/>
                <w:color w:val="1A5276"/>
                <w:sz w:val="22"/>
              </w:rPr>
              <w:t xml:space="preserve"> </w:t>
            </w:r>
            <w:proofErr w:type="spellStart"/>
            <w:r>
              <w:rPr>
                <w:b/>
                <w:color w:val="1A5276"/>
                <w:sz w:val="22"/>
              </w:rPr>
              <w:t>nguồn</w:t>
            </w:r>
            <w:proofErr w:type="spellEnd"/>
            <w:r>
              <w:rPr>
                <w:b/>
                <w:color w:val="1A5276"/>
                <w:sz w:val="22"/>
              </w:rPr>
              <w:t xml:space="preserve"> </w:t>
            </w:r>
            <w:proofErr w:type="spellStart"/>
            <w:r>
              <w:rPr>
                <w:b/>
                <w:color w:val="1A5276"/>
                <w:sz w:val="22"/>
              </w:rPr>
              <w:t>Bài</w:t>
            </w:r>
            <w:proofErr w:type="spellEnd"/>
            <w:r>
              <w:rPr>
                <w:b/>
                <w:color w:val="1A5276"/>
                <w:sz w:val="22"/>
              </w:rPr>
              <w:t xml:space="preserve"> 2</w:t>
            </w:r>
          </w:p>
          <w:p w14:paraId="30AB2D57" w14:textId="77777777" w:rsidR="009461B6" w:rsidRDefault="009461B6" w:rsidP="00A94169">
            <w:pPr>
              <w:spacing w:after="60"/>
            </w:pPr>
            <w:proofErr w:type="spellStart"/>
            <w:r>
              <w:rPr>
                <w:b/>
              </w:rPr>
              <w:t>Thuật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toán</w:t>
            </w:r>
            <w:proofErr w:type="spellEnd"/>
            <w:r>
              <w:rPr>
                <w:b/>
              </w:rPr>
              <w:t xml:space="preserve"> 4 </w:t>
            </w:r>
            <w:proofErr w:type="spellStart"/>
            <w:r>
              <w:rPr>
                <w:b/>
              </w:rPr>
              <w:t>bước</w:t>
            </w:r>
            <w:proofErr w:type="spellEnd"/>
            <w:r>
              <w:rPr>
                <w:b/>
              </w:rPr>
              <w:t>:</w:t>
            </w:r>
          </w:p>
          <w:p w14:paraId="31F735B4" w14:textId="77777777" w:rsidR="009461B6" w:rsidRPr="009461B6" w:rsidRDefault="009461B6" w:rsidP="00A94169">
            <w:pPr>
              <w:spacing w:after="60"/>
              <w:rPr>
                <w:lang w:val="pt-BR"/>
              </w:rPr>
            </w:pPr>
            <w:r>
              <w:t xml:space="preserve">1.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dãy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A[</w:t>
            </w:r>
            <w:proofErr w:type="spellStart"/>
            <w:r>
              <w:t>i</w:t>
            </w:r>
            <w:proofErr w:type="spellEnd"/>
            <w:r>
              <w:t xml:space="preserve">] &lt; A[i+1].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, </w:t>
            </w:r>
            <w:proofErr w:type="spellStart"/>
            <w:r>
              <w:t>lật</w:t>
            </w:r>
            <w:proofErr w:type="spellEnd"/>
            <w:r>
              <w:t xml:space="preserve"> </w:t>
            </w:r>
            <w:proofErr w:type="spellStart"/>
            <w:r>
              <w:t>ngược</w:t>
            </w:r>
            <w:proofErr w:type="spellEnd"/>
            <w:r>
              <w:t xml:space="preserve"> </w:t>
            </w:r>
            <w:proofErr w:type="spellStart"/>
            <w:r>
              <w:t>mảng</w:t>
            </w:r>
            <w:proofErr w:type="spellEnd"/>
            <w:r>
              <w:t>.</w:t>
            </w:r>
            <w:r>
              <w:br/>
            </w:r>
            <w:r w:rsidRPr="009461B6">
              <w:rPr>
                <w:lang w:val="pt-BR"/>
              </w:rPr>
              <w:t>2. Tìm j từ cuối dãy sao cho A[j] &gt; A[i].</w:t>
            </w:r>
            <w:r w:rsidRPr="009461B6">
              <w:rPr>
                <w:lang w:val="pt-BR"/>
              </w:rPr>
              <w:br/>
              <w:t>3. Tráo đổi A[i] và A[j].</w:t>
            </w:r>
            <w:r w:rsidRPr="009461B6">
              <w:rPr>
                <w:lang w:val="pt-BR"/>
              </w:rPr>
              <w:br/>
              <w:t>4. Lật ngược đoạn từ i+1 đến cuối dãy.</w:t>
            </w:r>
          </w:p>
          <w:p w14:paraId="73D3FEB9" w14:textId="77777777" w:rsidR="009461B6" w:rsidRDefault="009461B6" w:rsidP="00A94169">
            <w:pPr>
              <w:spacing w:after="60"/>
            </w:pPr>
            <w:r w:rsidRPr="009461B6">
              <w:rPr>
                <w:b/>
              </w:rPr>
              <w:br/>
            </w:r>
            <w:r>
              <w:rPr>
                <w:b/>
              </w:rPr>
              <w:t>🔹 Code C++:</w:t>
            </w:r>
          </w:p>
          <w:p w14:paraId="26DFF239" w14:textId="77777777" w:rsidR="009461B6" w:rsidRDefault="009461B6" w:rsidP="00A94169">
            <w:pPr>
              <w:spacing w:after="60"/>
            </w:pPr>
            <w:r>
              <w:rPr>
                <w:rFonts w:ascii="Consolas" w:hAnsi="Consolas"/>
                <w:sz w:val="19"/>
              </w:rPr>
              <w:t>#include &lt;iostream&gt;</w:t>
            </w:r>
            <w:r>
              <w:rPr>
                <w:rFonts w:ascii="Consolas" w:hAnsi="Consolas"/>
                <w:sz w:val="19"/>
              </w:rPr>
              <w:br/>
              <w:t>#include &lt;vector&gt;</w:t>
            </w:r>
            <w:r>
              <w:rPr>
                <w:rFonts w:ascii="Consolas" w:hAnsi="Consolas"/>
                <w:sz w:val="19"/>
              </w:rPr>
              <w:br/>
              <w:t>#include &lt;algorithm&gt;</w:t>
            </w:r>
            <w:r>
              <w:rPr>
                <w:rFonts w:ascii="Consolas" w:hAnsi="Consolas"/>
                <w:sz w:val="19"/>
              </w:rPr>
              <w:br/>
              <w:t>using namespace std;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void </w:t>
            </w:r>
            <w:proofErr w:type="spellStart"/>
            <w:r>
              <w:rPr>
                <w:rFonts w:ascii="Consolas" w:hAnsi="Consolas"/>
                <w:sz w:val="19"/>
              </w:rPr>
              <w:t>nextPermutation</w:t>
            </w:r>
            <w:proofErr w:type="spellEnd"/>
            <w:r>
              <w:rPr>
                <w:rFonts w:ascii="Consolas" w:hAnsi="Consolas"/>
                <w:sz w:val="19"/>
              </w:rPr>
              <w:t>(vector&lt;int&gt;&amp; a) {</w:t>
            </w:r>
            <w:r>
              <w:rPr>
                <w:rFonts w:ascii="Consolas" w:hAnsi="Consolas"/>
                <w:sz w:val="19"/>
              </w:rPr>
              <w:br/>
              <w:t xml:space="preserve">    int n = </w:t>
            </w:r>
            <w:proofErr w:type="spellStart"/>
            <w:r>
              <w:rPr>
                <w:rFonts w:ascii="Consolas" w:hAnsi="Consolas"/>
                <w:sz w:val="19"/>
              </w:rPr>
              <w:t>a.size</w:t>
            </w:r>
            <w:proofErr w:type="spellEnd"/>
            <w:r>
              <w:rPr>
                <w:rFonts w:ascii="Consolas" w:hAnsi="Consolas"/>
                <w:sz w:val="19"/>
              </w:rPr>
              <w:t>();</w:t>
            </w:r>
            <w:r>
              <w:rPr>
                <w:rFonts w:ascii="Consolas" w:hAnsi="Consolas"/>
                <w:sz w:val="19"/>
              </w:rPr>
              <w:br/>
              <w:t xml:space="preserve">    int 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= n - 2;</w:t>
            </w:r>
            <w:r>
              <w:rPr>
                <w:rFonts w:ascii="Consolas" w:hAnsi="Consolas"/>
                <w:sz w:val="19"/>
              </w:rPr>
              <w:br/>
              <w:t xml:space="preserve">    while (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&gt;= 0 &amp;&amp; a[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 &gt;= a[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+ 1]) 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--;</w:t>
            </w:r>
            <w:r>
              <w:rPr>
                <w:rFonts w:ascii="Consolas" w:hAnsi="Consolas"/>
                <w:sz w:val="19"/>
              </w:rPr>
              <w:br/>
              <w:t xml:space="preserve">    if (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&gt;= 0) {</w:t>
            </w:r>
            <w:r>
              <w:rPr>
                <w:rFonts w:ascii="Consolas" w:hAnsi="Consolas"/>
                <w:sz w:val="19"/>
              </w:rPr>
              <w:br/>
              <w:t xml:space="preserve">        int j = n - 1;</w:t>
            </w:r>
            <w:r>
              <w:rPr>
                <w:rFonts w:ascii="Consolas" w:hAnsi="Consolas"/>
                <w:sz w:val="19"/>
              </w:rPr>
              <w:br/>
              <w:t xml:space="preserve">        while (a[j] &lt;= a[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]) j--;</w:t>
            </w:r>
            <w:r>
              <w:rPr>
                <w:rFonts w:ascii="Consolas" w:hAnsi="Consolas"/>
                <w:sz w:val="19"/>
              </w:rPr>
              <w:br/>
              <w:t xml:space="preserve">        swap(a[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], a[j]);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 xml:space="preserve">    reverse(</w:t>
            </w:r>
            <w:proofErr w:type="spellStart"/>
            <w:r>
              <w:rPr>
                <w:rFonts w:ascii="Consolas" w:hAnsi="Consolas"/>
                <w:sz w:val="19"/>
              </w:rPr>
              <w:t>a.begin</w:t>
            </w:r>
            <w:proofErr w:type="spellEnd"/>
            <w:r>
              <w:rPr>
                <w:rFonts w:ascii="Consolas" w:hAnsi="Consolas"/>
                <w:sz w:val="19"/>
              </w:rPr>
              <w:t xml:space="preserve">() + 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+ 1, </w:t>
            </w:r>
            <w:proofErr w:type="spellStart"/>
            <w:r>
              <w:rPr>
                <w:rFonts w:ascii="Consolas" w:hAnsi="Consolas"/>
                <w:sz w:val="19"/>
              </w:rPr>
              <w:t>a.end</w:t>
            </w:r>
            <w:proofErr w:type="spellEnd"/>
            <w:r>
              <w:rPr>
                <w:rFonts w:ascii="Consolas" w:hAnsi="Consolas"/>
                <w:sz w:val="19"/>
              </w:rPr>
              <w:t>());</w:t>
            </w:r>
            <w:r>
              <w:rPr>
                <w:rFonts w:ascii="Consolas" w:hAnsi="Consolas"/>
                <w:sz w:val="19"/>
              </w:rPr>
              <w:br/>
              <w:t>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int main() {</w:t>
            </w:r>
            <w:r>
              <w:rPr>
                <w:rFonts w:ascii="Consolas" w:hAnsi="Consolas"/>
                <w:sz w:val="19"/>
              </w:rPr>
              <w:br/>
              <w:t xml:space="preserve">    int n;</w:t>
            </w:r>
            <w:r>
              <w:rPr>
                <w:rFonts w:ascii="Consolas" w:hAnsi="Consolas"/>
                <w:sz w:val="19"/>
              </w:rPr>
              <w:br/>
              <w:t xml:space="preserve">    if (</w:t>
            </w:r>
            <w:proofErr w:type="spellStart"/>
            <w:r>
              <w:rPr>
                <w:rFonts w:ascii="Consolas" w:hAnsi="Consolas"/>
                <w:sz w:val="19"/>
              </w:rPr>
              <w:t>cin</w:t>
            </w:r>
            <w:proofErr w:type="spellEnd"/>
            <w:r>
              <w:rPr>
                <w:rFonts w:ascii="Consolas" w:hAnsi="Consolas"/>
                <w:sz w:val="19"/>
              </w:rPr>
              <w:t xml:space="preserve"> &gt;&gt; n) {</w:t>
            </w:r>
            <w:r>
              <w:rPr>
                <w:rFonts w:ascii="Consolas" w:hAnsi="Consolas"/>
                <w:sz w:val="19"/>
              </w:rPr>
              <w:br/>
              <w:t xml:space="preserve">        vector&lt;int&gt; a(n);</w:t>
            </w:r>
            <w:r>
              <w:rPr>
                <w:rFonts w:ascii="Consolas" w:hAnsi="Consolas"/>
                <w:sz w:val="19"/>
              </w:rPr>
              <w:br/>
              <w:t xml:space="preserve">        for (int &amp;x : a) </w:t>
            </w:r>
            <w:proofErr w:type="spellStart"/>
            <w:r>
              <w:rPr>
                <w:rFonts w:ascii="Consolas" w:hAnsi="Consolas"/>
                <w:sz w:val="19"/>
              </w:rPr>
              <w:t>cin</w:t>
            </w:r>
            <w:proofErr w:type="spellEnd"/>
            <w:r>
              <w:rPr>
                <w:rFonts w:ascii="Consolas" w:hAnsi="Consolas"/>
                <w:sz w:val="19"/>
              </w:rPr>
              <w:t xml:space="preserve"> &gt;&gt; x;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nextPermutation</w:t>
            </w:r>
            <w:proofErr w:type="spellEnd"/>
            <w:r>
              <w:rPr>
                <w:rFonts w:ascii="Consolas" w:hAnsi="Consolas"/>
                <w:sz w:val="19"/>
              </w:rPr>
              <w:t>(a);</w:t>
            </w:r>
            <w:r>
              <w:rPr>
                <w:rFonts w:ascii="Consolas" w:hAnsi="Consolas"/>
                <w:sz w:val="19"/>
              </w:rPr>
              <w:br/>
              <w:t xml:space="preserve">        for (int x : a) </w:t>
            </w:r>
            <w:proofErr w:type="spellStart"/>
            <w:r>
              <w:rPr>
                <w:rFonts w:ascii="Consolas" w:hAnsi="Consolas"/>
                <w:sz w:val="19"/>
              </w:rPr>
              <w:t>cout</w:t>
            </w:r>
            <w:proofErr w:type="spellEnd"/>
            <w:r>
              <w:rPr>
                <w:rFonts w:ascii="Consolas" w:hAnsi="Consolas"/>
                <w:sz w:val="19"/>
              </w:rPr>
              <w:t xml:space="preserve"> &lt;&lt; x &lt;&lt; " ";</w:t>
            </w:r>
            <w:r>
              <w:rPr>
                <w:rFonts w:ascii="Consolas" w:hAnsi="Consolas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cout</w:t>
            </w:r>
            <w:proofErr w:type="spellEnd"/>
            <w:r>
              <w:rPr>
                <w:rFonts w:ascii="Consolas" w:hAnsi="Consolas"/>
                <w:sz w:val="19"/>
              </w:rPr>
              <w:t xml:space="preserve"> &lt;&lt; </w:t>
            </w:r>
            <w:proofErr w:type="spellStart"/>
            <w:r>
              <w:rPr>
                <w:rFonts w:ascii="Consolas" w:hAnsi="Consolas"/>
                <w:sz w:val="19"/>
              </w:rPr>
              <w:t>endl</w:t>
            </w:r>
            <w:proofErr w:type="spellEnd"/>
            <w:r>
              <w:rPr>
                <w:rFonts w:ascii="Consolas" w:hAnsi="Consolas"/>
                <w:sz w:val="19"/>
              </w:rPr>
              <w:t>;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 xml:space="preserve">    return 0;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  <w:p w14:paraId="785C47A6" w14:textId="77777777" w:rsidR="009461B6" w:rsidRDefault="009461B6" w:rsidP="00A94169">
            <w:pPr>
              <w:spacing w:after="60"/>
            </w:pPr>
            <w:r>
              <w:rPr>
                <w:b/>
              </w:rPr>
              <w:br/>
              <w:t>🔹 Code Python 3:</w:t>
            </w:r>
          </w:p>
          <w:p w14:paraId="0735AE6F" w14:textId="77777777" w:rsidR="009461B6" w:rsidRDefault="009461B6" w:rsidP="00A94169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def </w:t>
            </w:r>
            <w:proofErr w:type="spellStart"/>
            <w:r>
              <w:rPr>
                <w:rFonts w:ascii="Consolas" w:hAnsi="Consolas"/>
                <w:sz w:val="19"/>
              </w:rPr>
              <w:t>next_permutation</w:t>
            </w:r>
            <w:proofErr w:type="spellEnd"/>
            <w:r>
              <w:rPr>
                <w:rFonts w:ascii="Consolas" w:hAnsi="Consolas"/>
                <w:sz w:val="19"/>
              </w:rPr>
              <w:t>(a):</w:t>
            </w:r>
            <w:r>
              <w:rPr>
                <w:rFonts w:ascii="Consolas" w:hAnsi="Consolas"/>
                <w:sz w:val="19"/>
              </w:rPr>
              <w:br/>
              <w:t xml:space="preserve">    n = </w:t>
            </w:r>
            <w:proofErr w:type="spellStart"/>
            <w:r>
              <w:rPr>
                <w:rFonts w:ascii="Consolas" w:hAnsi="Consolas"/>
                <w:sz w:val="19"/>
              </w:rPr>
              <w:t>len</w:t>
            </w:r>
            <w:proofErr w:type="spellEnd"/>
            <w:r>
              <w:rPr>
                <w:rFonts w:ascii="Consolas" w:hAnsi="Consolas"/>
                <w:sz w:val="19"/>
              </w:rPr>
              <w:t>(a)</w:t>
            </w:r>
            <w:r>
              <w:rPr>
                <w:rFonts w:ascii="Consolas" w:hAnsi="Consolas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= n - 2</w:t>
            </w:r>
            <w:r>
              <w:rPr>
                <w:rFonts w:ascii="Consolas" w:hAnsi="Consolas"/>
                <w:sz w:val="19"/>
              </w:rPr>
              <w:br/>
              <w:t xml:space="preserve">    while 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&gt;= 0 and a[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] &gt;= </w:t>
            </w:r>
            <w:proofErr w:type="gramStart"/>
            <w:r>
              <w:rPr>
                <w:rFonts w:ascii="Consolas" w:hAnsi="Consolas"/>
                <w:sz w:val="19"/>
              </w:rPr>
              <w:t>a[</w:t>
            </w:r>
            <w:proofErr w:type="spellStart"/>
            <w:proofErr w:type="gramEnd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+ 1]:</w:t>
            </w:r>
            <w:r>
              <w:rPr>
                <w:rFonts w:ascii="Consolas" w:hAnsi="Consolas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-= 1</w:t>
            </w:r>
            <w:r>
              <w:rPr>
                <w:rFonts w:ascii="Consolas" w:hAnsi="Consolas"/>
                <w:sz w:val="19"/>
              </w:rPr>
              <w:br/>
              <w:t xml:space="preserve">    if 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&gt;= 0:</w:t>
            </w:r>
            <w:r>
              <w:rPr>
                <w:rFonts w:ascii="Consolas" w:hAnsi="Consolas"/>
                <w:sz w:val="19"/>
              </w:rPr>
              <w:br/>
              <w:t xml:space="preserve">        j = n - 1</w:t>
            </w:r>
            <w:r>
              <w:rPr>
                <w:rFonts w:ascii="Consolas" w:hAnsi="Consolas"/>
                <w:sz w:val="19"/>
              </w:rPr>
              <w:br/>
              <w:t xml:space="preserve">        while a[j] &lt;= a[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]:</w:t>
            </w:r>
            <w:r>
              <w:rPr>
                <w:rFonts w:ascii="Consolas" w:hAnsi="Consolas"/>
                <w:sz w:val="19"/>
              </w:rPr>
              <w:br/>
              <w:t xml:space="preserve">            j -= 1</w:t>
            </w:r>
            <w:r>
              <w:rPr>
                <w:rFonts w:ascii="Consolas" w:hAnsi="Consolas"/>
                <w:sz w:val="19"/>
              </w:rPr>
              <w:br/>
              <w:t xml:space="preserve">        a[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], a[j] = a[j], a[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</w:t>
            </w:r>
            <w:r>
              <w:rPr>
                <w:rFonts w:ascii="Consolas" w:hAnsi="Consolas"/>
                <w:sz w:val="19"/>
              </w:rPr>
              <w:br/>
              <w:t xml:space="preserve">    </w:t>
            </w:r>
            <w:proofErr w:type="gramStart"/>
            <w:r>
              <w:rPr>
                <w:rFonts w:ascii="Consolas" w:hAnsi="Consolas"/>
                <w:sz w:val="19"/>
              </w:rPr>
              <w:t>a[</w:t>
            </w:r>
            <w:proofErr w:type="spellStart"/>
            <w:proofErr w:type="gramEnd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+ 1:] = </w:t>
            </w:r>
            <w:proofErr w:type="gramStart"/>
            <w:r>
              <w:rPr>
                <w:rFonts w:ascii="Consolas" w:hAnsi="Consolas"/>
                <w:sz w:val="19"/>
              </w:rPr>
              <w:t>reversed(a[</w:t>
            </w:r>
            <w:proofErr w:type="spellStart"/>
            <w:proofErr w:type="gramEnd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+ 1:])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 = int(</w:t>
            </w:r>
            <w:proofErr w:type="gramStart"/>
            <w:r>
              <w:rPr>
                <w:rFonts w:ascii="Consolas" w:hAnsi="Consolas"/>
                <w:sz w:val="19"/>
              </w:rPr>
              <w:t>input(</w:t>
            </w:r>
            <w:proofErr w:type="gramEnd"/>
            <w:r>
              <w:rPr>
                <w:rFonts w:ascii="Consolas" w:hAnsi="Consolas"/>
                <w:sz w:val="19"/>
              </w:rPr>
              <w:t>))</w:t>
            </w:r>
            <w:r>
              <w:rPr>
                <w:rFonts w:ascii="Consolas" w:hAnsi="Consolas"/>
                <w:sz w:val="19"/>
              </w:rPr>
              <w:br/>
              <w:t xml:space="preserve">a = </w:t>
            </w:r>
            <w:proofErr w:type="gramStart"/>
            <w:r>
              <w:rPr>
                <w:rFonts w:ascii="Consolas" w:hAnsi="Consolas"/>
                <w:sz w:val="19"/>
              </w:rPr>
              <w:t>list(map(</w:t>
            </w:r>
            <w:proofErr w:type="gramEnd"/>
            <w:r>
              <w:rPr>
                <w:rFonts w:ascii="Consolas" w:hAnsi="Consolas"/>
                <w:sz w:val="19"/>
              </w:rPr>
              <w:t>int, input(</w:t>
            </w:r>
            <w:proofErr w:type="gramStart"/>
            <w:r>
              <w:rPr>
                <w:rFonts w:ascii="Consolas" w:hAnsi="Consolas"/>
                <w:sz w:val="19"/>
              </w:rPr>
              <w:t>).split</w:t>
            </w:r>
            <w:proofErr w:type="gramEnd"/>
            <w:r>
              <w:rPr>
                <w:rFonts w:ascii="Consolas" w:hAnsi="Consolas"/>
                <w:sz w:val="19"/>
              </w:rPr>
              <w:t>()))</w:t>
            </w:r>
            <w:r>
              <w:rPr>
                <w:rFonts w:ascii="Consolas" w:hAnsi="Consolas"/>
                <w:sz w:val="19"/>
              </w:rPr>
              <w:br/>
            </w:r>
            <w:proofErr w:type="spellStart"/>
            <w:r>
              <w:rPr>
                <w:rFonts w:ascii="Consolas" w:hAnsi="Consolas"/>
                <w:sz w:val="19"/>
              </w:rPr>
              <w:t>next_permutation</w:t>
            </w:r>
            <w:proofErr w:type="spellEnd"/>
            <w:r>
              <w:rPr>
                <w:rFonts w:ascii="Consolas" w:hAnsi="Consolas"/>
                <w:sz w:val="19"/>
              </w:rPr>
              <w:t>(a)</w:t>
            </w:r>
            <w:r>
              <w:rPr>
                <w:rFonts w:ascii="Consolas" w:hAnsi="Consolas"/>
                <w:sz w:val="19"/>
              </w:rPr>
              <w:br/>
              <w:t>print(*a)</w:t>
            </w:r>
          </w:p>
        </w:tc>
      </w:tr>
    </w:tbl>
    <w:p w14:paraId="6B55116B" w14:textId="77777777" w:rsidR="009461B6" w:rsidRDefault="009461B6" w:rsidP="009461B6">
      <w:pPr>
        <w:spacing w:after="80"/>
      </w:pPr>
    </w:p>
    <w:p w14:paraId="398A30D4" w14:textId="77777777" w:rsidR="009461B6" w:rsidRDefault="009461B6" w:rsidP="009461B6">
      <w:pPr>
        <w:spacing w:after="40"/>
      </w:pPr>
      <w:r>
        <w:rPr>
          <w:b/>
          <w:color w:val="2874A6"/>
        </w:rPr>
        <w:t>ĐÁP ÁN BÀI 3: HOÁN VỊ TRƯỚC ĐÓ (PREVIOUS PERMUTATION)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461B6" w14:paraId="6BBC8FB0" w14:textId="77777777" w:rsidTr="00A94169">
        <w:trPr>
          <w:jc w:val="center"/>
        </w:trPr>
        <w:tc>
          <w:tcPr>
            <w:tcW w:w="9360" w:type="dxa"/>
            <w:tcBorders>
              <w:left w:val="single" w:sz="24" w:space="0" w:color="2874A6"/>
            </w:tcBorders>
            <w:shd w:val="clear" w:color="auto" w:fill="F4F6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58011B5" w14:textId="77777777" w:rsidR="009461B6" w:rsidRDefault="009461B6" w:rsidP="00A94169">
            <w:pPr>
              <w:spacing w:after="80"/>
            </w:pPr>
            <w:r>
              <w:rPr>
                <w:b/>
                <w:color w:val="1A5276"/>
                <w:sz w:val="22"/>
              </w:rPr>
              <w:t xml:space="preserve">💡 </w:t>
            </w:r>
            <w:proofErr w:type="spellStart"/>
            <w:r>
              <w:rPr>
                <w:b/>
                <w:color w:val="1A5276"/>
                <w:sz w:val="22"/>
              </w:rPr>
              <w:t>Hướng</w:t>
            </w:r>
            <w:proofErr w:type="spellEnd"/>
            <w:r>
              <w:rPr>
                <w:b/>
                <w:color w:val="1A5276"/>
                <w:sz w:val="22"/>
              </w:rPr>
              <w:t xml:space="preserve"> </w:t>
            </w:r>
            <w:proofErr w:type="spellStart"/>
            <w:r>
              <w:rPr>
                <w:b/>
                <w:color w:val="1A5276"/>
                <w:sz w:val="22"/>
              </w:rPr>
              <w:t>dẫn</w:t>
            </w:r>
            <w:proofErr w:type="spellEnd"/>
            <w:r>
              <w:rPr>
                <w:b/>
                <w:color w:val="1A5276"/>
                <w:sz w:val="22"/>
              </w:rPr>
              <w:t xml:space="preserve"> &amp; </w:t>
            </w:r>
            <w:proofErr w:type="spellStart"/>
            <w:r>
              <w:rPr>
                <w:b/>
                <w:color w:val="1A5276"/>
                <w:sz w:val="22"/>
              </w:rPr>
              <w:t>Mã</w:t>
            </w:r>
            <w:proofErr w:type="spellEnd"/>
            <w:r>
              <w:rPr>
                <w:b/>
                <w:color w:val="1A5276"/>
                <w:sz w:val="22"/>
              </w:rPr>
              <w:t xml:space="preserve"> </w:t>
            </w:r>
            <w:proofErr w:type="spellStart"/>
            <w:r>
              <w:rPr>
                <w:b/>
                <w:color w:val="1A5276"/>
                <w:sz w:val="22"/>
              </w:rPr>
              <w:t>nguồn</w:t>
            </w:r>
            <w:proofErr w:type="spellEnd"/>
            <w:r>
              <w:rPr>
                <w:b/>
                <w:color w:val="1A5276"/>
                <w:sz w:val="22"/>
              </w:rPr>
              <w:t xml:space="preserve"> </w:t>
            </w:r>
            <w:proofErr w:type="spellStart"/>
            <w:r>
              <w:rPr>
                <w:b/>
                <w:color w:val="1A5276"/>
                <w:sz w:val="22"/>
              </w:rPr>
              <w:t>Bài</w:t>
            </w:r>
            <w:proofErr w:type="spellEnd"/>
            <w:r>
              <w:rPr>
                <w:b/>
                <w:color w:val="1A5276"/>
                <w:sz w:val="22"/>
              </w:rPr>
              <w:t xml:space="preserve"> 3</w:t>
            </w:r>
          </w:p>
          <w:p w14:paraId="1D33F452" w14:textId="77777777" w:rsidR="009461B6" w:rsidRDefault="009461B6" w:rsidP="00A94169">
            <w:pPr>
              <w:spacing w:after="60"/>
            </w:pPr>
            <w:proofErr w:type="spellStart"/>
            <w:r>
              <w:rPr>
                <w:b/>
              </w:rPr>
              <w:t>Thuật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toán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đối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ứng</w:t>
            </w:r>
            <w:proofErr w:type="spellEnd"/>
            <w:r>
              <w:rPr>
                <w:b/>
              </w:rPr>
              <w:t>:</w:t>
            </w:r>
          </w:p>
          <w:p w14:paraId="6D309DAA" w14:textId="77777777" w:rsidR="009461B6" w:rsidRPr="009461B6" w:rsidRDefault="009461B6" w:rsidP="00A94169">
            <w:pPr>
              <w:spacing w:after="60"/>
              <w:rPr>
                <w:lang w:val="pt-BR"/>
              </w:rPr>
            </w:pPr>
            <w:r>
              <w:t xml:space="preserve">1.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dãy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A[</w:t>
            </w:r>
            <w:proofErr w:type="spellStart"/>
            <w:r>
              <w:t>i</w:t>
            </w:r>
            <w:proofErr w:type="spellEnd"/>
            <w:r>
              <w:t xml:space="preserve">] &gt; A[i+1].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, </w:t>
            </w:r>
            <w:proofErr w:type="spellStart"/>
            <w:r>
              <w:t>lật</w:t>
            </w:r>
            <w:proofErr w:type="spellEnd"/>
            <w:r>
              <w:t xml:space="preserve"> </w:t>
            </w:r>
            <w:proofErr w:type="spellStart"/>
            <w:r>
              <w:t>ngược</w:t>
            </w:r>
            <w:proofErr w:type="spellEnd"/>
            <w:r>
              <w:t xml:space="preserve"> </w:t>
            </w:r>
            <w:proofErr w:type="spellStart"/>
            <w:r>
              <w:t>mảng</w:t>
            </w:r>
            <w:proofErr w:type="spellEnd"/>
            <w:r>
              <w:t>.</w:t>
            </w:r>
            <w:r>
              <w:br/>
            </w:r>
            <w:r w:rsidRPr="009461B6">
              <w:rPr>
                <w:lang w:val="pt-BR"/>
              </w:rPr>
              <w:t>2. Tìm j từ cuối dãy sao cho A[j] &lt; A[i].</w:t>
            </w:r>
            <w:r w:rsidRPr="009461B6">
              <w:rPr>
                <w:lang w:val="pt-BR"/>
              </w:rPr>
              <w:br/>
              <w:t>3. Tráo đổi A[i] và A[j].</w:t>
            </w:r>
            <w:r w:rsidRPr="009461B6">
              <w:rPr>
                <w:lang w:val="pt-BR"/>
              </w:rPr>
              <w:br/>
              <w:t>4. Lật ngược đoạn từ i+1 đến cuối dãy.</w:t>
            </w:r>
          </w:p>
          <w:p w14:paraId="7D1D8594" w14:textId="77777777" w:rsidR="009461B6" w:rsidRDefault="009461B6" w:rsidP="00A94169">
            <w:pPr>
              <w:spacing w:after="60"/>
            </w:pPr>
            <w:r w:rsidRPr="009461B6">
              <w:rPr>
                <w:b/>
              </w:rPr>
              <w:br/>
            </w:r>
            <w:r>
              <w:rPr>
                <w:b/>
              </w:rPr>
              <w:t>🔹 Code C++:</w:t>
            </w:r>
          </w:p>
          <w:p w14:paraId="709A84A9" w14:textId="77777777" w:rsidR="009461B6" w:rsidRDefault="009461B6" w:rsidP="00A94169">
            <w:pPr>
              <w:spacing w:after="60"/>
            </w:pPr>
            <w:r>
              <w:rPr>
                <w:rFonts w:ascii="Consolas" w:hAnsi="Consolas"/>
                <w:sz w:val="19"/>
              </w:rPr>
              <w:t>#include &lt;iostream&gt;</w:t>
            </w:r>
            <w:r>
              <w:rPr>
                <w:rFonts w:ascii="Consolas" w:hAnsi="Consolas"/>
                <w:sz w:val="19"/>
              </w:rPr>
              <w:br/>
              <w:t>#include &lt;vector&gt;</w:t>
            </w:r>
            <w:r>
              <w:rPr>
                <w:rFonts w:ascii="Consolas" w:hAnsi="Consolas"/>
                <w:sz w:val="19"/>
              </w:rPr>
              <w:br/>
              <w:t>#include &lt;algorithm&gt;</w:t>
            </w:r>
            <w:r>
              <w:rPr>
                <w:rFonts w:ascii="Consolas" w:hAnsi="Consolas"/>
                <w:sz w:val="19"/>
              </w:rPr>
              <w:br/>
              <w:t>using namespace std;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void </w:t>
            </w:r>
            <w:proofErr w:type="spellStart"/>
            <w:r>
              <w:rPr>
                <w:rFonts w:ascii="Consolas" w:hAnsi="Consolas"/>
                <w:sz w:val="19"/>
              </w:rPr>
              <w:t>prevPermutation</w:t>
            </w:r>
            <w:proofErr w:type="spellEnd"/>
            <w:r>
              <w:rPr>
                <w:rFonts w:ascii="Consolas" w:hAnsi="Consolas"/>
                <w:sz w:val="19"/>
              </w:rPr>
              <w:t>(vector&lt;int&gt;&amp; a) {</w:t>
            </w:r>
            <w:r>
              <w:rPr>
                <w:rFonts w:ascii="Consolas" w:hAnsi="Consolas"/>
                <w:sz w:val="19"/>
              </w:rPr>
              <w:br/>
              <w:t xml:space="preserve">    int n = </w:t>
            </w:r>
            <w:proofErr w:type="spellStart"/>
            <w:r>
              <w:rPr>
                <w:rFonts w:ascii="Consolas" w:hAnsi="Consolas"/>
                <w:sz w:val="19"/>
              </w:rPr>
              <w:t>a.size</w:t>
            </w:r>
            <w:proofErr w:type="spellEnd"/>
            <w:r>
              <w:rPr>
                <w:rFonts w:ascii="Consolas" w:hAnsi="Consolas"/>
                <w:sz w:val="19"/>
              </w:rPr>
              <w:t>();</w:t>
            </w:r>
            <w:r>
              <w:rPr>
                <w:rFonts w:ascii="Consolas" w:hAnsi="Consolas"/>
                <w:sz w:val="19"/>
              </w:rPr>
              <w:br/>
              <w:t xml:space="preserve">    int 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= n - 2;</w:t>
            </w:r>
            <w:r>
              <w:rPr>
                <w:rFonts w:ascii="Consolas" w:hAnsi="Consolas"/>
                <w:sz w:val="19"/>
              </w:rPr>
              <w:br/>
              <w:t xml:space="preserve">    while (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&gt;= 0 &amp;&amp; a[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 &lt;= a[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+ 1]) 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--;</w:t>
            </w:r>
            <w:r>
              <w:rPr>
                <w:rFonts w:ascii="Consolas" w:hAnsi="Consolas"/>
                <w:sz w:val="19"/>
              </w:rPr>
              <w:br/>
              <w:t xml:space="preserve">    if (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&gt;= 0) {</w:t>
            </w:r>
            <w:r>
              <w:rPr>
                <w:rFonts w:ascii="Consolas" w:hAnsi="Consolas"/>
                <w:sz w:val="19"/>
              </w:rPr>
              <w:br/>
              <w:t xml:space="preserve">        int j = n - 1;</w:t>
            </w:r>
            <w:r>
              <w:rPr>
                <w:rFonts w:ascii="Consolas" w:hAnsi="Consolas"/>
                <w:sz w:val="19"/>
              </w:rPr>
              <w:br/>
              <w:t xml:space="preserve">        while (a[j] &gt;= a[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]) j--;</w:t>
            </w:r>
            <w:r>
              <w:rPr>
                <w:rFonts w:ascii="Consolas" w:hAnsi="Consolas"/>
                <w:sz w:val="19"/>
              </w:rPr>
              <w:br/>
              <w:t xml:space="preserve">        swap(a[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], a[j]);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 xml:space="preserve">    reverse(</w:t>
            </w:r>
            <w:proofErr w:type="spellStart"/>
            <w:r>
              <w:rPr>
                <w:rFonts w:ascii="Consolas" w:hAnsi="Consolas"/>
                <w:sz w:val="19"/>
              </w:rPr>
              <w:t>a.begin</w:t>
            </w:r>
            <w:proofErr w:type="spellEnd"/>
            <w:r>
              <w:rPr>
                <w:rFonts w:ascii="Consolas" w:hAnsi="Consolas"/>
                <w:sz w:val="19"/>
              </w:rPr>
              <w:t xml:space="preserve">() + 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+ 1, </w:t>
            </w:r>
            <w:proofErr w:type="spellStart"/>
            <w:r>
              <w:rPr>
                <w:rFonts w:ascii="Consolas" w:hAnsi="Consolas"/>
                <w:sz w:val="19"/>
              </w:rPr>
              <w:t>a.end</w:t>
            </w:r>
            <w:proofErr w:type="spellEnd"/>
            <w:r>
              <w:rPr>
                <w:rFonts w:ascii="Consolas" w:hAnsi="Consolas"/>
                <w:sz w:val="19"/>
              </w:rPr>
              <w:t>());</w:t>
            </w:r>
            <w:r>
              <w:rPr>
                <w:rFonts w:ascii="Consolas" w:hAnsi="Consolas"/>
                <w:sz w:val="19"/>
              </w:rPr>
              <w:br/>
              <w:t>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int main() {</w:t>
            </w:r>
            <w:r>
              <w:rPr>
                <w:rFonts w:ascii="Consolas" w:hAnsi="Consolas"/>
                <w:sz w:val="19"/>
              </w:rPr>
              <w:br/>
              <w:t xml:space="preserve">    int n;</w:t>
            </w:r>
            <w:r>
              <w:rPr>
                <w:rFonts w:ascii="Consolas" w:hAnsi="Consolas"/>
                <w:sz w:val="19"/>
              </w:rPr>
              <w:br/>
              <w:t xml:space="preserve">    if (</w:t>
            </w:r>
            <w:proofErr w:type="spellStart"/>
            <w:r>
              <w:rPr>
                <w:rFonts w:ascii="Consolas" w:hAnsi="Consolas"/>
                <w:sz w:val="19"/>
              </w:rPr>
              <w:t>cin</w:t>
            </w:r>
            <w:proofErr w:type="spellEnd"/>
            <w:r>
              <w:rPr>
                <w:rFonts w:ascii="Consolas" w:hAnsi="Consolas"/>
                <w:sz w:val="19"/>
              </w:rPr>
              <w:t xml:space="preserve"> &gt;&gt; n) {</w:t>
            </w:r>
            <w:r>
              <w:rPr>
                <w:rFonts w:ascii="Consolas" w:hAnsi="Consolas"/>
                <w:sz w:val="19"/>
              </w:rPr>
              <w:br/>
              <w:t xml:space="preserve">        vector&lt;int&gt; a(n);</w:t>
            </w:r>
            <w:r>
              <w:rPr>
                <w:rFonts w:ascii="Consolas" w:hAnsi="Consolas"/>
                <w:sz w:val="19"/>
              </w:rPr>
              <w:br/>
              <w:t xml:space="preserve">        for (int &amp;x : a) </w:t>
            </w:r>
            <w:proofErr w:type="spellStart"/>
            <w:r>
              <w:rPr>
                <w:rFonts w:ascii="Consolas" w:hAnsi="Consolas"/>
                <w:sz w:val="19"/>
              </w:rPr>
              <w:t>cin</w:t>
            </w:r>
            <w:proofErr w:type="spellEnd"/>
            <w:r>
              <w:rPr>
                <w:rFonts w:ascii="Consolas" w:hAnsi="Consolas"/>
                <w:sz w:val="19"/>
              </w:rPr>
              <w:t xml:space="preserve"> &gt;&gt; x;</w:t>
            </w:r>
            <w:r>
              <w:rPr>
                <w:rFonts w:ascii="Consolas" w:hAnsi="Consolas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prevPermutation</w:t>
            </w:r>
            <w:proofErr w:type="spellEnd"/>
            <w:r>
              <w:rPr>
                <w:rFonts w:ascii="Consolas" w:hAnsi="Consolas"/>
                <w:sz w:val="19"/>
              </w:rPr>
              <w:t>(a);</w:t>
            </w:r>
            <w:r>
              <w:rPr>
                <w:rFonts w:ascii="Consolas" w:hAnsi="Consolas"/>
                <w:sz w:val="19"/>
              </w:rPr>
              <w:br/>
              <w:t xml:space="preserve">        for (int x : a) </w:t>
            </w:r>
            <w:proofErr w:type="spellStart"/>
            <w:r>
              <w:rPr>
                <w:rFonts w:ascii="Consolas" w:hAnsi="Consolas"/>
                <w:sz w:val="19"/>
              </w:rPr>
              <w:t>cout</w:t>
            </w:r>
            <w:proofErr w:type="spellEnd"/>
            <w:r>
              <w:rPr>
                <w:rFonts w:ascii="Consolas" w:hAnsi="Consolas"/>
                <w:sz w:val="19"/>
              </w:rPr>
              <w:t xml:space="preserve"> &lt;&lt; x &lt;&lt; " ";</w:t>
            </w:r>
            <w:r>
              <w:rPr>
                <w:rFonts w:ascii="Consolas" w:hAnsi="Consolas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cout</w:t>
            </w:r>
            <w:proofErr w:type="spellEnd"/>
            <w:r>
              <w:rPr>
                <w:rFonts w:ascii="Consolas" w:hAnsi="Consolas"/>
                <w:sz w:val="19"/>
              </w:rPr>
              <w:t xml:space="preserve"> &lt;&lt; </w:t>
            </w:r>
            <w:proofErr w:type="spellStart"/>
            <w:r>
              <w:rPr>
                <w:rFonts w:ascii="Consolas" w:hAnsi="Consolas"/>
                <w:sz w:val="19"/>
              </w:rPr>
              <w:t>endl</w:t>
            </w:r>
            <w:proofErr w:type="spellEnd"/>
            <w:r>
              <w:rPr>
                <w:rFonts w:ascii="Consolas" w:hAnsi="Consolas"/>
                <w:sz w:val="19"/>
              </w:rPr>
              <w:t>;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 xml:space="preserve">    return 0;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  <w:p w14:paraId="72E03802" w14:textId="77777777" w:rsidR="009461B6" w:rsidRDefault="009461B6" w:rsidP="00A94169">
            <w:pPr>
              <w:spacing w:after="60"/>
            </w:pPr>
            <w:r>
              <w:rPr>
                <w:b/>
              </w:rPr>
              <w:br/>
              <w:t>🔹 Code Python 3:</w:t>
            </w:r>
          </w:p>
          <w:p w14:paraId="1ED1A53B" w14:textId="77777777" w:rsidR="009461B6" w:rsidRDefault="009461B6" w:rsidP="00A94169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def </w:t>
            </w:r>
            <w:proofErr w:type="spellStart"/>
            <w:r>
              <w:rPr>
                <w:rFonts w:ascii="Consolas" w:hAnsi="Consolas"/>
                <w:sz w:val="19"/>
              </w:rPr>
              <w:t>prev_permutation</w:t>
            </w:r>
            <w:proofErr w:type="spellEnd"/>
            <w:r>
              <w:rPr>
                <w:rFonts w:ascii="Consolas" w:hAnsi="Consolas"/>
                <w:sz w:val="19"/>
              </w:rPr>
              <w:t>(a):</w:t>
            </w:r>
            <w:r>
              <w:rPr>
                <w:rFonts w:ascii="Consolas" w:hAnsi="Consolas"/>
                <w:sz w:val="19"/>
              </w:rPr>
              <w:br/>
              <w:t xml:space="preserve">    n = </w:t>
            </w:r>
            <w:proofErr w:type="spellStart"/>
            <w:r>
              <w:rPr>
                <w:rFonts w:ascii="Consolas" w:hAnsi="Consolas"/>
                <w:sz w:val="19"/>
              </w:rPr>
              <w:t>len</w:t>
            </w:r>
            <w:proofErr w:type="spellEnd"/>
            <w:r>
              <w:rPr>
                <w:rFonts w:ascii="Consolas" w:hAnsi="Consolas"/>
                <w:sz w:val="19"/>
              </w:rPr>
              <w:t>(a)</w:t>
            </w:r>
            <w:r>
              <w:rPr>
                <w:rFonts w:ascii="Consolas" w:hAnsi="Consolas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= n - 2</w:t>
            </w:r>
            <w:r>
              <w:rPr>
                <w:rFonts w:ascii="Consolas" w:hAnsi="Consolas"/>
                <w:sz w:val="19"/>
              </w:rPr>
              <w:br/>
              <w:t xml:space="preserve">    while 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&gt;= 0 and a[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] &lt;= </w:t>
            </w:r>
            <w:proofErr w:type="gramStart"/>
            <w:r>
              <w:rPr>
                <w:rFonts w:ascii="Consolas" w:hAnsi="Consolas"/>
                <w:sz w:val="19"/>
              </w:rPr>
              <w:t>a[</w:t>
            </w:r>
            <w:proofErr w:type="spellStart"/>
            <w:proofErr w:type="gramEnd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+ 1]:</w:t>
            </w:r>
            <w:r>
              <w:rPr>
                <w:rFonts w:ascii="Consolas" w:hAnsi="Consolas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-= 1</w:t>
            </w:r>
            <w:r>
              <w:rPr>
                <w:rFonts w:ascii="Consolas" w:hAnsi="Consolas"/>
                <w:sz w:val="19"/>
              </w:rPr>
              <w:br/>
              <w:t xml:space="preserve">    if 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&gt;= 0:</w:t>
            </w:r>
            <w:r>
              <w:rPr>
                <w:rFonts w:ascii="Consolas" w:hAnsi="Consolas"/>
                <w:sz w:val="19"/>
              </w:rPr>
              <w:br/>
              <w:t xml:space="preserve">        j = n - 1</w:t>
            </w:r>
            <w:r>
              <w:rPr>
                <w:rFonts w:ascii="Consolas" w:hAnsi="Consolas"/>
                <w:sz w:val="19"/>
              </w:rPr>
              <w:br/>
              <w:t xml:space="preserve">        while a[j] &gt;= a[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]:</w:t>
            </w:r>
            <w:r>
              <w:rPr>
                <w:rFonts w:ascii="Consolas" w:hAnsi="Consolas"/>
                <w:sz w:val="19"/>
              </w:rPr>
              <w:br/>
              <w:t xml:space="preserve">            j -= 1</w:t>
            </w:r>
            <w:r>
              <w:rPr>
                <w:rFonts w:ascii="Consolas" w:hAnsi="Consolas"/>
                <w:sz w:val="19"/>
              </w:rPr>
              <w:br/>
              <w:t xml:space="preserve">        a[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], a[j] = a[j], a[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</w:t>
            </w:r>
            <w:r>
              <w:rPr>
                <w:rFonts w:ascii="Consolas" w:hAnsi="Consolas"/>
                <w:sz w:val="19"/>
              </w:rPr>
              <w:br/>
              <w:t xml:space="preserve">    </w:t>
            </w:r>
            <w:proofErr w:type="gramStart"/>
            <w:r>
              <w:rPr>
                <w:rFonts w:ascii="Consolas" w:hAnsi="Consolas"/>
                <w:sz w:val="19"/>
              </w:rPr>
              <w:t>a[</w:t>
            </w:r>
            <w:proofErr w:type="spellStart"/>
            <w:proofErr w:type="gramEnd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+ 1:] = </w:t>
            </w:r>
            <w:proofErr w:type="gramStart"/>
            <w:r>
              <w:rPr>
                <w:rFonts w:ascii="Consolas" w:hAnsi="Consolas"/>
                <w:sz w:val="19"/>
              </w:rPr>
              <w:t>reversed(a[</w:t>
            </w:r>
            <w:proofErr w:type="spellStart"/>
            <w:proofErr w:type="gramEnd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+ 1:])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 = int(</w:t>
            </w:r>
            <w:proofErr w:type="gramStart"/>
            <w:r>
              <w:rPr>
                <w:rFonts w:ascii="Consolas" w:hAnsi="Consolas"/>
                <w:sz w:val="19"/>
              </w:rPr>
              <w:t>input(</w:t>
            </w:r>
            <w:proofErr w:type="gramEnd"/>
            <w:r>
              <w:rPr>
                <w:rFonts w:ascii="Consolas" w:hAnsi="Consolas"/>
                <w:sz w:val="19"/>
              </w:rPr>
              <w:t>))</w:t>
            </w:r>
            <w:r>
              <w:rPr>
                <w:rFonts w:ascii="Consolas" w:hAnsi="Consolas"/>
                <w:sz w:val="19"/>
              </w:rPr>
              <w:br/>
              <w:t xml:space="preserve">a = </w:t>
            </w:r>
            <w:proofErr w:type="gramStart"/>
            <w:r>
              <w:rPr>
                <w:rFonts w:ascii="Consolas" w:hAnsi="Consolas"/>
                <w:sz w:val="19"/>
              </w:rPr>
              <w:t>list(map(</w:t>
            </w:r>
            <w:proofErr w:type="gramEnd"/>
            <w:r>
              <w:rPr>
                <w:rFonts w:ascii="Consolas" w:hAnsi="Consolas"/>
                <w:sz w:val="19"/>
              </w:rPr>
              <w:t>int, input(</w:t>
            </w:r>
            <w:proofErr w:type="gramStart"/>
            <w:r>
              <w:rPr>
                <w:rFonts w:ascii="Consolas" w:hAnsi="Consolas"/>
                <w:sz w:val="19"/>
              </w:rPr>
              <w:t>).split</w:t>
            </w:r>
            <w:proofErr w:type="gramEnd"/>
            <w:r>
              <w:rPr>
                <w:rFonts w:ascii="Consolas" w:hAnsi="Consolas"/>
                <w:sz w:val="19"/>
              </w:rPr>
              <w:t>()))</w:t>
            </w:r>
            <w:r>
              <w:rPr>
                <w:rFonts w:ascii="Consolas" w:hAnsi="Consolas"/>
                <w:sz w:val="19"/>
              </w:rPr>
              <w:br/>
            </w:r>
            <w:proofErr w:type="spellStart"/>
            <w:r>
              <w:rPr>
                <w:rFonts w:ascii="Consolas" w:hAnsi="Consolas"/>
                <w:sz w:val="19"/>
              </w:rPr>
              <w:t>prev_permutation</w:t>
            </w:r>
            <w:proofErr w:type="spellEnd"/>
            <w:r>
              <w:rPr>
                <w:rFonts w:ascii="Consolas" w:hAnsi="Consolas"/>
                <w:sz w:val="19"/>
              </w:rPr>
              <w:t>(a)</w:t>
            </w:r>
            <w:r>
              <w:rPr>
                <w:rFonts w:ascii="Consolas" w:hAnsi="Consolas"/>
                <w:sz w:val="19"/>
              </w:rPr>
              <w:br/>
              <w:t>print(*a)</w:t>
            </w:r>
          </w:p>
        </w:tc>
      </w:tr>
    </w:tbl>
    <w:p w14:paraId="3BE1492D" w14:textId="77777777" w:rsidR="009461B6" w:rsidRDefault="009461B6" w:rsidP="009461B6">
      <w:pPr>
        <w:spacing w:after="80"/>
      </w:pPr>
    </w:p>
    <w:p w14:paraId="4CC10F1A" w14:textId="77777777" w:rsidR="009461B6" w:rsidRDefault="009461B6" w:rsidP="009461B6">
      <w:pPr>
        <w:spacing w:after="40"/>
      </w:pPr>
      <w:r>
        <w:rPr>
          <w:b/>
          <w:color w:val="2874A6"/>
        </w:rPr>
        <w:t>ĐÁP ÁN BÀI 4: HOÁN VỊ TRÙNG NHAU (UNIQUE PERMUTATIONS)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461B6" w14:paraId="3595DD9F" w14:textId="77777777" w:rsidTr="00A94169">
        <w:trPr>
          <w:jc w:val="center"/>
        </w:trPr>
        <w:tc>
          <w:tcPr>
            <w:tcW w:w="9360" w:type="dxa"/>
            <w:tcBorders>
              <w:left w:val="single" w:sz="24" w:space="0" w:color="2874A6"/>
            </w:tcBorders>
            <w:shd w:val="clear" w:color="auto" w:fill="F4F6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56D246D" w14:textId="77777777" w:rsidR="009461B6" w:rsidRDefault="009461B6" w:rsidP="00A94169">
            <w:pPr>
              <w:spacing w:after="80"/>
            </w:pPr>
            <w:r>
              <w:rPr>
                <w:b/>
                <w:color w:val="1A5276"/>
                <w:sz w:val="22"/>
              </w:rPr>
              <w:lastRenderedPageBreak/>
              <w:t xml:space="preserve">💡 </w:t>
            </w:r>
            <w:proofErr w:type="spellStart"/>
            <w:r>
              <w:rPr>
                <w:b/>
                <w:color w:val="1A5276"/>
                <w:sz w:val="22"/>
              </w:rPr>
              <w:t>Hướng</w:t>
            </w:r>
            <w:proofErr w:type="spellEnd"/>
            <w:r>
              <w:rPr>
                <w:b/>
                <w:color w:val="1A5276"/>
                <w:sz w:val="22"/>
              </w:rPr>
              <w:t xml:space="preserve"> </w:t>
            </w:r>
            <w:proofErr w:type="spellStart"/>
            <w:r>
              <w:rPr>
                <w:b/>
                <w:color w:val="1A5276"/>
                <w:sz w:val="22"/>
              </w:rPr>
              <w:t>dẫn</w:t>
            </w:r>
            <w:proofErr w:type="spellEnd"/>
            <w:r>
              <w:rPr>
                <w:b/>
                <w:color w:val="1A5276"/>
                <w:sz w:val="22"/>
              </w:rPr>
              <w:t xml:space="preserve"> &amp; </w:t>
            </w:r>
            <w:proofErr w:type="spellStart"/>
            <w:r>
              <w:rPr>
                <w:b/>
                <w:color w:val="1A5276"/>
                <w:sz w:val="22"/>
              </w:rPr>
              <w:t>Mã</w:t>
            </w:r>
            <w:proofErr w:type="spellEnd"/>
            <w:r>
              <w:rPr>
                <w:b/>
                <w:color w:val="1A5276"/>
                <w:sz w:val="22"/>
              </w:rPr>
              <w:t xml:space="preserve"> </w:t>
            </w:r>
            <w:proofErr w:type="spellStart"/>
            <w:r>
              <w:rPr>
                <w:b/>
                <w:color w:val="1A5276"/>
                <w:sz w:val="22"/>
              </w:rPr>
              <w:t>nguồn</w:t>
            </w:r>
            <w:proofErr w:type="spellEnd"/>
            <w:r>
              <w:rPr>
                <w:b/>
                <w:color w:val="1A5276"/>
                <w:sz w:val="22"/>
              </w:rPr>
              <w:t xml:space="preserve"> </w:t>
            </w:r>
            <w:proofErr w:type="spellStart"/>
            <w:r>
              <w:rPr>
                <w:b/>
                <w:color w:val="1A5276"/>
                <w:sz w:val="22"/>
              </w:rPr>
              <w:t>Bài</w:t>
            </w:r>
            <w:proofErr w:type="spellEnd"/>
            <w:r>
              <w:rPr>
                <w:b/>
                <w:color w:val="1A5276"/>
                <w:sz w:val="22"/>
              </w:rPr>
              <w:t xml:space="preserve"> 4</w:t>
            </w:r>
          </w:p>
          <w:p w14:paraId="671B241D" w14:textId="77777777" w:rsidR="009461B6" w:rsidRDefault="009461B6" w:rsidP="00A94169">
            <w:pPr>
              <w:spacing w:after="60"/>
            </w:pPr>
            <w:proofErr w:type="spellStart"/>
            <w:r>
              <w:rPr>
                <w:b/>
              </w:rPr>
              <w:t>Kỹ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thuật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loại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trùng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lặp</w:t>
            </w:r>
            <w:proofErr w:type="spellEnd"/>
            <w:r>
              <w:rPr>
                <w:b/>
              </w:rPr>
              <w:t>:</w:t>
            </w:r>
          </w:p>
          <w:p w14:paraId="1745676C" w14:textId="77777777" w:rsidR="009461B6" w:rsidRDefault="009461B6" w:rsidP="00A94169">
            <w:pPr>
              <w:spacing w:after="60"/>
            </w:pPr>
            <w:r>
              <w:t xml:space="preserve">1.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mảng</w:t>
            </w:r>
            <w:proofErr w:type="spellEnd"/>
            <w:r>
              <w:t xml:space="preserve"> A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dần</w:t>
            </w:r>
            <w:proofErr w:type="spellEnd"/>
            <w:r>
              <w:t>.</w:t>
            </w:r>
            <w:r>
              <w:br/>
              <w:t xml:space="preserve">2. Trong </w:t>
            </w:r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i: </w:t>
            </w:r>
            <w:proofErr w:type="spellStart"/>
            <w:r>
              <w:t>Bỏ</w:t>
            </w:r>
            <w:proofErr w:type="spellEnd"/>
            <w:r>
              <w:t xml:space="preserve"> qua </w:t>
            </w:r>
            <w:proofErr w:type="spellStart"/>
            <w:r>
              <w:t>nếu</w:t>
            </w:r>
            <w:proofErr w:type="spellEnd"/>
            <w:r>
              <w:t xml:space="preserve"> A[</w:t>
            </w:r>
            <w:proofErr w:type="spellStart"/>
            <w:r>
              <w:t>i</w:t>
            </w:r>
            <w:proofErr w:type="spellEnd"/>
            <w:r>
              <w:t xml:space="preserve">] == A[i-1] </w:t>
            </w:r>
            <w:proofErr w:type="spellStart"/>
            <w:proofErr w:type="gramStart"/>
            <w:r>
              <w:t>và</w:t>
            </w:r>
            <w:proofErr w:type="spellEnd"/>
            <w:r>
              <w:t xml:space="preserve"> !used</w:t>
            </w:r>
            <w:proofErr w:type="gramEnd"/>
            <w:r>
              <w:t>[i-1].</w:t>
            </w:r>
          </w:p>
          <w:p w14:paraId="5C9D4983" w14:textId="77777777" w:rsidR="009461B6" w:rsidRDefault="009461B6" w:rsidP="00A94169">
            <w:pPr>
              <w:spacing w:after="60"/>
            </w:pPr>
            <w:r>
              <w:rPr>
                <w:b/>
              </w:rPr>
              <w:br/>
              <w:t>🔹 Code C++:</w:t>
            </w:r>
          </w:p>
          <w:p w14:paraId="191A1809" w14:textId="77777777" w:rsidR="009461B6" w:rsidRDefault="009461B6" w:rsidP="00A94169">
            <w:pPr>
              <w:spacing w:after="60"/>
            </w:pPr>
            <w:r>
              <w:rPr>
                <w:rFonts w:ascii="Consolas" w:hAnsi="Consolas"/>
                <w:sz w:val="19"/>
              </w:rPr>
              <w:t>#include &lt;iostream&gt;</w:t>
            </w:r>
            <w:r>
              <w:rPr>
                <w:rFonts w:ascii="Consolas" w:hAnsi="Consolas"/>
                <w:sz w:val="19"/>
              </w:rPr>
              <w:br/>
              <w:t>#include &lt;vector&gt;</w:t>
            </w:r>
            <w:r>
              <w:rPr>
                <w:rFonts w:ascii="Consolas" w:hAnsi="Consolas"/>
                <w:sz w:val="19"/>
              </w:rPr>
              <w:br/>
              <w:t>#include &lt;algorithm&gt;</w:t>
            </w:r>
            <w:r>
              <w:rPr>
                <w:rFonts w:ascii="Consolas" w:hAnsi="Consolas"/>
                <w:sz w:val="19"/>
              </w:rPr>
              <w:br/>
              <w:t>using namespace std;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void backtrack(vector&lt;int&gt;&amp; a, vector&lt;bool&gt;&amp; used, vector&lt;int&gt;&amp; cur) {</w:t>
            </w:r>
            <w:r>
              <w:rPr>
                <w:rFonts w:ascii="Consolas" w:hAnsi="Consolas"/>
                <w:sz w:val="19"/>
              </w:rPr>
              <w:br/>
              <w:t xml:space="preserve">    if (</w:t>
            </w:r>
            <w:proofErr w:type="spellStart"/>
            <w:r>
              <w:rPr>
                <w:rFonts w:ascii="Consolas" w:hAnsi="Consolas"/>
                <w:sz w:val="19"/>
              </w:rPr>
              <w:t>cur.size</w:t>
            </w:r>
            <w:proofErr w:type="spellEnd"/>
            <w:r>
              <w:rPr>
                <w:rFonts w:ascii="Consolas" w:hAnsi="Consolas"/>
                <w:sz w:val="19"/>
              </w:rPr>
              <w:t xml:space="preserve">() == </w:t>
            </w:r>
            <w:proofErr w:type="spellStart"/>
            <w:r>
              <w:rPr>
                <w:rFonts w:ascii="Consolas" w:hAnsi="Consolas"/>
                <w:sz w:val="19"/>
              </w:rPr>
              <w:t>a.size</w:t>
            </w:r>
            <w:proofErr w:type="spellEnd"/>
            <w:r>
              <w:rPr>
                <w:rFonts w:ascii="Consolas" w:hAnsi="Consolas"/>
                <w:sz w:val="19"/>
              </w:rPr>
              <w:t>()) {</w:t>
            </w:r>
            <w:r>
              <w:rPr>
                <w:rFonts w:ascii="Consolas" w:hAnsi="Consolas"/>
                <w:sz w:val="19"/>
              </w:rPr>
              <w:br/>
              <w:t xml:space="preserve">        for (int x : cur) </w:t>
            </w:r>
            <w:proofErr w:type="spellStart"/>
            <w:r>
              <w:rPr>
                <w:rFonts w:ascii="Consolas" w:hAnsi="Consolas"/>
                <w:sz w:val="19"/>
              </w:rPr>
              <w:t>cout</w:t>
            </w:r>
            <w:proofErr w:type="spellEnd"/>
            <w:r>
              <w:rPr>
                <w:rFonts w:ascii="Consolas" w:hAnsi="Consolas"/>
                <w:sz w:val="19"/>
              </w:rPr>
              <w:t xml:space="preserve"> &lt;&lt; x &lt;&lt; " ";</w:t>
            </w:r>
            <w:r>
              <w:rPr>
                <w:rFonts w:ascii="Consolas" w:hAnsi="Consolas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cout</w:t>
            </w:r>
            <w:proofErr w:type="spellEnd"/>
            <w:r>
              <w:rPr>
                <w:rFonts w:ascii="Consolas" w:hAnsi="Consolas"/>
                <w:sz w:val="19"/>
              </w:rPr>
              <w:t xml:space="preserve"> &lt;&lt; "\n";</w:t>
            </w:r>
            <w:r>
              <w:rPr>
                <w:rFonts w:ascii="Consolas" w:hAnsi="Consolas"/>
                <w:sz w:val="19"/>
              </w:rPr>
              <w:br/>
              <w:t xml:space="preserve">        return;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 xml:space="preserve">    for (int 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= 0; 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&lt; </w:t>
            </w:r>
            <w:proofErr w:type="spellStart"/>
            <w:r>
              <w:rPr>
                <w:rFonts w:ascii="Consolas" w:hAnsi="Consolas"/>
                <w:sz w:val="19"/>
              </w:rPr>
              <w:t>a.size</w:t>
            </w:r>
            <w:proofErr w:type="spellEnd"/>
            <w:r>
              <w:rPr>
                <w:rFonts w:ascii="Consolas" w:hAnsi="Consolas"/>
                <w:sz w:val="19"/>
              </w:rPr>
              <w:t xml:space="preserve">(); 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++) {</w:t>
            </w:r>
            <w:r>
              <w:rPr>
                <w:rFonts w:ascii="Consolas" w:hAnsi="Consolas"/>
                <w:sz w:val="19"/>
              </w:rPr>
              <w:br/>
              <w:t xml:space="preserve">        if (used[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]) continue;</w:t>
            </w:r>
            <w:r>
              <w:rPr>
                <w:rFonts w:ascii="Consolas" w:hAnsi="Consolas"/>
                <w:sz w:val="19"/>
              </w:rPr>
              <w:br/>
              <w:t xml:space="preserve">        if (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&gt; 0 &amp;&amp; a[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 == a[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- 1] &amp;&amp; !used[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- 1]) continue;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used[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 = true;</w:t>
            </w:r>
            <w:r>
              <w:rPr>
                <w:rFonts w:ascii="Consolas" w:hAnsi="Consolas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cur.push_back</w:t>
            </w:r>
            <w:proofErr w:type="spellEnd"/>
            <w:r>
              <w:rPr>
                <w:rFonts w:ascii="Consolas" w:hAnsi="Consolas"/>
                <w:sz w:val="19"/>
              </w:rPr>
              <w:t>(a[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]);</w:t>
            </w:r>
            <w:r>
              <w:rPr>
                <w:rFonts w:ascii="Consolas" w:hAnsi="Consolas"/>
                <w:sz w:val="19"/>
              </w:rPr>
              <w:br/>
              <w:t xml:space="preserve">        backtrack(a, used, cur);</w:t>
            </w:r>
            <w:r>
              <w:rPr>
                <w:rFonts w:ascii="Consolas" w:hAnsi="Consolas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cur.pop_back</w:t>
            </w:r>
            <w:proofErr w:type="spellEnd"/>
            <w:r>
              <w:rPr>
                <w:rFonts w:ascii="Consolas" w:hAnsi="Consolas"/>
                <w:sz w:val="19"/>
              </w:rPr>
              <w:t>();</w:t>
            </w:r>
            <w:r>
              <w:rPr>
                <w:rFonts w:ascii="Consolas" w:hAnsi="Consolas"/>
                <w:sz w:val="19"/>
              </w:rPr>
              <w:br/>
              <w:t xml:space="preserve">        used[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 = false;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int main() {</w:t>
            </w:r>
            <w:r>
              <w:rPr>
                <w:rFonts w:ascii="Consolas" w:hAnsi="Consolas"/>
                <w:sz w:val="19"/>
              </w:rPr>
              <w:br/>
              <w:t xml:space="preserve">    int n;</w:t>
            </w:r>
            <w:r>
              <w:rPr>
                <w:rFonts w:ascii="Consolas" w:hAnsi="Consolas"/>
                <w:sz w:val="19"/>
              </w:rPr>
              <w:br/>
              <w:t xml:space="preserve">    if (</w:t>
            </w:r>
            <w:proofErr w:type="spellStart"/>
            <w:r>
              <w:rPr>
                <w:rFonts w:ascii="Consolas" w:hAnsi="Consolas"/>
                <w:sz w:val="19"/>
              </w:rPr>
              <w:t>cin</w:t>
            </w:r>
            <w:proofErr w:type="spellEnd"/>
            <w:r>
              <w:rPr>
                <w:rFonts w:ascii="Consolas" w:hAnsi="Consolas"/>
                <w:sz w:val="19"/>
              </w:rPr>
              <w:t xml:space="preserve"> &gt;&gt; n) {</w:t>
            </w:r>
            <w:r>
              <w:rPr>
                <w:rFonts w:ascii="Consolas" w:hAnsi="Consolas"/>
                <w:sz w:val="19"/>
              </w:rPr>
              <w:br/>
              <w:t xml:space="preserve">        vector&lt;int&gt; a(n);</w:t>
            </w:r>
            <w:r>
              <w:rPr>
                <w:rFonts w:ascii="Consolas" w:hAnsi="Consolas"/>
                <w:sz w:val="19"/>
              </w:rPr>
              <w:br/>
              <w:t xml:space="preserve">        for (int &amp;x : a) </w:t>
            </w:r>
            <w:proofErr w:type="spellStart"/>
            <w:r>
              <w:rPr>
                <w:rFonts w:ascii="Consolas" w:hAnsi="Consolas"/>
                <w:sz w:val="19"/>
              </w:rPr>
              <w:t>cin</w:t>
            </w:r>
            <w:proofErr w:type="spellEnd"/>
            <w:r>
              <w:rPr>
                <w:rFonts w:ascii="Consolas" w:hAnsi="Consolas"/>
                <w:sz w:val="19"/>
              </w:rPr>
              <w:t xml:space="preserve"> &gt;&gt; x;</w:t>
            </w:r>
            <w:r>
              <w:rPr>
                <w:rFonts w:ascii="Consolas" w:hAnsi="Consolas"/>
                <w:sz w:val="19"/>
              </w:rPr>
              <w:br/>
              <w:t xml:space="preserve">        sort(</w:t>
            </w:r>
            <w:proofErr w:type="spellStart"/>
            <w:r>
              <w:rPr>
                <w:rFonts w:ascii="Consolas" w:hAnsi="Consolas"/>
                <w:sz w:val="19"/>
              </w:rPr>
              <w:t>a.begin</w:t>
            </w:r>
            <w:proofErr w:type="spellEnd"/>
            <w:r>
              <w:rPr>
                <w:rFonts w:ascii="Consolas" w:hAnsi="Consolas"/>
                <w:sz w:val="19"/>
              </w:rPr>
              <w:t xml:space="preserve">(), </w:t>
            </w:r>
            <w:proofErr w:type="spellStart"/>
            <w:r>
              <w:rPr>
                <w:rFonts w:ascii="Consolas" w:hAnsi="Consolas"/>
                <w:sz w:val="19"/>
              </w:rPr>
              <w:t>a.end</w:t>
            </w:r>
            <w:proofErr w:type="spellEnd"/>
            <w:r>
              <w:rPr>
                <w:rFonts w:ascii="Consolas" w:hAnsi="Consolas"/>
                <w:sz w:val="19"/>
              </w:rPr>
              <w:t>());</w:t>
            </w:r>
            <w:r>
              <w:rPr>
                <w:rFonts w:ascii="Consolas" w:hAnsi="Consolas"/>
                <w:sz w:val="19"/>
              </w:rPr>
              <w:br/>
              <w:t xml:space="preserve">        vector&lt;bool&gt; used(n, false);</w:t>
            </w:r>
            <w:r>
              <w:rPr>
                <w:rFonts w:ascii="Consolas" w:hAnsi="Consolas"/>
                <w:sz w:val="19"/>
              </w:rPr>
              <w:br/>
              <w:t xml:space="preserve">        vector&lt;int&gt; cur;</w:t>
            </w:r>
            <w:r>
              <w:rPr>
                <w:rFonts w:ascii="Consolas" w:hAnsi="Consolas"/>
                <w:sz w:val="19"/>
              </w:rPr>
              <w:br/>
              <w:t xml:space="preserve">        backtrack(a, used, cur);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 xml:space="preserve">    return 0;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  <w:p w14:paraId="1918C4E6" w14:textId="77777777" w:rsidR="009461B6" w:rsidRDefault="009461B6" w:rsidP="00A94169">
            <w:pPr>
              <w:spacing w:after="60"/>
            </w:pPr>
            <w:r>
              <w:rPr>
                <w:b/>
              </w:rPr>
              <w:br/>
            </w:r>
            <w:r>
              <w:rPr>
                <w:b/>
              </w:rPr>
              <w:lastRenderedPageBreak/>
              <w:t>🔹 Code Python 3:</w:t>
            </w:r>
          </w:p>
          <w:p w14:paraId="664664CC" w14:textId="77777777" w:rsidR="009461B6" w:rsidRDefault="009461B6" w:rsidP="00A94169">
            <w:pPr>
              <w:spacing w:after="60"/>
            </w:pPr>
            <w:r>
              <w:rPr>
                <w:rFonts w:ascii="Consolas" w:hAnsi="Consolas"/>
                <w:sz w:val="19"/>
              </w:rPr>
              <w:t xml:space="preserve">def </w:t>
            </w:r>
            <w:proofErr w:type="gramStart"/>
            <w:r>
              <w:rPr>
                <w:rFonts w:ascii="Consolas" w:hAnsi="Consolas"/>
                <w:sz w:val="19"/>
              </w:rPr>
              <w:t>backtrack(</w:t>
            </w:r>
            <w:proofErr w:type="gramEnd"/>
            <w:r>
              <w:rPr>
                <w:rFonts w:ascii="Consolas" w:hAnsi="Consolas"/>
                <w:sz w:val="19"/>
              </w:rPr>
              <w:t>a, used, cur):</w:t>
            </w:r>
            <w:r>
              <w:rPr>
                <w:rFonts w:ascii="Consolas" w:hAnsi="Consolas"/>
                <w:sz w:val="19"/>
              </w:rPr>
              <w:br/>
              <w:t xml:space="preserve">    if </w:t>
            </w:r>
            <w:proofErr w:type="spellStart"/>
            <w:r>
              <w:rPr>
                <w:rFonts w:ascii="Consolas" w:hAnsi="Consolas"/>
                <w:sz w:val="19"/>
              </w:rPr>
              <w:t>len</w:t>
            </w:r>
            <w:proofErr w:type="spellEnd"/>
            <w:r>
              <w:rPr>
                <w:rFonts w:ascii="Consolas" w:hAnsi="Consolas"/>
                <w:sz w:val="19"/>
              </w:rPr>
              <w:t xml:space="preserve">(cur) == </w:t>
            </w:r>
            <w:proofErr w:type="spellStart"/>
            <w:r>
              <w:rPr>
                <w:rFonts w:ascii="Consolas" w:hAnsi="Consolas"/>
                <w:sz w:val="19"/>
              </w:rPr>
              <w:t>len</w:t>
            </w:r>
            <w:proofErr w:type="spellEnd"/>
            <w:r>
              <w:rPr>
                <w:rFonts w:ascii="Consolas" w:hAnsi="Consolas"/>
                <w:sz w:val="19"/>
              </w:rPr>
              <w:t>(a):</w:t>
            </w:r>
            <w:r>
              <w:rPr>
                <w:rFonts w:ascii="Consolas" w:hAnsi="Consolas"/>
                <w:sz w:val="19"/>
              </w:rPr>
              <w:br/>
              <w:t xml:space="preserve">        print(*cur)</w:t>
            </w:r>
            <w:r>
              <w:rPr>
                <w:rFonts w:ascii="Consolas" w:hAnsi="Consolas"/>
                <w:sz w:val="19"/>
              </w:rPr>
              <w:br/>
              <w:t xml:space="preserve">        return</w:t>
            </w:r>
            <w:r>
              <w:rPr>
                <w:rFonts w:ascii="Consolas" w:hAnsi="Consolas"/>
                <w:sz w:val="19"/>
              </w:rPr>
              <w:br/>
              <w:t xml:space="preserve">    for 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in range(</w:t>
            </w:r>
            <w:proofErr w:type="spellStart"/>
            <w:r>
              <w:rPr>
                <w:rFonts w:ascii="Consolas" w:hAnsi="Consolas"/>
                <w:sz w:val="19"/>
              </w:rPr>
              <w:t>len</w:t>
            </w:r>
            <w:proofErr w:type="spellEnd"/>
            <w:r>
              <w:rPr>
                <w:rFonts w:ascii="Consolas" w:hAnsi="Consolas"/>
                <w:sz w:val="19"/>
              </w:rPr>
              <w:t>(a)):</w:t>
            </w:r>
            <w:r>
              <w:rPr>
                <w:rFonts w:ascii="Consolas" w:hAnsi="Consolas"/>
                <w:sz w:val="19"/>
              </w:rPr>
              <w:br/>
              <w:t xml:space="preserve">        if used[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]:</w:t>
            </w:r>
            <w:r>
              <w:rPr>
                <w:rFonts w:ascii="Consolas" w:hAnsi="Consolas"/>
                <w:sz w:val="19"/>
              </w:rPr>
              <w:br/>
              <w:t xml:space="preserve">            continue</w:t>
            </w:r>
            <w:r>
              <w:rPr>
                <w:rFonts w:ascii="Consolas" w:hAnsi="Consolas"/>
                <w:sz w:val="19"/>
              </w:rPr>
              <w:br/>
              <w:t xml:space="preserve">        if 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&gt; 0 and a[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] == </w:t>
            </w:r>
            <w:proofErr w:type="gramStart"/>
            <w:r>
              <w:rPr>
                <w:rFonts w:ascii="Consolas" w:hAnsi="Consolas"/>
                <w:sz w:val="19"/>
              </w:rPr>
              <w:t>a[</w:t>
            </w:r>
            <w:proofErr w:type="spellStart"/>
            <w:proofErr w:type="gramEnd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- 1] and not </w:t>
            </w:r>
            <w:proofErr w:type="gramStart"/>
            <w:r>
              <w:rPr>
                <w:rFonts w:ascii="Consolas" w:hAnsi="Consolas"/>
                <w:sz w:val="19"/>
              </w:rPr>
              <w:t>used[</w:t>
            </w:r>
            <w:proofErr w:type="spellStart"/>
            <w:proofErr w:type="gramEnd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- 1]:</w:t>
            </w:r>
            <w:r>
              <w:rPr>
                <w:rFonts w:ascii="Consolas" w:hAnsi="Consolas"/>
                <w:sz w:val="19"/>
              </w:rPr>
              <w:br/>
              <w:t xml:space="preserve">            continue</w:t>
            </w:r>
            <w:r>
              <w:rPr>
                <w:rFonts w:ascii="Consolas" w:hAnsi="Consolas"/>
                <w:sz w:val="19"/>
              </w:rPr>
              <w:br/>
              <w:t xml:space="preserve">        used[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 = True</w:t>
            </w:r>
            <w:r>
              <w:rPr>
                <w:rFonts w:ascii="Consolas" w:hAnsi="Consolas"/>
                <w:sz w:val="19"/>
              </w:rPr>
              <w:br/>
              <w:t xml:space="preserve">        </w:t>
            </w:r>
            <w:proofErr w:type="spellStart"/>
            <w:proofErr w:type="gramStart"/>
            <w:r>
              <w:rPr>
                <w:rFonts w:ascii="Consolas" w:hAnsi="Consolas"/>
                <w:sz w:val="19"/>
              </w:rPr>
              <w:t>cur.append</w:t>
            </w:r>
            <w:proofErr w:type="spellEnd"/>
            <w:proofErr w:type="gramEnd"/>
            <w:r>
              <w:rPr>
                <w:rFonts w:ascii="Consolas" w:hAnsi="Consolas"/>
                <w:sz w:val="19"/>
              </w:rPr>
              <w:t>(a[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])</w:t>
            </w:r>
            <w:r>
              <w:rPr>
                <w:rFonts w:ascii="Consolas" w:hAnsi="Consolas"/>
                <w:sz w:val="19"/>
              </w:rPr>
              <w:br/>
              <w:t xml:space="preserve">        </w:t>
            </w:r>
            <w:proofErr w:type="gramStart"/>
            <w:r>
              <w:rPr>
                <w:rFonts w:ascii="Consolas" w:hAnsi="Consolas"/>
                <w:sz w:val="19"/>
              </w:rPr>
              <w:t>backtrack(</w:t>
            </w:r>
            <w:proofErr w:type="gramEnd"/>
            <w:r>
              <w:rPr>
                <w:rFonts w:ascii="Consolas" w:hAnsi="Consolas"/>
                <w:sz w:val="19"/>
              </w:rPr>
              <w:t>a, used, cur)</w:t>
            </w:r>
            <w:r>
              <w:rPr>
                <w:rFonts w:ascii="Consolas" w:hAnsi="Consolas"/>
                <w:sz w:val="19"/>
              </w:rPr>
              <w:br/>
              <w:t xml:space="preserve">        </w:t>
            </w:r>
            <w:proofErr w:type="spellStart"/>
            <w:proofErr w:type="gramStart"/>
            <w:r>
              <w:rPr>
                <w:rFonts w:ascii="Consolas" w:hAnsi="Consolas"/>
                <w:sz w:val="19"/>
              </w:rPr>
              <w:t>cur.pop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gramEnd"/>
            <w:r>
              <w:rPr>
                <w:rFonts w:ascii="Consolas" w:hAnsi="Consolas"/>
                <w:sz w:val="19"/>
              </w:rPr>
              <w:t>)</w:t>
            </w:r>
            <w:r>
              <w:rPr>
                <w:rFonts w:ascii="Consolas" w:hAnsi="Consolas"/>
                <w:sz w:val="19"/>
              </w:rPr>
              <w:br/>
              <w:t xml:space="preserve">        used[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 = False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 = int(</w:t>
            </w:r>
            <w:proofErr w:type="gramStart"/>
            <w:r>
              <w:rPr>
                <w:rFonts w:ascii="Consolas" w:hAnsi="Consolas"/>
                <w:sz w:val="19"/>
              </w:rPr>
              <w:t>input(</w:t>
            </w:r>
            <w:proofErr w:type="gramEnd"/>
            <w:r>
              <w:rPr>
                <w:rFonts w:ascii="Consolas" w:hAnsi="Consolas"/>
                <w:sz w:val="19"/>
              </w:rPr>
              <w:t>))</w:t>
            </w:r>
            <w:r>
              <w:rPr>
                <w:rFonts w:ascii="Consolas" w:hAnsi="Consolas"/>
                <w:sz w:val="19"/>
              </w:rPr>
              <w:br/>
              <w:t xml:space="preserve">a = </w:t>
            </w:r>
            <w:proofErr w:type="gramStart"/>
            <w:r>
              <w:rPr>
                <w:rFonts w:ascii="Consolas" w:hAnsi="Consolas"/>
                <w:sz w:val="19"/>
              </w:rPr>
              <w:t>list(map(</w:t>
            </w:r>
            <w:proofErr w:type="gramEnd"/>
            <w:r>
              <w:rPr>
                <w:rFonts w:ascii="Consolas" w:hAnsi="Consolas"/>
                <w:sz w:val="19"/>
              </w:rPr>
              <w:t>int, input(</w:t>
            </w:r>
            <w:proofErr w:type="gramStart"/>
            <w:r>
              <w:rPr>
                <w:rFonts w:ascii="Consolas" w:hAnsi="Consolas"/>
                <w:sz w:val="19"/>
              </w:rPr>
              <w:t>).split</w:t>
            </w:r>
            <w:proofErr w:type="gramEnd"/>
            <w:r>
              <w:rPr>
                <w:rFonts w:ascii="Consolas" w:hAnsi="Consolas"/>
                <w:sz w:val="19"/>
              </w:rPr>
              <w:t>()))</w:t>
            </w:r>
            <w:r>
              <w:rPr>
                <w:rFonts w:ascii="Consolas" w:hAnsi="Consolas"/>
                <w:sz w:val="19"/>
              </w:rPr>
              <w:br/>
            </w:r>
            <w:proofErr w:type="spellStart"/>
            <w:proofErr w:type="gramStart"/>
            <w:r>
              <w:rPr>
                <w:rFonts w:ascii="Consolas" w:hAnsi="Consolas"/>
                <w:sz w:val="19"/>
              </w:rPr>
              <w:t>a.sort</w:t>
            </w:r>
            <w:proofErr w:type="spellEnd"/>
            <w:proofErr w:type="gramEnd"/>
            <w:r>
              <w:rPr>
                <w:rFonts w:ascii="Consolas" w:hAnsi="Consolas"/>
                <w:sz w:val="19"/>
              </w:rPr>
              <w:t>()</w:t>
            </w:r>
            <w:r>
              <w:rPr>
                <w:rFonts w:ascii="Consolas" w:hAnsi="Consolas"/>
                <w:sz w:val="19"/>
              </w:rPr>
              <w:br/>
              <w:t>used = [False] * n</w:t>
            </w:r>
            <w:r>
              <w:rPr>
                <w:rFonts w:ascii="Consolas" w:hAnsi="Consolas"/>
                <w:sz w:val="19"/>
              </w:rPr>
              <w:br/>
            </w:r>
            <w:proofErr w:type="gramStart"/>
            <w:r>
              <w:rPr>
                <w:rFonts w:ascii="Consolas" w:hAnsi="Consolas"/>
                <w:sz w:val="19"/>
              </w:rPr>
              <w:t>backtrack(</w:t>
            </w:r>
            <w:proofErr w:type="gramEnd"/>
            <w:r>
              <w:rPr>
                <w:rFonts w:ascii="Consolas" w:hAnsi="Consolas"/>
                <w:sz w:val="19"/>
              </w:rPr>
              <w:t>a, used, [])</w:t>
            </w:r>
          </w:p>
        </w:tc>
      </w:tr>
    </w:tbl>
    <w:p w14:paraId="5163EBBC" w14:textId="77777777" w:rsidR="009461B6" w:rsidRDefault="009461B6" w:rsidP="009461B6">
      <w:pPr>
        <w:spacing w:after="80"/>
      </w:pPr>
    </w:p>
    <w:p w14:paraId="01577660" w14:textId="77777777" w:rsidR="009461B6" w:rsidRDefault="009461B6" w:rsidP="009461B6">
      <w:pPr>
        <w:spacing w:after="40"/>
      </w:pPr>
      <w:r>
        <w:rPr>
          <w:b/>
          <w:color w:val="2874A6"/>
        </w:rPr>
        <w:t>ĐÁP ÁN BÀI 5: SỐ LỚN NHẤT NHỎ HƠN 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461B6" w14:paraId="045655CD" w14:textId="77777777" w:rsidTr="00A94169">
        <w:trPr>
          <w:jc w:val="center"/>
        </w:trPr>
        <w:tc>
          <w:tcPr>
            <w:tcW w:w="9360" w:type="dxa"/>
            <w:tcBorders>
              <w:left w:val="single" w:sz="24" w:space="0" w:color="2874A6"/>
            </w:tcBorders>
            <w:shd w:val="clear" w:color="auto" w:fill="F4F6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64E3A5" w14:textId="77777777" w:rsidR="009461B6" w:rsidRDefault="009461B6" w:rsidP="00A94169">
            <w:pPr>
              <w:spacing w:after="80"/>
            </w:pPr>
            <w:r>
              <w:rPr>
                <w:b/>
                <w:color w:val="1A5276"/>
                <w:sz w:val="22"/>
              </w:rPr>
              <w:t xml:space="preserve">💡 </w:t>
            </w:r>
            <w:proofErr w:type="spellStart"/>
            <w:r>
              <w:rPr>
                <w:b/>
                <w:color w:val="1A5276"/>
                <w:sz w:val="22"/>
              </w:rPr>
              <w:t>Hướng</w:t>
            </w:r>
            <w:proofErr w:type="spellEnd"/>
            <w:r>
              <w:rPr>
                <w:b/>
                <w:color w:val="1A5276"/>
                <w:sz w:val="22"/>
              </w:rPr>
              <w:t xml:space="preserve"> </w:t>
            </w:r>
            <w:proofErr w:type="spellStart"/>
            <w:r>
              <w:rPr>
                <w:b/>
                <w:color w:val="1A5276"/>
                <w:sz w:val="22"/>
              </w:rPr>
              <w:t>dẫn</w:t>
            </w:r>
            <w:proofErr w:type="spellEnd"/>
            <w:r>
              <w:rPr>
                <w:b/>
                <w:color w:val="1A5276"/>
                <w:sz w:val="22"/>
              </w:rPr>
              <w:t xml:space="preserve"> &amp; </w:t>
            </w:r>
            <w:proofErr w:type="spellStart"/>
            <w:r>
              <w:rPr>
                <w:b/>
                <w:color w:val="1A5276"/>
                <w:sz w:val="22"/>
              </w:rPr>
              <w:t>Mã</w:t>
            </w:r>
            <w:proofErr w:type="spellEnd"/>
            <w:r>
              <w:rPr>
                <w:b/>
                <w:color w:val="1A5276"/>
                <w:sz w:val="22"/>
              </w:rPr>
              <w:t xml:space="preserve"> </w:t>
            </w:r>
            <w:proofErr w:type="spellStart"/>
            <w:r>
              <w:rPr>
                <w:b/>
                <w:color w:val="1A5276"/>
                <w:sz w:val="22"/>
              </w:rPr>
              <w:t>nguồn</w:t>
            </w:r>
            <w:proofErr w:type="spellEnd"/>
            <w:r>
              <w:rPr>
                <w:b/>
                <w:color w:val="1A5276"/>
                <w:sz w:val="22"/>
              </w:rPr>
              <w:t xml:space="preserve"> </w:t>
            </w:r>
            <w:proofErr w:type="spellStart"/>
            <w:r>
              <w:rPr>
                <w:b/>
                <w:color w:val="1A5276"/>
                <w:sz w:val="22"/>
              </w:rPr>
              <w:t>Bài</w:t>
            </w:r>
            <w:proofErr w:type="spellEnd"/>
            <w:r>
              <w:rPr>
                <w:b/>
                <w:color w:val="1A5276"/>
                <w:sz w:val="22"/>
              </w:rPr>
              <w:t xml:space="preserve"> 5</w:t>
            </w:r>
          </w:p>
          <w:p w14:paraId="207DEF36" w14:textId="77777777" w:rsidR="009461B6" w:rsidRDefault="009461B6" w:rsidP="00A94169">
            <w:pPr>
              <w:spacing w:after="60"/>
            </w:pPr>
            <w:proofErr w:type="spellStart"/>
            <w:r>
              <w:rPr>
                <w:b/>
              </w:rPr>
              <w:t>Phân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tích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ứng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dụng</w:t>
            </w:r>
            <w:proofErr w:type="spellEnd"/>
            <w:r>
              <w:rPr>
                <w:b/>
              </w:rPr>
              <w:t xml:space="preserve">: </w:t>
            </w:r>
            <w:proofErr w:type="spellStart"/>
            <w:r>
              <w:rPr>
                <w:b/>
              </w:rPr>
              <w:t>Áp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dụng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thuật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toán</w:t>
            </w:r>
            <w:proofErr w:type="spellEnd"/>
            <w:r>
              <w:rPr>
                <w:b/>
              </w:rPr>
              <w:t xml:space="preserve"> Previous Permutation </w:t>
            </w:r>
            <w:proofErr w:type="spellStart"/>
            <w:r>
              <w:rPr>
                <w:b/>
              </w:rPr>
              <w:t>trên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chuỗi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số</w:t>
            </w:r>
            <w:proofErr w:type="spellEnd"/>
            <w:r>
              <w:rPr>
                <w:b/>
              </w:rPr>
              <w:t>.</w:t>
            </w:r>
          </w:p>
          <w:p w14:paraId="1A4EA76D" w14:textId="77777777" w:rsidR="009461B6" w:rsidRDefault="009461B6" w:rsidP="00A94169">
            <w:pPr>
              <w:spacing w:after="60"/>
            </w:pPr>
            <w:r>
              <w:rPr>
                <w:b/>
              </w:rPr>
              <w:br/>
              <w:t>🔹 Code C++:</w:t>
            </w:r>
          </w:p>
          <w:p w14:paraId="5679B04A" w14:textId="77777777" w:rsidR="009461B6" w:rsidRDefault="009461B6" w:rsidP="00A94169">
            <w:pPr>
              <w:spacing w:after="60"/>
            </w:pPr>
            <w:r>
              <w:rPr>
                <w:rFonts w:ascii="Consolas" w:hAnsi="Consolas"/>
                <w:sz w:val="19"/>
              </w:rPr>
              <w:t>#include &lt;iostream&gt;</w:t>
            </w:r>
            <w:r>
              <w:rPr>
                <w:rFonts w:ascii="Consolas" w:hAnsi="Consolas"/>
                <w:sz w:val="19"/>
              </w:rPr>
              <w:br/>
              <w:t>#include &lt;string&gt;</w:t>
            </w:r>
            <w:r>
              <w:rPr>
                <w:rFonts w:ascii="Consolas" w:hAnsi="Consolas"/>
                <w:sz w:val="19"/>
              </w:rPr>
              <w:br/>
              <w:t>#include &lt;algorithm&gt;</w:t>
            </w:r>
            <w:r>
              <w:rPr>
                <w:rFonts w:ascii="Consolas" w:hAnsi="Consolas"/>
                <w:sz w:val="19"/>
              </w:rPr>
              <w:br/>
              <w:t>using namespace std;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string </w:t>
            </w:r>
            <w:proofErr w:type="spellStart"/>
            <w:r>
              <w:rPr>
                <w:rFonts w:ascii="Consolas" w:hAnsi="Consolas"/>
                <w:sz w:val="19"/>
              </w:rPr>
              <w:t>prevPermutationString</w:t>
            </w:r>
            <w:proofErr w:type="spellEnd"/>
            <w:r>
              <w:rPr>
                <w:rFonts w:ascii="Consolas" w:hAnsi="Consolas"/>
                <w:sz w:val="19"/>
              </w:rPr>
              <w:t>(string s) {</w:t>
            </w:r>
            <w:r>
              <w:rPr>
                <w:rFonts w:ascii="Consolas" w:hAnsi="Consolas"/>
                <w:sz w:val="19"/>
              </w:rPr>
              <w:br/>
              <w:t xml:space="preserve">    int n = </w:t>
            </w:r>
            <w:proofErr w:type="spellStart"/>
            <w:r>
              <w:rPr>
                <w:rFonts w:ascii="Consolas" w:hAnsi="Consolas"/>
                <w:sz w:val="19"/>
              </w:rPr>
              <w:t>s.length</w:t>
            </w:r>
            <w:proofErr w:type="spellEnd"/>
            <w:r>
              <w:rPr>
                <w:rFonts w:ascii="Consolas" w:hAnsi="Consolas"/>
                <w:sz w:val="19"/>
              </w:rPr>
              <w:t>();</w:t>
            </w:r>
            <w:r>
              <w:rPr>
                <w:rFonts w:ascii="Consolas" w:hAnsi="Consolas"/>
                <w:sz w:val="19"/>
              </w:rPr>
              <w:br/>
              <w:t xml:space="preserve">    int 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= n - 2;</w:t>
            </w:r>
            <w:r>
              <w:rPr>
                <w:rFonts w:ascii="Consolas" w:hAnsi="Consolas"/>
                <w:sz w:val="19"/>
              </w:rPr>
              <w:br/>
              <w:t xml:space="preserve">    while (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&gt;= 0 &amp;&amp; s[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 &lt;= s[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+ 1]) 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--;</w:t>
            </w:r>
            <w:r>
              <w:rPr>
                <w:rFonts w:ascii="Consolas" w:hAnsi="Consolas"/>
                <w:sz w:val="19"/>
              </w:rPr>
              <w:br/>
              <w:t xml:space="preserve">    if (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&lt; 0) return "-1"; // </w:t>
            </w:r>
            <w:proofErr w:type="spellStart"/>
            <w:r>
              <w:rPr>
                <w:rFonts w:ascii="Consolas" w:hAnsi="Consolas"/>
                <w:sz w:val="19"/>
              </w:rPr>
              <w:t>Không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có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số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nào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nhỏ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hơn</w:t>
            </w:r>
            <w:proofErr w:type="spellEnd"/>
            <w:r>
              <w:rPr>
                <w:rFonts w:ascii="Consolas" w:hAnsi="Consolas"/>
                <w:sz w:val="19"/>
              </w:rPr>
              <w:br/>
              <w:t xml:space="preserve">    </w:t>
            </w:r>
            <w:r>
              <w:rPr>
                <w:rFonts w:ascii="Consolas" w:hAnsi="Consolas"/>
                <w:sz w:val="19"/>
              </w:rPr>
              <w:br/>
              <w:t xml:space="preserve">    int j = n - 1;</w:t>
            </w:r>
            <w:r>
              <w:rPr>
                <w:rFonts w:ascii="Consolas" w:hAnsi="Consolas"/>
                <w:sz w:val="19"/>
              </w:rPr>
              <w:br/>
              <w:t xml:space="preserve">    while (s[j] &gt;= s[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]) j--;</w:t>
            </w:r>
            <w:r>
              <w:rPr>
                <w:rFonts w:ascii="Consolas" w:hAnsi="Consolas"/>
                <w:sz w:val="19"/>
              </w:rPr>
              <w:br/>
              <w:t xml:space="preserve">    swap(s[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], s[j]);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   reverse(</w:t>
            </w:r>
            <w:proofErr w:type="spellStart"/>
            <w:r>
              <w:rPr>
                <w:rFonts w:ascii="Consolas" w:hAnsi="Consolas"/>
                <w:sz w:val="19"/>
              </w:rPr>
              <w:t>s.begin</w:t>
            </w:r>
            <w:proofErr w:type="spellEnd"/>
            <w:r>
              <w:rPr>
                <w:rFonts w:ascii="Consolas" w:hAnsi="Consolas"/>
                <w:sz w:val="19"/>
              </w:rPr>
              <w:t xml:space="preserve">() + 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+ 1, </w:t>
            </w:r>
            <w:proofErr w:type="spellStart"/>
            <w:r>
              <w:rPr>
                <w:rFonts w:ascii="Consolas" w:hAnsi="Consolas"/>
                <w:sz w:val="19"/>
              </w:rPr>
              <w:t>s.end</w:t>
            </w:r>
            <w:proofErr w:type="spellEnd"/>
            <w:r>
              <w:rPr>
                <w:rFonts w:ascii="Consolas" w:hAnsi="Consolas"/>
                <w:sz w:val="19"/>
              </w:rPr>
              <w:t>());</w:t>
            </w:r>
            <w:r>
              <w:rPr>
                <w:rFonts w:ascii="Consolas" w:hAnsi="Consolas"/>
                <w:sz w:val="19"/>
              </w:rPr>
              <w:br/>
              <w:t xml:space="preserve">    </w:t>
            </w:r>
            <w:r>
              <w:rPr>
                <w:rFonts w:ascii="Consolas" w:hAnsi="Consolas"/>
                <w:sz w:val="19"/>
              </w:rPr>
              <w:br/>
              <w:t xml:space="preserve">    if (s[0] == '0') return "-1"; // </w:t>
            </w:r>
            <w:proofErr w:type="spellStart"/>
            <w:r>
              <w:rPr>
                <w:rFonts w:ascii="Consolas" w:hAnsi="Consolas"/>
                <w:sz w:val="19"/>
              </w:rPr>
              <w:t>Kiểm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tra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số</w:t>
            </w:r>
            <w:proofErr w:type="spellEnd"/>
            <w:r>
              <w:rPr>
                <w:rFonts w:ascii="Consolas" w:hAnsi="Consolas"/>
                <w:sz w:val="19"/>
              </w:rPr>
              <w:t xml:space="preserve"> 0 ở </w:t>
            </w:r>
            <w:proofErr w:type="spellStart"/>
            <w:r>
              <w:rPr>
                <w:rFonts w:ascii="Consolas" w:hAnsi="Consolas"/>
                <w:sz w:val="19"/>
              </w:rPr>
              <w:t>đầu</w:t>
            </w:r>
            <w:proofErr w:type="spellEnd"/>
            <w:r>
              <w:rPr>
                <w:rFonts w:ascii="Consolas" w:hAnsi="Consolas"/>
                <w:sz w:val="19"/>
              </w:rPr>
              <w:br/>
              <w:t xml:space="preserve">    return s;</w:t>
            </w:r>
            <w:r>
              <w:rPr>
                <w:rFonts w:ascii="Consolas" w:hAnsi="Consolas"/>
                <w:sz w:val="19"/>
              </w:rPr>
              <w:br/>
              <w:t>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int main() {</w:t>
            </w:r>
            <w:r>
              <w:rPr>
                <w:rFonts w:ascii="Consolas" w:hAnsi="Consolas"/>
                <w:sz w:val="19"/>
              </w:rPr>
              <w:br/>
              <w:t xml:space="preserve">    string s;</w:t>
            </w:r>
            <w:r>
              <w:rPr>
                <w:rFonts w:ascii="Consolas" w:hAnsi="Consolas"/>
                <w:sz w:val="19"/>
              </w:rPr>
              <w:br/>
              <w:t xml:space="preserve">    if (</w:t>
            </w:r>
            <w:proofErr w:type="spellStart"/>
            <w:r>
              <w:rPr>
                <w:rFonts w:ascii="Consolas" w:hAnsi="Consolas"/>
                <w:sz w:val="19"/>
              </w:rPr>
              <w:t>cin</w:t>
            </w:r>
            <w:proofErr w:type="spellEnd"/>
            <w:r>
              <w:rPr>
                <w:rFonts w:ascii="Consolas" w:hAnsi="Consolas"/>
                <w:sz w:val="19"/>
              </w:rPr>
              <w:t xml:space="preserve"> &gt;&gt; s) {</w:t>
            </w:r>
            <w:r>
              <w:rPr>
                <w:rFonts w:ascii="Consolas" w:hAnsi="Consolas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cout</w:t>
            </w:r>
            <w:proofErr w:type="spellEnd"/>
            <w:r>
              <w:rPr>
                <w:rFonts w:ascii="Consolas" w:hAnsi="Consolas"/>
                <w:sz w:val="19"/>
              </w:rPr>
              <w:t xml:space="preserve"> &lt;&lt; </w:t>
            </w:r>
            <w:proofErr w:type="spellStart"/>
            <w:r>
              <w:rPr>
                <w:rFonts w:ascii="Consolas" w:hAnsi="Consolas"/>
                <w:sz w:val="19"/>
              </w:rPr>
              <w:t>prevPermutationString</w:t>
            </w:r>
            <w:proofErr w:type="spellEnd"/>
            <w:r>
              <w:rPr>
                <w:rFonts w:ascii="Consolas" w:hAnsi="Consolas"/>
                <w:sz w:val="19"/>
              </w:rPr>
              <w:t xml:space="preserve">(s) &lt;&lt; </w:t>
            </w:r>
            <w:proofErr w:type="spellStart"/>
            <w:r>
              <w:rPr>
                <w:rFonts w:ascii="Consolas" w:hAnsi="Consolas"/>
                <w:sz w:val="19"/>
              </w:rPr>
              <w:t>endl</w:t>
            </w:r>
            <w:proofErr w:type="spellEnd"/>
            <w:r>
              <w:rPr>
                <w:rFonts w:ascii="Consolas" w:hAnsi="Consolas"/>
                <w:sz w:val="19"/>
              </w:rPr>
              <w:t>;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 xml:space="preserve">    return 0;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  <w:p w14:paraId="156CE51C" w14:textId="77777777" w:rsidR="009461B6" w:rsidRDefault="009461B6" w:rsidP="00A94169">
            <w:pPr>
              <w:spacing w:after="60"/>
            </w:pPr>
            <w:r>
              <w:rPr>
                <w:b/>
              </w:rPr>
              <w:br/>
              <w:t>🔹 Code Python 3:</w:t>
            </w:r>
          </w:p>
          <w:p w14:paraId="0D9E1347" w14:textId="77777777" w:rsidR="009461B6" w:rsidRDefault="009461B6" w:rsidP="00A94169">
            <w:pPr>
              <w:spacing w:after="60"/>
            </w:pPr>
            <w:r>
              <w:rPr>
                <w:rFonts w:ascii="Consolas" w:hAnsi="Consolas"/>
                <w:sz w:val="19"/>
              </w:rPr>
              <w:t>def solve(s):</w:t>
            </w:r>
            <w:r>
              <w:rPr>
                <w:rFonts w:ascii="Consolas" w:hAnsi="Consolas"/>
                <w:sz w:val="19"/>
              </w:rPr>
              <w:br/>
              <w:t xml:space="preserve">    a = list(s)</w:t>
            </w:r>
            <w:r>
              <w:rPr>
                <w:rFonts w:ascii="Consolas" w:hAnsi="Consolas"/>
                <w:sz w:val="19"/>
              </w:rPr>
              <w:br/>
              <w:t xml:space="preserve">    n = </w:t>
            </w:r>
            <w:proofErr w:type="spellStart"/>
            <w:r>
              <w:rPr>
                <w:rFonts w:ascii="Consolas" w:hAnsi="Consolas"/>
                <w:sz w:val="19"/>
              </w:rPr>
              <w:t>len</w:t>
            </w:r>
            <w:proofErr w:type="spellEnd"/>
            <w:r>
              <w:rPr>
                <w:rFonts w:ascii="Consolas" w:hAnsi="Consolas"/>
                <w:sz w:val="19"/>
              </w:rPr>
              <w:t>(a)</w:t>
            </w:r>
            <w:r>
              <w:rPr>
                <w:rFonts w:ascii="Consolas" w:hAnsi="Consolas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= n - 2</w:t>
            </w:r>
            <w:r>
              <w:rPr>
                <w:rFonts w:ascii="Consolas" w:hAnsi="Consolas"/>
                <w:sz w:val="19"/>
              </w:rPr>
              <w:br/>
              <w:t xml:space="preserve">    while 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&gt;= 0 and a[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] &lt;= </w:t>
            </w:r>
            <w:proofErr w:type="gramStart"/>
            <w:r>
              <w:rPr>
                <w:rFonts w:ascii="Consolas" w:hAnsi="Consolas"/>
                <w:sz w:val="19"/>
              </w:rPr>
              <w:t>a[</w:t>
            </w:r>
            <w:proofErr w:type="spellStart"/>
            <w:proofErr w:type="gramEnd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+ 1]:</w:t>
            </w:r>
            <w:r>
              <w:rPr>
                <w:rFonts w:ascii="Consolas" w:hAnsi="Consolas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-= 1</w:t>
            </w:r>
            <w:r>
              <w:rPr>
                <w:rFonts w:ascii="Consolas" w:hAnsi="Consolas"/>
                <w:sz w:val="19"/>
              </w:rPr>
              <w:br/>
              <w:t xml:space="preserve">    if 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&lt; 0:</w:t>
            </w:r>
            <w:r>
              <w:rPr>
                <w:rFonts w:ascii="Consolas" w:hAnsi="Consolas"/>
                <w:sz w:val="19"/>
              </w:rPr>
              <w:br/>
              <w:t xml:space="preserve">        return "-1"</w:t>
            </w:r>
            <w:r>
              <w:rPr>
                <w:rFonts w:ascii="Consolas" w:hAnsi="Consolas"/>
                <w:sz w:val="19"/>
              </w:rPr>
              <w:br/>
              <w:t xml:space="preserve">    </w:t>
            </w:r>
            <w:r>
              <w:rPr>
                <w:rFonts w:ascii="Consolas" w:hAnsi="Consolas"/>
                <w:sz w:val="19"/>
              </w:rPr>
              <w:br/>
              <w:t xml:space="preserve">    j = n - 1</w:t>
            </w:r>
            <w:r>
              <w:rPr>
                <w:rFonts w:ascii="Consolas" w:hAnsi="Consolas"/>
                <w:sz w:val="19"/>
              </w:rPr>
              <w:br/>
              <w:t xml:space="preserve">    while a[j] &gt;= a[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]:</w:t>
            </w:r>
            <w:r>
              <w:rPr>
                <w:rFonts w:ascii="Consolas" w:hAnsi="Consolas"/>
                <w:sz w:val="19"/>
              </w:rPr>
              <w:br/>
              <w:t xml:space="preserve">        j -= 1</w:t>
            </w:r>
            <w:r>
              <w:rPr>
                <w:rFonts w:ascii="Consolas" w:hAnsi="Consolas"/>
                <w:sz w:val="19"/>
              </w:rPr>
              <w:br/>
              <w:t xml:space="preserve">    a[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], a[j] = a[j], a[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</w:t>
            </w:r>
            <w:r>
              <w:rPr>
                <w:rFonts w:ascii="Consolas" w:hAnsi="Consolas"/>
                <w:sz w:val="19"/>
              </w:rPr>
              <w:br/>
              <w:t xml:space="preserve">    </w:t>
            </w:r>
            <w:proofErr w:type="gramStart"/>
            <w:r>
              <w:rPr>
                <w:rFonts w:ascii="Consolas" w:hAnsi="Consolas"/>
                <w:sz w:val="19"/>
              </w:rPr>
              <w:t>a[</w:t>
            </w:r>
            <w:proofErr w:type="spellStart"/>
            <w:proofErr w:type="gramEnd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+ 1:] = </w:t>
            </w:r>
            <w:proofErr w:type="gramStart"/>
            <w:r>
              <w:rPr>
                <w:rFonts w:ascii="Consolas" w:hAnsi="Consolas"/>
                <w:sz w:val="19"/>
              </w:rPr>
              <w:t>reversed(a[</w:t>
            </w:r>
            <w:proofErr w:type="spellStart"/>
            <w:proofErr w:type="gramEnd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+ 1:])</w:t>
            </w:r>
            <w:r>
              <w:rPr>
                <w:rFonts w:ascii="Consolas" w:hAnsi="Consolas"/>
                <w:sz w:val="19"/>
              </w:rPr>
              <w:br/>
              <w:t xml:space="preserve">    </w:t>
            </w:r>
            <w:r>
              <w:rPr>
                <w:rFonts w:ascii="Consolas" w:hAnsi="Consolas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9"/>
              </w:rPr>
              <w:t>ans</w:t>
            </w:r>
            <w:proofErr w:type="spellEnd"/>
            <w:r>
              <w:rPr>
                <w:rFonts w:ascii="Consolas" w:hAnsi="Consolas"/>
                <w:sz w:val="19"/>
              </w:rPr>
              <w:t xml:space="preserve"> = "</w:t>
            </w:r>
            <w:proofErr w:type="gramStart"/>
            <w:r>
              <w:rPr>
                <w:rFonts w:ascii="Consolas" w:hAnsi="Consolas"/>
                <w:sz w:val="19"/>
              </w:rPr>
              <w:t>".join</w:t>
            </w:r>
            <w:proofErr w:type="gramEnd"/>
            <w:r>
              <w:rPr>
                <w:rFonts w:ascii="Consolas" w:hAnsi="Consolas"/>
                <w:sz w:val="19"/>
              </w:rPr>
              <w:t>(a)</w:t>
            </w:r>
            <w:r>
              <w:rPr>
                <w:rFonts w:ascii="Consolas" w:hAnsi="Consolas"/>
                <w:sz w:val="19"/>
              </w:rPr>
              <w:br/>
              <w:t xml:space="preserve">    return </w:t>
            </w:r>
            <w:proofErr w:type="spellStart"/>
            <w:r>
              <w:rPr>
                <w:rFonts w:ascii="Consolas" w:hAnsi="Consolas"/>
                <w:sz w:val="19"/>
              </w:rPr>
              <w:t>ans</w:t>
            </w:r>
            <w:proofErr w:type="spellEnd"/>
            <w:r>
              <w:rPr>
                <w:rFonts w:ascii="Consolas" w:hAnsi="Consolas"/>
                <w:sz w:val="19"/>
              </w:rPr>
              <w:t xml:space="preserve"> if </w:t>
            </w:r>
            <w:proofErr w:type="spellStart"/>
            <w:proofErr w:type="gramStart"/>
            <w:r>
              <w:rPr>
                <w:rFonts w:ascii="Consolas" w:hAnsi="Consolas"/>
                <w:sz w:val="19"/>
              </w:rPr>
              <w:t>ans</w:t>
            </w:r>
            <w:proofErr w:type="spellEnd"/>
            <w:r>
              <w:rPr>
                <w:rFonts w:ascii="Consolas" w:hAnsi="Consolas"/>
                <w:sz w:val="19"/>
              </w:rPr>
              <w:t>[</w:t>
            </w:r>
            <w:proofErr w:type="gramEnd"/>
            <w:r>
              <w:rPr>
                <w:rFonts w:ascii="Consolas" w:hAnsi="Consolas"/>
                <w:sz w:val="19"/>
              </w:rPr>
              <w:t>0</w:t>
            </w:r>
            <w:proofErr w:type="gramStart"/>
            <w:r>
              <w:rPr>
                <w:rFonts w:ascii="Consolas" w:hAnsi="Consolas"/>
                <w:sz w:val="19"/>
              </w:rPr>
              <w:t>] !</w:t>
            </w:r>
            <w:proofErr w:type="gramEnd"/>
            <w:r>
              <w:rPr>
                <w:rFonts w:ascii="Consolas" w:hAnsi="Consolas"/>
                <w:sz w:val="19"/>
              </w:rPr>
              <w:t>= '0' else "-1"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s = input(</w:t>
            </w:r>
            <w:proofErr w:type="gramStart"/>
            <w:r>
              <w:rPr>
                <w:rFonts w:ascii="Consolas" w:hAnsi="Consolas"/>
                <w:sz w:val="19"/>
              </w:rPr>
              <w:t>).strip</w:t>
            </w:r>
            <w:proofErr w:type="gramEnd"/>
            <w:r>
              <w:rPr>
                <w:rFonts w:ascii="Consolas" w:hAnsi="Consolas"/>
                <w:sz w:val="19"/>
              </w:rPr>
              <w:t>()</w:t>
            </w:r>
            <w:r>
              <w:rPr>
                <w:rFonts w:ascii="Consolas" w:hAnsi="Consolas"/>
                <w:sz w:val="19"/>
              </w:rPr>
              <w:br/>
              <w:t>print(solve(s))</w:t>
            </w:r>
          </w:p>
        </w:tc>
      </w:tr>
    </w:tbl>
    <w:p w14:paraId="7F264620" w14:textId="77777777" w:rsidR="009461B6" w:rsidRDefault="009461B6" w:rsidP="009461B6">
      <w:pPr>
        <w:spacing w:after="80"/>
      </w:pPr>
    </w:p>
    <w:p w14:paraId="2D566F0D" w14:textId="77777777" w:rsidR="00DE4512" w:rsidRPr="009461B6" w:rsidRDefault="00DE4512"/>
    <w:sectPr w:rsidR="00DE4512" w:rsidRPr="009461B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8519018">
    <w:abstractNumId w:val="8"/>
  </w:num>
  <w:num w:numId="2" w16cid:durableId="2043091469">
    <w:abstractNumId w:val="6"/>
  </w:num>
  <w:num w:numId="3" w16cid:durableId="891845514">
    <w:abstractNumId w:val="5"/>
  </w:num>
  <w:num w:numId="4" w16cid:durableId="784884676">
    <w:abstractNumId w:val="4"/>
  </w:num>
  <w:num w:numId="5" w16cid:durableId="1071469746">
    <w:abstractNumId w:val="7"/>
  </w:num>
  <w:num w:numId="6" w16cid:durableId="227224974">
    <w:abstractNumId w:val="3"/>
  </w:num>
  <w:num w:numId="7" w16cid:durableId="1928613751">
    <w:abstractNumId w:val="2"/>
  </w:num>
  <w:num w:numId="8" w16cid:durableId="911355527">
    <w:abstractNumId w:val="1"/>
  </w:num>
  <w:num w:numId="9" w16cid:durableId="1251351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7902"/>
    <w:rsid w:val="008D3E5E"/>
    <w:rsid w:val="0092115D"/>
    <w:rsid w:val="009461B6"/>
    <w:rsid w:val="00AA1D8D"/>
    <w:rsid w:val="00B47730"/>
    <w:rsid w:val="00CB0664"/>
    <w:rsid w:val="00DE4512"/>
    <w:rsid w:val="00F77F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7DA99D"/>
  <w14:defaultImageDpi w14:val="300"/>
  <w15:docId w15:val="{08018090-46B3-4C4F-AAE2-69B7B9B89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Segoe UI" w:hAnsi="Segoe UI"/>
      <w:color w:val="1D2D44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2375</Words>
  <Characters>13543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Anh Trần</cp:lastModifiedBy>
  <cp:revision>3</cp:revision>
  <dcterms:created xsi:type="dcterms:W3CDTF">2013-12-23T23:15:00Z</dcterms:created>
  <dcterms:modified xsi:type="dcterms:W3CDTF">2026-08-20T03:41:00Z</dcterms:modified>
  <cp:category/>
</cp:coreProperties>
</file>