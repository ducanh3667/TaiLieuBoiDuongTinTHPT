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2A19" w14:textId="167BD0A6" w:rsidR="009C4B76" w:rsidRDefault="00000000" w:rsidP="00F06FEB">
      <w:pPr>
        <w:jc w:val="center"/>
        <w:rPr>
          <w:b/>
          <w:sz w:val="40"/>
        </w:rPr>
      </w:pPr>
      <w:r>
        <w:rPr>
          <w:b/>
          <w:sz w:val="40"/>
        </w:rPr>
        <w:t>TÌM KIẾM NHỊ PHÂN</w:t>
      </w:r>
    </w:p>
    <w:p w14:paraId="5E55C817" w14:textId="35CE050D" w:rsidR="00175EB3" w:rsidRPr="00175EB3" w:rsidRDefault="00175EB3" w:rsidP="00175EB3">
      <w:pPr>
        <w:rPr>
          <w:sz w:val="32"/>
          <w:szCs w:val="18"/>
        </w:rPr>
      </w:pPr>
      <w:r>
        <w:rPr>
          <w:b/>
          <w:sz w:val="32"/>
          <w:szCs w:val="18"/>
        </w:rPr>
        <w:t xml:space="preserve">A. Lý </w:t>
      </w:r>
      <w:proofErr w:type="spellStart"/>
      <w:r>
        <w:rPr>
          <w:b/>
          <w:sz w:val="32"/>
          <w:szCs w:val="18"/>
        </w:rPr>
        <w:t>thuyết</w:t>
      </w:r>
      <w:proofErr w:type="spellEnd"/>
    </w:p>
    <w:p w14:paraId="19E9E869" w14:textId="77777777" w:rsidR="009C4B76" w:rsidRPr="00F06FEB" w:rsidRDefault="00000000">
      <w:pPr>
        <w:pStyle w:val="Heading1"/>
        <w:rPr>
          <w:color w:val="auto"/>
        </w:rPr>
      </w:pPr>
      <w:r w:rsidRPr="00F06FEB">
        <w:rPr>
          <w:color w:val="auto"/>
        </w:rPr>
        <w:t>I. Khái niệm</w:t>
      </w:r>
    </w:p>
    <w:p w14:paraId="3D85CA34" w14:textId="77777777" w:rsidR="009C4B76" w:rsidRDefault="00000000">
      <w:r>
        <w:t>Tìm kiếm nhị phân (Binary Search) là thuật toán tìm một giá trị trong mảng đã được sắp xếp. Thay vì kiểm tra từng phần tử, ta liên tục chia khoảng tìm kiếm thành hai nửa.</w:t>
      </w:r>
    </w:p>
    <w:p w14:paraId="50AB005C" w14:textId="77777777" w:rsidR="009C4B76" w:rsidRDefault="00000000">
      <w:r>
        <w:t>Điều kiện quan trọng: dữ liệu phải được sắp xếp theo thứ tự phù hợp, thường là tăng dần.</w:t>
      </w:r>
    </w:p>
    <w:p w14:paraId="4B39B099" w14:textId="77777777" w:rsidR="009C4B76" w:rsidRDefault="00000000">
      <w:r>
        <w:t>Độ phức tạp thời gian: O(log n). Bộ nhớ: O(1) nếu cài đặt bằng vòng lặp.</w:t>
      </w:r>
    </w:p>
    <w:p w14:paraId="7F38BBFD" w14:textId="77777777" w:rsidR="009C4B76" w:rsidRPr="00F06FEB" w:rsidRDefault="00000000">
      <w:pPr>
        <w:pStyle w:val="Heading1"/>
        <w:rPr>
          <w:color w:val="auto"/>
        </w:rPr>
      </w:pPr>
      <w:r w:rsidRPr="00F06FEB">
        <w:rPr>
          <w:color w:val="auto"/>
        </w:rPr>
        <w:t>II. Ý tưởng dễ hiểu</w:t>
      </w:r>
    </w:p>
    <w:p w14:paraId="3E90D405" w14:textId="77777777" w:rsidR="009C4B76" w:rsidRDefault="00000000">
      <w:r>
        <w:t>1. Đặt hai đầu khoảng tìm kiếm: left và right.</w:t>
      </w:r>
    </w:p>
    <w:p w14:paraId="55228813" w14:textId="77777777" w:rsidR="009C4B76" w:rsidRDefault="00000000">
      <w:r>
        <w:t>2. Tính phần tử giữa: mid = (left + right) // 2.</w:t>
      </w:r>
    </w:p>
    <w:p w14:paraId="28CB2CF3" w14:textId="77777777" w:rsidR="009C4B76" w:rsidRDefault="00000000">
      <w:r>
        <w:t>3. Nếu a[mid] == x → tìm thấy.</w:t>
      </w:r>
    </w:p>
    <w:p w14:paraId="15883D46" w14:textId="77777777" w:rsidR="009C4B76" w:rsidRDefault="00000000">
      <w:r>
        <w:t>4. Nếu a[mid] &lt; x → cần tìm bên phải, tăng left = mid + 1.</w:t>
      </w:r>
    </w:p>
    <w:p w14:paraId="26A3557D" w14:textId="77777777" w:rsidR="009C4B76" w:rsidRDefault="00000000">
      <w:r>
        <w:t>5. Nếu a[mid] &gt; x → cần tìm bên trái, giảm right = mid - 1.</w:t>
      </w:r>
    </w:p>
    <w:p w14:paraId="63135295" w14:textId="77777777" w:rsidR="009C4B76" w:rsidRDefault="00000000">
      <w:r>
        <w:t>6. Lặp lại cho tới khi left &gt; right.</w:t>
      </w:r>
    </w:p>
    <w:p w14:paraId="7754047A" w14:textId="77777777" w:rsidR="009C4B76" w:rsidRDefault="00000000">
      <w:pPr>
        <w:pStyle w:val="Heading1"/>
        <w:rPr>
          <w:color w:val="auto"/>
        </w:rPr>
      </w:pPr>
      <w:r w:rsidRPr="00F06FEB">
        <w:rPr>
          <w:color w:val="auto"/>
        </w:rPr>
        <w:t xml:space="preserve">III. </w:t>
      </w:r>
      <w:proofErr w:type="spellStart"/>
      <w:r w:rsidRPr="00F06FEB">
        <w:rPr>
          <w:color w:val="auto"/>
        </w:rPr>
        <w:t>Ví</w:t>
      </w:r>
      <w:proofErr w:type="spellEnd"/>
      <w:r w:rsidRPr="00F06FEB">
        <w:rPr>
          <w:color w:val="auto"/>
        </w:rPr>
        <w:t xml:space="preserve"> </w:t>
      </w:r>
      <w:proofErr w:type="spellStart"/>
      <w:r w:rsidRPr="00F06FEB">
        <w:rPr>
          <w:color w:val="auto"/>
        </w:rPr>
        <w:t>dụ</w:t>
      </w:r>
      <w:proofErr w:type="spellEnd"/>
    </w:p>
    <w:p w14:paraId="1467908E" w14:textId="7EF06079" w:rsidR="00275895" w:rsidRDefault="00275895" w:rsidP="00275895">
      <w:proofErr w:type="spellStart"/>
      <w:r w:rsidRPr="00275895">
        <w:t>Đầu</w:t>
      </w:r>
      <w:proofErr w:type="spellEnd"/>
      <w:r w:rsidRPr="00275895">
        <w:t xml:space="preserve"> </w:t>
      </w:r>
      <w:proofErr w:type="spellStart"/>
      <w:r w:rsidRPr="00275895">
        <w:t>tiên</w:t>
      </w:r>
      <w:proofErr w:type="spellEnd"/>
      <w:r w:rsidRPr="00275895">
        <w:t xml:space="preserve">, ta </w:t>
      </w:r>
      <w:proofErr w:type="spellStart"/>
      <w:r w:rsidRPr="00275895">
        <w:t>sẽ</w:t>
      </w:r>
      <w:proofErr w:type="spellEnd"/>
      <w:r w:rsidRPr="00275895">
        <w:t xml:space="preserve"> </w:t>
      </w:r>
      <w:proofErr w:type="spellStart"/>
      <w:r w:rsidRPr="00275895">
        <w:t>xét</w:t>
      </w:r>
      <w:proofErr w:type="spellEnd"/>
      <w:r w:rsidRPr="00275895">
        <w:t xml:space="preserve"> </w:t>
      </w:r>
      <w:proofErr w:type="spellStart"/>
      <w:r w:rsidRPr="00275895">
        <w:t>một</w:t>
      </w:r>
      <w:proofErr w:type="spellEnd"/>
      <w:r w:rsidRPr="00275895">
        <w:t xml:space="preserve"> </w:t>
      </w:r>
      <w:proofErr w:type="spellStart"/>
      <w:r w:rsidRPr="00275895">
        <w:t>ví</w:t>
      </w:r>
      <w:proofErr w:type="spellEnd"/>
      <w:r w:rsidRPr="00275895">
        <w:t xml:space="preserve"> </w:t>
      </w:r>
      <w:proofErr w:type="spellStart"/>
      <w:r w:rsidRPr="00275895">
        <w:t>dụ</w:t>
      </w:r>
      <w:proofErr w:type="spellEnd"/>
      <w:r w:rsidRPr="00275895">
        <w:t xml:space="preserve"> </w:t>
      </w:r>
      <w:proofErr w:type="spellStart"/>
      <w:r w:rsidRPr="00275895">
        <w:t>để</w:t>
      </w:r>
      <w:proofErr w:type="spellEnd"/>
      <w:r w:rsidRPr="00275895">
        <w:t xml:space="preserve"> </w:t>
      </w:r>
      <w:proofErr w:type="spellStart"/>
      <w:r w:rsidRPr="00275895">
        <w:t>thấy</w:t>
      </w:r>
      <w:proofErr w:type="spellEnd"/>
      <w:r w:rsidRPr="00275895">
        <w:t xml:space="preserve"> </w:t>
      </w:r>
      <w:proofErr w:type="spellStart"/>
      <w:r w:rsidRPr="00275895">
        <w:t>được</w:t>
      </w:r>
      <w:proofErr w:type="spellEnd"/>
      <w:r w:rsidRPr="00275895">
        <w:t xml:space="preserve"> </w:t>
      </w:r>
      <w:proofErr w:type="spellStart"/>
      <w:r w:rsidRPr="00275895">
        <w:t>tư</w:t>
      </w:r>
      <w:proofErr w:type="spellEnd"/>
      <w:r w:rsidRPr="00275895">
        <w:t xml:space="preserve"> </w:t>
      </w:r>
      <w:proofErr w:type="spellStart"/>
      <w:r w:rsidRPr="00275895">
        <w:t>tưởng</w:t>
      </w:r>
      <w:proofErr w:type="spellEnd"/>
      <w:r w:rsidRPr="00275895">
        <w:t xml:space="preserve"> </w:t>
      </w:r>
      <w:proofErr w:type="spellStart"/>
      <w:r w:rsidRPr="00275895">
        <w:t>của</w:t>
      </w:r>
      <w:proofErr w:type="spellEnd"/>
      <w:r w:rsidRPr="00275895">
        <w:t xml:space="preserve"> </w:t>
      </w:r>
      <w:proofErr w:type="spellStart"/>
      <w:r w:rsidRPr="00275895">
        <w:t>thuật</w:t>
      </w:r>
      <w:proofErr w:type="spellEnd"/>
      <w:r w:rsidRPr="00275895">
        <w:t xml:space="preserve"> </w:t>
      </w:r>
      <w:proofErr w:type="spellStart"/>
      <w:r w:rsidRPr="00275895">
        <w:t>toán</w:t>
      </w:r>
      <w:proofErr w:type="spellEnd"/>
      <w:r w:rsidRPr="00275895">
        <w:t>.</w:t>
      </w:r>
      <w:r w:rsidRPr="00275895">
        <w:br/>
        <w:t>Cho </w:t>
      </w:r>
      <m:oMath>
        <m:r>
          <w:rPr>
            <w:rFonts w:ascii="Cambria Math" w:hAnsi="Cambria Math"/>
          </w:rPr>
          <m:t xml:space="preserve">A=[0, 2, 5, 13, 19, 41, 55, 68, 72, 81, 98] </m:t>
        </m:r>
      </m:oMath>
      <w:r w:rsidRPr="00275895">
        <w:t>và </w:t>
      </w:r>
      <m:oMath>
        <m:r>
          <w:rPr>
            <w:rFonts w:ascii="Cambria Math" w:hAnsi="Cambria Math"/>
          </w:rPr>
          <m:t>x=55</m:t>
        </m:r>
      </m:oMath>
      <w:r w:rsidRPr="00275895">
        <w:t>, thu</w:t>
      </w:r>
      <w:proofErr w:type="spellStart"/>
      <w:r w:rsidRPr="00275895">
        <w:t>ật</w:t>
      </w:r>
      <w:proofErr w:type="spellEnd"/>
      <w:r w:rsidRPr="00275895">
        <w:t xml:space="preserve"> </w:t>
      </w:r>
      <w:proofErr w:type="spellStart"/>
      <w:r w:rsidRPr="00275895">
        <w:t>toán</w:t>
      </w:r>
      <w:proofErr w:type="spellEnd"/>
      <w:r w:rsidRPr="00275895">
        <w:t xml:space="preserve"> </w:t>
      </w:r>
      <w:proofErr w:type="spellStart"/>
      <w:r w:rsidRPr="00275895">
        <w:t>sẽ</w:t>
      </w:r>
      <w:proofErr w:type="spellEnd"/>
      <w:r w:rsidRPr="00275895">
        <w:t xml:space="preserve"> </w:t>
      </w:r>
      <w:proofErr w:type="spellStart"/>
      <w:r w:rsidRPr="00275895">
        <w:t>diễn</w:t>
      </w:r>
      <w:proofErr w:type="spellEnd"/>
      <w:r w:rsidRPr="00275895">
        <w:t xml:space="preserve"> </w:t>
      </w:r>
      <w:proofErr w:type="spellStart"/>
      <w:r w:rsidRPr="00275895">
        <w:t>ra</w:t>
      </w:r>
      <w:proofErr w:type="spellEnd"/>
      <w:r w:rsidRPr="00275895">
        <w:t xml:space="preserve"> </w:t>
      </w:r>
      <w:proofErr w:type="spellStart"/>
      <w:r w:rsidRPr="00275895">
        <w:t>như</w:t>
      </w:r>
      <w:proofErr w:type="spellEnd"/>
      <w:r w:rsidRPr="00275895">
        <w:t xml:space="preserve"> </w:t>
      </w:r>
      <w:proofErr w:type="spellStart"/>
      <w:r w:rsidRPr="00275895">
        <w:t>hình</w:t>
      </w:r>
      <w:proofErr w:type="spellEnd"/>
      <w:r w:rsidRPr="00275895">
        <w:t xml:space="preserve"> </w:t>
      </w:r>
      <w:proofErr w:type="spellStart"/>
      <w:r w:rsidRPr="00275895">
        <w:t>dưới</w:t>
      </w:r>
      <w:proofErr w:type="spellEnd"/>
      <w:r w:rsidRPr="00275895">
        <w:t>:</w:t>
      </w:r>
    </w:p>
    <w:p w14:paraId="2B2C5764" w14:textId="75FCF6AD" w:rsidR="00275895" w:rsidRDefault="00275895" w:rsidP="00275895">
      <w:r>
        <w:rPr>
          <w:noProof/>
        </w:rPr>
        <w:drawing>
          <wp:inline distT="0" distB="0" distL="0" distR="0" wp14:anchorId="10D41193" wp14:editId="7590E207">
            <wp:extent cx="5363308" cy="3016860"/>
            <wp:effectExtent l="0" t="0" r="0" b="0"/>
            <wp:docPr id="206777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76524" name="Picture 2067776524"/>
                    <pic:cNvPicPr/>
                  </pic:nvPicPr>
                  <pic:blipFill>
                    <a:blip r:embed="rId6"/>
                    <a:stretch>
                      <a:fillRect/>
                    </a:stretch>
                  </pic:blipFill>
                  <pic:spPr>
                    <a:xfrm>
                      <a:off x="0" y="0"/>
                      <a:ext cx="5374251" cy="3023015"/>
                    </a:xfrm>
                    <a:prstGeom prst="rect">
                      <a:avLst/>
                    </a:prstGeom>
                  </pic:spPr>
                </pic:pic>
              </a:graphicData>
            </a:graphic>
          </wp:inline>
        </w:drawing>
      </w:r>
    </w:p>
    <w:p w14:paraId="3BCACA69" w14:textId="2F6B1B15" w:rsidR="00275895" w:rsidRPr="00275895" w:rsidRDefault="00275895" w:rsidP="00275895">
      <w:r w:rsidRPr="00275895">
        <w:lastRenderedPageBreak/>
        <w:t xml:space="preserve">Ở </w:t>
      </w:r>
      <w:proofErr w:type="spellStart"/>
      <w:r w:rsidRPr="00275895">
        <w:t>lượt</w:t>
      </w:r>
      <w:proofErr w:type="spellEnd"/>
      <w:r w:rsidRPr="00275895">
        <w:t xml:space="preserve"> </w:t>
      </w:r>
      <w:proofErr w:type="spellStart"/>
      <w:r w:rsidRPr="00275895">
        <w:t>tìm</w:t>
      </w:r>
      <w:proofErr w:type="spellEnd"/>
      <w:r w:rsidRPr="00275895">
        <w:t xml:space="preserve"> </w:t>
      </w:r>
      <w:proofErr w:type="spellStart"/>
      <w:r w:rsidRPr="00275895">
        <w:t>đầu</w:t>
      </w:r>
      <w:proofErr w:type="spellEnd"/>
      <w:r w:rsidRPr="00275895">
        <w:t xml:space="preserve"> </w:t>
      </w:r>
      <w:proofErr w:type="spellStart"/>
      <w:r w:rsidRPr="00275895">
        <w:t>tiên</w:t>
      </w:r>
      <w:proofErr w:type="spellEnd"/>
      <w:r w:rsidRPr="00275895">
        <w:t xml:space="preserve">, </w:t>
      </w:r>
      <w:proofErr w:type="spellStart"/>
      <w:r w:rsidRPr="00275895">
        <w:t>không</w:t>
      </w:r>
      <w:proofErr w:type="spellEnd"/>
      <w:r w:rsidRPr="00275895">
        <w:t xml:space="preserve"> </w:t>
      </w:r>
      <w:proofErr w:type="spellStart"/>
      <w:r w:rsidRPr="00275895">
        <w:t>gian</w:t>
      </w:r>
      <w:proofErr w:type="spellEnd"/>
      <w:r w:rsidRPr="00275895">
        <w:t xml:space="preserve"> </w:t>
      </w:r>
      <w:proofErr w:type="spellStart"/>
      <w:r w:rsidRPr="00275895">
        <w:t>tìm</w:t>
      </w:r>
      <w:proofErr w:type="spellEnd"/>
      <w:r w:rsidRPr="00275895">
        <w:t xml:space="preserve"> </w:t>
      </w:r>
      <w:proofErr w:type="spellStart"/>
      <w:r w:rsidRPr="00275895">
        <w:t>kiếm</w:t>
      </w:r>
      <w:proofErr w:type="spellEnd"/>
      <w:r w:rsidRPr="00275895">
        <w:t xml:space="preserve"> </w:t>
      </w:r>
      <w:proofErr w:type="spellStart"/>
      <w:r w:rsidRPr="00275895">
        <w:t>là</w:t>
      </w:r>
      <w:proofErr w:type="spellEnd"/>
      <w:r w:rsidRPr="00275895">
        <w:t xml:space="preserve"> </w:t>
      </w:r>
      <w:proofErr w:type="spellStart"/>
      <w:r w:rsidRPr="00275895">
        <w:t>tập</w:t>
      </w:r>
      <w:proofErr w:type="spellEnd"/>
      <w:r w:rsidRPr="00275895">
        <w:t xml:space="preserve"> </w:t>
      </w:r>
      <w:proofErr w:type="spellStart"/>
      <w:r w:rsidRPr="00275895">
        <w:t>hợp</w:t>
      </w:r>
      <w:proofErr w:type="spellEnd"/>
      <w:r w:rsidRPr="00275895">
        <w:t> </w:t>
      </w:r>
      <m:oMath>
        <m:r>
          <w:rPr>
            <w:rFonts w:ascii="Cambria Math" w:hAnsi="Cambria Math"/>
          </w:rPr>
          <m:t>S=</m:t>
        </m:r>
        <m:d>
          <m:dPr>
            <m:begChr m:val="{"/>
            <m:sepChr m:val=","/>
            <m:endChr m:val="}"/>
            <m:ctrlPr>
              <w:rPr>
                <w:rFonts w:ascii="Cambria Math" w:hAnsi="Cambria Math"/>
              </w:rPr>
            </m:ctrlPr>
          </m:dPr>
          <m:e>
            <m:r>
              <w:rPr>
                <w:rFonts w:ascii="Cambria Math" w:hAnsi="Cambria Math"/>
              </w:rPr>
              <m:t>1</m:t>
            </m:r>
          </m:e>
          <m:e>
            <m:r>
              <w:rPr>
                <w:rFonts w:ascii="Cambria Math" w:hAnsi="Cambria Math"/>
              </w:rPr>
              <m:t>…</m:t>
            </m:r>
          </m:e>
          <m:e>
            <m:r>
              <w:rPr>
                <w:rFonts w:ascii="Cambria Math" w:hAnsi="Cambria Math"/>
              </w:rPr>
              <m:t>11</m:t>
            </m:r>
          </m:e>
        </m:d>
      </m:oMath>
      <w:r w:rsidRPr="00275895">
        <w:t> </w:t>
      </w:r>
      <w:proofErr w:type="spellStart"/>
      <w:r w:rsidRPr="00275895">
        <w:t>gồm</w:t>
      </w:r>
      <w:proofErr w:type="spellEnd"/>
      <w:r w:rsidRPr="00275895">
        <w:t xml:space="preserve"> </w:t>
      </w:r>
      <w:proofErr w:type="spellStart"/>
      <w:r w:rsidRPr="00275895">
        <w:t>tất</w:t>
      </w:r>
      <w:proofErr w:type="spellEnd"/>
      <w:r w:rsidRPr="00275895">
        <w:t xml:space="preserve"> </w:t>
      </w:r>
      <w:proofErr w:type="spellStart"/>
      <w:r w:rsidRPr="00275895">
        <w:t>cả</w:t>
      </w:r>
      <w:proofErr w:type="spellEnd"/>
      <w:r w:rsidRPr="00275895">
        <w:t xml:space="preserve"> </w:t>
      </w:r>
      <w:proofErr w:type="spellStart"/>
      <w:r w:rsidRPr="00275895">
        <w:t>các</w:t>
      </w:r>
      <w:proofErr w:type="spellEnd"/>
      <w:r w:rsidRPr="00275895">
        <w:t xml:space="preserve"> </w:t>
      </w:r>
      <w:proofErr w:type="spellStart"/>
      <w:r w:rsidRPr="00275895">
        <w:t>chỉ</w:t>
      </w:r>
      <w:proofErr w:type="spellEnd"/>
      <w:r w:rsidRPr="00275895">
        <w:t xml:space="preserve"> </w:t>
      </w:r>
      <w:proofErr w:type="spellStart"/>
      <w:r w:rsidRPr="00275895">
        <w:t>số</w:t>
      </w:r>
      <w:proofErr w:type="spellEnd"/>
      <w:r w:rsidRPr="00275895">
        <w:t xml:space="preserve"> </w:t>
      </w:r>
      <w:proofErr w:type="spellStart"/>
      <w:r w:rsidRPr="00275895">
        <w:t>của</w:t>
      </w:r>
      <w:proofErr w:type="spellEnd"/>
      <w:r w:rsidRPr="00275895">
        <w:t xml:space="preserve"> </w:t>
      </w:r>
      <w:proofErr w:type="spellStart"/>
      <w:r w:rsidRPr="00275895">
        <w:t>mảng</w:t>
      </w:r>
      <w:proofErr w:type="spellEnd"/>
      <w:r w:rsidRPr="00275895">
        <w:t xml:space="preserve">. </w:t>
      </w:r>
      <w:proofErr w:type="spellStart"/>
      <w:r w:rsidRPr="00275895">
        <w:t>Bắt</w:t>
      </w:r>
      <w:proofErr w:type="spellEnd"/>
      <w:r w:rsidRPr="00275895">
        <w:t xml:space="preserve"> </w:t>
      </w:r>
      <w:proofErr w:type="spellStart"/>
      <w:r w:rsidRPr="00275895">
        <w:t>đầu</w:t>
      </w:r>
      <w:proofErr w:type="spellEnd"/>
      <w:r w:rsidRPr="00275895">
        <w:t xml:space="preserve"> </w:t>
      </w:r>
      <w:proofErr w:type="spellStart"/>
      <w:r w:rsidRPr="00275895">
        <w:t>với</w:t>
      </w:r>
      <w:proofErr w:type="spellEnd"/>
      <w:r w:rsidRPr="00275895">
        <w:t xml:space="preserve"> </w:t>
      </w:r>
      <w:proofErr w:type="spellStart"/>
      <w:r w:rsidRPr="00275895">
        <w:t>việc</w:t>
      </w:r>
      <w:proofErr w:type="spellEnd"/>
      <w:r w:rsidRPr="00275895">
        <w:t xml:space="preserve"> </w:t>
      </w:r>
      <w:proofErr w:type="spellStart"/>
      <w:r w:rsidRPr="00275895">
        <w:t>chọn</w:t>
      </w:r>
      <w:proofErr w:type="spellEnd"/>
      <w:r w:rsidRPr="00275895">
        <w:t> </w:t>
      </w:r>
      <w:proofErr w:type="spellStart"/>
      <w:r w:rsidRPr="00275895">
        <w:fldChar w:fldCharType="begin"/>
      </w:r>
      <w:r w:rsidRPr="00275895">
        <w:instrText>HYPERLINK "https://vi.wikipedia.org/wiki/S%E1%BB%91_trung_v%E1%BB%8B"</w:instrText>
      </w:r>
      <w:r w:rsidRPr="00275895">
        <w:fldChar w:fldCharType="separate"/>
      </w:r>
      <w:r w:rsidRPr="00275895">
        <w:rPr>
          <w:rStyle w:val="Hyperlink"/>
          <w:color w:val="auto"/>
        </w:rPr>
        <w:t>phần</w:t>
      </w:r>
      <w:proofErr w:type="spellEnd"/>
      <w:r w:rsidRPr="00275895">
        <w:rPr>
          <w:rStyle w:val="Hyperlink"/>
          <w:color w:val="auto"/>
        </w:rPr>
        <w:t xml:space="preserve"> </w:t>
      </w:r>
      <w:proofErr w:type="spellStart"/>
      <w:r w:rsidRPr="00275895">
        <w:rPr>
          <w:rStyle w:val="Hyperlink"/>
          <w:color w:val="auto"/>
        </w:rPr>
        <w:t>tử</w:t>
      </w:r>
      <w:proofErr w:type="spellEnd"/>
      <w:r w:rsidRPr="00275895">
        <w:rPr>
          <w:rStyle w:val="Hyperlink"/>
          <w:color w:val="auto"/>
        </w:rPr>
        <w:t xml:space="preserve"> </w:t>
      </w:r>
      <w:proofErr w:type="spellStart"/>
      <w:r w:rsidRPr="00275895">
        <w:rPr>
          <w:rStyle w:val="Hyperlink"/>
          <w:color w:val="auto"/>
        </w:rPr>
        <w:t>trung</w:t>
      </w:r>
      <w:proofErr w:type="spellEnd"/>
      <w:r w:rsidRPr="00275895">
        <w:rPr>
          <w:rStyle w:val="Hyperlink"/>
          <w:color w:val="auto"/>
        </w:rPr>
        <w:t xml:space="preserve"> </w:t>
      </w:r>
      <w:proofErr w:type="spellStart"/>
      <w:r w:rsidRPr="00275895">
        <w:rPr>
          <w:rStyle w:val="Hyperlink"/>
          <w:color w:val="auto"/>
        </w:rPr>
        <w:t>vị</w:t>
      </w:r>
      <w:proofErr w:type="spellEnd"/>
      <w:r w:rsidRPr="00275895">
        <w:fldChar w:fldCharType="end"/>
      </w:r>
      <w:r w:rsidRPr="00275895">
        <w:t> </w:t>
      </w:r>
      <w:proofErr w:type="spellStart"/>
      <w:r w:rsidRPr="00275895">
        <w:t>của</w:t>
      </w:r>
      <w:proofErr w:type="spellEnd"/>
      <w:r w:rsidRPr="00275895">
        <w:t xml:space="preserve"> </w:t>
      </w:r>
      <w:proofErr w:type="spellStart"/>
      <w:r w:rsidRPr="00275895">
        <w:t>không</w:t>
      </w:r>
      <w:proofErr w:type="spellEnd"/>
      <w:r w:rsidRPr="00275895">
        <w:t xml:space="preserve"> </w:t>
      </w:r>
      <w:proofErr w:type="spellStart"/>
      <w:r w:rsidRPr="00275895">
        <w:t>gian</w:t>
      </w:r>
      <w:proofErr w:type="spellEnd"/>
      <w:r w:rsidRPr="00275895">
        <w:t xml:space="preserve"> </w:t>
      </w:r>
      <w:proofErr w:type="spellStart"/>
      <w:r w:rsidRPr="00275895">
        <w:t>tìm</w:t>
      </w:r>
      <w:proofErr w:type="spellEnd"/>
      <w:r w:rsidRPr="00275895">
        <w:t xml:space="preserve"> </w:t>
      </w:r>
      <w:proofErr w:type="spellStart"/>
      <w:r w:rsidRPr="00275895">
        <w:t>kiếm</w:t>
      </w:r>
      <w:proofErr w:type="spellEnd"/>
      <w:r w:rsidRPr="00275895">
        <w:t xml:space="preserve"> </w:t>
      </w:r>
      <w:proofErr w:type="spellStart"/>
      <w:r w:rsidRPr="00275895">
        <w:t>hiện</w:t>
      </w:r>
      <w:proofErr w:type="spellEnd"/>
      <w:r w:rsidRPr="00275895">
        <w:t xml:space="preserve"> </w:t>
      </w:r>
      <w:proofErr w:type="spellStart"/>
      <w:r w:rsidRPr="00275895">
        <w:t>tại</w:t>
      </w:r>
      <w:proofErr w:type="spellEnd"/>
      <w:r w:rsidRPr="00275895">
        <w:t xml:space="preserve"> (</w:t>
      </w:r>
      <w:proofErr w:type="spellStart"/>
      <w:r w:rsidRPr="00275895">
        <w:t>chính</w:t>
      </w:r>
      <w:proofErr w:type="spellEnd"/>
      <w:r w:rsidRPr="00275895">
        <w:t xml:space="preserve"> </w:t>
      </w:r>
      <w:proofErr w:type="spellStart"/>
      <w:r w:rsidRPr="00275895">
        <w:t>là</w:t>
      </w:r>
      <w:proofErr w:type="spellEnd"/>
      <w:r w:rsidRPr="00275895">
        <w:t> </w:t>
      </w:r>
      <m:oMath>
        <m:r>
          <w:rPr>
            <w:rFonts w:ascii="Cambria Math" w:hAnsi="Cambria Math"/>
          </w:rPr>
          <m:t>6</m:t>
        </m:r>
      </m:oMath>
      <w:r w:rsidRPr="00275895">
        <w:t xml:space="preserve">), ta </w:t>
      </w:r>
      <w:proofErr w:type="spellStart"/>
      <w:r w:rsidRPr="00275895">
        <w:t>nhận</w:t>
      </w:r>
      <w:proofErr w:type="spellEnd"/>
      <w:r w:rsidRPr="00275895">
        <w:t xml:space="preserve"> </w:t>
      </w:r>
      <w:proofErr w:type="spellStart"/>
      <w:r w:rsidRPr="00275895">
        <w:t>xét</w:t>
      </w:r>
      <w:proofErr w:type="spellEnd"/>
      <w:r w:rsidRPr="00275895">
        <w:t> </w:t>
      </w:r>
      <m:oMath>
        <m:r>
          <w:rPr>
            <w:rFonts w:ascii="Cambria Math" w:hAnsi="Cambria Math"/>
          </w:rPr>
          <m:t>A</m:t>
        </m:r>
        <m:d>
          <m:dPr>
            <m:begChr m:val="["/>
            <m:endChr m:val="]"/>
            <m:ctrlPr>
              <w:rPr>
                <w:rFonts w:ascii="Cambria Math" w:hAnsi="Cambria Math"/>
              </w:rPr>
            </m:ctrlPr>
          </m:dPr>
          <m:e>
            <m:r>
              <w:rPr>
                <w:rFonts w:ascii="Cambria Math" w:hAnsi="Cambria Math"/>
              </w:rPr>
              <m:t>6</m:t>
            </m:r>
          </m:e>
        </m:d>
        <m:r>
          <w:rPr>
            <w:rFonts w:ascii="Cambria Math" w:hAnsi="Cambria Math"/>
          </w:rPr>
          <m:t>=41&lt;55=x</m:t>
        </m:r>
      </m:oMath>
      <w:r w:rsidRPr="00275895">
        <w:t xml:space="preserve">. Do </w:t>
      </w:r>
      <w:proofErr w:type="spellStart"/>
      <w:r w:rsidRPr="00275895">
        <w:t>theo</w:t>
      </w:r>
      <w:proofErr w:type="spellEnd"/>
      <w:r w:rsidRPr="00275895">
        <w:t xml:space="preserve"> </w:t>
      </w:r>
      <w:proofErr w:type="spellStart"/>
      <w:r w:rsidRPr="00275895">
        <w:t>đề</w:t>
      </w:r>
      <w:proofErr w:type="spellEnd"/>
      <w:r w:rsidRPr="00275895">
        <w:t xml:space="preserve"> </w:t>
      </w:r>
      <w:proofErr w:type="spellStart"/>
      <w:r w:rsidRPr="00275895">
        <w:t>bài</w:t>
      </w:r>
      <w:proofErr w:type="spellEnd"/>
      <w:r w:rsidRPr="00275895">
        <w:t xml:space="preserve"> </w:t>
      </w:r>
      <w:proofErr w:type="spellStart"/>
      <w:r w:rsidRPr="00275895">
        <w:t>mảng</w:t>
      </w:r>
      <w:proofErr w:type="spellEnd"/>
      <w:r w:rsidRPr="00275895">
        <w:t> </w:t>
      </w:r>
      <m:oMath>
        <m:r>
          <w:rPr>
            <w:rFonts w:ascii="Cambria Math" w:hAnsi="Cambria Math"/>
          </w:rPr>
          <m:t>A</m:t>
        </m:r>
      </m:oMath>
      <w:r w:rsidRPr="00275895">
        <w:t> đư</w:t>
      </w:r>
      <w:proofErr w:type="spellStart"/>
      <w:r w:rsidRPr="00275895">
        <w:t>ợc</w:t>
      </w:r>
      <w:proofErr w:type="spellEnd"/>
      <w:r w:rsidRPr="00275895">
        <w:t xml:space="preserve"> </w:t>
      </w:r>
      <w:proofErr w:type="spellStart"/>
      <w:r w:rsidRPr="00275895">
        <w:t>sắp</w:t>
      </w:r>
      <w:proofErr w:type="spellEnd"/>
      <w:r w:rsidRPr="00275895">
        <w:t xml:space="preserve"> </w:t>
      </w:r>
      <w:proofErr w:type="spellStart"/>
      <w:r w:rsidRPr="00275895">
        <w:t>xếp</w:t>
      </w:r>
      <w:proofErr w:type="spellEnd"/>
      <w:r w:rsidRPr="00275895">
        <w:t xml:space="preserve"> </w:t>
      </w:r>
      <w:proofErr w:type="spellStart"/>
      <w:r w:rsidRPr="00275895">
        <w:t>tăng</w:t>
      </w:r>
      <w:proofErr w:type="spellEnd"/>
      <w:r w:rsidRPr="00275895">
        <w:t xml:space="preserve"> </w:t>
      </w:r>
      <w:proofErr w:type="spellStart"/>
      <w:r w:rsidRPr="00275895">
        <w:t>dần</w:t>
      </w:r>
      <w:proofErr w:type="spellEnd"/>
      <w:r w:rsidRPr="00275895">
        <w:t xml:space="preserve">, ta </w:t>
      </w:r>
      <w:proofErr w:type="spellStart"/>
      <w:r w:rsidRPr="00275895">
        <w:t>biết</w:t>
      </w:r>
      <w:proofErr w:type="spellEnd"/>
      <w:r w:rsidRPr="00275895">
        <w:t xml:space="preserve"> </w:t>
      </w:r>
      <w:proofErr w:type="spellStart"/>
      <w:r w:rsidRPr="00275895">
        <w:t>được</w:t>
      </w:r>
      <w:proofErr w:type="spellEnd"/>
      <w:r w:rsidRPr="00275895">
        <w:t xml:space="preserve"> </w:t>
      </w:r>
      <w:proofErr w:type="spellStart"/>
      <w:r w:rsidRPr="00275895">
        <w:t>tất</w:t>
      </w:r>
      <w:proofErr w:type="spellEnd"/>
      <w:r w:rsidRPr="00275895">
        <w:t xml:space="preserve"> </w:t>
      </w:r>
      <w:proofErr w:type="spellStart"/>
      <w:r w:rsidRPr="00275895">
        <w:t>cả</w:t>
      </w:r>
      <w:proofErr w:type="spellEnd"/>
      <w:r w:rsidRPr="00275895">
        <w:t xml:space="preserve"> </w:t>
      </w:r>
      <w:proofErr w:type="spellStart"/>
      <w:r w:rsidRPr="00275895">
        <w:t>các</w:t>
      </w:r>
      <w:proofErr w:type="spellEnd"/>
      <w:r w:rsidRPr="00275895">
        <w:t xml:space="preserve"> </w:t>
      </w:r>
      <w:proofErr w:type="spellStart"/>
      <w:r w:rsidRPr="00275895">
        <w:t>phần</w:t>
      </w:r>
      <w:proofErr w:type="spellEnd"/>
      <w:r w:rsidRPr="00275895">
        <w:t xml:space="preserve"> </w:t>
      </w:r>
      <w:proofErr w:type="spellStart"/>
      <w:r w:rsidRPr="00275895">
        <w:t>tử</w:t>
      </w:r>
      <w:proofErr w:type="spellEnd"/>
      <w:r w:rsidRPr="00275895">
        <w:t xml:space="preserve"> </w:t>
      </w:r>
      <w:proofErr w:type="spellStart"/>
      <w:r w:rsidRPr="00275895">
        <w:t>có</w:t>
      </w:r>
      <w:proofErr w:type="spellEnd"/>
      <w:r w:rsidRPr="00275895">
        <w:t xml:space="preserve"> </w:t>
      </w:r>
      <w:proofErr w:type="spellStart"/>
      <w:r w:rsidRPr="00275895">
        <w:t>chỉ</w:t>
      </w:r>
      <w:proofErr w:type="spellEnd"/>
      <w:r w:rsidRPr="00275895">
        <w:t xml:space="preserve"> </w:t>
      </w:r>
      <w:proofErr w:type="spellStart"/>
      <w:r w:rsidRPr="00275895">
        <w:t>số</w:t>
      </w:r>
      <w:proofErr w:type="spellEnd"/>
      <w:r w:rsidRPr="00275895">
        <w:t> </w:t>
      </w:r>
      <m:oMath>
        <m:r>
          <w:rPr>
            <w:rFonts w:ascii="Cambria Math" w:hAnsi="Cambria Math"/>
          </w:rPr>
          <m:t>1,…,6</m:t>
        </m:r>
      </m:oMath>
      <w:r w:rsidRPr="00275895">
        <w:t> đ</w:t>
      </w:r>
      <w:proofErr w:type="spellStart"/>
      <w:r w:rsidRPr="00275895">
        <w:t>ều</w:t>
      </w:r>
      <w:proofErr w:type="spellEnd"/>
      <w:r w:rsidRPr="00275895">
        <w:t xml:space="preserve"> </w:t>
      </w:r>
      <w:proofErr w:type="spellStart"/>
      <w:r w:rsidRPr="00275895">
        <w:t>nhỏ</w:t>
      </w:r>
      <w:proofErr w:type="spellEnd"/>
      <w:r w:rsidRPr="00275895">
        <w:t xml:space="preserve"> </w:t>
      </w:r>
      <w:proofErr w:type="spellStart"/>
      <w:r w:rsidRPr="00275895">
        <w:t>hơn</w:t>
      </w:r>
      <w:proofErr w:type="spellEnd"/>
      <w:r w:rsidRPr="00275895">
        <w:t xml:space="preserve"> </w:t>
      </w:r>
      <w:proofErr w:type="spellStart"/>
      <w:r w:rsidRPr="00275895">
        <w:t>giá</w:t>
      </w:r>
      <w:proofErr w:type="spellEnd"/>
      <w:r w:rsidRPr="00275895">
        <w:t xml:space="preserve"> </w:t>
      </w:r>
      <w:proofErr w:type="spellStart"/>
      <w:r w:rsidRPr="00275895">
        <w:t>trị</w:t>
      </w:r>
      <w:proofErr w:type="spellEnd"/>
      <w:r w:rsidRPr="00275895">
        <w:t xml:space="preserve"> </w:t>
      </w:r>
      <w:proofErr w:type="spellStart"/>
      <w:r w:rsidRPr="00275895">
        <w:t>cần</w:t>
      </w:r>
      <w:proofErr w:type="spellEnd"/>
      <w:r w:rsidRPr="00275895">
        <w:t xml:space="preserve"> </w:t>
      </w:r>
      <w:proofErr w:type="spellStart"/>
      <w:r w:rsidRPr="00275895">
        <w:t>tìm</w:t>
      </w:r>
      <w:proofErr w:type="spellEnd"/>
      <w:r w:rsidRPr="00275895">
        <w:t> </w:t>
      </w:r>
      <m:oMath>
        <m:r>
          <w:rPr>
            <w:rFonts w:ascii="Cambria Math" w:hAnsi="Cambria Math"/>
          </w:rPr>
          <m:t>x</m:t>
        </m:r>
      </m:oMath>
      <w:r w:rsidRPr="00275895">
        <w:t xml:space="preserve">. Do </w:t>
      </w:r>
      <w:proofErr w:type="spellStart"/>
      <w:r w:rsidRPr="00275895">
        <w:t>đó</w:t>
      </w:r>
      <w:proofErr w:type="spellEnd"/>
      <w:r w:rsidRPr="00275895">
        <w:t xml:space="preserve">, </w:t>
      </w:r>
      <w:proofErr w:type="spellStart"/>
      <w:r w:rsidRPr="00275895">
        <w:t>chúng</w:t>
      </w:r>
      <w:proofErr w:type="spellEnd"/>
      <w:r w:rsidRPr="00275895">
        <w:t> </w:t>
      </w:r>
      <w:proofErr w:type="spellStart"/>
      <w:r w:rsidRPr="00275895">
        <w:rPr>
          <w:i/>
          <w:iCs/>
        </w:rPr>
        <w:t>chắc</w:t>
      </w:r>
      <w:proofErr w:type="spellEnd"/>
      <w:r w:rsidRPr="00275895">
        <w:rPr>
          <w:i/>
          <w:iCs/>
        </w:rPr>
        <w:t xml:space="preserve"> </w:t>
      </w:r>
      <w:proofErr w:type="spellStart"/>
      <w:r w:rsidRPr="00275895">
        <w:rPr>
          <w:i/>
          <w:iCs/>
        </w:rPr>
        <w:t>chắn</w:t>
      </w:r>
      <w:proofErr w:type="spellEnd"/>
      <w:r w:rsidRPr="00275895">
        <w:rPr>
          <w:i/>
          <w:iCs/>
        </w:rPr>
        <w:t xml:space="preserve"> </w:t>
      </w:r>
      <w:proofErr w:type="spellStart"/>
      <w:r w:rsidRPr="00275895">
        <w:rPr>
          <w:i/>
          <w:iCs/>
        </w:rPr>
        <w:t>không</w:t>
      </w:r>
      <w:proofErr w:type="spellEnd"/>
      <w:r w:rsidRPr="00275895">
        <w:rPr>
          <w:i/>
          <w:iCs/>
        </w:rPr>
        <w:t xml:space="preserve"> </w:t>
      </w:r>
      <w:proofErr w:type="spellStart"/>
      <w:r w:rsidRPr="00275895">
        <w:rPr>
          <w:i/>
          <w:iCs/>
        </w:rPr>
        <w:t>thể</w:t>
      </w:r>
      <w:proofErr w:type="spellEnd"/>
      <w:r w:rsidRPr="00275895">
        <w:rPr>
          <w:i/>
          <w:iCs/>
        </w:rPr>
        <w:t xml:space="preserve"> </w:t>
      </w:r>
      <w:proofErr w:type="spellStart"/>
      <w:r w:rsidRPr="00275895">
        <w:rPr>
          <w:i/>
          <w:iCs/>
        </w:rPr>
        <w:t>là</w:t>
      </w:r>
      <w:proofErr w:type="spellEnd"/>
      <w:r w:rsidRPr="00275895">
        <w:rPr>
          <w:i/>
          <w:iCs/>
        </w:rPr>
        <w:t xml:space="preserve"> </w:t>
      </w:r>
      <w:proofErr w:type="spellStart"/>
      <w:r w:rsidRPr="00275895">
        <w:rPr>
          <w:i/>
          <w:iCs/>
        </w:rPr>
        <w:t>kết</w:t>
      </w:r>
      <w:proofErr w:type="spellEnd"/>
      <w:r w:rsidRPr="00275895">
        <w:rPr>
          <w:i/>
          <w:iCs/>
        </w:rPr>
        <w:t xml:space="preserve"> </w:t>
      </w:r>
      <w:proofErr w:type="spellStart"/>
      <w:r w:rsidRPr="00275895">
        <w:rPr>
          <w:i/>
          <w:iCs/>
        </w:rPr>
        <w:t>quả</w:t>
      </w:r>
      <w:proofErr w:type="spellEnd"/>
      <w:r w:rsidRPr="00275895">
        <w:t xml:space="preserve">, </w:t>
      </w:r>
      <w:proofErr w:type="spellStart"/>
      <w:r w:rsidRPr="00275895">
        <w:t>khi</w:t>
      </w:r>
      <w:proofErr w:type="spellEnd"/>
      <w:r w:rsidRPr="00275895">
        <w:t xml:space="preserve"> </w:t>
      </w:r>
      <w:proofErr w:type="spellStart"/>
      <w:r w:rsidRPr="00275895">
        <w:t>đó</w:t>
      </w:r>
      <w:proofErr w:type="spellEnd"/>
      <w:r w:rsidRPr="00275895">
        <w:t xml:space="preserve"> </w:t>
      </w:r>
      <w:proofErr w:type="spellStart"/>
      <w:r w:rsidRPr="00275895">
        <w:t>không</w:t>
      </w:r>
      <w:proofErr w:type="spellEnd"/>
      <w:r w:rsidRPr="00275895">
        <w:t xml:space="preserve"> </w:t>
      </w:r>
      <w:proofErr w:type="spellStart"/>
      <w:r w:rsidRPr="00275895">
        <w:t>gian</w:t>
      </w:r>
      <w:proofErr w:type="spellEnd"/>
      <w:r w:rsidRPr="00275895">
        <w:t xml:space="preserve"> </w:t>
      </w:r>
      <w:proofErr w:type="spellStart"/>
      <w:r w:rsidRPr="00275895">
        <w:t>tìm</w:t>
      </w:r>
      <w:proofErr w:type="spellEnd"/>
      <w:r w:rsidRPr="00275895">
        <w:t xml:space="preserve"> </w:t>
      </w:r>
      <w:proofErr w:type="spellStart"/>
      <w:r w:rsidRPr="00275895">
        <w:t>kiếm</w:t>
      </w:r>
      <w:proofErr w:type="spellEnd"/>
      <w:r w:rsidRPr="00275895">
        <w:t xml:space="preserve"> </w:t>
      </w:r>
      <w:proofErr w:type="spellStart"/>
      <w:r w:rsidRPr="00275895">
        <w:t>có</w:t>
      </w:r>
      <w:proofErr w:type="spellEnd"/>
      <w:r w:rsidRPr="00275895">
        <w:t xml:space="preserve"> </w:t>
      </w:r>
      <w:proofErr w:type="spellStart"/>
      <w:r w:rsidRPr="00275895">
        <w:t>thể</w:t>
      </w:r>
      <w:proofErr w:type="spellEnd"/>
      <w:r w:rsidRPr="00275895">
        <w:t xml:space="preserve"> </w:t>
      </w:r>
      <w:proofErr w:type="spellStart"/>
      <w:r w:rsidRPr="00275895">
        <w:t>thu</w:t>
      </w:r>
      <w:proofErr w:type="spellEnd"/>
      <w:r w:rsidRPr="00275895">
        <w:t xml:space="preserve"> </w:t>
      </w:r>
      <w:proofErr w:type="spellStart"/>
      <w:r w:rsidRPr="00275895">
        <w:t>hẹp</w:t>
      </w:r>
      <w:proofErr w:type="spellEnd"/>
      <w:r w:rsidRPr="00275895">
        <w:t xml:space="preserve"> </w:t>
      </w:r>
      <w:proofErr w:type="spellStart"/>
      <w:r w:rsidRPr="00275895">
        <w:t>lại</w:t>
      </w:r>
      <w:proofErr w:type="spellEnd"/>
      <w:r w:rsidRPr="00275895">
        <w:t> </w:t>
      </w:r>
      <m:oMath>
        <m:r>
          <w:rPr>
            <w:rFonts w:ascii="Cambria Math" w:hAnsi="Cambria Math"/>
          </w:rPr>
          <m:t>S=</m:t>
        </m:r>
        <m:d>
          <m:dPr>
            <m:begChr m:val="{"/>
            <m:sepChr m:val=","/>
            <m:endChr m:val="}"/>
            <m:ctrlPr>
              <w:rPr>
                <w:rFonts w:ascii="Cambria Math" w:hAnsi="Cambria Math"/>
              </w:rPr>
            </m:ctrlPr>
          </m:dPr>
          <m:e>
            <m:r>
              <w:rPr>
                <w:rFonts w:ascii="Cambria Math" w:hAnsi="Cambria Math"/>
              </w:rPr>
              <m:t>7</m:t>
            </m:r>
          </m:e>
          <m:e>
            <m:r>
              <w:rPr>
                <w:rFonts w:ascii="Cambria Math" w:hAnsi="Cambria Math"/>
              </w:rPr>
              <m:t>…</m:t>
            </m:r>
          </m:e>
          <m:e>
            <m:r>
              <w:rPr>
                <w:rFonts w:ascii="Cambria Math" w:hAnsi="Cambria Math"/>
              </w:rPr>
              <m:t>11</m:t>
            </m:r>
          </m:e>
        </m:d>
      </m:oMath>
      <w:r w:rsidRPr="00275895">
        <w:t xml:space="preserve">, </w:t>
      </w:r>
      <w:proofErr w:type="spellStart"/>
      <w:r w:rsidRPr="00275895">
        <w:t>tức</w:t>
      </w:r>
      <w:proofErr w:type="spellEnd"/>
      <w:r w:rsidRPr="00275895">
        <w:t> </w:t>
      </w:r>
      <w:proofErr w:type="spellStart"/>
      <w:r w:rsidRPr="00275895">
        <w:rPr>
          <w:i/>
          <w:iCs/>
        </w:rPr>
        <w:t>giảm</w:t>
      </w:r>
      <w:proofErr w:type="spellEnd"/>
      <w:r w:rsidRPr="00275895">
        <w:rPr>
          <w:i/>
          <w:iCs/>
        </w:rPr>
        <w:t xml:space="preserve"> </w:t>
      </w:r>
      <w:proofErr w:type="spellStart"/>
      <w:r w:rsidRPr="00275895">
        <w:rPr>
          <w:i/>
          <w:iCs/>
        </w:rPr>
        <w:t>đi</w:t>
      </w:r>
      <w:proofErr w:type="spellEnd"/>
      <w:r w:rsidRPr="00275895">
        <w:rPr>
          <w:i/>
          <w:iCs/>
        </w:rPr>
        <w:t xml:space="preserve"> </w:t>
      </w:r>
      <w:proofErr w:type="spellStart"/>
      <w:r w:rsidRPr="00275895">
        <w:rPr>
          <w:i/>
          <w:iCs/>
        </w:rPr>
        <w:t>một</w:t>
      </w:r>
      <w:proofErr w:type="spellEnd"/>
      <w:r w:rsidRPr="00275895">
        <w:rPr>
          <w:i/>
          <w:iCs/>
        </w:rPr>
        <w:t xml:space="preserve"> </w:t>
      </w:r>
      <w:proofErr w:type="spellStart"/>
      <w:r w:rsidRPr="00275895">
        <w:rPr>
          <w:i/>
          <w:iCs/>
        </w:rPr>
        <w:t>nửa</w:t>
      </w:r>
      <w:proofErr w:type="spellEnd"/>
      <w:r w:rsidRPr="00275895">
        <w:rPr>
          <w:i/>
          <w:iCs/>
        </w:rPr>
        <w:t>.</w:t>
      </w:r>
    </w:p>
    <w:p w14:paraId="6DC40492" w14:textId="73374BF2" w:rsidR="00275895" w:rsidRPr="00275895" w:rsidRDefault="00275895" w:rsidP="00275895">
      <w:proofErr w:type="spellStart"/>
      <w:r w:rsidRPr="00275895">
        <w:t>Tương</w:t>
      </w:r>
      <w:proofErr w:type="spellEnd"/>
      <w:r w:rsidRPr="00275895">
        <w:t xml:space="preserve"> </w:t>
      </w:r>
      <w:proofErr w:type="spellStart"/>
      <w:r w:rsidRPr="00275895">
        <w:t>tự</w:t>
      </w:r>
      <w:proofErr w:type="spellEnd"/>
      <w:r w:rsidRPr="00275895">
        <w:t xml:space="preserve">, ở </w:t>
      </w:r>
      <w:proofErr w:type="spellStart"/>
      <w:r w:rsidRPr="00275895">
        <w:t>lượt</w:t>
      </w:r>
      <w:proofErr w:type="spellEnd"/>
      <w:r w:rsidRPr="00275895">
        <w:t xml:space="preserve"> </w:t>
      </w:r>
      <w:proofErr w:type="spellStart"/>
      <w:r w:rsidRPr="00275895">
        <w:t>tìm</w:t>
      </w:r>
      <w:proofErr w:type="spellEnd"/>
      <w:r w:rsidRPr="00275895">
        <w:t xml:space="preserve"> </w:t>
      </w:r>
      <w:proofErr w:type="spellStart"/>
      <w:r w:rsidRPr="00275895">
        <w:t>thứ</w:t>
      </w:r>
      <w:proofErr w:type="spellEnd"/>
      <w:r w:rsidRPr="00275895">
        <w:t xml:space="preserve"> </w:t>
      </w:r>
      <w:proofErr w:type="spellStart"/>
      <w:r w:rsidRPr="00275895">
        <w:t>hai</w:t>
      </w:r>
      <w:proofErr w:type="spellEnd"/>
      <w:r w:rsidRPr="00275895">
        <w:t xml:space="preserve">, ta </w:t>
      </w:r>
      <w:proofErr w:type="spellStart"/>
      <w:r w:rsidRPr="00275895">
        <w:t>xét</w:t>
      </w:r>
      <w:proofErr w:type="spellEnd"/>
      <w:r w:rsidRPr="00275895">
        <w:t xml:space="preserve"> </w:t>
      </w:r>
      <w:proofErr w:type="spellStart"/>
      <w:r w:rsidRPr="00275895">
        <w:t>phần</w:t>
      </w:r>
      <w:proofErr w:type="spellEnd"/>
      <w:r w:rsidRPr="00275895">
        <w:t xml:space="preserve"> </w:t>
      </w:r>
      <w:proofErr w:type="spellStart"/>
      <w:r w:rsidRPr="00275895">
        <w:t>tử</w:t>
      </w:r>
      <w:proofErr w:type="spellEnd"/>
      <w:r w:rsidRPr="00275895">
        <w:t xml:space="preserve"> </w:t>
      </w:r>
      <w:proofErr w:type="spellStart"/>
      <w:r w:rsidRPr="00275895">
        <w:t>trung</w:t>
      </w:r>
      <w:proofErr w:type="spellEnd"/>
      <w:r w:rsidRPr="00275895">
        <w:t xml:space="preserve"> </w:t>
      </w:r>
      <w:proofErr w:type="spellStart"/>
      <w:r w:rsidRPr="00275895">
        <w:t>vị</w:t>
      </w:r>
      <w:proofErr w:type="spellEnd"/>
      <w:r w:rsidRPr="00275895">
        <w:t xml:space="preserve"> </w:t>
      </w:r>
      <w:proofErr w:type="spellStart"/>
      <w:r w:rsidRPr="00275895">
        <w:t>của</w:t>
      </w:r>
      <w:proofErr w:type="spellEnd"/>
      <w:r w:rsidRPr="00275895">
        <w:t xml:space="preserve"> </w:t>
      </w:r>
      <w:proofErr w:type="spellStart"/>
      <w:r w:rsidRPr="00275895">
        <w:t>không</w:t>
      </w:r>
      <w:proofErr w:type="spellEnd"/>
      <w:r w:rsidRPr="00275895">
        <w:t xml:space="preserve"> </w:t>
      </w:r>
      <w:proofErr w:type="spellStart"/>
      <w:r w:rsidRPr="00275895">
        <w:t>gian</w:t>
      </w:r>
      <w:proofErr w:type="spellEnd"/>
      <w:r w:rsidRPr="00275895">
        <w:t xml:space="preserve"> </w:t>
      </w:r>
      <w:proofErr w:type="spellStart"/>
      <w:r w:rsidRPr="00275895">
        <w:t>tìm</w:t>
      </w:r>
      <w:proofErr w:type="spellEnd"/>
      <w:r w:rsidRPr="00275895">
        <w:t xml:space="preserve"> </w:t>
      </w:r>
      <w:proofErr w:type="spellStart"/>
      <w:r w:rsidRPr="00275895">
        <w:t>kiếm</w:t>
      </w:r>
      <w:proofErr w:type="spellEnd"/>
      <w:r w:rsidRPr="00275895">
        <w:t xml:space="preserve"> </w:t>
      </w:r>
      <w:proofErr w:type="spellStart"/>
      <w:r w:rsidRPr="00275895">
        <w:t>hiện</w:t>
      </w:r>
      <w:proofErr w:type="spellEnd"/>
      <w:r w:rsidRPr="00275895">
        <w:t xml:space="preserve"> </w:t>
      </w:r>
      <w:proofErr w:type="spellStart"/>
      <w:r w:rsidRPr="00275895">
        <w:t>tại</w:t>
      </w:r>
      <w:proofErr w:type="spellEnd"/>
      <w:r w:rsidRPr="00275895">
        <w:t xml:space="preserve"> (</w:t>
      </w:r>
      <w:proofErr w:type="spellStart"/>
      <w:r w:rsidRPr="00275895">
        <w:t>chính</w:t>
      </w:r>
      <w:proofErr w:type="spellEnd"/>
      <w:r w:rsidRPr="00275895">
        <w:t xml:space="preserve"> </w:t>
      </w:r>
      <w:proofErr w:type="spellStart"/>
      <w:r w:rsidRPr="00275895">
        <w:t>là</w:t>
      </w:r>
      <w:proofErr w:type="spellEnd"/>
      <w:r w:rsidRPr="00275895">
        <w:t> </w:t>
      </w:r>
      <m:oMath>
        <m:r>
          <w:rPr>
            <w:rFonts w:ascii="Cambria Math" w:hAnsi="Cambria Math"/>
          </w:rPr>
          <m:t>9</m:t>
        </m:r>
      </m:oMath>
      <w:r w:rsidRPr="00275895">
        <w:t>), nh</w:t>
      </w:r>
      <w:proofErr w:type="spellStart"/>
      <w:r w:rsidRPr="00275895">
        <w:t>ận</w:t>
      </w:r>
      <w:proofErr w:type="spellEnd"/>
      <w:r w:rsidRPr="00275895">
        <w:t xml:space="preserve"> </w:t>
      </w:r>
      <w:proofErr w:type="spellStart"/>
      <w:r w:rsidRPr="00275895">
        <w:t>thấy</w:t>
      </w:r>
      <w:proofErr w:type="spellEnd"/>
      <w:r w:rsidRPr="00275895">
        <w:t> </w:t>
      </w:r>
      <m:oMath>
        <m:r>
          <w:rPr>
            <w:rFonts w:ascii="Cambria Math" w:hAnsi="Cambria Math"/>
          </w:rPr>
          <m:t>A</m:t>
        </m:r>
        <m:d>
          <m:dPr>
            <m:begChr m:val="["/>
            <m:endChr m:val="]"/>
            <m:ctrlPr>
              <w:rPr>
                <w:rFonts w:ascii="Cambria Math" w:hAnsi="Cambria Math"/>
              </w:rPr>
            </m:ctrlPr>
          </m:dPr>
          <m:e>
            <m:r>
              <w:rPr>
                <w:rFonts w:ascii="Cambria Math" w:hAnsi="Cambria Math"/>
              </w:rPr>
              <m:t>9</m:t>
            </m:r>
          </m:e>
        </m:d>
        <m:r>
          <w:rPr>
            <w:rFonts w:ascii="Cambria Math" w:hAnsi="Cambria Math"/>
          </w:rPr>
          <m:t>=72&gt;55=x</m:t>
        </m:r>
      </m:oMath>
      <w:r w:rsidRPr="00275895">
        <w:t xml:space="preserve">. </w:t>
      </w:r>
      <w:proofErr w:type="spellStart"/>
      <w:r w:rsidRPr="00275895">
        <w:t>Cũng</w:t>
      </w:r>
      <w:proofErr w:type="spellEnd"/>
      <w:r w:rsidRPr="00275895">
        <w:t xml:space="preserve"> do </w:t>
      </w:r>
      <w:proofErr w:type="spellStart"/>
      <w:r w:rsidRPr="00275895">
        <w:t>mảng</w:t>
      </w:r>
      <w:proofErr w:type="spellEnd"/>
      <w:r w:rsidRPr="00275895">
        <w:t> </w:t>
      </w:r>
      <m:oMath>
        <m:r>
          <w:rPr>
            <w:rFonts w:ascii="Cambria Math" w:hAnsi="Cambria Math"/>
          </w:rPr>
          <m:t>A</m:t>
        </m:r>
      </m:oMath>
      <w:r w:rsidRPr="00275895">
        <w:t> đư</w:t>
      </w:r>
      <w:proofErr w:type="spellStart"/>
      <w:r w:rsidRPr="00275895">
        <w:t>ợc</w:t>
      </w:r>
      <w:proofErr w:type="spellEnd"/>
      <w:r w:rsidRPr="00275895">
        <w:t xml:space="preserve"> </w:t>
      </w:r>
      <w:proofErr w:type="spellStart"/>
      <w:r w:rsidRPr="00275895">
        <w:t>sắp</w:t>
      </w:r>
      <w:proofErr w:type="spellEnd"/>
      <w:r w:rsidRPr="00275895">
        <w:t xml:space="preserve"> </w:t>
      </w:r>
      <w:proofErr w:type="spellStart"/>
      <w:r w:rsidRPr="00275895">
        <w:t>xếp</w:t>
      </w:r>
      <w:proofErr w:type="spellEnd"/>
      <w:r w:rsidRPr="00275895">
        <w:t xml:space="preserve"> </w:t>
      </w:r>
      <w:proofErr w:type="spellStart"/>
      <w:r w:rsidRPr="00275895">
        <w:t>tăng</w:t>
      </w:r>
      <w:proofErr w:type="spellEnd"/>
      <w:r w:rsidRPr="00275895">
        <w:t xml:space="preserve"> </w:t>
      </w:r>
      <w:proofErr w:type="spellStart"/>
      <w:r w:rsidRPr="00275895">
        <w:t>dần</w:t>
      </w:r>
      <w:proofErr w:type="spellEnd"/>
      <w:r w:rsidRPr="00275895">
        <w:t xml:space="preserve">, ta </w:t>
      </w:r>
      <w:proofErr w:type="spellStart"/>
      <w:r w:rsidRPr="00275895">
        <w:t>biết</w:t>
      </w:r>
      <w:proofErr w:type="spellEnd"/>
      <w:r w:rsidRPr="00275895">
        <w:t xml:space="preserve"> </w:t>
      </w:r>
      <w:proofErr w:type="spellStart"/>
      <w:r w:rsidRPr="00275895">
        <w:t>được</w:t>
      </w:r>
      <w:proofErr w:type="spellEnd"/>
      <w:r w:rsidRPr="00275895">
        <w:t xml:space="preserve"> </w:t>
      </w:r>
      <w:proofErr w:type="spellStart"/>
      <w:r w:rsidRPr="00275895">
        <w:t>tất</w:t>
      </w:r>
      <w:proofErr w:type="spellEnd"/>
      <w:r w:rsidRPr="00275895">
        <w:t xml:space="preserve"> </w:t>
      </w:r>
      <w:proofErr w:type="spellStart"/>
      <w:r w:rsidRPr="00275895">
        <w:t>cả</w:t>
      </w:r>
      <w:proofErr w:type="spellEnd"/>
      <w:r w:rsidRPr="00275895">
        <w:t xml:space="preserve"> </w:t>
      </w:r>
      <w:proofErr w:type="spellStart"/>
      <w:r w:rsidRPr="00275895">
        <w:t>các</w:t>
      </w:r>
      <w:proofErr w:type="spellEnd"/>
      <w:r w:rsidRPr="00275895">
        <w:t xml:space="preserve"> </w:t>
      </w:r>
      <w:proofErr w:type="spellStart"/>
      <w:r w:rsidRPr="00275895">
        <w:t>phần</w:t>
      </w:r>
      <w:proofErr w:type="spellEnd"/>
      <w:r w:rsidRPr="00275895">
        <w:t xml:space="preserve"> </w:t>
      </w:r>
      <w:proofErr w:type="spellStart"/>
      <w:r w:rsidRPr="00275895">
        <w:t>tử</w:t>
      </w:r>
      <w:proofErr w:type="spellEnd"/>
      <w:r w:rsidRPr="00275895">
        <w:t xml:space="preserve"> </w:t>
      </w:r>
      <w:proofErr w:type="spellStart"/>
      <w:r w:rsidRPr="00275895">
        <w:t>có</w:t>
      </w:r>
      <w:proofErr w:type="spellEnd"/>
      <w:r w:rsidRPr="00275895">
        <w:t xml:space="preserve"> </w:t>
      </w:r>
      <w:proofErr w:type="spellStart"/>
      <w:r w:rsidRPr="00275895">
        <w:t>vị</w:t>
      </w:r>
      <w:proofErr w:type="spellEnd"/>
      <w:r w:rsidRPr="00275895">
        <w:t xml:space="preserve"> </w:t>
      </w:r>
      <w:proofErr w:type="spellStart"/>
      <w:r w:rsidRPr="00275895">
        <w:t>trí</w:t>
      </w:r>
      <w:proofErr w:type="spellEnd"/>
      <w:r w:rsidRPr="00275895">
        <w:t xml:space="preserve"> </w:t>
      </w:r>
      <w:proofErr w:type="spellStart"/>
      <w:r w:rsidRPr="00275895">
        <w:t>từ</w:t>
      </w:r>
      <w:proofErr w:type="spellEnd"/>
      <w:r w:rsidRPr="00275895">
        <w:t> </w:t>
      </w:r>
      <m:oMath>
        <m:r>
          <w:rPr>
            <w:rFonts w:ascii="Cambria Math" w:hAnsi="Cambria Math"/>
          </w:rPr>
          <m:t>9,…,11</m:t>
        </m:r>
      </m:oMath>
      <w:r w:rsidRPr="00275895">
        <w:t> đ</w:t>
      </w:r>
      <w:proofErr w:type="spellStart"/>
      <w:r w:rsidRPr="00275895">
        <w:t>ều</w:t>
      </w:r>
      <w:proofErr w:type="spellEnd"/>
      <w:r w:rsidRPr="00275895">
        <w:t xml:space="preserve"> </w:t>
      </w:r>
      <w:proofErr w:type="spellStart"/>
      <w:r w:rsidRPr="00275895">
        <w:t>lớn</w:t>
      </w:r>
      <w:proofErr w:type="spellEnd"/>
      <w:r w:rsidRPr="00275895">
        <w:t xml:space="preserve"> </w:t>
      </w:r>
      <w:proofErr w:type="spellStart"/>
      <w:r w:rsidRPr="00275895">
        <w:t>hơn</w:t>
      </w:r>
      <w:proofErr w:type="spellEnd"/>
      <w:r w:rsidRPr="00275895">
        <w:t xml:space="preserve"> </w:t>
      </w:r>
      <w:proofErr w:type="spellStart"/>
      <w:r w:rsidRPr="00275895">
        <w:t>giá</w:t>
      </w:r>
      <w:proofErr w:type="spellEnd"/>
      <w:r w:rsidRPr="00275895">
        <w:t xml:space="preserve"> </w:t>
      </w:r>
      <w:proofErr w:type="spellStart"/>
      <w:r w:rsidRPr="00275895">
        <w:t>trị</w:t>
      </w:r>
      <w:proofErr w:type="spellEnd"/>
      <w:r w:rsidRPr="00275895">
        <w:t xml:space="preserve"> </w:t>
      </w:r>
      <w:proofErr w:type="spellStart"/>
      <w:r w:rsidRPr="00275895">
        <w:t>cần</w:t>
      </w:r>
      <w:proofErr w:type="spellEnd"/>
      <w:r w:rsidRPr="00275895">
        <w:t xml:space="preserve"> </w:t>
      </w:r>
      <w:proofErr w:type="spellStart"/>
      <w:r w:rsidRPr="00275895">
        <w:t>tìm</w:t>
      </w:r>
      <w:proofErr w:type="spellEnd"/>
      <w:r w:rsidRPr="00275895">
        <w:t> </w:t>
      </w:r>
      <m:oMath>
        <m:r>
          <w:rPr>
            <w:rFonts w:ascii="Cambria Math" w:hAnsi="Cambria Math"/>
          </w:rPr>
          <m:t>x</m:t>
        </m:r>
      </m:oMath>
      <w:r w:rsidRPr="00275895">
        <w:t xml:space="preserve">. Do </w:t>
      </w:r>
      <w:proofErr w:type="spellStart"/>
      <w:r w:rsidRPr="00275895">
        <w:t>đó</w:t>
      </w:r>
      <w:proofErr w:type="spellEnd"/>
      <w:r w:rsidRPr="00275895">
        <w:t xml:space="preserve">, </w:t>
      </w:r>
      <w:proofErr w:type="spellStart"/>
      <w:r w:rsidRPr="00275895">
        <w:t>chúng</w:t>
      </w:r>
      <w:proofErr w:type="spellEnd"/>
      <w:r w:rsidRPr="00275895">
        <w:t xml:space="preserve"> </w:t>
      </w:r>
      <w:proofErr w:type="spellStart"/>
      <w:r w:rsidRPr="00275895">
        <w:t>chắc</w:t>
      </w:r>
      <w:proofErr w:type="spellEnd"/>
      <w:r w:rsidRPr="00275895">
        <w:t xml:space="preserve"> </w:t>
      </w:r>
      <w:proofErr w:type="spellStart"/>
      <w:r w:rsidRPr="00275895">
        <w:t>chắn</w:t>
      </w:r>
      <w:proofErr w:type="spellEnd"/>
      <w:r w:rsidRPr="00275895">
        <w:t xml:space="preserve"> </w:t>
      </w:r>
      <w:proofErr w:type="spellStart"/>
      <w:r w:rsidRPr="00275895">
        <w:t>không</w:t>
      </w:r>
      <w:proofErr w:type="spellEnd"/>
      <w:r w:rsidRPr="00275895">
        <w:t xml:space="preserve"> </w:t>
      </w:r>
      <w:proofErr w:type="spellStart"/>
      <w:r w:rsidRPr="00275895">
        <w:t>thể</w:t>
      </w:r>
      <w:proofErr w:type="spellEnd"/>
      <w:r w:rsidRPr="00275895">
        <w:t xml:space="preserve"> </w:t>
      </w:r>
      <w:proofErr w:type="spellStart"/>
      <w:r w:rsidRPr="00275895">
        <w:t>là</w:t>
      </w:r>
      <w:proofErr w:type="spellEnd"/>
      <w:r w:rsidRPr="00275895">
        <w:t xml:space="preserve"> </w:t>
      </w:r>
      <w:proofErr w:type="spellStart"/>
      <w:r w:rsidRPr="00275895">
        <w:t>kết</w:t>
      </w:r>
      <w:proofErr w:type="spellEnd"/>
      <w:r w:rsidRPr="00275895">
        <w:t xml:space="preserve"> </w:t>
      </w:r>
      <w:proofErr w:type="spellStart"/>
      <w:r w:rsidRPr="00275895">
        <w:t>quả</w:t>
      </w:r>
      <w:proofErr w:type="spellEnd"/>
      <w:r w:rsidRPr="00275895">
        <w:t xml:space="preserve">, </w:t>
      </w:r>
      <w:proofErr w:type="spellStart"/>
      <w:r w:rsidRPr="00275895">
        <w:t>khi</w:t>
      </w:r>
      <w:proofErr w:type="spellEnd"/>
      <w:r w:rsidRPr="00275895">
        <w:t xml:space="preserve"> </w:t>
      </w:r>
      <w:proofErr w:type="spellStart"/>
      <w:r w:rsidRPr="00275895">
        <w:t>đó</w:t>
      </w:r>
      <w:proofErr w:type="spellEnd"/>
      <w:r w:rsidRPr="00275895">
        <w:t xml:space="preserve"> </w:t>
      </w:r>
      <w:proofErr w:type="spellStart"/>
      <w:r w:rsidRPr="00275895">
        <w:t>không</w:t>
      </w:r>
      <w:proofErr w:type="spellEnd"/>
      <w:r w:rsidRPr="00275895">
        <w:t xml:space="preserve"> </w:t>
      </w:r>
      <w:proofErr w:type="spellStart"/>
      <w:r w:rsidRPr="00275895">
        <w:t>gian</w:t>
      </w:r>
      <w:proofErr w:type="spellEnd"/>
      <w:r w:rsidRPr="00275895">
        <w:t xml:space="preserve"> </w:t>
      </w:r>
      <w:proofErr w:type="spellStart"/>
      <w:r w:rsidRPr="00275895">
        <w:t>tìm</w:t>
      </w:r>
      <w:proofErr w:type="spellEnd"/>
      <w:r w:rsidRPr="00275895">
        <w:t xml:space="preserve"> </w:t>
      </w:r>
      <w:proofErr w:type="spellStart"/>
      <w:r w:rsidRPr="00275895">
        <w:t>kiếm</w:t>
      </w:r>
      <w:proofErr w:type="spellEnd"/>
      <w:r w:rsidRPr="00275895">
        <w:t xml:space="preserve"> </w:t>
      </w:r>
      <w:proofErr w:type="spellStart"/>
      <w:r w:rsidRPr="00275895">
        <w:t>sẽ</w:t>
      </w:r>
      <w:proofErr w:type="spellEnd"/>
      <w:r w:rsidRPr="00275895">
        <w:t xml:space="preserve"> </w:t>
      </w:r>
      <w:proofErr w:type="spellStart"/>
      <w:r w:rsidRPr="00275895">
        <w:t>lại</w:t>
      </w:r>
      <w:proofErr w:type="spellEnd"/>
      <w:r w:rsidRPr="00275895">
        <w:t xml:space="preserve"> </w:t>
      </w:r>
      <w:proofErr w:type="spellStart"/>
      <w:r w:rsidRPr="00275895">
        <w:t>giảm</w:t>
      </w:r>
      <w:proofErr w:type="spellEnd"/>
      <w:r w:rsidRPr="00275895">
        <w:t xml:space="preserve"> </w:t>
      </w:r>
      <w:proofErr w:type="spellStart"/>
      <w:r w:rsidRPr="00275895">
        <w:t>đi</w:t>
      </w:r>
      <w:proofErr w:type="spellEnd"/>
      <w:r w:rsidRPr="00275895">
        <w:t xml:space="preserve"> </w:t>
      </w:r>
      <w:proofErr w:type="spellStart"/>
      <w:r w:rsidRPr="00275895">
        <w:t>một</w:t>
      </w:r>
      <w:proofErr w:type="spellEnd"/>
      <w:r w:rsidRPr="00275895">
        <w:t xml:space="preserve"> </w:t>
      </w:r>
      <w:proofErr w:type="spellStart"/>
      <w:r w:rsidRPr="00275895">
        <w:t>nửa</w:t>
      </w:r>
      <w:proofErr w:type="spellEnd"/>
      <w:r w:rsidRPr="00275895">
        <w:t> </w:t>
      </w:r>
      <m:oMath>
        <m:r>
          <w:rPr>
            <w:rFonts w:ascii="Cambria Math" w:hAnsi="Cambria Math"/>
          </w:rPr>
          <m:t>S=</m:t>
        </m:r>
        <m:d>
          <m:dPr>
            <m:begChr m:val="{"/>
            <m:sepChr m:val=","/>
            <m:endChr m:val="}"/>
            <m:ctrlPr>
              <w:rPr>
                <w:rFonts w:ascii="Cambria Math" w:hAnsi="Cambria Math"/>
              </w:rPr>
            </m:ctrlPr>
          </m:dPr>
          <m:e>
            <m:r>
              <w:rPr>
                <w:rFonts w:ascii="Cambria Math" w:hAnsi="Cambria Math"/>
              </w:rPr>
              <m:t>7</m:t>
            </m:r>
          </m:e>
          <m:e>
            <m:r>
              <w:rPr>
                <w:rFonts w:ascii="Cambria Math" w:hAnsi="Cambria Math"/>
              </w:rPr>
              <m:t>…</m:t>
            </m:r>
          </m:e>
          <m:e>
            <m:r>
              <w:rPr>
                <w:rFonts w:ascii="Cambria Math" w:hAnsi="Cambria Math"/>
              </w:rPr>
              <m:t>8</m:t>
            </m:r>
          </m:e>
        </m:d>
      </m:oMath>
      <w:r w:rsidRPr="00275895">
        <w:t>.</w:t>
      </w:r>
    </w:p>
    <w:p w14:paraId="66515A08" w14:textId="265294D1" w:rsidR="00275895" w:rsidRPr="00275895" w:rsidRDefault="00275895" w:rsidP="00275895">
      <w:r w:rsidRPr="00275895">
        <w:t xml:space="preserve">Ở </w:t>
      </w:r>
      <w:proofErr w:type="spellStart"/>
      <w:r w:rsidRPr="00275895">
        <w:t>lượt</w:t>
      </w:r>
      <w:proofErr w:type="spellEnd"/>
      <w:r w:rsidRPr="00275895">
        <w:t xml:space="preserve"> </w:t>
      </w:r>
      <w:proofErr w:type="spellStart"/>
      <w:r w:rsidRPr="00275895">
        <w:t>tìm</w:t>
      </w:r>
      <w:proofErr w:type="spellEnd"/>
      <w:r w:rsidRPr="00275895">
        <w:t xml:space="preserve"> </w:t>
      </w:r>
      <w:proofErr w:type="spellStart"/>
      <w:r w:rsidRPr="00275895">
        <w:t>cuối</w:t>
      </w:r>
      <w:proofErr w:type="spellEnd"/>
      <w:r w:rsidRPr="00275895">
        <w:t xml:space="preserve"> </w:t>
      </w:r>
      <w:proofErr w:type="spellStart"/>
      <w:r w:rsidRPr="00275895">
        <w:t>cùng</w:t>
      </w:r>
      <w:proofErr w:type="spellEnd"/>
      <w:r w:rsidRPr="00275895">
        <w:t xml:space="preserve">, ta </w:t>
      </w:r>
      <w:proofErr w:type="spellStart"/>
      <w:r w:rsidRPr="00275895">
        <w:t>cũng</w:t>
      </w:r>
      <w:proofErr w:type="spellEnd"/>
      <w:r w:rsidRPr="00275895">
        <w:t xml:space="preserve"> </w:t>
      </w:r>
      <w:proofErr w:type="spellStart"/>
      <w:r w:rsidRPr="00275895">
        <w:t>xét</w:t>
      </w:r>
      <w:proofErr w:type="spellEnd"/>
      <w:r w:rsidRPr="00275895">
        <w:t xml:space="preserve"> </w:t>
      </w:r>
      <w:proofErr w:type="spellStart"/>
      <w:r w:rsidRPr="00275895">
        <w:t>phần</w:t>
      </w:r>
      <w:proofErr w:type="spellEnd"/>
      <w:r w:rsidRPr="00275895">
        <w:t xml:space="preserve"> </w:t>
      </w:r>
      <w:proofErr w:type="spellStart"/>
      <w:r w:rsidRPr="00275895">
        <w:t>tử</w:t>
      </w:r>
      <w:proofErr w:type="spellEnd"/>
      <w:r w:rsidRPr="00275895">
        <w:t xml:space="preserve"> </w:t>
      </w:r>
      <w:proofErr w:type="spellStart"/>
      <w:r w:rsidRPr="00275895">
        <w:t>trung</w:t>
      </w:r>
      <w:proofErr w:type="spellEnd"/>
      <w:r w:rsidRPr="00275895">
        <w:t xml:space="preserve"> </w:t>
      </w:r>
      <w:proofErr w:type="spellStart"/>
      <w:r w:rsidRPr="00275895">
        <w:t>vị</w:t>
      </w:r>
      <w:proofErr w:type="spellEnd"/>
      <w:r w:rsidRPr="00275895">
        <w:t xml:space="preserve"> </w:t>
      </w:r>
      <w:proofErr w:type="spellStart"/>
      <w:r w:rsidRPr="00275895">
        <w:t>của</w:t>
      </w:r>
      <w:proofErr w:type="spellEnd"/>
      <w:r w:rsidRPr="00275895">
        <w:t xml:space="preserve"> </w:t>
      </w:r>
      <w:proofErr w:type="spellStart"/>
      <w:r w:rsidRPr="00275895">
        <w:t>không</w:t>
      </w:r>
      <w:proofErr w:type="spellEnd"/>
      <w:r w:rsidRPr="00275895">
        <w:t xml:space="preserve"> </w:t>
      </w:r>
      <w:proofErr w:type="spellStart"/>
      <w:r w:rsidRPr="00275895">
        <w:t>gian</w:t>
      </w:r>
      <w:proofErr w:type="spellEnd"/>
      <w:r w:rsidRPr="00275895">
        <w:t xml:space="preserve"> </w:t>
      </w:r>
      <w:proofErr w:type="spellStart"/>
      <w:r w:rsidRPr="00275895">
        <w:t>tìm</w:t>
      </w:r>
      <w:proofErr w:type="spellEnd"/>
      <w:r w:rsidRPr="00275895">
        <w:t xml:space="preserve"> </w:t>
      </w:r>
      <w:proofErr w:type="spellStart"/>
      <w:r w:rsidRPr="00275895">
        <w:t>kiếm</w:t>
      </w:r>
      <w:proofErr w:type="spellEnd"/>
      <w:r w:rsidRPr="00275895">
        <w:t xml:space="preserve"> </w:t>
      </w:r>
      <w:proofErr w:type="spellStart"/>
      <w:r w:rsidRPr="00275895">
        <w:t>hiện</w:t>
      </w:r>
      <w:proofErr w:type="spellEnd"/>
      <w:r w:rsidRPr="00275895">
        <w:t xml:space="preserve"> </w:t>
      </w:r>
      <w:proofErr w:type="spellStart"/>
      <w:r w:rsidRPr="00275895">
        <w:t>tại</w:t>
      </w:r>
      <w:proofErr w:type="spellEnd"/>
      <w:r w:rsidRPr="00275895">
        <w:t xml:space="preserve"> ở </w:t>
      </w:r>
      <w:proofErr w:type="spellStart"/>
      <w:r w:rsidRPr="00275895">
        <w:t>vị</w:t>
      </w:r>
      <w:proofErr w:type="spellEnd"/>
      <w:r w:rsidRPr="00275895">
        <w:t xml:space="preserve"> </w:t>
      </w:r>
      <w:proofErr w:type="spellStart"/>
      <w:r w:rsidRPr="00275895">
        <w:t>trí</w:t>
      </w:r>
      <w:proofErr w:type="spellEnd"/>
      <w:r w:rsidRPr="00275895">
        <w:t> </w:t>
      </w:r>
      <m:oMath>
        <m:r>
          <w:rPr>
            <w:rFonts w:ascii="Cambria Math" w:hAnsi="Cambria Math"/>
          </w:rPr>
          <m:t>7</m:t>
        </m:r>
      </m:oMath>
      <w:r w:rsidRPr="00275895">
        <w:t xml:space="preserve"> (ở </w:t>
      </w:r>
      <w:proofErr w:type="spellStart"/>
      <w:r w:rsidRPr="00275895">
        <w:t>đây</w:t>
      </w:r>
      <w:proofErr w:type="spellEnd"/>
      <w:r w:rsidRPr="00275895">
        <w:t xml:space="preserve"> </w:t>
      </w:r>
      <w:proofErr w:type="spellStart"/>
      <w:r w:rsidRPr="00275895">
        <w:t>số</w:t>
      </w:r>
      <w:proofErr w:type="spellEnd"/>
      <w:r w:rsidRPr="00275895">
        <w:t xml:space="preserve"> </w:t>
      </w:r>
      <w:proofErr w:type="spellStart"/>
      <w:r w:rsidRPr="00275895">
        <w:t>lượng</w:t>
      </w:r>
      <w:proofErr w:type="spellEnd"/>
      <w:r w:rsidRPr="00275895">
        <w:t xml:space="preserve"> </w:t>
      </w:r>
      <w:proofErr w:type="spellStart"/>
      <w:r w:rsidRPr="00275895">
        <w:t>phần</w:t>
      </w:r>
      <w:proofErr w:type="spellEnd"/>
      <w:r w:rsidRPr="00275895">
        <w:t xml:space="preserve"> </w:t>
      </w:r>
      <w:proofErr w:type="spellStart"/>
      <w:r w:rsidRPr="00275895">
        <w:t>tử</w:t>
      </w:r>
      <w:proofErr w:type="spellEnd"/>
      <w:r w:rsidRPr="00275895">
        <w:t xml:space="preserve"> </w:t>
      </w:r>
      <w:proofErr w:type="spellStart"/>
      <w:r w:rsidRPr="00275895">
        <w:t>của</w:t>
      </w:r>
      <w:proofErr w:type="spellEnd"/>
      <w:r w:rsidRPr="00275895">
        <w:t xml:space="preserve"> </w:t>
      </w:r>
      <w:proofErr w:type="spellStart"/>
      <w:r w:rsidRPr="00275895">
        <w:t>không</w:t>
      </w:r>
      <w:proofErr w:type="spellEnd"/>
      <w:r w:rsidRPr="00275895">
        <w:t xml:space="preserve"> </w:t>
      </w:r>
      <w:proofErr w:type="spellStart"/>
      <w:r w:rsidRPr="00275895">
        <w:t>gian</w:t>
      </w:r>
      <w:proofErr w:type="spellEnd"/>
      <w:r w:rsidRPr="00275895">
        <w:t xml:space="preserve"> </w:t>
      </w:r>
      <w:proofErr w:type="spellStart"/>
      <w:r w:rsidRPr="00275895">
        <w:t>tìm</w:t>
      </w:r>
      <w:proofErr w:type="spellEnd"/>
      <w:r w:rsidRPr="00275895">
        <w:t xml:space="preserve"> </w:t>
      </w:r>
      <w:proofErr w:type="spellStart"/>
      <w:r w:rsidRPr="00275895">
        <w:t>kiếm</w:t>
      </w:r>
      <w:proofErr w:type="spellEnd"/>
      <w:r w:rsidRPr="00275895">
        <w:t xml:space="preserve"> </w:t>
      </w:r>
      <w:proofErr w:type="spellStart"/>
      <w:r w:rsidRPr="00275895">
        <w:t>là</w:t>
      </w:r>
      <w:proofErr w:type="spellEnd"/>
      <w:r w:rsidRPr="00275895">
        <w:t xml:space="preserve"> </w:t>
      </w:r>
      <w:proofErr w:type="spellStart"/>
      <w:r w:rsidRPr="00275895">
        <w:t>chẵn</w:t>
      </w:r>
      <w:proofErr w:type="spellEnd"/>
      <w:r w:rsidRPr="00275895">
        <w:t xml:space="preserve">, do </w:t>
      </w:r>
      <w:proofErr w:type="spellStart"/>
      <w:r w:rsidRPr="00275895">
        <w:t>đó</w:t>
      </w:r>
      <w:proofErr w:type="spellEnd"/>
      <w:r w:rsidRPr="00275895">
        <w:t xml:space="preserve"> </w:t>
      </w:r>
      <w:proofErr w:type="spellStart"/>
      <w:r w:rsidRPr="00275895">
        <w:t>có</w:t>
      </w:r>
      <w:proofErr w:type="spellEnd"/>
      <w:r w:rsidRPr="00275895">
        <w:t xml:space="preserve"> </w:t>
      </w:r>
      <w:proofErr w:type="spellStart"/>
      <w:r w:rsidRPr="00275895">
        <w:t>hai</w:t>
      </w:r>
      <w:proofErr w:type="spellEnd"/>
      <w:r w:rsidRPr="00275895">
        <w:t xml:space="preserve"> </w:t>
      </w:r>
      <w:proofErr w:type="spellStart"/>
      <w:r w:rsidRPr="00275895">
        <w:t>phần</w:t>
      </w:r>
      <w:proofErr w:type="spellEnd"/>
      <w:r w:rsidRPr="00275895">
        <w:t xml:space="preserve"> </w:t>
      </w:r>
      <w:proofErr w:type="spellStart"/>
      <w:r w:rsidRPr="00275895">
        <w:t>tử</w:t>
      </w:r>
      <w:proofErr w:type="spellEnd"/>
      <w:r w:rsidRPr="00275895">
        <w:t xml:space="preserve"> </w:t>
      </w:r>
      <w:proofErr w:type="spellStart"/>
      <w:r w:rsidRPr="00275895">
        <w:t>trung</w:t>
      </w:r>
      <w:proofErr w:type="spellEnd"/>
      <w:r w:rsidRPr="00275895">
        <w:t xml:space="preserve"> </w:t>
      </w:r>
      <w:proofErr w:type="spellStart"/>
      <w:r w:rsidRPr="00275895">
        <w:t>vị</w:t>
      </w:r>
      <w:proofErr w:type="spellEnd"/>
      <w:r w:rsidRPr="00275895">
        <w:t xml:space="preserve">, ta </w:t>
      </w:r>
      <w:proofErr w:type="spellStart"/>
      <w:r w:rsidRPr="00275895">
        <w:t>có</w:t>
      </w:r>
      <w:proofErr w:type="spellEnd"/>
      <w:r w:rsidRPr="00275895">
        <w:t xml:space="preserve"> </w:t>
      </w:r>
      <w:proofErr w:type="spellStart"/>
      <w:r w:rsidRPr="00275895">
        <w:t>thể</w:t>
      </w:r>
      <w:proofErr w:type="spellEnd"/>
      <w:r w:rsidRPr="00275895">
        <w:t xml:space="preserve"> </w:t>
      </w:r>
      <w:proofErr w:type="spellStart"/>
      <w:r w:rsidRPr="00275895">
        <w:t>chọn</w:t>
      </w:r>
      <w:proofErr w:type="spellEnd"/>
      <w:r w:rsidRPr="00275895">
        <w:t xml:space="preserve"> </w:t>
      </w:r>
      <w:proofErr w:type="spellStart"/>
      <w:r w:rsidRPr="00275895">
        <w:t>một</w:t>
      </w:r>
      <w:proofErr w:type="spellEnd"/>
      <w:r w:rsidRPr="00275895">
        <w:t xml:space="preserve"> </w:t>
      </w:r>
      <w:proofErr w:type="spellStart"/>
      <w:r w:rsidRPr="00275895">
        <w:t>trong</w:t>
      </w:r>
      <w:proofErr w:type="spellEnd"/>
      <w:r w:rsidRPr="00275895">
        <w:t xml:space="preserve"> </w:t>
      </w:r>
      <w:proofErr w:type="spellStart"/>
      <w:r w:rsidRPr="00275895">
        <w:t>hai</w:t>
      </w:r>
      <w:proofErr w:type="spellEnd"/>
      <w:r w:rsidRPr="00275895">
        <w:t xml:space="preserve"> </w:t>
      </w:r>
      <w:proofErr w:type="spellStart"/>
      <w:r w:rsidRPr="00275895">
        <w:t>đều</w:t>
      </w:r>
      <w:proofErr w:type="spellEnd"/>
      <w:r w:rsidRPr="00275895">
        <w:t xml:space="preserve"> </w:t>
      </w:r>
      <w:proofErr w:type="spellStart"/>
      <w:r w:rsidRPr="00275895">
        <w:t>được</w:t>
      </w:r>
      <w:proofErr w:type="spellEnd"/>
      <w:r w:rsidRPr="00275895">
        <w:t xml:space="preserve">, ở </w:t>
      </w:r>
      <w:proofErr w:type="spellStart"/>
      <w:r w:rsidRPr="00275895">
        <w:t>ví</w:t>
      </w:r>
      <w:proofErr w:type="spellEnd"/>
      <w:r w:rsidRPr="00275895">
        <w:t xml:space="preserve"> </w:t>
      </w:r>
      <w:proofErr w:type="spellStart"/>
      <w:r w:rsidRPr="00275895">
        <w:t>dụ</w:t>
      </w:r>
      <w:proofErr w:type="spellEnd"/>
      <w:r w:rsidRPr="00275895">
        <w:t xml:space="preserve"> </w:t>
      </w:r>
      <w:proofErr w:type="spellStart"/>
      <w:r w:rsidRPr="00275895">
        <w:t>này</w:t>
      </w:r>
      <w:proofErr w:type="spellEnd"/>
      <w:r w:rsidRPr="00275895">
        <w:t xml:space="preserve"> ta </w:t>
      </w:r>
      <w:proofErr w:type="spellStart"/>
      <w:r w:rsidRPr="00275895">
        <w:t>chọn</w:t>
      </w:r>
      <w:proofErr w:type="spellEnd"/>
      <w:r w:rsidRPr="00275895">
        <w:t xml:space="preserve"> </w:t>
      </w:r>
      <w:proofErr w:type="spellStart"/>
      <w:r w:rsidRPr="00275895">
        <w:t>phần</w:t>
      </w:r>
      <w:proofErr w:type="spellEnd"/>
      <w:r w:rsidRPr="00275895">
        <w:t xml:space="preserve"> </w:t>
      </w:r>
      <w:proofErr w:type="spellStart"/>
      <w:r w:rsidRPr="00275895">
        <w:t>tử</w:t>
      </w:r>
      <w:proofErr w:type="spellEnd"/>
      <w:r w:rsidRPr="00275895">
        <w:t xml:space="preserve"> </w:t>
      </w:r>
      <w:proofErr w:type="spellStart"/>
      <w:r w:rsidRPr="00275895">
        <w:t>trung</w:t>
      </w:r>
      <w:proofErr w:type="spellEnd"/>
      <w:r w:rsidRPr="00275895">
        <w:t xml:space="preserve"> </w:t>
      </w:r>
      <w:proofErr w:type="spellStart"/>
      <w:r w:rsidRPr="00275895">
        <w:t>vị</w:t>
      </w:r>
      <w:proofErr w:type="spellEnd"/>
      <w:r w:rsidRPr="00275895">
        <w:t xml:space="preserve"> </w:t>
      </w:r>
      <w:proofErr w:type="spellStart"/>
      <w:r w:rsidRPr="00275895">
        <w:t>đầu</w:t>
      </w:r>
      <w:proofErr w:type="spellEnd"/>
      <w:r w:rsidRPr="00275895">
        <w:t xml:space="preserve"> </w:t>
      </w:r>
      <w:proofErr w:type="spellStart"/>
      <w:r w:rsidRPr="00275895">
        <w:t>tiên</w:t>
      </w:r>
      <w:proofErr w:type="spellEnd"/>
      <w:r w:rsidRPr="00275895">
        <w:t xml:space="preserve">), </w:t>
      </w:r>
      <w:proofErr w:type="spellStart"/>
      <w:r w:rsidRPr="00275895">
        <w:t>Nhận</w:t>
      </w:r>
      <w:proofErr w:type="spellEnd"/>
      <w:r w:rsidRPr="00275895">
        <w:t xml:space="preserve"> </w:t>
      </w:r>
      <w:proofErr w:type="spellStart"/>
      <w:r w:rsidRPr="00275895">
        <w:t>thấy</w:t>
      </w:r>
      <w:proofErr w:type="spellEnd"/>
      <w:r w:rsidRPr="00275895">
        <w:t> </w:t>
      </w:r>
      <m:oMath>
        <m:r>
          <w:rPr>
            <w:rFonts w:ascii="Cambria Math" w:hAnsi="Cambria Math"/>
          </w:rPr>
          <m:t>A</m:t>
        </m:r>
        <m:d>
          <m:dPr>
            <m:begChr m:val="["/>
            <m:endChr m:val="]"/>
            <m:ctrlPr>
              <w:rPr>
                <w:rFonts w:ascii="Cambria Math" w:hAnsi="Cambria Math"/>
              </w:rPr>
            </m:ctrlPr>
          </m:dPr>
          <m:e>
            <m:r>
              <w:rPr>
                <w:rFonts w:ascii="Cambria Math" w:hAnsi="Cambria Math"/>
              </w:rPr>
              <m:t>7</m:t>
            </m:r>
          </m:e>
        </m:d>
        <m:r>
          <w:rPr>
            <w:rFonts w:ascii="Cambria Math" w:hAnsi="Cambria Math"/>
          </w:rPr>
          <m:t>=55=x</m:t>
        </m:r>
      </m:oMath>
      <w:r w:rsidRPr="00275895">
        <w:t xml:space="preserve">, ta </w:t>
      </w:r>
      <w:proofErr w:type="spellStart"/>
      <w:r w:rsidRPr="00275895">
        <w:t>kết</w:t>
      </w:r>
      <w:proofErr w:type="spellEnd"/>
      <w:r w:rsidRPr="00275895">
        <w:t xml:space="preserve"> </w:t>
      </w:r>
      <w:proofErr w:type="spellStart"/>
      <w:r w:rsidRPr="00275895">
        <w:t>luận</w:t>
      </w:r>
      <w:proofErr w:type="spellEnd"/>
      <w:r w:rsidRPr="00275895">
        <w:t> </w:t>
      </w:r>
      <m:oMath>
        <m:r>
          <w:rPr>
            <w:rFonts w:ascii="Cambria Math" w:hAnsi="Cambria Math"/>
          </w:rPr>
          <m:t>5</m:t>
        </m:r>
      </m:oMath>
      <w:r w:rsidRPr="00275895">
        <w:t xml:space="preserve"> chính là vị </w:t>
      </w:r>
      <w:proofErr w:type="spellStart"/>
      <w:r w:rsidRPr="00275895">
        <w:t>trí</w:t>
      </w:r>
      <w:proofErr w:type="spellEnd"/>
      <w:r w:rsidRPr="00275895">
        <w:t xml:space="preserve"> </w:t>
      </w:r>
      <w:proofErr w:type="spellStart"/>
      <w:r w:rsidRPr="00275895">
        <w:t>của</w:t>
      </w:r>
      <w:proofErr w:type="spellEnd"/>
      <w:r w:rsidRPr="00275895">
        <w:t xml:space="preserve"> </w:t>
      </w:r>
      <w:proofErr w:type="spellStart"/>
      <w:r w:rsidRPr="00275895">
        <w:t>phần</w:t>
      </w:r>
      <w:proofErr w:type="spellEnd"/>
      <w:r w:rsidRPr="00275895">
        <w:t xml:space="preserve"> </w:t>
      </w:r>
      <w:proofErr w:type="spellStart"/>
      <w:r w:rsidRPr="00275895">
        <w:t>tử</w:t>
      </w:r>
      <w:proofErr w:type="spellEnd"/>
      <w:r w:rsidRPr="00275895">
        <w:t xml:space="preserve"> </w:t>
      </w:r>
      <w:proofErr w:type="spellStart"/>
      <w:r w:rsidRPr="00275895">
        <w:t>cần</w:t>
      </w:r>
      <w:proofErr w:type="spellEnd"/>
      <w:r w:rsidRPr="00275895">
        <w:t xml:space="preserve"> </w:t>
      </w:r>
      <w:proofErr w:type="spellStart"/>
      <w:r w:rsidRPr="00275895">
        <w:t>tìm</w:t>
      </w:r>
      <w:proofErr w:type="spellEnd"/>
      <w:r w:rsidRPr="00275895">
        <w:t xml:space="preserve"> </w:t>
      </w:r>
      <w:proofErr w:type="spellStart"/>
      <w:r w:rsidRPr="00275895">
        <w:t>và</w:t>
      </w:r>
      <w:proofErr w:type="spellEnd"/>
      <w:r w:rsidRPr="00275895">
        <w:t xml:space="preserve"> </w:t>
      </w:r>
      <w:proofErr w:type="spellStart"/>
      <w:r w:rsidRPr="00275895">
        <w:t>dừng</w:t>
      </w:r>
      <w:proofErr w:type="spellEnd"/>
      <w:r w:rsidRPr="00275895">
        <w:t xml:space="preserve"> </w:t>
      </w:r>
      <w:proofErr w:type="spellStart"/>
      <w:r w:rsidRPr="00275895">
        <w:t>thuật</w:t>
      </w:r>
      <w:proofErr w:type="spellEnd"/>
      <w:r w:rsidRPr="00275895">
        <w:t xml:space="preserve"> </w:t>
      </w:r>
      <w:proofErr w:type="spellStart"/>
      <w:r w:rsidRPr="00275895">
        <w:t>toán</w:t>
      </w:r>
      <w:proofErr w:type="spellEnd"/>
      <w:r w:rsidRPr="00275895">
        <w:t>.</w:t>
      </w:r>
    </w:p>
    <w:p w14:paraId="7660A559" w14:textId="6609EFA2" w:rsidR="00275895" w:rsidRPr="00275895" w:rsidRDefault="00000000" w:rsidP="00275895">
      <w:pPr>
        <w:pStyle w:val="Heading1"/>
        <w:rPr>
          <w:color w:val="auto"/>
        </w:rPr>
      </w:pPr>
      <w:r w:rsidRPr="00F06FEB">
        <w:rPr>
          <w:color w:val="auto"/>
        </w:rPr>
        <w:t xml:space="preserve">IV. Cài </w:t>
      </w:r>
      <w:proofErr w:type="spellStart"/>
      <w:r w:rsidRPr="00F06FEB">
        <w:rPr>
          <w:color w:val="auto"/>
        </w:rPr>
        <w:t>đặt</w:t>
      </w:r>
      <w:proofErr w:type="spellEnd"/>
      <w:r w:rsidRPr="00F06FEB">
        <w:rPr>
          <w:color w:val="auto"/>
        </w:rPr>
        <w:t xml:space="preserve"> cơ </w:t>
      </w:r>
      <w:proofErr w:type="spellStart"/>
      <w:r w:rsidRPr="00F06FEB">
        <w:rPr>
          <w:color w:val="auto"/>
        </w:rPr>
        <w:t>bản</w:t>
      </w:r>
      <w:proofErr w:type="spellEnd"/>
    </w:p>
    <w:p w14:paraId="50DC508D" w14:textId="77777777" w:rsidR="009C4B76" w:rsidRPr="00F06FEB" w:rsidRDefault="00000000">
      <w:pPr>
        <w:rPr>
          <w:color w:val="00B0F0"/>
          <w:sz w:val="24"/>
          <w:szCs w:val="28"/>
        </w:rPr>
      </w:pPr>
      <w:r w:rsidRPr="00F06FEB">
        <w:rPr>
          <w:color w:val="00B0F0"/>
          <w:sz w:val="24"/>
          <w:szCs w:val="28"/>
        </w:rPr>
        <w:t>C++:</w:t>
      </w:r>
    </w:p>
    <w:p w14:paraId="2F0B0512" w14:textId="77777777" w:rsidR="009C4B76" w:rsidRDefault="00000000">
      <w:r>
        <w:rPr>
          <w:rFonts w:ascii="Consolas" w:hAnsi="Consolas"/>
        </w:rPr>
        <w:t>int binarySearch(const vector&lt;int&gt;&amp; a, int x) {</w:t>
      </w:r>
      <w:r>
        <w:rPr>
          <w:rFonts w:ascii="Consolas" w:hAnsi="Consolas"/>
        </w:rPr>
        <w:br/>
        <w:t xml:space="preserve">    int left = 0, right = (int)a.size() - 1;</w:t>
      </w:r>
      <w:r>
        <w:rPr>
          <w:rFonts w:ascii="Consolas" w:hAnsi="Consolas"/>
        </w:rPr>
        <w:br/>
      </w:r>
      <w:r>
        <w:rPr>
          <w:rFonts w:ascii="Consolas" w:hAnsi="Consolas"/>
        </w:rPr>
        <w:br/>
        <w:t xml:space="preserve">    while (left &lt;= right) {</w:t>
      </w:r>
      <w:r>
        <w:rPr>
          <w:rFonts w:ascii="Consolas" w:hAnsi="Consolas"/>
        </w:rPr>
        <w:br/>
        <w:t xml:space="preserve">        int mid = left + (right - left) / 2;</w:t>
      </w:r>
      <w:r>
        <w:rPr>
          <w:rFonts w:ascii="Consolas" w:hAnsi="Consolas"/>
        </w:rPr>
        <w:br/>
      </w:r>
      <w:r>
        <w:rPr>
          <w:rFonts w:ascii="Consolas" w:hAnsi="Consolas"/>
        </w:rPr>
        <w:br/>
        <w:t xml:space="preserve">        if (a[mid] == x) return mid;</w:t>
      </w:r>
      <w:r>
        <w:rPr>
          <w:rFonts w:ascii="Consolas" w:hAnsi="Consolas"/>
        </w:rPr>
        <w:br/>
        <w:t xml:space="preserve">        if (a[mid] &lt; x)</w:t>
      </w:r>
      <w:r>
        <w:rPr>
          <w:rFonts w:ascii="Consolas" w:hAnsi="Consolas"/>
        </w:rPr>
        <w:br/>
        <w:t xml:space="preserve">            left = mid + 1;</w:t>
      </w:r>
      <w:r>
        <w:rPr>
          <w:rFonts w:ascii="Consolas" w:hAnsi="Consolas"/>
        </w:rPr>
        <w:br/>
        <w:t xml:space="preserve">        else</w:t>
      </w:r>
      <w:r>
        <w:rPr>
          <w:rFonts w:ascii="Consolas" w:hAnsi="Consolas"/>
        </w:rPr>
        <w:br/>
        <w:t xml:space="preserve">            right = mid - 1;</w:t>
      </w:r>
      <w:r>
        <w:rPr>
          <w:rFonts w:ascii="Consolas" w:hAnsi="Consolas"/>
        </w:rPr>
        <w:br/>
        <w:t xml:space="preserve">    }</w:t>
      </w:r>
      <w:r>
        <w:rPr>
          <w:rFonts w:ascii="Consolas" w:hAnsi="Consolas"/>
        </w:rPr>
        <w:br/>
      </w:r>
      <w:r>
        <w:rPr>
          <w:rFonts w:ascii="Consolas" w:hAnsi="Consolas"/>
        </w:rPr>
        <w:br/>
        <w:t xml:space="preserve">    return -1;</w:t>
      </w:r>
      <w:r>
        <w:rPr>
          <w:rFonts w:ascii="Consolas" w:hAnsi="Consolas"/>
        </w:rPr>
        <w:br/>
        <w:t>}</w:t>
      </w:r>
    </w:p>
    <w:p w14:paraId="54CE40D4" w14:textId="77777777" w:rsidR="009C4B76" w:rsidRPr="00F06FEB" w:rsidRDefault="00000000">
      <w:pPr>
        <w:rPr>
          <w:color w:val="00B050"/>
          <w:sz w:val="24"/>
          <w:szCs w:val="28"/>
        </w:rPr>
      </w:pPr>
      <w:r w:rsidRPr="00F06FEB">
        <w:rPr>
          <w:color w:val="00B050"/>
          <w:sz w:val="24"/>
          <w:szCs w:val="28"/>
        </w:rPr>
        <w:t>Python:</w:t>
      </w:r>
    </w:p>
    <w:p w14:paraId="0799F530" w14:textId="77777777" w:rsidR="009C4B76" w:rsidRDefault="00000000">
      <w:r>
        <w:rPr>
          <w:rFonts w:ascii="Consolas" w:hAnsi="Consolas"/>
        </w:rPr>
        <w:t>def binary_search(a, x):</w:t>
      </w:r>
      <w:r>
        <w:rPr>
          <w:rFonts w:ascii="Consolas" w:hAnsi="Consolas"/>
        </w:rPr>
        <w:br/>
        <w:t xml:space="preserve">    left, right = 0, len(a) - 1</w:t>
      </w:r>
      <w:r>
        <w:rPr>
          <w:rFonts w:ascii="Consolas" w:hAnsi="Consolas"/>
        </w:rPr>
        <w:br/>
      </w:r>
      <w:r>
        <w:rPr>
          <w:rFonts w:ascii="Consolas" w:hAnsi="Consolas"/>
        </w:rPr>
        <w:br/>
        <w:t xml:space="preserve">    while left &lt;= right:</w:t>
      </w:r>
      <w:r>
        <w:rPr>
          <w:rFonts w:ascii="Consolas" w:hAnsi="Consolas"/>
        </w:rPr>
        <w:br/>
        <w:t xml:space="preserve">        mid = left + (right - left) // 2</w:t>
      </w:r>
      <w:r>
        <w:rPr>
          <w:rFonts w:ascii="Consolas" w:hAnsi="Consolas"/>
        </w:rPr>
        <w:br/>
      </w:r>
      <w:r>
        <w:rPr>
          <w:rFonts w:ascii="Consolas" w:hAnsi="Consolas"/>
        </w:rPr>
        <w:br/>
        <w:t xml:space="preserve">        if a[mid] == x:</w:t>
      </w:r>
      <w:r>
        <w:rPr>
          <w:rFonts w:ascii="Consolas" w:hAnsi="Consolas"/>
        </w:rPr>
        <w:br/>
        <w:t xml:space="preserve">            return mid</w:t>
      </w:r>
      <w:r>
        <w:rPr>
          <w:rFonts w:ascii="Consolas" w:hAnsi="Consolas"/>
        </w:rPr>
        <w:br/>
        <w:t xml:space="preserve">        if a[mid] &lt; x:</w:t>
      </w:r>
      <w:r>
        <w:rPr>
          <w:rFonts w:ascii="Consolas" w:hAnsi="Consolas"/>
        </w:rPr>
        <w:br/>
        <w:t xml:space="preserve">            left = mid + 1</w:t>
      </w:r>
      <w:r>
        <w:rPr>
          <w:rFonts w:ascii="Consolas" w:hAnsi="Consolas"/>
        </w:rPr>
        <w:br/>
        <w:t xml:space="preserve">        else:</w:t>
      </w:r>
      <w:r>
        <w:rPr>
          <w:rFonts w:ascii="Consolas" w:hAnsi="Consolas"/>
        </w:rPr>
        <w:br/>
        <w:t xml:space="preserve">            right = mid - 1</w:t>
      </w:r>
      <w:r>
        <w:rPr>
          <w:rFonts w:ascii="Consolas" w:hAnsi="Consolas"/>
        </w:rPr>
        <w:br/>
      </w:r>
      <w:r>
        <w:rPr>
          <w:rFonts w:ascii="Consolas" w:hAnsi="Consolas"/>
        </w:rPr>
        <w:lastRenderedPageBreak/>
        <w:br/>
        <w:t xml:space="preserve">    return -1</w:t>
      </w:r>
    </w:p>
    <w:p w14:paraId="385FE2B1" w14:textId="77777777" w:rsidR="009C4B76" w:rsidRPr="00F06FEB" w:rsidRDefault="00000000">
      <w:pPr>
        <w:pStyle w:val="Heading1"/>
        <w:rPr>
          <w:color w:val="auto"/>
        </w:rPr>
      </w:pPr>
      <w:r w:rsidRPr="00F06FEB">
        <w:rPr>
          <w:color w:val="auto"/>
        </w:rPr>
        <w:t>V. Bảng đối chiếu Python và C++</w:t>
      </w:r>
    </w:p>
    <w:tbl>
      <w:tblPr>
        <w:tblStyle w:val="TableGrid"/>
        <w:tblW w:w="0" w:type="auto"/>
        <w:jc w:val="center"/>
        <w:tblLook w:val="04A0" w:firstRow="1" w:lastRow="0" w:firstColumn="1" w:lastColumn="0" w:noHBand="0" w:noVBand="1"/>
      </w:tblPr>
      <w:tblGrid>
        <w:gridCol w:w="3360"/>
        <w:gridCol w:w="3360"/>
        <w:gridCol w:w="3360"/>
      </w:tblGrid>
      <w:tr w:rsidR="009C4B76" w:rsidRPr="00275895" w14:paraId="415BFBF2" w14:textId="77777777">
        <w:trPr>
          <w:jc w:val="center"/>
        </w:trPr>
        <w:tc>
          <w:tcPr>
            <w:tcW w:w="3360" w:type="dxa"/>
            <w:shd w:val="clear" w:color="auto" w:fill="D9EAF7"/>
            <w:vAlign w:val="center"/>
          </w:tcPr>
          <w:p w14:paraId="5188793D" w14:textId="77777777" w:rsidR="009C4B76" w:rsidRPr="00275895" w:rsidRDefault="00000000">
            <w:pPr>
              <w:rPr>
                <w:sz w:val="24"/>
                <w:szCs w:val="28"/>
              </w:rPr>
            </w:pPr>
            <w:r w:rsidRPr="00275895">
              <w:rPr>
                <w:sz w:val="24"/>
                <w:szCs w:val="28"/>
              </w:rPr>
              <w:t>Nội dung</w:t>
            </w:r>
          </w:p>
        </w:tc>
        <w:tc>
          <w:tcPr>
            <w:tcW w:w="3360" w:type="dxa"/>
            <w:shd w:val="clear" w:color="auto" w:fill="D9EAF7"/>
            <w:vAlign w:val="center"/>
          </w:tcPr>
          <w:p w14:paraId="7BA00A4C" w14:textId="77777777" w:rsidR="009C4B76" w:rsidRPr="00275895" w:rsidRDefault="00000000">
            <w:pPr>
              <w:rPr>
                <w:sz w:val="24"/>
                <w:szCs w:val="28"/>
              </w:rPr>
            </w:pPr>
            <w:r w:rsidRPr="00275895">
              <w:rPr>
                <w:sz w:val="24"/>
                <w:szCs w:val="28"/>
              </w:rPr>
              <w:t>C++</w:t>
            </w:r>
          </w:p>
        </w:tc>
        <w:tc>
          <w:tcPr>
            <w:tcW w:w="3360" w:type="dxa"/>
            <w:shd w:val="clear" w:color="auto" w:fill="D9EAF7"/>
            <w:vAlign w:val="center"/>
          </w:tcPr>
          <w:p w14:paraId="45B81074" w14:textId="77777777" w:rsidR="009C4B76" w:rsidRPr="00275895" w:rsidRDefault="00000000">
            <w:pPr>
              <w:rPr>
                <w:sz w:val="24"/>
                <w:szCs w:val="28"/>
              </w:rPr>
            </w:pPr>
            <w:r w:rsidRPr="00275895">
              <w:rPr>
                <w:sz w:val="24"/>
                <w:szCs w:val="28"/>
              </w:rPr>
              <w:t>Python</w:t>
            </w:r>
          </w:p>
        </w:tc>
      </w:tr>
      <w:tr w:rsidR="009C4B76" w:rsidRPr="00275895" w14:paraId="7FB8161C" w14:textId="77777777">
        <w:trPr>
          <w:jc w:val="center"/>
        </w:trPr>
        <w:tc>
          <w:tcPr>
            <w:tcW w:w="3360" w:type="dxa"/>
          </w:tcPr>
          <w:p w14:paraId="00DD4989" w14:textId="77777777" w:rsidR="009C4B76" w:rsidRPr="00275895" w:rsidRDefault="00000000">
            <w:pPr>
              <w:rPr>
                <w:sz w:val="24"/>
                <w:szCs w:val="28"/>
              </w:rPr>
            </w:pPr>
            <w:r w:rsidRPr="00275895">
              <w:rPr>
                <w:sz w:val="24"/>
                <w:szCs w:val="28"/>
              </w:rPr>
              <w:t>Mảng</w:t>
            </w:r>
          </w:p>
        </w:tc>
        <w:tc>
          <w:tcPr>
            <w:tcW w:w="3360" w:type="dxa"/>
          </w:tcPr>
          <w:p w14:paraId="445ABF59" w14:textId="77777777" w:rsidR="009C4B76" w:rsidRPr="00275895" w:rsidRDefault="00000000">
            <w:pPr>
              <w:rPr>
                <w:sz w:val="24"/>
                <w:szCs w:val="28"/>
              </w:rPr>
            </w:pPr>
            <w:r w:rsidRPr="00275895">
              <w:rPr>
                <w:sz w:val="24"/>
                <w:szCs w:val="28"/>
              </w:rPr>
              <w:t>vector&lt;int&gt; a</w:t>
            </w:r>
          </w:p>
        </w:tc>
        <w:tc>
          <w:tcPr>
            <w:tcW w:w="3360" w:type="dxa"/>
          </w:tcPr>
          <w:p w14:paraId="686B841C" w14:textId="77777777" w:rsidR="009C4B76" w:rsidRPr="00275895" w:rsidRDefault="00000000">
            <w:pPr>
              <w:rPr>
                <w:sz w:val="24"/>
                <w:szCs w:val="28"/>
              </w:rPr>
            </w:pPr>
            <w:r w:rsidRPr="00275895">
              <w:rPr>
                <w:sz w:val="24"/>
                <w:szCs w:val="28"/>
              </w:rPr>
              <w:t>list a</w:t>
            </w:r>
          </w:p>
        </w:tc>
      </w:tr>
      <w:tr w:rsidR="009C4B76" w:rsidRPr="00275895" w14:paraId="490C1DE4" w14:textId="77777777">
        <w:trPr>
          <w:jc w:val="center"/>
        </w:trPr>
        <w:tc>
          <w:tcPr>
            <w:tcW w:w="3360" w:type="dxa"/>
          </w:tcPr>
          <w:p w14:paraId="54353E9C" w14:textId="77777777" w:rsidR="009C4B76" w:rsidRPr="00275895" w:rsidRDefault="00000000">
            <w:pPr>
              <w:rPr>
                <w:sz w:val="24"/>
                <w:szCs w:val="28"/>
              </w:rPr>
            </w:pPr>
            <w:r w:rsidRPr="00275895">
              <w:rPr>
                <w:sz w:val="24"/>
                <w:szCs w:val="28"/>
              </w:rPr>
              <w:t>Độ dài</w:t>
            </w:r>
          </w:p>
        </w:tc>
        <w:tc>
          <w:tcPr>
            <w:tcW w:w="3360" w:type="dxa"/>
          </w:tcPr>
          <w:p w14:paraId="19AFCC0D" w14:textId="77777777" w:rsidR="009C4B76" w:rsidRPr="00275895" w:rsidRDefault="00000000">
            <w:pPr>
              <w:rPr>
                <w:sz w:val="24"/>
                <w:szCs w:val="28"/>
              </w:rPr>
            </w:pPr>
            <w:proofErr w:type="gramStart"/>
            <w:r w:rsidRPr="00275895">
              <w:rPr>
                <w:sz w:val="24"/>
                <w:szCs w:val="28"/>
              </w:rPr>
              <w:t>a.size</w:t>
            </w:r>
            <w:proofErr w:type="gramEnd"/>
            <w:r w:rsidRPr="00275895">
              <w:rPr>
                <w:sz w:val="24"/>
                <w:szCs w:val="28"/>
              </w:rPr>
              <w:t>()</w:t>
            </w:r>
          </w:p>
        </w:tc>
        <w:tc>
          <w:tcPr>
            <w:tcW w:w="3360" w:type="dxa"/>
          </w:tcPr>
          <w:p w14:paraId="0833DF59" w14:textId="77777777" w:rsidR="009C4B76" w:rsidRPr="00275895" w:rsidRDefault="00000000">
            <w:pPr>
              <w:rPr>
                <w:sz w:val="24"/>
                <w:szCs w:val="28"/>
              </w:rPr>
            </w:pPr>
            <w:r w:rsidRPr="00275895">
              <w:rPr>
                <w:sz w:val="24"/>
                <w:szCs w:val="28"/>
              </w:rPr>
              <w:t>len(a)</w:t>
            </w:r>
          </w:p>
        </w:tc>
      </w:tr>
      <w:tr w:rsidR="009C4B76" w:rsidRPr="00275895" w14:paraId="6CF4BCB1" w14:textId="77777777">
        <w:trPr>
          <w:jc w:val="center"/>
        </w:trPr>
        <w:tc>
          <w:tcPr>
            <w:tcW w:w="3360" w:type="dxa"/>
          </w:tcPr>
          <w:p w14:paraId="70E39562" w14:textId="77777777" w:rsidR="009C4B76" w:rsidRPr="00275895" w:rsidRDefault="00000000">
            <w:pPr>
              <w:rPr>
                <w:sz w:val="24"/>
                <w:szCs w:val="28"/>
              </w:rPr>
            </w:pPr>
            <w:r w:rsidRPr="00275895">
              <w:rPr>
                <w:sz w:val="24"/>
                <w:szCs w:val="28"/>
              </w:rPr>
              <w:t>Phần tử tại i</w:t>
            </w:r>
          </w:p>
        </w:tc>
        <w:tc>
          <w:tcPr>
            <w:tcW w:w="3360" w:type="dxa"/>
          </w:tcPr>
          <w:p w14:paraId="65E6BD78" w14:textId="77777777" w:rsidR="009C4B76" w:rsidRPr="00275895" w:rsidRDefault="00000000">
            <w:pPr>
              <w:rPr>
                <w:sz w:val="24"/>
                <w:szCs w:val="28"/>
              </w:rPr>
            </w:pPr>
            <w:r w:rsidRPr="00275895">
              <w:rPr>
                <w:sz w:val="24"/>
                <w:szCs w:val="28"/>
              </w:rPr>
              <w:t>a[i]</w:t>
            </w:r>
          </w:p>
        </w:tc>
        <w:tc>
          <w:tcPr>
            <w:tcW w:w="3360" w:type="dxa"/>
          </w:tcPr>
          <w:p w14:paraId="5FFFA1F2" w14:textId="77777777" w:rsidR="009C4B76" w:rsidRPr="00275895" w:rsidRDefault="00000000">
            <w:pPr>
              <w:rPr>
                <w:sz w:val="24"/>
                <w:szCs w:val="28"/>
              </w:rPr>
            </w:pPr>
            <w:r w:rsidRPr="00275895">
              <w:rPr>
                <w:sz w:val="24"/>
                <w:szCs w:val="28"/>
              </w:rPr>
              <w:t>a[i]</w:t>
            </w:r>
          </w:p>
        </w:tc>
      </w:tr>
      <w:tr w:rsidR="009C4B76" w:rsidRPr="00275895" w14:paraId="77CDD14F" w14:textId="77777777">
        <w:trPr>
          <w:jc w:val="center"/>
        </w:trPr>
        <w:tc>
          <w:tcPr>
            <w:tcW w:w="3360" w:type="dxa"/>
          </w:tcPr>
          <w:p w14:paraId="03F7D534" w14:textId="77777777" w:rsidR="009C4B76" w:rsidRPr="00275895" w:rsidRDefault="00000000">
            <w:pPr>
              <w:rPr>
                <w:sz w:val="24"/>
                <w:szCs w:val="28"/>
              </w:rPr>
            </w:pPr>
            <w:r w:rsidRPr="00275895">
              <w:rPr>
                <w:sz w:val="24"/>
                <w:szCs w:val="28"/>
              </w:rPr>
              <w:t>Chia nguyên</w:t>
            </w:r>
          </w:p>
        </w:tc>
        <w:tc>
          <w:tcPr>
            <w:tcW w:w="3360" w:type="dxa"/>
          </w:tcPr>
          <w:p w14:paraId="55BAEBF4" w14:textId="77777777" w:rsidR="009C4B76" w:rsidRPr="00275895" w:rsidRDefault="00000000">
            <w:pPr>
              <w:rPr>
                <w:sz w:val="24"/>
                <w:szCs w:val="28"/>
              </w:rPr>
            </w:pPr>
            <w:r w:rsidRPr="00275895">
              <w:rPr>
                <w:sz w:val="24"/>
                <w:szCs w:val="28"/>
              </w:rPr>
              <w:t>/</w:t>
            </w:r>
          </w:p>
        </w:tc>
        <w:tc>
          <w:tcPr>
            <w:tcW w:w="3360" w:type="dxa"/>
          </w:tcPr>
          <w:p w14:paraId="7EFAD517" w14:textId="77777777" w:rsidR="009C4B76" w:rsidRPr="00275895" w:rsidRDefault="00000000">
            <w:pPr>
              <w:rPr>
                <w:sz w:val="24"/>
                <w:szCs w:val="28"/>
              </w:rPr>
            </w:pPr>
            <w:r w:rsidRPr="00275895">
              <w:rPr>
                <w:sz w:val="24"/>
                <w:szCs w:val="28"/>
              </w:rPr>
              <w:t>//</w:t>
            </w:r>
          </w:p>
        </w:tc>
      </w:tr>
      <w:tr w:rsidR="009C4B76" w:rsidRPr="00275895" w14:paraId="0B960C79" w14:textId="77777777">
        <w:trPr>
          <w:jc w:val="center"/>
        </w:trPr>
        <w:tc>
          <w:tcPr>
            <w:tcW w:w="3360" w:type="dxa"/>
          </w:tcPr>
          <w:p w14:paraId="2DE3AA94" w14:textId="77777777" w:rsidR="009C4B76" w:rsidRPr="00275895" w:rsidRDefault="00000000">
            <w:pPr>
              <w:rPr>
                <w:sz w:val="24"/>
                <w:szCs w:val="28"/>
              </w:rPr>
            </w:pPr>
            <w:r w:rsidRPr="00275895">
              <w:rPr>
                <w:sz w:val="24"/>
                <w:szCs w:val="28"/>
              </w:rPr>
              <w:t>Kiểu số nguyên</w:t>
            </w:r>
          </w:p>
        </w:tc>
        <w:tc>
          <w:tcPr>
            <w:tcW w:w="3360" w:type="dxa"/>
          </w:tcPr>
          <w:p w14:paraId="1213B261" w14:textId="77777777" w:rsidR="009C4B76" w:rsidRPr="00275895" w:rsidRDefault="00000000">
            <w:pPr>
              <w:rPr>
                <w:sz w:val="24"/>
                <w:szCs w:val="28"/>
              </w:rPr>
            </w:pPr>
            <w:r w:rsidRPr="00275895">
              <w:rPr>
                <w:sz w:val="24"/>
                <w:szCs w:val="28"/>
              </w:rPr>
              <w:t>int</w:t>
            </w:r>
          </w:p>
        </w:tc>
        <w:tc>
          <w:tcPr>
            <w:tcW w:w="3360" w:type="dxa"/>
          </w:tcPr>
          <w:p w14:paraId="18AEF913" w14:textId="77777777" w:rsidR="009C4B76" w:rsidRPr="00275895" w:rsidRDefault="00000000">
            <w:pPr>
              <w:rPr>
                <w:sz w:val="24"/>
                <w:szCs w:val="28"/>
              </w:rPr>
            </w:pPr>
            <w:r w:rsidRPr="00275895">
              <w:rPr>
                <w:sz w:val="24"/>
                <w:szCs w:val="28"/>
              </w:rPr>
              <w:t>int</w:t>
            </w:r>
          </w:p>
        </w:tc>
      </w:tr>
      <w:tr w:rsidR="009C4B76" w:rsidRPr="00275895" w14:paraId="39F5F880" w14:textId="77777777">
        <w:trPr>
          <w:jc w:val="center"/>
        </w:trPr>
        <w:tc>
          <w:tcPr>
            <w:tcW w:w="3360" w:type="dxa"/>
          </w:tcPr>
          <w:p w14:paraId="166924C6" w14:textId="77777777" w:rsidR="009C4B76" w:rsidRPr="00275895" w:rsidRDefault="00000000">
            <w:pPr>
              <w:rPr>
                <w:sz w:val="24"/>
                <w:szCs w:val="28"/>
              </w:rPr>
            </w:pPr>
            <w:r w:rsidRPr="00275895">
              <w:rPr>
                <w:sz w:val="24"/>
                <w:szCs w:val="28"/>
              </w:rPr>
              <w:t>Vòng lặp</w:t>
            </w:r>
          </w:p>
        </w:tc>
        <w:tc>
          <w:tcPr>
            <w:tcW w:w="3360" w:type="dxa"/>
          </w:tcPr>
          <w:p w14:paraId="5AB476DA" w14:textId="77777777" w:rsidR="009C4B76" w:rsidRPr="00275895" w:rsidRDefault="00000000">
            <w:pPr>
              <w:rPr>
                <w:sz w:val="24"/>
                <w:szCs w:val="28"/>
              </w:rPr>
            </w:pPr>
            <w:r w:rsidRPr="00275895">
              <w:rPr>
                <w:sz w:val="24"/>
                <w:szCs w:val="28"/>
              </w:rPr>
              <w:t>while (left &lt;= right)</w:t>
            </w:r>
          </w:p>
        </w:tc>
        <w:tc>
          <w:tcPr>
            <w:tcW w:w="3360" w:type="dxa"/>
          </w:tcPr>
          <w:p w14:paraId="58406881" w14:textId="77777777" w:rsidR="009C4B76" w:rsidRPr="00275895" w:rsidRDefault="00000000">
            <w:pPr>
              <w:rPr>
                <w:sz w:val="24"/>
                <w:szCs w:val="28"/>
              </w:rPr>
            </w:pPr>
            <w:r w:rsidRPr="00275895">
              <w:rPr>
                <w:sz w:val="24"/>
                <w:szCs w:val="28"/>
              </w:rPr>
              <w:t>while left &lt;= right:</w:t>
            </w:r>
          </w:p>
        </w:tc>
      </w:tr>
      <w:tr w:rsidR="009C4B76" w:rsidRPr="00275895" w14:paraId="17F95482" w14:textId="77777777">
        <w:trPr>
          <w:jc w:val="center"/>
        </w:trPr>
        <w:tc>
          <w:tcPr>
            <w:tcW w:w="3360" w:type="dxa"/>
          </w:tcPr>
          <w:p w14:paraId="2C4B25F6" w14:textId="77777777" w:rsidR="009C4B76" w:rsidRPr="00275895" w:rsidRDefault="00000000">
            <w:pPr>
              <w:rPr>
                <w:sz w:val="24"/>
                <w:szCs w:val="28"/>
              </w:rPr>
            </w:pPr>
            <w:r w:rsidRPr="00275895">
              <w:rPr>
                <w:sz w:val="24"/>
                <w:szCs w:val="28"/>
              </w:rPr>
              <w:t>Kết quả không tìm thấy</w:t>
            </w:r>
          </w:p>
        </w:tc>
        <w:tc>
          <w:tcPr>
            <w:tcW w:w="3360" w:type="dxa"/>
          </w:tcPr>
          <w:p w14:paraId="59FC1194" w14:textId="77777777" w:rsidR="009C4B76" w:rsidRPr="00275895" w:rsidRDefault="00000000">
            <w:pPr>
              <w:rPr>
                <w:sz w:val="24"/>
                <w:szCs w:val="28"/>
              </w:rPr>
            </w:pPr>
            <w:r w:rsidRPr="00275895">
              <w:rPr>
                <w:sz w:val="24"/>
                <w:szCs w:val="28"/>
              </w:rPr>
              <w:t>return -1</w:t>
            </w:r>
          </w:p>
        </w:tc>
        <w:tc>
          <w:tcPr>
            <w:tcW w:w="3360" w:type="dxa"/>
          </w:tcPr>
          <w:p w14:paraId="363B31FC" w14:textId="77777777" w:rsidR="009C4B76" w:rsidRPr="00275895" w:rsidRDefault="00000000">
            <w:pPr>
              <w:rPr>
                <w:sz w:val="24"/>
                <w:szCs w:val="28"/>
              </w:rPr>
            </w:pPr>
            <w:r w:rsidRPr="00275895">
              <w:rPr>
                <w:sz w:val="24"/>
                <w:szCs w:val="28"/>
              </w:rPr>
              <w:t>return -1</w:t>
            </w:r>
          </w:p>
        </w:tc>
      </w:tr>
      <w:tr w:rsidR="009C4B76" w:rsidRPr="00275895" w14:paraId="432C56C7" w14:textId="77777777">
        <w:trPr>
          <w:jc w:val="center"/>
        </w:trPr>
        <w:tc>
          <w:tcPr>
            <w:tcW w:w="3360" w:type="dxa"/>
          </w:tcPr>
          <w:p w14:paraId="532BCF66" w14:textId="77777777" w:rsidR="009C4B76" w:rsidRPr="00275895" w:rsidRDefault="00000000">
            <w:pPr>
              <w:rPr>
                <w:sz w:val="24"/>
                <w:szCs w:val="28"/>
              </w:rPr>
            </w:pPr>
            <w:r w:rsidRPr="00275895">
              <w:rPr>
                <w:sz w:val="24"/>
                <w:szCs w:val="28"/>
              </w:rPr>
              <w:t>Hàm có sẵn</w:t>
            </w:r>
          </w:p>
        </w:tc>
        <w:tc>
          <w:tcPr>
            <w:tcW w:w="3360" w:type="dxa"/>
          </w:tcPr>
          <w:p w14:paraId="52C06388" w14:textId="77777777" w:rsidR="009C4B76" w:rsidRPr="00275895" w:rsidRDefault="00000000">
            <w:pPr>
              <w:rPr>
                <w:sz w:val="24"/>
                <w:szCs w:val="28"/>
              </w:rPr>
            </w:pPr>
            <w:r w:rsidRPr="00275895">
              <w:rPr>
                <w:sz w:val="24"/>
                <w:szCs w:val="28"/>
              </w:rPr>
              <w:t>binary_</w:t>
            </w:r>
            <w:proofErr w:type="gramStart"/>
            <w:r w:rsidRPr="00275895">
              <w:rPr>
                <w:sz w:val="24"/>
                <w:szCs w:val="28"/>
              </w:rPr>
              <w:t>search(</w:t>
            </w:r>
            <w:proofErr w:type="gramEnd"/>
            <w:r w:rsidRPr="00275895">
              <w:rPr>
                <w:sz w:val="24"/>
                <w:szCs w:val="28"/>
              </w:rPr>
              <w:t>), lower_</w:t>
            </w:r>
            <w:proofErr w:type="gramStart"/>
            <w:r w:rsidRPr="00275895">
              <w:rPr>
                <w:sz w:val="24"/>
                <w:szCs w:val="28"/>
              </w:rPr>
              <w:t>bound(</w:t>
            </w:r>
            <w:proofErr w:type="gramEnd"/>
            <w:r w:rsidRPr="00275895">
              <w:rPr>
                <w:sz w:val="24"/>
                <w:szCs w:val="28"/>
              </w:rPr>
              <w:t>)</w:t>
            </w:r>
          </w:p>
        </w:tc>
        <w:tc>
          <w:tcPr>
            <w:tcW w:w="3360" w:type="dxa"/>
          </w:tcPr>
          <w:p w14:paraId="39B72C54" w14:textId="77777777" w:rsidR="009C4B76" w:rsidRPr="00275895" w:rsidRDefault="00000000">
            <w:pPr>
              <w:rPr>
                <w:sz w:val="24"/>
                <w:szCs w:val="28"/>
              </w:rPr>
            </w:pPr>
            <w:r w:rsidRPr="00275895">
              <w:rPr>
                <w:sz w:val="24"/>
                <w:szCs w:val="28"/>
              </w:rPr>
              <w:t>bisect_</w:t>
            </w:r>
            <w:proofErr w:type="gramStart"/>
            <w:r w:rsidRPr="00275895">
              <w:rPr>
                <w:sz w:val="24"/>
                <w:szCs w:val="28"/>
              </w:rPr>
              <w:t>left(</w:t>
            </w:r>
            <w:proofErr w:type="gramEnd"/>
            <w:r w:rsidRPr="00275895">
              <w:rPr>
                <w:sz w:val="24"/>
                <w:szCs w:val="28"/>
              </w:rPr>
              <w:t>), bisect_</w:t>
            </w:r>
            <w:proofErr w:type="gramStart"/>
            <w:r w:rsidRPr="00275895">
              <w:rPr>
                <w:sz w:val="24"/>
                <w:szCs w:val="28"/>
              </w:rPr>
              <w:t>right(</w:t>
            </w:r>
            <w:proofErr w:type="gramEnd"/>
            <w:r w:rsidRPr="00275895">
              <w:rPr>
                <w:sz w:val="24"/>
                <w:szCs w:val="28"/>
              </w:rPr>
              <w:t>)</w:t>
            </w:r>
          </w:p>
        </w:tc>
      </w:tr>
    </w:tbl>
    <w:p w14:paraId="1709D5FB" w14:textId="77777777" w:rsidR="009C4B76" w:rsidRPr="00F06FEB" w:rsidRDefault="00000000">
      <w:pPr>
        <w:pStyle w:val="Heading1"/>
        <w:rPr>
          <w:color w:val="auto"/>
        </w:rPr>
      </w:pPr>
      <w:r w:rsidRPr="00F06FEB">
        <w:rPr>
          <w:color w:val="auto"/>
        </w:rPr>
        <w:t>VI. lower_bound và bisect_left</w:t>
      </w:r>
    </w:p>
    <w:p w14:paraId="6F62AECF" w14:textId="77777777" w:rsidR="009C4B76" w:rsidRDefault="00000000">
      <w:r>
        <w:t>Trong bài thi, không phải lúc nào cũng cần tìm đúng x. Hai dạng rất quan trọng là tìm vị trí đầu tiên có giá trị ≥ x và vị trí đầu tiên có giá trị &gt; x.</w:t>
      </w:r>
    </w:p>
    <w:p w14:paraId="37D936FB" w14:textId="77777777" w:rsidR="009C4B76" w:rsidRPr="00F06FEB" w:rsidRDefault="00000000">
      <w:pPr>
        <w:rPr>
          <w:color w:val="00B0F0"/>
        </w:rPr>
      </w:pPr>
      <w:r w:rsidRPr="00F06FEB">
        <w:rPr>
          <w:color w:val="00B0F0"/>
        </w:rPr>
        <w:t>C++:</w:t>
      </w:r>
    </w:p>
    <w:p w14:paraId="231F17B9" w14:textId="77777777" w:rsidR="009C4B76" w:rsidRDefault="00000000">
      <w:r>
        <w:rPr>
          <w:rFonts w:ascii="Consolas" w:hAnsi="Consolas"/>
        </w:rPr>
        <w:t>int pos = lower_bound(a.begin(), a.end(), x) - a.begin();</w:t>
      </w:r>
    </w:p>
    <w:p w14:paraId="7ADDD431" w14:textId="77777777" w:rsidR="009C4B76" w:rsidRPr="00F06FEB" w:rsidRDefault="00000000">
      <w:pPr>
        <w:rPr>
          <w:color w:val="00B050"/>
        </w:rPr>
      </w:pPr>
      <w:r w:rsidRPr="00F06FEB">
        <w:rPr>
          <w:color w:val="00B050"/>
        </w:rPr>
        <w:t>Python:</w:t>
      </w:r>
    </w:p>
    <w:p w14:paraId="2B2260A6" w14:textId="77777777" w:rsidR="009C4B76" w:rsidRDefault="00000000">
      <w:r>
        <w:rPr>
          <w:rFonts w:ascii="Consolas" w:hAnsi="Consolas"/>
        </w:rPr>
        <w:t>from bisect import bisect_left</w:t>
      </w:r>
      <w:r>
        <w:rPr>
          <w:rFonts w:ascii="Consolas" w:hAnsi="Consolas"/>
        </w:rPr>
        <w:br/>
        <w:t>pos = bisect_left(a, x)</w:t>
      </w:r>
    </w:p>
    <w:p w14:paraId="60E29C17" w14:textId="77777777" w:rsidR="009C4B76" w:rsidRPr="00F06FEB" w:rsidRDefault="00000000">
      <w:pPr>
        <w:pStyle w:val="Heading1"/>
        <w:rPr>
          <w:color w:val="auto"/>
        </w:rPr>
      </w:pPr>
      <w:r w:rsidRPr="00F06FEB">
        <w:rPr>
          <w:color w:val="auto"/>
        </w:rPr>
        <w:t>VII. Phân biệt các dạng tìm kiếm</w:t>
      </w:r>
    </w:p>
    <w:tbl>
      <w:tblPr>
        <w:tblStyle w:val="TableGrid"/>
        <w:tblW w:w="0" w:type="auto"/>
        <w:jc w:val="center"/>
        <w:tblLook w:val="04A0" w:firstRow="1" w:lastRow="0" w:firstColumn="1" w:lastColumn="0" w:noHBand="0" w:noVBand="1"/>
      </w:tblPr>
      <w:tblGrid>
        <w:gridCol w:w="3360"/>
        <w:gridCol w:w="3360"/>
        <w:gridCol w:w="3360"/>
      </w:tblGrid>
      <w:tr w:rsidR="009C4B76" w14:paraId="60D1C95E" w14:textId="77777777">
        <w:trPr>
          <w:jc w:val="center"/>
        </w:trPr>
        <w:tc>
          <w:tcPr>
            <w:tcW w:w="3360" w:type="dxa"/>
            <w:shd w:val="clear" w:color="auto" w:fill="E2F0D9"/>
          </w:tcPr>
          <w:p w14:paraId="708B0BC0" w14:textId="77777777" w:rsidR="009C4B76" w:rsidRDefault="00000000">
            <w:r>
              <w:t>Dạng</w:t>
            </w:r>
          </w:p>
        </w:tc>
        <w:tc>
          <w:tcPr>
            <w:tcW w:w="3360" w:type="dxa"/>
            <w:shd w:val="clear" w:color="auto" w:fill="E2F0D9"/>
          </w:tcPr>
          <w:p w14:paraId="214EA616" w14:textId="77777777" w:rsidR="009C4B76" w:rsidRDefault="00000000">
            <w:r>
              <w:t>Ý nghĩa</w:t>
            </w:r>
          </w:p>
        </w:tc>
        <w:tc>
          <w:tcPr>
            <w:tcW w:w="3360" w:type="dxa"/>
            <w:shd w:val="clear" w:color="auto" w:fill="E2F0D9"/>
          </w:tcPr>
          <w:p w14:paraId="61464BAB" w14:textId="77777777" w:rsidR="009C4B76" w:rsidRDefault="00000000">
            <w:r>
              <w:t>Công cụ</w:t>
            </w:r>
          </w:p>
        </w:tc>
      </w:tr>
      <w:tr w:rsidR="009C4B76" w14:paraId="624F8758" w14:textId="77777777">
        <w:trPr>
          <w:jc w:val="center"/>
        </w:trPr>
        <w:tc>
          <w:tcPr>
            <w:tcW w:w="3360" w:type="dxa"/>
          </w:tcPr>
          <w:p w14:paraId="6B270AB7" w14:textId="77777777" w:rsidR="009C4B76" w:rsidRDefault="00000000">
            <w:r>
              <w:t>Tìm chính xác</w:t>
            </w:r>
          </w:p>
        </w:tc>
        <w:tc>
          <w:tcPr>
            <w:tcW w:w="3360" w:type="dxa"/>
          </w:tcPr>
          <w:p w14:paraId="53D2FA14" w14:textId="77777777" w:rsidR="009C4B76" w:rsidRDefault="00000000">
            <w:r>
              <w:t>Có tồn tại x hay không / vị trí của x</w:t>
            </w:r>
          </w:p>
        </w:tc>
        <w:tc>
          <w:tcPr>
            <w:tcW w:w="3360" w:type="dxa"/>
          </w:tcPr>
          <w:p w14:paraId="5FD0A4CF" w14:textId="77777777" w:rsidR="009C4B76" w:rsidRDefault="00000000">
            <w:r>
              <w:t>Binary Search</w:t>
            </w:r>
          </w:p>
        </w:tc>
      </w:tr>
      <w:tr w:rsidR="009C4B76" w14:paraId="34FE3CF0" w14:textId="77777777">
        <w:trPr>
          <w:jc w:val="center"/>
        </w:trPr>
        <w:tc>
          <w:tcPr>
            <w:tcW w:w="3360" w:type="dxa"/>
          </w:tcPr>
          <w:p w14:paraId="20081542" w14:textId="77777777" w:rsidR="009C4B76" w:rsidRDefault="00000000">
            <w:r>
              <w:t>lower_bound</w:t>
            </w:r>
          </w:p>
        </w:tc>
        <w:tc>
          <w:tcPr>
            <w:tcW w:w="3360" w:type="dxa"/>
          </w:tcPr>
          <w:p w14:paraId="71245A18" w14:textId="77777777" w:rsidR="009C4B76" w:rsidRPr="00F06FEB" w:rsidRDefault="00000000">
            <w:pPr>
              <w:rPr>
                <w:lang w:val="pt-BR"/>
              </w:rPr>
            </w:pPr>
            <w:r w:rsidRPr="00F06FEB">
              <w:rPr>
                <w:lang w:val="pt-BR"/>
              </w:rPr>
              <w:t>Vị trí đầu tiên a[i] ≥ x</w:t>
            </w:r>
          </w:p>
        </w:tc>
        <w:tc>
          <w:tcPr>
            <w:tcW w:w="3360" w:type="dxa"/>
          </w:tcPr>
          <w:p w14:paraId="1AA131BF" w14:textId="77777777" w:rsidR="009C4B76" w:rsidRDefault="00000000">
            <w:r>
              <w:t xml:space="preserve">C++ </w:t>
            </w:r>
            <w:proofErr w:type="spellStart"/>
            <w:r>
              <w:t>lower_bound</w:t>
            </w:r>
            <w:proofErr w:type="spellEnd"/>
            <w:r>
              <w:t xml:space="preserve"> / Python </w:t>
            </w:r>
            <w:proofErr w:type="spellStart"/>
            <w:r>
              <w:t>bisect_left</w:t>
            </w:r>
            <w:proofErr w:type="spellEnd"/>
          </w:p>
        </w:tc>
      </w:tr>
      <w:tr w:rsidR="009C4B76" w14:paraId="5084A84B" w14:textId="77777777">
        <w:trPr>
          <w:jc w:val="center"/>
        </w:trPr>
        <w:tc>
          <w:tcPr>
            <w:tcW w:w="3360" w:type="dxa"/>
          </w:tcPr>
          <w:p w14:paraId="187480C8" w14:textId="77777777" w:rsidR="009C4B76" w:rsidRDefault="00000000">
            <w:r>
              <w:t>upper_bound</w:t>
            </w:r>
          </w:p>
        </w:tc>
        <w:tc>
          <w:tcPr>
            <w:tcW w:w="3360" w:type="dxa"/>
          </w:tcPr>
          <w:p w14:paraId="487D37F8" w14:textId="77777777" w:rsidR="009C4B76" w:rsidRPr="00F06FEB" w:rsidRDefault="00000000">
            <w:pPr>
              <w:rPr>
                <w:lang w:val="pt-BR"/>
              </w:rPr>
            </w:pPr>
            <w:r w:rsidRPr="00F06FEB">
              <w:rPr>
                <w:lang w:val="pt-BR"/>
              </w:rPr>
              <w:t>Vị trí đầu tiên a[i] &gt; x</w:t>
            </w:r>
          </w:p>
        </w:tc>
        <w:tc>
          <w:tcPr>
            <w:tcW w:w="3360" w:type="dxa"/>
          </w:tcPr>
          <w:p w14:paraId="06D91198" w14:textId="77777777" w:rsidR="009C4B76" w:rsidRDefault="00000000">
            <w:r>
              <w:t xml:space="preserve">C++ </w:t>
            </w:r>
            <w:proofErr w:type="spellStart"/>
            <w:r>
              <w:t>upper_bound</w:t>
            </w:r>
            <w:proofErr w:type="spellEnd"/>
            <w:r>
              <w:t xml:space="preserve"> / Python </w:t>
            </w:r>
            <w:proofErr w:type="spellStart"/>
            <w:r>
              <w:t>bisect_right</w:t>
            </w:r>
            <w:proofErr w:type="spellEnd"/>
          </w:p>
        </w:tc>
      </w:tr>
    </w:tbl>
    <w:p w14:paraId="0C39284E" w14:textId="77777777" w:rsidR="009C4B76" w:rsidRPr="00F06FEB" w:rsidRDefault="00000000">
      <w:pPr>
        <w:pStyle w:val="Heading1"/>
        <w:rPr>
          <w:color w:val="auto"/>
        </w:rPr>
      </w:pPr>
      <w:r w:rsidRPr="00F06FEB">
        <w:rPr>
          <w:color w:val="auto"/>
        </w:rPr>
        <w:t>VIII. Lỗi thường gặp</w:t>
      </w:r>
    </w:p>
    <w:p w14:paraId="07CBF0C3" w14:textId="77777777" w:rsidR="009C4B76" w:rsidRDefault="00000000">
      <w:r>
        <w:t>❌ Dùng binary search trên mảng chưa sắp xếp.</w:t>
      </w:r>
    </w:p>
    <w:p w14:paraId="35E013B3" w14:textId="77777777" w:rsidR="009C4B76" w:rsidRDefault="00000000">
      <w:r>
        <w:t>❌ Cập nhật left/right sai, gây lặp vô hạn.</w:t>
      </w:r>
    </w:p>
    <w:p w14:paraId="70608FF8" w14:textId="77777777" w:rsidR="009C4B76" w:rsidRDefault="00000000">
      <w:r>
        <w:t>❌ Nhầm điều kiện &lt; x và &gt; x.</w:t>
      </w:r>
    </w:p>
    <w:p w14:paraId="4380040C" w14:textId="77777777" w:rsidR="009C4B76" w:rsidRDefault="00000000">
      <w:r>
        <w:t>❌ Nhầm chỉ số 0-based với 1-based.</w:t>
      </w:r>
    </w:p>
    <w:p w14:paraId="21280A04" w14:textId="77777777" w:rsidR="009C4B76" w:rsidRDefault="00000000">
      <w:r>
        <w:t>❌ Quên xử lý trường hợp không tìm thấy.</w:t>
      </w:r>
    </w:p>
    <w:p w14:paraId="18150423" w14:textId="77777777" w:rsidR="009C4B76" w:rsidRDefault="00000000">
      <w:r>
        <w:lastRenderedPageBreak/>
        <w:t xml:space="preserve">✅ Cách tính mid an toàn trong C++: </w:t>
      </w:r>
      <w:r w:rsidRPr="00F06FEB">
        <w:rPr>
          <w:rFonts w:ascii="Consolas" w:hAnsi="Consolas"/>
        </w:rPr>
        <w:t>left + (right - left) / 2.</w:t>
      </w:r>
    </w:p>
    <w:p w14:paraId="794C6D88" w14:textId="77777777" w:rsidR="009C4B76" w:rsidRPr="00F06FEB" w:rsidRDefault="00000000">
      <w:pPr>
        <w:pStyle w:val="Heading1"/>
        <w:rPr>
          <w:color w:val="auto"/>
        </w:rPr>
      </w:pPr>
      <w:r w:rsidRPr="00F06FEB">
        <w:rPr>
          <w:color w:val="auto"/>
        </w:rPr>
        <w:t>IX. Mẫu bài tập cơ bản</w:t>
      </w:r>
    </w:p>
    <w:p w14:paraId="0412EACD" w14:textId="77777777" w:rsidR="009C4B76" w:rsidRDefault="00000000">
      <w:r>
        <w:t>Cho mảng n số nguyên tăng dần và số x. Hãy tìm vị trí xuất hiện của x. Nếu x không tồn tại, in -1.</w:t>
      </w:r>
    </w:p>
    <w:p w14:paraId="64C67FA1" w14:textId="77777777" w:rsidR="009C4B76" w:rsidRDefault="00000000">
      <w:r>
        <w:t>Input: dòng 1 gồm n, x; dòng 2 gồm n số nguyên tăng dần.</w:t>
      </w:r>
    </w:p>
    <w:p w14:paraId="2E1B366E" w14:textId="77777777" w:rsidR="009C4B76" w:rsidRDefault="00000000">
      <w:r>
        <w:t>Output: chỉ số 0-based của x, hoặc -1 nếu không tìm thấy.</w:t>
      </w:r>
    </w:p>
    <w:p w14:paraId="6503E5DD" w14:textId="77777777" w:rsidR="009C4B76" w:rsidRDefault="00000000">
      <w:r>
        <w:t xml:space="preserve">Giới hạn: </w:t>
      </w:r>
      <w:r w:rsidRPr="00F06FEB">
        <w:rPr>
          <w:rFonts w:ascii="Consolas" w:hAnsi="Consolas"/>
        </w:rPr>
        <w:t>1 ≤ n ≤ 2×10^5</w:t>
      </w:r>
      <w:r>
        <w:t xml:space="preserve">; </w:t>
      </w:r>
      <w:r w:rsidRPr="00F06FEB">
        <w:rPr>
          <w:rFonts w:ascii="Consolas" w:hAnsi="Consolas"/>
        </w:rPr>
        <w:t>|a[i]|, |x| ≤ 10^9</w:t>
      </w:r>
      <w:r>
        <w:t>.</w:t>
      </w:r>
    </w:p>
    <w:p w14:paraId="61962933" w14:textId="77777777" w:rsidR="009C4B76" w:rsidRPr="00F06FEB" w:rsidRDefault="00000000">
      <w:pPr>
        <w:rPr>
          <w:lang w:val="pt-BR"/>
        </w:rPr>
      </w:pPr>
      <w:r w:rsidRPr="00F06FEB">
        <w:rPr>
          <w:lang w:val="pt-BR"/>
        </w:rPr>
        <w:t xml:space="preserve">Ví dụ: </w:t>
      </w:r>
      <w:r w:rsidRPr="00F06FEB">
        <w:rPr>
          <w:rFonts w:ascii="Consolas" w:hAnsi="Consolas"/>
          <w:lang w:val="pt-BR"/>
        </w:rPr>
        <w:t>n = 7</w:t>
      </w:r>
      <w:r w:rsidRPr="00F06FEB">
        <w:rPr>
          <w:lang w:val="pt-BR"/>
        </w:rPr>
        <w:t xml:space="preserve">, </w:t>
      </w:r>
      <w:r w:rsidRPr="00F06FEB">
        <w:rPr>
          <w:rFonts w:ascii="Consolas" w:hAnsi="Consolas"/>
          <w:lang w:val="pt-BR"/>
        </w:rPr>
        <w:t>x = 16</w:t>
      </w:r>
      <w:r w:rsidRPr="00F06FEB">
        <w:rPr>
          <w:lang w:val="pt-BR"/>
        </w:rPr>
        <w:t xml:space="preserve">; </w:t>
      </w:r>
      <w:r w:rsidRPr="00F06FEB">
        <w:rPr>
          <w:rFonts w:ascii="Consolas" w:hAnsi="Consolas"/>
          <w:lang w:val="pt-BR"/>
        </w:rPr>
        <w:t>a = [2, 5, 8, 12, 16, 23, 31]</w:t>
      </w:r>
      <w:r w:rsidRPr="00F06FEB">
        <w:rPr>
          <w:lang w:val="pt-BR"/>
        </w:rPr>
        <w:t xml:space="preserve"> → Output: 4.</w:t>
      </w:r>
    </w:p>
    <w:p w14:paraId="58B7622B" w14:textId="77777777" w:rsidR="009C4B76" w:rsidRPr="00F06FEB" w:rsidRDefault="00000000">
      <w:pPr>
        <w:pStyle w:val="Heading1"/>
        <w:rPr>
          <w:color w:val="auto"/>
          <w:lang w:val="pt-BR"/>
        </w:rPr>
      </w:pPr>
      <w:r w:rsidRPr="00F06FEB">
        <w:rPr>
          <w:color w:val="auto"/>
          <w:lang w:val="pt-BR"/>
        </w:rPr>
        <w:t>X. Tóm tắt cần nhớ</w:t>
      </w:r>
    </w:p>
    <w:p w14:paraId="0E3DE0E5" w14:textId="77777777" w:rsidR="009C4B76" w:rsidRPr="00F06FEB" w:rsidRDefault="00000000">
      <w:pPr>
        <w:rPr>
          <w:lang w:val="pt-BR"/>
        </w:rPr>
      </w:pPr>
      <w:r w:rsidRPr="00F06FEB">
        <w:rPr>
          <w:lang w:val="pt-BR"/>
        </w:rPr>
        <w:t>• Binary Search chỉ hoạt động đúng khi dữ liệu có thứ tự phù hợp.</w:t>
      </w:r>
    </w:p>
    <w:p w14:paraId="76E9596D" w14:textId="77777777" w:rsidR="009C4B76" w:rsidRPr="00F06FEB" w:rsidRDefault="00000000">
      <w:pPr>
        <w:rPr>
          <w:lang w:val="pt-BR"/>
        </w:rPr>
      </w:pPr>
      <w:r w:rsidRPr="00F06FEB">
        <w:rPr>
          <w:lang w:val="pt-BR"/>
        </w:rPr>
        <w:t>• Mỗi bước loại bỏ khoảng một nửa số phần tử.</w:t>
      </w:r>
    </w:p>
    <w:p w14:paraId="71189930" w14:textId="77777777" w:rsidR="009C4B76" w:rsidRPr="00F06FEB" w:rsidRDefault="00000000">
      <w:pPr>
        <w:rPr>
          <w:lang w:val="pt-BR"/>
        </w:rPr>
      </w:pPr>
      <w:r w:rsidRPr="00F06FEB">
        <w:rPr>
          <w:lang w:val="pt-BR"/>
        </w:rPr>
        <w:t>• Độ phức tạp: O(log n).</w:t>
      </w:r>
    </w:p>
    <w:p w14:paraId="57B9CA89" w14:textId="77777777" w:rsidR="009C4B76" w:rsidRDefault="00000000">
      <w:r>
        <w:t xml:space="preserve">• C++: </w:t>
      </w:r>
      <w:proofErr w:type="spellStart"/>
      <w:r>
        <w:t>lower_bound</w:t>
      </w:r>
      <w:proofErr w:type="spellEnd"/>
      <w:r>
        <w:t xml:space="preserve"> / </w:t>
      </w:r>
      <w:proofErr w:type="spellStart"/>
      <w:r>
        <w:t>upper_bound</w:t>
      </w:r>
      <w:proofErr w:type="spellEnd"/>
      <w:r>
        <w:t xml:space="preserve"> </w:t>
      </w:r>
      <w:proofErr w:type="spellStart"/>
      <w:r>
        <w:t>rất</w:t>
      </w:r>
      <w:proofErr w:type="spellEnd"/>
      <w:r>
        <w:t xml:space="preserve"> quan trọng.</w:t>
      </w:r>
    </w:p>
    <w:p w14:paraId="0D9BCC9A" w14:textId="77777777" w:rsidR="009C4B76" w:rsidRDefault="00000000">
      <w:r>
        <w:t>• Python: bisect_left / bisect_right là công cụ tương đương.</w:t>
      </w:r>
    </w:p>
    <w:p w14:paraId="2D04F9D3" w14:textId="77777777" w:rsidR="009C4B76" w:rsidRDefault="00000000">
      <w:r>
        <w:t xml:space="preserve">• Khi tự viết, nhớ công thức: mid = left + (right - left) / 2 (C++) </w:t>
      </w:r>
      <w:proofErr w:type="spellStart"/>
      <w:r>
        <w:t>hoặc</w:t>
      </w:r>
      <w:proofErr w:type="spellEnd"/>
      <w:r>
        <w:t xml:space="preserve"> // 2 (Python).</w:t>
      </w:r>
    </w:p>
    <w:p w14:paraId="0A9BD5EC" w14:textId="560BD6D7" w:rsidR="00175EB3" w:rsidRDefault="00175EB3">
      <w:pPr>
        <w:rPr>
          <w:rFonts w:asciiTheme="majorHAnsi" w:hAnsiTheme="majorHAnsi" w:cstheme="majorHAnsi"/>
          <w:b/>
          <w:bCs/>
          <w:sz w:val="32"/>
          <w:szCs w:val="36"/>
        </w:rPr>
      </w:pPr>
      <w:r w:rsidRPr="00175EB3">
        <w:rPr>
          <w:rFonts w:asciiTheme="majorHAnsi" w:hAnsiTheme="majorHAnsi" w:cstheme="majorHAnsi"/>
          <w:b/>
          <w:bCs/>
          <w:sz w:val="32"/>
          <w:szCs w:val="36"/>
        </w:rPr>
        <w:t xml:space="preserve">B. </w:t>
      </w:r>
      <w:proofErr w:type="spellStart"/>
      <w:r w:rsidRPr="00175EB3">
        <w:rPr>
          <w:rFonts w:asciiTheme="majorHAnsi" w:hAnsiTheme="majorHAnsi" w:cstheme="majorHAnsi"/>
          <w:b/>
          <w:bCs/>
          <w:sz w:val="32"/>
          <w:szCs w:val="36"/>
        </w:rPr>
        <w:t>Bài</w:t>
      </w:r>
      <w:proofErr w:type="spellEnd"/>
      <w:r w:rsidRPr="00175EB3">
        <w:rPr>
          <w:rFonts w:asciiTheme="majorHAnsi" w:hAnsiTheme="majorHAnsi" w:cstheme="majorHAnsi"/>
          <w:b/>
          <w:bCs/>
          <w:sz w:val="32"/>
          <w:szCs w:val="36"/>
        </w:rPr>
        <w:t xml:space="preserve"> </w:t>
      </w:r>
      <w:proofErr w:type="spellStart"/>
      <w:r w:rsidRPr="00175EB3">
        <w:rPr>
          <w:rFonts w:asciiTheme="majorHAnsi" w:hAnsiTheme="majorHAnsi" w:cstheme="majorHAnsi"/>
          <w:b/>
          <w:bCs/>
          <w:sz w:val="32"/>
          <w:szCs w:val="36"/>
        </w:rPr>
        <w:t>tập</w:t>
      </w:r>
      <w:proofErr w:type="spellEnd"/>
    </w:p>
    <w:p w14:paraId="1EA443D0" w14:textId="77777777" w:rsidR="00175EB3" w:rsidRDefault="00175EB3" w:rsidP="00175EB3">
      <w:pPr>
        <w:rPr>
          <w:b/>
          <w:sz w:val="28"/>
        </w:rPr>
      </w:pPr>
      <w:proofErr w:type="spellStart"/>
      <w:r w:rsidRPr="0082187E">
        <w:rPr>
          <w:b/>
          <w:sz w:val="28"/>
        </w:rPr>
        <w:t>Câu</w:t>
      </w:r>
      <w:proofErr w:type="spellEnd"/>
      <w:r w:rsidRPr="0082187E">
        <w:rPr>
          <w:b/>
          <w:sz w:val="28"/>
        </w:rPr>
        <w:t xml:space="preserve"> 1: </w:t>
      </w:r>
      <w:proofErr w:type="spellStart"/>
      <w:r w:rsidRPr="0082187E">
        <w:rPr>
          <w:b/>
          <w:sz w:val="28"/>
        </w:rPr>
        <w:t>Tìm</w:t>
      </w:r>
      <w:proofErr w:type="spellEnd"/>
      <w:r w:rsidRPr="0082187E">
        <w:rPr>
          <w:b/>
          <w:sz w:val="28"/>
        </w:rPr>
        <w:t xml:space="preserve"> </w:t>
      </w:r>
      <w:proofErr w:type="spellStart"/>
      <w:r w:rsidRPr="0082187E">
        <w:rPr>
          <w:b/>
          <w:sz w:val="28"/>
        </w:rPr>
        <w:t>kiếm</w:t>
      </w:r>
      <w:proofErr w:type="spellEnd"/>
      <w:r w:rsidRPr="0082187E">
        <w:rPr>
          <w:b/>
          <w:sz w:val="28"/>
        </w:rPr>
        <w:t xml:space="preserve"> </w:t>
      </w:r>
      <w:proofErr w:type="spellStart"/>
      <w:r w:rsidRPr="0082187E">
        <w:rPr>
          <w:b/>
          <w:sz w:val="28"/>
        </w:rPr>
        <w:t>nhị</w:t>
      </w:r>
      <w:proofErr w:type="spellEnd"/>
      <w:r w:rsidRPr="0082187E">
        <w:rPr>
          <w:b/>
          <w:sz w:val="28"/>
        </w:rPr>
        <w:t xml:space="preserve"> </w:t>
      </w:r>
      <w:proofErr w:type="spellStart"/>
      <w:r w:rsidRPr="0082187E">
        <w:rPr>
          <w:b/>
          <w:sz w:val="28"/>
        </w:rPr>
        <w:t>p</w:t>
      </w:r>
      <w:r>
        <w:rPr>
          <w:b/>
          <w:sz w:val="28"/>
        </w:rPr>
        <w:t>hân</w:t>
      </w:r>
      <w:proofErr w:type="spellEnd"/>
    </w:p>
    <w:p w14:paraId="1ECA4DCB" w14:textId="77777777" w:rsidR="00175EB3" w:rsidRPr="0082187E" w:rsidRDefault="00175EB3" w:rsidP="00175EB3">
      <w:pPr>
        <w:rPr>
          <w:bCs/>
          <w:sz w:val="2"/>
          <w:szCs w:val="2"/>
        </w:rPr>
      </w:pPr>
    </w:p>
    <w:p w14:paraId="5217264F" w14:textId="77777777" w:rsidR="00175EB3" w:rsidRDefault="00175EB3" w:rsidP="00175EB3">
      <w:pPr>
        <w:rPr>
          <w:bCs/>
        </w:rPr>
      </w:pPr>
      <w:r w:rsidRPr="0082187E">
        <w:rPr>
          <w:bCs/>
        </w:rPr>
        <w:t xml:space="preserve">Cho </w:t>
      </w:r>
      <w:proofErr w:type="spellStart"/>
      <w:r w:rsidRPr="0082187E">
        <w:rPr>
          <w:bCs/>
        </w:rPr>
        <w:t>mảng</w:t>
      </w:r>
      <w:proofErr w:type="spellEnd"/>
      <w:r w:rsidRPr="0082187E">
        <w:rPr>
          <w:bCs/>
        </w:rPr>
        <w:t> </w:t>
      </w:r>
      <m:oMath>
        <m:r>
          <w:rPr>
            <w:rFonts w:ascii="Cambria Math" w:hAnsi="Cambria Math"/>
          </w:rPr>
          <m:t xml:space="preserve">A </m:t>
        </m:r>
      </m:oMath>
      <w:r w:rsidRPr="0082187E">
        <w:rPr>
          <w:bCs/>
        </w:rPr>
        <w:t>đư</w:t>
      </w:r>
      <w:proofErr w:type="spellStart"/>
      <w:r w:rsidRPr="0082187E">
        <w:rPr>
          <w:bCs/>
        </w:rPr>
        <w:t>ợc</w:t>
      </w:r>
      <w:proofErr w:type="spellEnd"/>
      <w:r w:rsidRPr="0082187E">
        <w:rPr>
          <w:bCs/>
        </w:rPr>
        <w:t xml:space="preserve"> </w:t>
      </w:r>
      <w:proofErr w:type="spellStart"/>
      <w:r w:rsidRPr="0082187E">
        <w:rPr>
          <w:bCs/>
        </w:rPr>
        <w:t>sắp</w:t>
      </w:r>
      <w:proofErr w:type="spellEnd"/>
      <w:r w:rsidRPr="0082187E">
        <w:rPr>
          <w:bCs/>
        </w:rPr>
        <w:t xml:space="preserve"> </w:t>
      </w:r>
      <w:proofErr w:type="spellStart"/>
      <w:r w:rsidRPr="0082187E">
        <w:rPr>
          <w:bCs/>
        </w:rPr>
        <w:t>xếp</w:t>
      </w:r>
      <w:proofErr w:type="spellEnd"/>
      <w:r w:rsidRPr="0082187E">
        <w:rPr>
          <w:bCs/>
        </w:rPr>
        <w:t xml:space="preserve"> </w:t>
      </w:r>
      <w:proofErr w:type="spellStart"/>
      <w:r w:rsidRPr="0082187E">
        <w:rPr>
          <w:bCs/>
        </w:rPr>
        <w:t>tăng</w:t>
      </w:r>
      <w:proofErr w:type="spellEnd"/>
      <w:r w:rsidRPr="0082187E">
        <w:rPr>
          <w:bCs/>
        </w:rPr>
        <w:t xml:space="preserve"> </w:t>
      </w:r>
      <w:proofErr w:type="spellStart"/>
      <w:r w:rsidRPr="0082187E">
        <w:rPr>
          <w:bCs/>
        </w:rPr>
        <w:t>dần</w:t>
      </w:r>
      <w:proofErr w:type="spellEnd"/>
      <w:r w:rsidRPr="0082187E">
        <w:rPr>
          <w:bCs/>
        </w:rPr>
        <w:t xml:space="preserve"> </w:t>
      </w:r>
      <w:proofErr w:type="spellStart"/>
      <w:r w:rsidRPr="0082187E">
        <w:rPr>
          <w:bCs/>
        </w:rPr>
        <w:t>gồm</w:t>
      </w:r>
      <w:proofErr w:type="spellEnd"/>
      <w:r w:rsidRPr="0082187E">
        <w:rPr>
          <w:bCs/>
        </w:rPr>
        <w:t> </w:t>
      </w:r>
      <m:oMath>
        <m:r>
          <w:rPr>
            <w:rFonts w:ascii="Cambria Math" w:hAnsi="Cambria Math"/>
          </w:rPr>
          <m:t xml:space="preserve">n </m:t>
        </m:r>
      </m:oMath>
      <w:r w:rsidRPr="0082187E">
        <w:rPr>
          <w:bCs/>
        </w:rPr>
        <w:t xml:space="preserve">số </w:t>
      </w:r>
      <w:proofErr w:type="spellStart"/>
      <w:r w:rsidRPr="0082187E">
        <w:rPr>
          <w:bCs/>
        </w:rPr>
        <w:t>nguyên</w:t>
      </w:r>
      <w:proofErr w:type="spellEnd"/>
      <w:r w:rsidRPr="0082187E">
        <w:rPr>
          <w:bCs/>
        </w:rPr>
        <w:t xml:space="preserve"> </w:t>
      </w:r>
      <w:proofErr w:type="spellStart"/>
      <w:r w:rsidRPr="0082187E">
        <w:rPr>
          <w:bCs/>
        </w:rPr>
        <w:t>khác</w:t>
      </w:r>
      <w:proofErr w:type="spellEnd"/>
      <w:r w:rsidRPr="0082187E">
        <w:rPr>
          <w:bCs/>
        </w:rPr>
        <w:t xml:space="preserve"> </w:t>
      </w:r>
      <w:proofErr w:type="spellStart"/>
      <w:r w:rsidRPr="0082187E">
        <w:rPr>
          <w:bCs/>
        </w:rPr>
        <w:t>nhau</w:t>
      </w:r>
      <w:proofErr w:type="spellEnd"/>
      <w:r w:rsidRPr="0082187E">
        <w:rPr>
          <w:bCs/>
        </w:rPr>
        <w:t>. Cho </w:t>
      </w:r>
      <m:oMath>
        <m:r>
          <w:rPr>
            <w:rFonts w:ascii="Cambria Math" w:hAnsi="Cambria Math"/>
          </w:rPr>
          <m:t xml:space="preserve">q </m:t>
        </m:r>
      </m:oMath>
      <w:r w:rsidRPr="0082187E">
        <w:rPr>
          <w:bCs/>
        </w:rPr>
        <w:t>truy v</w:t>
      </w:r>
      <w:proofErr w:type="spellStart"/>
      <w:r w:rsidRPr="0082187E">
        <w:rPr>
          <w:bCs/>
        </w:rPr>
        <w:t>ấn</w:t>
      </w:r>
      <w:proofErr w:type="spellEnd"/>
      <w:r w:rsidRPr="0082187E">
        <w:rPr>
          <w:bCs/>
        </w:rPr>
        <w:t xml:space="preserve">, </w:t>
      </w:r>
      <w:proofErr w:type="spellStart"/>
      <w:r w:rsidRPr="0082187E">
        <w:rPr>
          <w:bCs/>
        </w:rPr>
        <w:t>mỗi</w:t>
      </w:r>
      <w:proofErr w:type="spellEnd"/>
      <w:r w:rsidRPr="0082187E">
        <w:rPr>
          <w:bCs/>
        </w:rPr>
        <w:t xml:space="preserve"> </w:t>
      </w:r>
      <w:proofErr w:type="spellStart"/>
      <w:r w:rsidRPr="0082187E">
        <w:rPr>
          <w:bCs/>
        </w:rPr>
        <w:t>truy</w:t>
      </w:r>
      <w:proofErr w:type="spellEnd"/>
      <w:r w:rsidRPr="0082187E">
        <w:rPr>
          <w:bCs/>
        </w:rPr>
        <w:t xml:space="preserve"> </w:t>
      </w:r>
      <w:proofErr w:type="spellStart"/>
      <w:r w:rsidRPr="0082187E">
        <w:rPr>
          <w:bCs/>
        </w:rPr>
        <w:t>vấn</w:t>
      </w:r>
      <w:proofErr w:type="spellEnd"/>
      <w:r w:rsidRPr="0082187E">
        <w:rPr>
          <w:bCs/>
        </w:rPr>
        <w:t xml:space="preserve"> </w:t>
      </w:r>
      <w:proofErr w:type="spellStart"/>
      <w:r w:rsidRPr="0082187E">
        <w:rPr>
          <w:bCs/>
        </w:rPr>
        <w:t>là</w:t>
      </w:r>
      <w:proofErr w:type="spellEnd"/>
      <w:r w:rsidRPr="0082187E">
        <w:rPr>
          <w:bCs/>
        </w:rPr>
        <w:t xml:space="preserve"> </w:t>
      </w:r>
      <w:proofErr w:type="spellStart"/>
      <w:r w:rsidRPr="0082187E">
        <w:rPr>
          <w:bCs/>
        </w:rPr>
        <w:t>một</w:t>
      </w:r>
      <w:proofErr w:type="spellEnd"/>
      <w:r w:rsidRPr="0082187E">
        <w:rPr>
          <w:bCs/>
        </w:rPr>
        <w:t xml:space="preserve"> </w:t>
      </w:r>
      <w:proofErr w:type="spellStart"/>
      <w:r w:rsidRPr="0082187E">
        <w:rPr>
          <w:bCs/>
        </w:rPr>
        <w:t>số</w:t>
      </w:r>
      <w:proofErr w:type="spellEnd"/>
      <w:r w:rsidRPr="0082187E">
        <w:rPr>
          <w:bCs/>
        </w:rPr>
        <w:t xml:space="preserve"> </w:t>
      </w:r>
      <w:proofErr w:type="spellStart"/>
      <w:r w:rsidRPr="0082187E">
        <w:rPr>
          <w:bCs/>
        </w:rPr>
        <w:t>nguyên</w:t>
      </w:r>
      <w:proofErr w:type="spellEnd"/>
      <w:r w:rsidRPr="0082187E">
        <w:rPr>
          <w:bCs/>
        </w:rPr>
        <w:t> </w:t>
      </w:r>
      <m:oMath>
        <m:r>
          <w:rPr>
            <w:rFonts w:ascii="Cambria Math" w:hAnsi="Cambria Math"/>
          </w:rPr>
          <m:t>x</m:t>
        </m:r>
      </m:oMath>
      <w:r>
        <w:rPr>
          <w:bCs/>
        </w:rPr>
        <w:t xml:space="preserve"> , </w:t>
      </w:r>
      <w:proofErr w:type="spellStart"/>
      <w:r w:rsidRPr="0082187E">
        <w:rPr>
          <w:bCs/>
        </w:rPr>
        <w:t>hãy</w:t>
      </w:r>
      <w:proofErr w:type="spellEnd"/>
      <w:r w:rsidRPr="0082187E">
        <w:rPr>
          <w:bCs/>
        </w:rPr>
        <w:t xml:space="preserve"> </w:t>
      </w:r>
      <w:proofErr w:type="spellStart"/>
      <w:r w:rsidRPr="0082187E">
        <w:rPr>
          <w:bCs/>
        </w:rPr>
        <w:t>xác</w:t>
      </w:r>
      <w:proofErr w:type="spellEnd"/>
      <w:r w:rsidRPr="0082187E">
        <w:rPr>
          <w:bCs/>
        </w:rPr>
        <w:t xml:space="preserve"> </w:t>
      </w:r>
      <w:proofErr w:type="spellStart"/>
      <w:r w:rsidRPr="0082187E">
        <w:rPr>
          <w:bCs/>
        </w:rPr>
        <w:t>định</w:t>
      </w:r>
      <w:proofErr w:type="spellEnd"/>
      <w:r w:rsidRPr="0082187E">
        <w:rPr>
          <w:bCs/>
        </w:rPr>
        <w:t xml:space="preserve"> </w:t>
      </w:r>
      <w:proofErr w:type="spellStart"/>
      <w:r w:rsidRPr="0082187E">
        <w:rPr>
          <w:bCs/>
        </w:rPr>
        <w:t>xem</w:t>
      </w:r>
      <w:proofErr w:type="spellEnd"/>
      <w:r w:rsidRPr="0082187E">
        <w:rPr>
          <w:bCs/>
        </w:rPr>
        <w:t xml:space="preserve"> </w:t>
      </w:r>
      <w:proofErr w:type="spellStart"/>
      <w:r w:rsidRPr="0082187E">
        <w:rPr>
          <w:bCs/>
        </w:rPr>
        <w:t>giá</w:t>
      </w:r>
      <w:proofErr w:type="spellEnd"/>
      <w:r w:rsidRPr="0082187E">
        <w:rPr>
          <w:bCs/>
        </w:rPr>
        <w:t xml:space="preserve"> </w:t>
      </w:r>
      <w:proofErr w:type="spellStart"/>
      <w:r w:rsidRPr="0082187E">
        <w:rPr>
          <w:bCs/>
        </w:rPr>
        <w:t>trị</w:t>
      </w:r>
      <w:proofErr w:type="spellEnd"/>
      <w:r w:rsidRPr="0082187E">
        <w:rPr>
          <w:bCs/>
        </w:rPr>
        <w:t xml:space="preserve"> </w:t>
      </w:r>
      <w:proofErr w:type="spellStart"/>
      <w:r w:rsidRPr="0082187E">
        <w:rPr>
          <w:bCs/>
        </w:rPr>
        <w:t>này</w:t>
      </w:r>
      <w:proofErr w:type="spellEnd"/>
      <w:r w:rsidRPr="0082187E">
        <w:rPr>
          <w:bCs/>
        </w:rPr>
        <w:t xml:space="preserve"> </w:t>
      </w:r>
      <w:proofErr w:type="spellStart"/>
      <w:r w:rsidRPr="0082187E">
        <w:rPr>
          <w:bCs/>
        </w:rPr>
        <w:t>nằm</w:t>
      </w:r>
      <w:proofErr w:type="spellEnd"/>
      <w:r w:rsidRPr="0082187E">
        <w:rPr>
          <w:bCs/>
        </w:rPr>
        <w:t xml:space="preserve"> ở </w:t>
      </w:r>
      <w:proofErr w:type="spellStart"/>
      <w:r w:rsidRPr="0082187E">
        <w:rPr>
          <w:bCs/>
        </w:rPr>
        <w:t>vị</w:t>
      </w:r>
      <w:proofErr w:type="spellEnd"/>
      <w:r w:rsidRPr="0082187E">
        <w:rPr>
          <w:bCs/>
        </w:rPr>
        <w:t xml:space="preserve"> </w:t>
      </w:r>
      <w:proofErr w:type="spellStart"/>
      <w:r w:rsidRPr="0082187E">
        <w:rPr>
          <w:bCs/>
        </w:rPr>
        <w:t>trí</w:t>
      </w:r>
      <w:proofErr w:type="spellEnd"/>
      <w:r w:rsidRPr="0082187E">
        <w:rPr>
          <w:bCs/>
        </w:rPr>
        <w:t xml:space="preserve"> </w:t>
      </w:r>
      <w:proofErr w:type="spellStart"/>
      <w:r w:rsidRPr="0082187E">
        <w:rPr>
          <w:bCs/>
        </w:rPr>
        <w:t>nào</w:t>
      </w:r>
      <w:proofErr w:type="spellEnd"/>
      <w:r w:rsidRPr="0082187E">
        <w:rPr>
          <w:bCs/>
        </w:rPr>
        <w:t xml:space="preserve"> </w:t>
      </w:r>
      <w:proofErr w:type="spellStart"/>
      <w:r w:rsidRPr="0082187E">
        <w:rPr>
          <w:bCs/>
        </w:rPr>
        <w:t>trong</w:t>
      </w:r>
      <w:proofErr w:type="spellEnd"/>
      <w:r w:rsidRPr="0082187E">
        <w:rPr>
          <w:bCs/>
        </w:rPr>
        <w:t xml:space="preserve"> </w:t>
      </w:r>
      <w:proofErr w:type="spellStart"/>
      <w:r w:rsidRPr="0082187E">
        <w:rPr>
          <w:bCs/>
        </w:rPr>
        <w:t>mảng</w:t>
      </w:r>
      <w:proofErr w:type="spellEnd"/>
      <w:r w:rsidRPr="0082187E">
        <w:rPr>
          <w:bCs/>
        </w:rPr>
        <w:t> </w:t>
      </w:r>
      <m:oMath>
        <m:r>
          <w:rPr>
            <w:rFonts w:ascii="Cambria Math" w:hAnsi="Cambria Math"/>
          </w:rPr>
          <m:t>A</m:t>
        </m:r>
      </m:oMath>
    </w:p>
    <w:p w14:paraId="5D257C10" w14:textId="77777777" w:rsidR="00175EB3" w:rsidRPr="0082187E" w:rsidRDefault="00175EB3" w:rsidP="00175EB3">
      <w:pPr>
        <w:rPr>
          <w:b/>
          <w:bCs/>
        </w:rPr>
      </w:pPr>
      <w:r w:rsidRPr="0082187E">
        <w:rPr>
          <w:b/>
          <w:bCs/>
        </w:rPr>
        <w:t>Input</w:t>
      </w:r>
    </w:p>
    <w:p w14:paraId="02156A14" w14:textId="77777777" w:rsidR="00175EB3" w:rsidRPr="0082187E" w:rsidRDefault="00175EB3" w:rsidP="00175EB3">
      <w:pPr>
        <w:numPr>
          <w:ilvl w:val="0"/>
          <w:numId w:val="12"/>
        </w:numPr>
        <w:rPr>
          <w:bCs/>
        </w:rPr>
      </w:pPr>
      <w:proofErr w:type="spellStart"/>
      <w:r w:rsidRPr="0082187E">
        <w:rPr>
          <w:bCs/>
        </w:rPr>
        <w:t>Dòng</w:t>
      </w:r>
      <w:proofErr w:type="spellEnd"/>
      <w:r w:rsidRPr="0082187E">
        <w:rPr>
          <w:bCs/>
        </w:rPr>
        <w:t xml:space="preserve"> </w:t>
      </w:r>
      <w:proofErr w:type="spellStart"/>
      <w:r w:rsidRPr="0082187E">
        <w:rPr>
          <w:bCs/>
        </w:rPr>
        <w:t>đầu</w:t>
      </w:r>
      <w:proofErr w:type="spellEnd"/>
      <w:r w:rsidRPr="0082187E">
        <w:rPr>
          <w:bCs/>
        </w:rPr>
        <w:t xml:space="preserve"> </w:t>
      </w:r>
      <w:proofErr w:type="spellStart"/>
      <w:r w:rsidRPr="0082187E">
        <w:rPr>
          <w:bCs/>
        </w:rPr>
        <w:t>tiên</w:t>
      </w:r>
      <w:proofErr w:type="spellEnd"/>
      <w:r w:rsidRPr="0082187E">
        <w:rPr>
          <w:bCs/>
        </w:rPr>
        <w:t xml:space="preserve"> </w:t>
      </w:r>
      <w:proofErr w:type="spellStart"/>
      <w:r w:rsidRPr="0082187E">
        <w:rPr>
          <w:bCs/>
        </w:rPr>
        <w:t>gồm</w:t>
      </w:r>
      <w:proofErr w:type="spellEnd"/>
      <w:r w:rsidRPr="0082187E">
        <w:rPr>
          <w:bCs/>
        </w:rPr>
        <w:t xml:space="preserve"> </w:t>
      </w:r>
      <w:proofErr w:type="spellStart"/>
      <w:r w:rsidRPr="0082187E">
        <w:rPr>
          <w:bCs/>
        </w:rPr>
        <w:t>hai</w:t>
      </w:r>
      <w:proofErr w:type="spellEnd"/>
      <w:r w:rsidRPr="0082187E">
        <w:rPr>
          <w:bCs/>
        </w:rPr>
        <w:t xml:space="preserve"> </w:t>
      </w:r>
      <w:proofErr w:type="spellStart"/>
      <w:r w:rsidRPr="0082187E">
        <w:rPr>
          <w:bCs/>
        </w:rPr>
        <w:t>số</w:t>
      </w:r>
      <w:proofErr w:type="spellEnd"/>
      <w:r w:rsidRPr="0082187E">
        <w:rPr>
          <w:bCs/>
        </w:rPr>
        <w:t xml:space="preserve"> </w:t>
      </w:r>
      <w:proofErr w:type="spellStart"/>
      <w:r w:rsidRPr="0082187E">
        <w:rPr>
          <w:bCs/>
        </w:rPr>
        <w:t>nguyên</w:t>
      </w:r>
      <w:proofErr w:type="spellEnd"/>
      <w:r w:rsidRPr="0082187E">
        <w:rPr>
          <w:bCs/>
        </w:rPr>
        <w:t> </w:t>
      </w:r>
      <m:oMath>
        <m:r>
          <w:rPr>
            <w:rFonts w:ascii="Cambria Math" w:hAnsi="Cambria Math"/>
          </w:rPr>
          <m:t>n,q</m:t>
        </m:r>
      </m:oMath>
    </w:p>
    <w:p w14:paraId="0A9322D6" w14:textId="77777777" w:rsidR="00175EB3" w:rsidRPr="0082187E" w:rsidRDefault="00175EB3" w:rsidP="00175EB3">
      <w:pPr>
        <w:numPr>
          <w:ilvl w:val="0"/>
          <w:numId w:val="12"/>
        </w:numPr>
        <w:rPr>
          <w:bCs/>
        </w:rPr>
      </w:pPr>
      <m:oMath>
        <m:r>
          <w:rPr>
            <w:rFonts w:ascii="Cambria Math" w:hAnsi="Cambria Math"/>
          </w:rPr>
          <m:t xml:space="preserve">n </m:t>
        </m:r>
      </m:oMath>
      <w:r w:rsidRPr="0082187E">
        <w:rPr>
          <w:bCs/>
        </w:rPr>
        <w:t xml:space="preserve">số </w:t>
      </w:r>
      <w:proofErr w:type="spellStart"/>
      <w:r w:rsidRPr="0082187E">
        <w:rPr>
          <w:bCs/>
        </w:rPr>
        <w:t>nguyên</w:t>
      </w:r>
      <w:proofErr w:type="spellEnd"/>
      <w:r w:rsidRPr="0082187E">
        <w:rPr>
          <w:bCs/>
        </w:rPr>
        <w:t> </w:t>
      </w:r>
      <m:oMath>
        <m:sSub>
          <m:sSubPr>
            <m:ctrlPr>
              <w:rPr>
                <w:rFonts w:ascii="Cambria Math" w:hAnsi="Cambria Math"/>
                <w:bCs/>
              </w:rPr>
            </m:ctrlPr>
          </m:sSubPr>
          <m:e>
            <m:r>
              <w:rPr>
                <w:rFonts w:ascii="Cambria Math" w:hAnsi="Cambria Math"/>
              </w:rPr>
              <m:t>A</m:t>
            </m:r>
          </m:e>
          <m:sub>
            <m:r>
              <w:rPr>
                <w:rFonts w:ascii="Cambria Math" w:hAnsi="Cambria Math"/>
              </w:rPr>
              <m:t>i</m:t>
            </m:r>
          </m:sub>
        </m:sSub>
      </m:oMath>
    </w:p>
    <w:p w14:paraId="49AC2D9B" w14:textId="77777777" w:rsidR="00175EB3" w:rsidRPr="0082187E" w:rsidRDefault="00175EB3" w:rsidP="00175EB3">
      <w:pPr>
        <w:numPr>
          <w:ilvl w:val="0"/>
          <w:numId w:val="12"/>
        </w:numPr>
        <w:rPr>
          <w:bCs/>
        </w:rPr>
      </w:pPr>
      <m:oMath>
        <m:r>
          <w:rPr>
            <w:rFonts w:ascii="Cambria Math" w:hAnsi="Cambria Math"/>
          </w:rPr>
          <m:t xml:space="preserve">q </m:t>
        </m:r>
      </m:oMath>
      <w:r w:rsidRPr="0082187E">
        <w:rPr>
          <w:bCs/>
        </w:rPr>
        <w:t>dòng ti</w:t>
      </w:r>
      <w:proofErr w:type="spellStart"/>
      <w:r w:rsidRPr="0082187E">
        <w:rPr>
          <w:bCs/>
        </w:rPr>
        <w:t>ếp</w:t>
      </w:r>
      <w:proofErr w:type="spellEnd"/>
      <w:r w:rsidRPr="0082187E">
        <w:rPr>
          <w:bCs/>
        </w:rPr>
        <w:t xml:space="preserve"> </w:t>
      </w:r>
      <w:proofErr w:type="spellStart"/>
      <w:r w:rsidRPr="0082187E">
        <w:rPr>
          <w:bCs/>
        </w:rPr>
        <w:t>theo</w:t>
      </w:r>
      <w:proofErr w:type="spellEnd"/>
      <w:r w:rsidRPr="0082187E">
        <w:rPr>
          <w:bCs/>
        </w:rPr>
        <w:t xml:space="preserve">, </w:t>
      </w:r>
      <w:proofErr w:type="spellStart"/>
      <w:r w:rsidRPr="0082187E">
        <w:rPr>
          <w:bCs/>
        </w:rPr>
        <w:t>mỗi</w:t>
      </w:r>
      <w:proofErr w:type="spellEnd"/>
      <w:r w:rsidRPr="0082187E">
        <w:rPr>
          <w:bCs/>
        </w:rPr>
        <w:t xml:space="preserve"> </w:t>
      </w:r>
      <w:proofErr w:type="spellStart"/>
      <w:r w:rsidRPr="0082187E">
        <w:rPr>
          <w:bCs/>
        </w:rPr>
        <w:t>dòng</w:t>
      </w:r>
      <w:proofErr w:type="spellEnd"/>
      <w:r w:rsidRPr="0082187E">
        <w:rPr>
          <w:bCs/>
        </w:rPr>
        <w:t xml:space="preserve"> </w:t>
      </w:r>
      <w:proofErr w:type="spellStart"/>
      <w:r w:rsidRPr="0082187E">
        <w:rPr>
          <w:bCs/>
        </w:rPr>
        <w:t>gồm</w:t>
      </w:r>
      <w:proofErr w:type="spellEnd"/>
      <w:r w:rsidRPr="0082187E">
        <w:rPr>
          <w:bCs/>
        </w:rPr>
        <w:t xml:space="preserve"> </w:t>
      </w:r>
      <w:proofErr w:type="spellStart"/>
      <w:r w:rsidRPr="0082187E">
        <w:rPr>
          <w:bCs/>
        </w:rPr>
        <w:t>một</w:t>
      </w:r>
      <w:proofErr w:type="spellEnd"/>
      <w:r w:rsidRPr="0082187E">
        <w:rPr>
          <w:bCs/>
        </w:rPr>
        <w:t xml:space="preserve"> </w:t>
      </w:r>
      <w:proofErr w:type="spellStart"/>
      <w:r w:rsidRPr="0082187E">
        <w:rPr>
          <w:bCs/>
        </w:rPr>
        <w:t>số</w:t>
      </w:r>
      <w:proofErr w:type="spellEnd"/>
      <w:r w:rsidRPr="0082187E">
        <w:rPr>
          <w:bCs/>
        </w:rPr>
        <w:t xml:space="preserve"> </w:t>
      </w:r>
      <w:proofErr w:type="spellStart"/>
      <w:r w:rsidRPr="0082187E">
        <w:rPr>
          <w:bCs/>
        </w:rPr>
        <w:t>nguyên</w:t>
      </w:r>
      <w:proofErr w:type="spellEnd"/>
      <w:r w:rsidRPr="0082187E">
        <w:rPr>
          <w:bCs/>
        </w:rPr>
        <w:t> </w:t>
      </w:r>
      <m:oMath>
        <m:r>
          <w:rPr>
            <w:rFonts w:ascii="Cambria Math" w:hAnsi="Cambria Math"/>
          </w:rPr>
          <m:t>x</m:t>
        </m:r>
      </m:oMath>
    </w:p>
    <w:p w14:paraId="6D5E772D" w14:textId="77777777" w:rsidR="00175EB3" w:rsidRPr="0082187E" w:rsidRDefault="00175EB3" w:rsidP="00175EB3">
      <w:pPr>
        <w:rPr>
          <w:b/>
          <w:bCs/>
        </w:rPr>
      </w:pPr>
      <w:r w:rsidRPr="0082187E">
        <w:rPr>
          <w:b/>
          <w:bCs/>
        </w:rPr>
        <w:t>Output</w:t>
      </w:r>
    </w:p>
    <w:p w14:paraId="5C0EEF22" w14:textId="77777777" w:rsidR="00175EB3" w:rsidRPr="0082187E" w:rsidRDefault="00175EB3" w:rsidP="00175EB3">
      <w:pPr>
        <w:numPr>
          <w:ilvl w:val="0"/>
          <w:numId w:val="13"/>
        </w:numPr>
        <w:rPr>
          <w:bCs/>
        </w:rPr>
      </w:pPr>
      <w:proofErr w:type="spellStart"/>
      <w:r w:rsidRPr="0082187E">
        <w:rPr>
          <w:bCs/>
        </w:rPr>
        <w:t>Với</w:t>
      </w:r>
      <w:proofErr w:type="spellEnd"/>
      <w:r w:rsidRPr="0082187E">
        <w:rPr>
          <w:bCs/>
        </w:rPr>
        <w:t xml:space="preserve"> </w:t>
      </w:r>
      <w:proofErr w:type="spellStart"/>
      <w:r w:rsidRPr="0082187E">
        <w:rPr>
          <w:bCs/>
        </w:rPr>
        <w:t>mỗi</w:t>
      </w:r>
      <w:proofErr w:type="spellEnd"/>
      <w:r w:rsidRPr="0082187E">
        <w:rPr>
          <w:bCs/>
        </w:rPr>
        <w:t xml:space="preserve"> </w:t>
      </w:r>
      <w:proofErr w:type="spellStart"/>
      <w:r w:rsidRPr="0082187E">
        <w:rPr>
          <w:bCs/>
        </w:rPr>
        <w:t>truy</w:t>
      </w:r>
      <w:proofErr w:type="spellEnd"/>
      <w:r w:rsidRPr="0082187E">
        <w:rPr>
          <w:bCs/>
        </w:rPr>
        <w:t xml:space="preserve"> </w:t>
      </w:r>
      <w:proofErr w:type="spellStart"/>
      <w:r w:rsidRPr="0082187E">
        <w:rPr>
          <w:bCs/>
        </w:rPr>
        <w:t>vấn</w:t>
      </w:r>
      <w:proofErr w:type="spellEnd"/>
      <w:r w:rsidRPr="0082187E">
        <w:rPr>
          <w:bCs/>
        </w:rPr>
        <w:t xml:space="preserve">, in </w:t>
      </w:r>
      <w:proofErr w:type="spellStart"/>
      <w:r w:rsidRPr="0082187E">
        <w:rPr>
          <w:bCs/>
        </w:rPr>
        <w:t>ra</w:t>
      </w:r>
      <w:proofErr w:type="spellEnd"/>
      <w:r w:rsidRPr="0082187E">
        <w:rPr>
          <w:bCs/>
        </w:rPr>
        <w:t xml:space="preserve"> </w:t>
      </w:r>
      <w:proofErr w:type="spellStart"/>
      <w:r w:rsidRPr="0082187E">
        <w:rPr>
          <w:bCs/>
        </w:rPr>
        <w:t>vị</w:t>
      </w:r>
      <w:proofErr w:type="spellEnd"/>
      <w:r w:rsidRPr="0082187E">
        <w:rPr>
          <w:bCs/>
        </w:rPr>
        <w:t xml:space="preserve"> </w:t>
      </w:r>
      <w:proofErr w:type="spellStart"/>
      <w:r w:rsidRPr="0082187E">
        <w:rPr>
          <w:bCs/>
        </w:rPr>
        <w:t>trí</w:t>
      </w:r>
      <w:proofErr w:type="spellEnd"/>
      <w:r w:rsidRPr="0082187E">
        <w:rPr>
          <w:bCs/>
        </w:rPr>
        <w:t xml:space="preserve"> </w:t>
      </w:r>
      <w:proofErr w:type="spellStart"/>
      <w:r w:rsidRPr="0082187E">
        <w:rPr>
          <w:bCs/>
        </w:rPr>
        <w:t>của</w:t>
      </w:r>
      <w:proofErr w:type="spellEnd"/>
      <w:r w:rsidRPr="0082187E">
        <w:rPr>
          <w:bCs/>
        </w:rPr>
        <w:t xml:space="preserve"> </w:t>
      </w:r>
      <w:proofErr w:type="spellStart"/>
      <w:r w:rsidRPr="0082187E">
        <w:rPr>
          <w:bCs/>
        </w:rPr>
        <w:t>số</w:t>
      </w:r>
      <w:proofErr w:type="spellEnd"/>
      <w:r w:rsidRPr="0082187E">
        <w:rPr>
          <w:bCs/>
        </w:rPr>
        <w:t xml:space="preserve"> </w:t>
      </w:r>
      <w:proofErr w:type="spellStart"/>
      <w:r w:rsidRPr="0082187E">
        <w:rPr>
          <w:bCs/>
        </w:rPr>
        <w:t>nguyên</w:t>
      </w:r>
      <w:proofErr w:type="spellEnd"/>
      <w:r w:rsidRPr="0082187E">
        <w:rPr>
          <w:bCs/>
        </w:rPr>
        <w:t xml:space="preserve"> </w:t>
      </w:r>
      <w:proofErr w:type="spellStart"/>
      <w:r w:rsidRPr="0082187E">
        <w:rPr>
          <w:bCs/>
        </w:rPr>
        <w:t>đã</w:t>
      </w:r>
      <w:proofErr w:type="spellEnd"/>
      <w:r w:rsidRPr="0082187E">
        <w:rPr>
          <w:bCs/>
        </w:rPr>
        <w:t xml:space="preserve"> </w:t>
      </w:r>
      <w:proofErr w:type="spellStart"/>
      <w:r w:rsidRPr="0082187E">
        <w:rPr>
          <w:bCs/>
        </w:rPr>
        <w:t>cho</w:t>
      </w:r>
      <w:proofErr w:type="spellEnd"/>
      <w:r w:rsidRPr="0082187E">
        <w:rPr>
          <w:bCs/>
        </w:rPr>
        <w:t xml:space="preserve"> </w:t>
      </w:r>
      <w:proofErr w:type="spellStart"/>
      <w:r w:rsidRPr="0082187E">
        <w:rPr>
          <w:bCs/>
        </w:rPr>
        <w:t>trong</w:t>
      </w:r>
      <w:proofErr w:type="spellEnd"/>
      <w:r w:rsidRPr="0082187E">
        <w:rPr>
          <w:bCs/>
        </w:rPr>
        <w:t xml:space="preserve"> </w:t>
      </w:r>
      <w:proofErr w:type="spellStart"/>
      <w:r w:rsidRPr="0082187E">
        <w:rPr>
          <w:bCs/>
        </w:rPr>
        <w:t>mảng</w:t>
      </w:r>
      <w:proofErr w:type="spellEnd"/>
      <w:r w:rsidRPr="0082187E">
        <w:rPr>
          <w:bCs/>
        </w:rPr>
        <w:t> </w:t>
      </w:r>
      <m:oMath>
        <m:r>
          <w:rPr>
            <w:rFonts w:ascii="Cambria Math" w:hAnsi="Cambria Math"/>
          </w:rPr>
          <m:t>A</m:t>
        </m:r>
      </m:oMath>
    </w:p>
    <w:p w14:paraId="43F8D9DF" w14:textId="77777777" w:rsidR="00175EB3" w:rsidRPr="0082187E" w:rsidRDefault="00175EB3" w:rsidP="00175EB3">
      <w:pPr>
        <w:rPr>
          <w:b/>
          <w:bCs/>
        </w:rPr>
      </w:pPr>
      <w:proofErr w:type="spellStart"/>
      <w:r>
        <w:rPr>
          <w:b/>
          <w:bCs/>
        </w:rPr>
        <w:t>Điều</w:t>
      </w:r>
      <w:proofErr w:type="spellEnd"/>
      <w:r>
        <w:rPr>
          <w:b/>
          <w:bCs/>
        </w:rPr>
        <w:t xml:space="preserve"> </w:t>
      </w:r>
      <w:proofErr w:type="spellStart"/>
      <w:r>
        <w:rPr>
          <w:b/>
          <w:bCs/>
        </w:rPr>
        <w:t>kiện</w:t>
      </w:r>
      <w:proofErr w:type="spellEnd"/>
    </w:p>
    <w:p w14:paraId="3CCB16C7" w14:textId="77777777" w:rsidR="00175EB3" w:rsidRPr="0082187E" w:rsidRDefault="00175EB3" w:rsidP="00175EB3">
      <w:pPr>
        <w:numPr>
          <w:ilvl w:val="0"/>
          <w:numId w:val="14"/>
        </w:numPr>
        <w:rPr>
          <w:bCs/>
        </w:rPr>
      </w:pPr>
      <m:oMath>
        <m:r>
          <w:rPr>
            <w:rFonts w:ascii="Cambria Math" w:hAnsi="Cambria Math"/>
          </w:rPr>
          <m:t>1≤n,q≤</m:t>
        </m:r>
        <m:sSup>
          <m:sSupPr>
            <m:ctrlPr>
              <w:rPr>
                <w:rFonts w:ascii="Cambria Math" w:hAnsi="Cambria Math"/>
                <w:bCs/>
              </w:rPr>
            </m:ctrlPr>
          </m:sSupPr>
          <m:e>
            <m:r>
              <w:rPr>
                <w:rFonts w:ascii="Cambria Math" w:hAnsi="Cambria Math"/>
              </w:rPr>
              <m:t>10</m:t>
            </m:r>
          </m:e>
          <m:sup>
            <m:r>
              <w:rPr>
                <w:rFonts w:ascii="Cambria Math" w:hAnsi="Cambria Math"/>
              </w:rPr>
              <m:t>5</m:t>
            </m:r>
          </m:sup>
        </m:sSup>
      </m:oMath>
    </w:p>
    <w:p w14:paraId="5635B72B" w14:textId="77777777" w:rsidR="00175EB3" w:rsidRPr="0082187E" w:rsidRDefault="00175EB3" w:rsidP="00175EB3">
      <w:pPr>
        <w:numPr>
          <w:ilvl w:val="0"/>
          <w:numId w:val="14"/>
        </w:numPr>
        <w:rPr>
          <w:bCs/>
        </w:rPr>
      </w:pPr>
      <m:oMath>
        <m:r>
          <w:rPr>
            <w:rFonts w:ascii="Cambria Math" w:hAnsi="Cambria Math"/>
          </w:rPr>
          <m:t>1≤</m:t>
        </m:r>
        <m:sSub>
          <m:sSubPr>
            <m:ctrlPr>
              <w:rPr>
                <w:rFonts w:ascii="Cambria Math" w:hAnsi="Cambria Math"/>
                <w:bCs/>
              </w:rPr>
            </m:ctrlPr>
          </m:sSubPr>
          <m:e>
            <m:r>
              <w:rPr>
                <w:rFonts w:ascii="Cambria Math" w:hAnsi="Cambria Math"/>
              </w:rPr>
              <m:t>A</m:t>
            </m:r>
          </m:e>
          <m:sub>
            <m:r>
              <w:rPr>
                <w:rFonts w:ascii="Cambria Math" w:hAnsi="Cambria Math"/>
              </w:rPr>
              <m:t>i</m:t>
            </m:r>
          </m:sub>
        </m:sSub>
        <m:r>
          <w:rPr>
            <w:rFonts w:ascii="Cambria Math" w:hAnsi="Cambria Math"/>
          </w:rPr>
          <m:t>,x≤</m:t>
        </m:r>
        <m:sSup>
          <m:sSupPr>
            <m:ctrlPr>
              <w:rPr>
                <w:rFonts w:ascii="Cambria Math" w:hAnsi="Cambria Math"/>
                <w:bCs/>
              </w:rPr>
            </m:ctrlPr>
          </m:sSupPr>
          <m:e>
            <m:r>
              <w:rPr>
                <w:rFonts w:ascii="Cambria Math" w:hAnsi="Cambria Math"/>
              </w:rPr>
              <m:t>10</m:t>
            </m:r>
          </m:e>
          <m:sup>
            <m:r>
              <w:rPr>
                <w:rFonts w:ascii="Cambria Math" w:hAnsi="Cambria Math"/>
              </w:rPr>
              <m:t>9</m:t>
            </m:r>
          </m:sup>
        </m:sSup>
      </m:oMath>
    </w:p>
    <w:p w14:paraId="65C0D585" w14:textId="77777777" w:rsidR="00175EB3" w:rsidRDefault="00175EB3" w:rsidP="00175EB3">
      <w:pPr>
        <w:rPr>
          <w:b/>
        </w:rPr>
      </w:pPr>
      <w:r w:rsidRPr="0082187E">
        <w:rPr>
          <w:b/>
        </w:rPr>
        <w:t>INPUT/ OUTPUT</w:t>
      </w:r>
    </w:p>
    <w:tbl>
      <w:tblPr>
        <w:tblStyle w:val="TableGrid"/>
        <w:tblW w:w="0" w:type="auto"/>
        <w:jc w:val="center"/>
        <w:tblLook w:val="04A0" w:firstRow="1" w:lastRow="0" w:firstColumn="1" w:lastColumn="0" w:noHBand="0" w:noVBand="1"/>
      </w:tblPr>
      <w:tblGrid>
        <w:gridCol w:w="3480"/>
        <w:gridCol w:w="3564"/>
        <w:gridCol w:w="3252"/>
      </w:tblGrid>
      <w:tr w:rsidR="00175EB3" w14:paraId="202A44AA" w14:textId="0D3ACA90" w:rsidTr="00175EB3">
        <w:trPr>
          <w:jc w:val="center"/>
        </w:trPr>
        <w:tc>
          <w:tcPr>
            <w:tcW w:w="3480" w:type="dxa"/>
            <w:shd w:val="clear" w:color="auto" w:fill="D9EAF7"/>
          </w:tcPr>
          <w:p w14:paraId="31CC348C" w14:textId="77777777" w:rsidR="00175EB3" w:rsidRDefault="00175EB3" w:rsidP="009E35F1">
            <w:r>
              <w:rPr>
                <w:b/>
              </w:rPr>
              <w:lastRenderedPageBreak/>
              <w:t>INPUT</w:t>
            </w:r>
          </w:p>
        </w:tc>
        <w:tc>
          <w:tcPr>
            <w:tcW w:w="3564" w:type="dxa"/>
            <w:shd w:val="clear" w:color="auto" w:fill="D9EAF7"/>
          </w:tcPr>
          <w:p w14:paraId="0208A18D" w14:textId="77777777" w:rsidR="00175EB3" w:rsidRDefault="00175EB3" w:rsidP="009E35F1">
            <w:r>
              <w:rPr>
                <w:b/>
              </w:rPr>
              <w:t>OUTPUT</w:t>
            </w:r>
          </w:p>
        </w:tc>
        <w:tc>
          <w:tcPr>
            <w:tcW w:w="3252" w:type="dxa"/>
            <w:shd w:val="clear" w:color="auto" w:fill="D9EAF7"/>
          </w:tcPr>
          <w:p w14:paraId="2379BBA0" w14:textId="56266E56" w:rsidR="00175EB3" w:rsidRDefault="00175EB3" w:rsidP="009E35F1">
            <w:pPr>
              <w:rPr>
                <w:b/>
              </w:rPr>
            </w:pPr>
            <w:r>
              <w:rPr>
                <w:b/>
              </w:rPr>
              <w:t>GIẢI THÍCH</w:t>
            </w:r>
          </w:p>
        </w:tc>
      </w:tr>
      <w:tr w:rsidR="00175EB3" w14:paraId="3D359FD8" w14:textId="101F9D47" w:rsidTr="00175EB3">
        <w:trPr>
          <w:jc w:val="center"/>
        </w:trPr>
        <w:tc>
          <w:tcPr>
            <w:tcW w:w="3480" w:type="dxa"/>
            <w:vAlign w:val="center"/>
          </w:tcPr>
          <w:p w14:paraId="1098E835" w14:textId="77777777" w:rsidR="00175EB3" w:rsidRDefault="00175EB3" w:rsidP="009E35F1">
            <w:r>
              <w:t>5 3</w:t>
            </w:r>
          </w:p>
          <w:p w14:paraId="5510F772" w14:textId="77777777" w:rsidR="00175EB3" w:rsidRDefault="00175EB3" w:rsidP="009E35F1">
            <w:r>
              <w:t>1 4 6 8 10</w:t>
            </w:r>
          </w:p>
          <w:p w14:paraId="06F1A11E" w14:textId="77777777" w:rsidR="00175EB3" w:rsidRDefault="00175EB3" w:rsidP="009E35F1">
            <w:r>
              <w:t>4</w:t>
            </w:r>
          </w:p>
          <w:p w14:paraId="7EBEA10F" w14:textId="77777777" w:rsidR="00175EB3" w:rsidRDefault="00175EB3" w:rsidP="009E35F1">
            <w:r>
              <w:t>10</w:t>
            </w:r>
          </w:p>
          <w:p w14:paraId="7235C03F" w14:textId="77777777" w:rsidR="00175EB3" w:rsidRDefault="00175EB3" w:rsidP="009E35F1">
            <w:r>
              <w:t>1</w:t>
            </w:r>
          </w:p>
        </w:tc>
        <w:tc>
          <w:tcPr>
            <w:tcW w:w="3564" w:type="dxa"/>
            <w:vAlign w:val="center"/>
          </w:tcPr>
          <w:p w14:paraId="131D1E36" w14:textId="77777777" w:rsidR="00175EB3" w:rsidRDefault="00175EB3" w:rsidP="009E35F1">
            <w:r>
              <w:t>2</w:t>
            </w:r>
          </w:p>
          <w:p w14:paraId="5F1CB1B1" w14:textId="77777777" w:rsidR="00175EB3" w:rsidRDefault="00175EB3" w:rsidP="009E35F1">
            <w:r>
              <w:t>5</w:t>
            </w:r>
          </w:p>
          <w:p w14:paraId="6AD9B65B" w14:textId="77777777" w:rsidR="00175EB3" w:rsidRDefault="00175EB3" w:rsidP="009E35F1">
            <w:r>
              <w:t>1</w:t>
            </w:r>
          </w:p>
        </w:tc>
        <w:tc>
          <w:tcPr>
            <w:tcW w:w="3252" w:type="dxa"/>
          </w:tcPr>
          <w:p w14:paraId="17511B2F" w14:textId="44B1CF11" w:rsidR="00175EB3" w:rsidRPr="0095434C" w:rsidRDefault="00175EB3" w:rsidP="00175EB3">
            <w:pPr>
              <w:rPr>
                <w:bCs/>
                <w:szCs w:val="18"/>
              </w:rPr>
            </w:pPr>
            <w:proofErr w:type="spellStart"/>
            <w:r w:rsidRPr="0095434C">
              <w:rPr>
                <w:bCs/>
                <w:szCs w:val="18"/>
              </w:rPr>
              <w:t>Mảng</w:t>
            </w:r>
            <w:proofErr w:type="spellEnd"/>
            <w:r w:rsidRPr="0095434C">
              <w:rPr>
                <w:bCs/>
                <w:szCs w:val="18"/>
              </w:rPr>
              <w:t xml:space="preserve"> 1 4 6 8 10 </w:t>
            </w:r>
            <w:proofErr w:type="spellStart"/>
            <w:r w:rsidRPr="0095434C">
              <w:rPr>
                <w:bCs/>
                <w:szCs w:val="18"/>
              </w:rPr>
              <w:t>được</w:t>
            </w:r>
            <w:proofErr w:type="spellEnd"/>
            <w:r w:rsidRPr="0095434C">
              <w:rPr>
                <w:bCs/>
                <w:szCs w:val="18"/>
              </w:rPr>
              <w:t xml:space="preserve"> </w:t>
            </w:r>
            <w:proofErr w:type="spellStart"/>
            <w:r w:rsidRPr="0095434C">
              <w:rPr>
                <w:bCs/>
                <w:szCs w:val="18"/>
              </w:rPr>
              <w:t>sắp</w:t>
            </w:r>
            <w:proofErr w:type="spellEnd"/>
            <w:r w:rsidRPr="0095434C">
              <w:rPr>
                <w:bCs/>
                <w:szCs w:val="18"/>
              </w:rPr>
              <w:t xml:space="preserve"> </w:t>
            </w:r>
            <w:proofErr w:type="spellStart"/>
            <w:r w:rsidRPr="0095434C">
              <w:rPr>
                <w:bCs/>
                <w:szCs w:val="18"/>
              </w:rPr>
              <w:t>xếp</w:t>
            </w:r>
            <w:proofErr w:type="spellEnd"/>
            <w:r w:rsidRPr="0095434C">
              <w:rPr>
                <w:bCs/>
                <w:szCs w:val="18"/>
              </w:rPr>
              <w:t xml:space="preserve"> </w:t>
            </w:r>
            <w:proofErr w:type="spellStart"/>
            <w:r w:rsidRPr="0095434C">
              <w:rPr>
                <w:bCs/>
                <w:szCs w:val="18"/>
              </w:rPr>
              <w:t>tăng</w:t>
            </w:r>
            <w:proofErr w:type="spellEnd"/>
            <w:r w:rsidRPr="0095434C">
              <w:rPr>
                <w:bCs/>
                <w:szCs w:val="18"/>
              </w:rPr>
              <w:t xml:space="preserve"> </w:t>
            </w:r>
            <w:proofErr w:type="spellStart"/>
            <w:r w:rsidRPr="0095434C">
              <w:rPr>
                <w:bCs/>
                <w:szCs w:val="18"/>
              </w:rPr>
              <w:t>dần</w:t>
            </w:r>
            <w:proofErr w:type="spellEnd"/>
            <w:r w:rsidRPr="0095434C">
              <w:rPr>
                <w:bCs/>
                <w:szCs w:val="18"/>
              </w:rPr>
              <w:t xml:space="preserve">. </w:t>
            </w:r>
          </w:p>
          <w:p w14:paraId="1D8CA18F" w14:textId="0BC8879D" w:rsidR="00175EB3" w:rsidRPr="0095434C" w:rsidRDefault="00175EB3" w:rsidP="00175EB3">
            <w:pPr>
              <w:rPr>
                <w:bCs/>
                <w:szCs w:val="18"/>
              </w:rPr>
            </w:pPr>
            <w:r>
              <w:rPr>
                <w:bCs/>
                <w:szCs w:val="18"/>
              </w:rPr>
              <w:t xml:space="preserve">+) </w:t>
            </w:r>
            <w:r w:rsidRPr="0095434C">
              <w:rPr>
                <w:bCs/>
                <w:szCs w:val="18"/>
              </w:rPr>
              <w:t xml:space="preserve">4 </w:t>
            </w:r>
            <w:proofErr w:type="spellStart"/>
            <w:r w:rsidRPr="0095434C">
              <w:rPr>
                <w:bCs/>
                <w:szCs w:val="18"/>
              </w:rPr>
              <w:t>xuất</w:t>
            </w:r>
            <w:proofErr w:type="spellEnd"/>
            <w:r w:rsidRPr="0095434C">
              <w:rPr>
                <w:bCs/>
                <w:szCs w:val="18"/>
              </w:rPr>
              <w:t xml:space="preserve"> </w:t>
            </w:r>
            <w:proofErr w:type="spellStart"/>
            <w:r w:rsidRPr="0095434C">
              <w:rPr>
                <w:bCs/>
                <w:szCs w:val="18"/>
              </w:rPr>
              <w:t>hiện</w:t>
            </w:r>
            <w:proofErr w:type="spellEnd"/>
            <w:r w:rsidRPr="0095434C">
              <w:rPr>
                <w:bCs/>
                <w:szCs w:val="18"/>
              </w:rPr>
              <w:t xml:space="preserve"> ở </w:t>
            </w:r>
            <w:proofErr w:type="spellStart"/>
            <w:r w:rsidRPr="0095434C">
              <w:rPr>
                <w:bCs/>
                <w:szCs w:val="18"/>
              </w:rPr>
              <w:t>vị</w:t>
            </w:r>
            <w:proofErr w:type="spellEnd"/>
            <w:r w:rsidRPr="0095434C">
              <w:rPr>
                <w:bCs/>
                <w:szCs w:val="18"/>
              </w:rPr>
              <w:t xml:space="preserve"> </w:t>
            </w:r>
            <w:proofErr w:type="spellStart"/>
            <w:r w:rsidRPr="0095434C">
              <w:rPr>
                <w:bCs/>
                <w:szCs w:val="18"/>
              </w:rPr>
              <w:t>trí</w:t>
            </w:r>
            <w:proofErr w:type="spellEnd"/>
            <w:r w:rsidRPr="0095434C">
              <w:rPr>
                <w:bCs/>
                <w:szCs w:val="18"/>
              </w:rPr>
              <w:t xml:space="preserve"> 2. </w:t>
            </w:r>
          </w:p>
          <w:p w14:paraId="371EA95E" w14:textId="5C224E59" w:rsidR="00175EB3" w:rsidRPr="0095434C" w:rsidRDefault="00175EB3" w:rsidP="00175EB3">
            <w:pPr>
              <w:rPr>
                <w:bCs/>
                <w:szCs w:val="18"/>
              </w:rPr>
            </w:pPr>
            <w:r>
              <w:rPr>
                <w:bCs/>
                <w:szCs w:val="18"/>
              </w:rPr>
              <w:t xml:space="preserve">+) </w:t>
            </w:r>
            <w:r w:rsidRPr="0095434C">
              <w:rPr>
                <w:bCs/>
                <w:szCs w:val="18"/>
              </w:rPr>
              <w:t xml:space="preserve">10 </w:t>
            </w:r>
            <w:proofErr w:type="spellStart"/>
            <w:r w:rsidRPr="0095434C">
              <w:rPr>
                <w:bCs/>
                <w:szCs w:val="18"/>
              </w:rPr>
              <w:t>xuất</w:t>
            </w:r>
            <w:proofErr w:type="spellEnd"/>
            <w:r w:rsidRPr="0095434C">
              <w:rPr>
                <w:bCs/>
                <w:szCs w:val="18"/>
              </w:rPr>
              <w:t xml:space="preserve"> </w:t>
            </w:r>
            <w:proofErr w:type="spellStart"/>
            <w:r w:rsidRPr="0095434C">
              <w:rPr>
                <w:bCs/>
                <w:szCs w:val="18"/>
              </w:rPr>
              <w:t>hiện</w:t>
            </w:r>
            <w:proofErr w:type="spellEnd"/>
            <w:r w:rsidRPr="0095434C">
              <w:rPr>
                <w:bCs/>
                <w:szCs w:val="18"/>
              </w:rPr>
              <w:t xml:space="preserve"> ở </w:t>
            </w:r>
            <w:proofErr w:type="spellStart"/>
            <w:r w:rsidRPr="0095434C">
              <w:rPr>
                <w:bCs/>
                <w:szCs w:val="18"/>
              </w:rPr>
              <w:t>vị</w:t>
            </w:r>
            <w:proofErr w:type="spellEnd"/>
            <w:r w:rsidRPr="0095434C">
              <w:rPr>
                <w:bCs/>
                <w:szCs w:val="18"/>
              </w:rPr>
              <w:t xml:space="preserve"> </w:t>
            </w:r>
            <w:proofErr w:type="spellStart"/>
            <w:r w:rsidRPr="0095434C">
              <w:rPr>
                <w:bCs/>
                <w:szCs w:val="18"/>
              </w:rPr>
              <w:t>trí</w:t>
            </w:r>
            <w:proofErr w:type="spellEnd"/>
            <w:r w:rsidRPr="0095434C">
              <w:rPr>
                <w:bCs/>
                <w:szCs w:val="18"/>
              </w:rPr>
              <w:t xml:space="preserve"> 5. </w:t>
            </w:r>
          </w:p>
          <w:p w14:paraId="2E543A64" w14:textId="1F1A24DE" w:rsidR="00175EB3" w:rsidRPr="0095434C" w:rsidRDefault="00175EB3" w:rsidP="00175EB3">
            <w:pPr>
              <w:rPr>
                <w:bCs/>
                <w:szCs w:val="18"/>
              </w:rPr>
            </w:pPr>
            <w:r>
              <w:rPr>
                <w:bCs/>
                <w:szCs w:val="18"/>
              </w:rPr>
              <w:t xml:space="preserve">+) </w:t>
            </w:r>
            <w:r w:rsidRPr="0095434C">
              <w:rPr>
                <w:bCs/>
                <w:szCs w:val="18"/>
              </w:rPr>
              <w:t xml:space="preserve">1 </w:t>
            </w:r>
            <w:proofErr w:type="spellStart"/>
            <w:r w:rsidRPr="0095434C">
              <w:rPr>
                <w:bCs/>
                <w:szCs w:val="18"/>
              </w:rPr>
              <w:t>xuất</w:t>
            </w:r>
            <w:proofErr w:type="spellEnd"/>
            <w:r w:rsidRPr="0095434C">
              <w:rPr>
                <w:bCs/>
                <w:szCs w:val="18"/>
              </w:rPr>
              <w:t xml:space="preserve"> </w:t>
            </w:r>
            <w:proofErr w:type="spellStart"/>
            <w:r w:rsidRPr="0095434C">
              <w:rPr>
                <w:bCs/>
                <w:szCs w:val="18"/>
              </w:rPr>
              <w:t>hiện</w:t>
            </w:r>
            <w:proofErr w:type="spellEnd"/>
            <w:r w:rsidRPr="0095434C">
              <w:rPr>
                <w:bCs/>
                <w:szCs w:val="18"/>
              </w:rPr>
              <w:t xml:space="preserve"> ở </w:t>
            </w:r>
            <w:proofErr w:type="spellStart"/>
            <w:r w:rsidRPr="0095434C">
              <w:rPr>
                <w:bCs/>
                <w:szCs w:val="18"/>
              </w:rPr>
              <w:t>vị</w:t>
            </w:r>
            <w:proofErr w:type="spellEnd"/>
            <w:r w:rsidRPr="0095434C">
              <w:rPr>
                <w:bCs/>
                <w:szCs w:val="18"/>
              </w:rPr>
              <w:t xml:space="preserve"> </w:t>
            </w:r>
            <w:proofErr w:type="spellStart"/>
            <w:r w:rsidRPr="0095434C">
              <w:rPr>
                <w:bCs/>
                <w:szCs w:val="18"/>
              </w:rPr>
              <w:t>trí</w:t>
            </w:r>
            <w:proofErr w:type="spellEnd"/>
            <w:r w:rsidRPr="0095434C">
              <w:rPr>
                <w:bCs/>
                <w:szCs w:val="18"/>
              </w:rPr>
              <w:t xml:space="preserve"> 1. </w:t>
            </w:r>
          </w:p>
          <w:p w14:paraId="27E17074" w14:textId="77777777" w:rsidR="00175EB3" w:rsidRDefault="00175EB3" w:rsidP="009E35F1"/>
        </w:tc>
      </w:tr>
      <w:tr w:rsidR="00175EB3" w14:paraId="24C2095E" w14:textId="0EA3ECCF" w:rsidTr="00175EB3">
        <w:trPr>
          <w:jc w:val="center"/>
        </w:trPr>
        <w:tc>
          <w:tcPr>
            <w:tcW w:w="3480" w:type="dxa"/>
            <w:vAlign w:val="center"/>
          </w:tcPr>
          <w:p w14:paraId="4D41F2C4" w14:textId="77777777" w:rsidR="00175EB3" w:rsidRDefault="00175EB3" w:rsidP="009E35F1">
            <w:r w:rsidRPr="0082187E">
              <w:t>4 5</w:t>
            </w:r>
            <w:r w:rsidRPr="0082187E">
              <w:br/>
              <w:t>1 2 4 10</w:t>
            </w:r>
            <w:r w:rsidRPr="0082187E">
              <w:br/>
              <w:t>2</w:t>
            </w:r>
            <w:r w:rsidRPr="0082187E">
              <w:br/>
              <w:t>10</w:t>
            </w:r>
            <w:r w:rsidRPr="0082187E">
              <w:br/>
              <w:t>4</w:t>
            </w:r>
            <w:r w:rsidRPr="0082187E">
              <w:br/>
              <w:t>10</w:t>
            </w:r>
            <w:r w:rsidRPr="0082187E">
              <w:br/>
              <w:t>1</w:t>
            </w:r>
          </w:p>
        </w:tc>
        <w:tc>
          <w:tcPr>
            <w:tcW w:w="3564" w:type="dxa"/>
            <w:vAlign w:val="center"/>
          </w:tcPr>
          <w:p w14:paraId="760B261C" w14:textId="77777777" w:rsidR="00175EB3" w:rsidRDefault="00175EB3" w:rsidP="009E35F1">
            <w:r w:rsidRPr="0082187E">
              <w:t>2</w:t>
            </w:r>
            <w:r w:rsidRPr="0082187E">
              <w:br/>
              <w:t>4</w:t>
            </w:r>
            <w:r w:rsidRPr="0082187E">
              <w:br/>
              <w:t>3</w:t>
            </w:r>
            <w:r w:rsidRPr="0082187E">
              <w:br/>
              <w:t>4</w:t>
            </w:r>
            <w:r w:rsidRPr="0082187E">
              <w:br/>
              <w:t>1</w:t>
            </w:r>
          </w:p>
        </w:tc>
        <w:tc>
          <w:tcPr>
            <w:tcW w:w="3252" w:type="dxa"/>
          </w:tcPr>
          <w:p w14:paraId="00B56E2D" w14:textId="46100EF2" w:rsidR="00175EB3" w:rsidRPr="0095434C" w:rsidRDefault="00175EB3" w:rsidP="00175EB3">
            <w:pPr>
              <w:rPr>
                <w:bCs/>
                <w:szCs w:val="18"/>
              </w:rPr>
            </w:pPr>
            <w:proofErr w:type="spellStart"/>
            <w:r w:rsidRPr="0095434C">
              <w:rPr>
                <w:bCs/>
                <w:szCs w:val="18"/>
              </w:rPr>
              <w:t>Mảng</w:t>
            </w:r>
            <w:proofErr w:type="spellEnd"/>
            <w:r w:rsidRPr="0095434C">
              <w:rPr>
                <w:bCs/>
                <w:szCs w:val="18"/>
              </w:rPr>
              <w:t xml:space="preserve"> 1 2 4 10 </w:t>
            </w:r>
            <w:proofErr w:type="spellStart"/>
            <w:r w:rsidRPr="0095434C">
              <w:rPr>
                <w:bCs/>
                <w:szCs w:val="18"/>
              </w:rPr>
              <w:t>được</w:t>
            </w:r>
            <w:proofErr w:type="spellEnd"/>
            <w:r w:rsidRPr="0095434C">
              <w:rPr>
                <w:bCs/>
                <w:szCs w:val="18"/>
              </w:rPr>
              <w:t xml:space="preserve"> </w:t>
            </w:r>
            <w:proofErr w:type="spellStart"/>
            <w:r w:rsidRPr="0095434C">
              <w:rPr>
                <w:bCs/>
                <w:szCs w:val="18"/>
              </w:rPr>
              <w:t>sắp</w:t>
            </w:r>
            <w:proofErr w:type="spellEnd"/>
            <w:r w:rsidRPr="0095434C">
              <w:rPr>
                <w:bCs/>
                <w:szCs w:val="18"/>
              </w:rPr>
              <w:t xml:space="preserve"> </w:t>
            </w:r>
            <w:proofErr w:type="spellStart"/>
            <w:r w:rsidRPr="0095434C">
              <w:rPr>
                <w:bCs/>
                <w:szCs w:val="18"/>
              </w:rPr>
              <w:t>xếp</w:t>
            </w:r>
            <w:proofErr w:type="spellEnd"/>
            <w:r w:rsidRPr="0095434C">
              <w:rPr>
                <w:bCs/>
                <w:szCs w:val="18"/>
              </w:rPr>
              <w:t xml:space="preserve"> </w:t>
            </w:r>
            <w:proofErr w:type="spellStart"/>
            <w:r w:rsidRPr="0095434C">
              <w:rPr>
                <w:bCs/>
                <w:szCs w:val="18"/>
              </w:rPr>
              <w:t>tăng</w:t>
            </w:r>
            <w:proofErr w:type="spellEnd"/>
            <w:r w:rsidRPr="0095434C">
              <w:rPr>
                <w:bCs/>
                <w:szCs w:val="18"/>
              </w:rPr>
              <w:t xml:space="preserve"> </w:t>
            </w:r>
            <w:proofErr w:type="spellStart"/>
            <w:r w:rsidRPr="0095434C">
              <w:rPr>
                <w:bCs/>
                <w:szCs w:val="18"/>
              </w:rPr>
              <w:t>dần</w:t>
            </w:r>
            <w:proofErr w:type="spellEnd"/>
            <w:r w:rsidRPr="0095434C">
              <w:rPr>
                <w:bCs/>
                <w:szCs w:val="18"/>
              </w:rPr>
              <w:t xml:space="preserve">. </w:t>
            </w:r>
          </w:p>
          <w:p w14:paraId="4B507396" w14:textId="227C03C1" w:rsidR="00175EB3" w:rsidRPr="0095434C" w:rsidRDefault="00175EB3" w:rsidP="00175EB3">
            <w:pPr>
              <w:rPr>
                <w:bCs/>
                <w:szCs w:val="18"/>
              </w:rPr>
            </w:pPr>
            <w:r>
              <w:rPr>
                <w:bCs/>
                <w:szCs w:val="18"/>
              </w:rPr>
              <w:t xml:space="preserve">+) </w:t>
            </w:r>
            <w:r w:rsidRPr="0095434C">
              <w:rPr>
                <w:bCs/>
                <w:szCs w:val="18"/>
              </w:rPr>
              <w:t xml:space="preserve">2 ở </w:t>
            </w:r>
            <w:proofErr w:type="spellStart"/>
            <w:r w:rsidRPr="0095434C">
              <w:rPr>
                <w:bCs/>
                <w:szCs w:val="18"/>
              </w:rPr>
              <w:t>vị</w:t>
            </w:r>
            <w:proofErr w:type="spellEnd"/>
            <w:r w:rsidRPr="0095434C">
              <w:rPr>
                <w:bCs/>
                <w:szCs w:val="18"/>
              </w:rPr>
              <w:t xml:space="preserve"> </w:t>
            </w:r>
            <w:proofErr w:type="spellStart"/>
            <w:r w:rsidRPr="0095434C">
              <w:rPr>
                <w:bCs/>
                <w:szCs w:val="18"/>
              </w:rPr>
              <w:t>trí</w:t>
            </w:r>
            <w:proofErr w:type="spellEnd"/>
            <w:r w:rsidRPr="0095434C">
              <w:rPr>
                <w:bCs/>
                <w:szCs w:val="18"/>
              </w:rPr>
              <w:t xml:space="preserve"> 2. </w:t>
            </w:r>
          </w:p>
          <w:p w14:paraId="686F2705" w14:textId="1416738C" w:rsidR="00175EB3" w:rsidRPr="0095434C" w:rsidRDefault="00175EB3" w:rsidP="00175EB3">
            <w:pPr>
              <w:rPr>
                <w:bCs/>
                <w:szCs w:val="18"/>
              </w:rPr>
            </w:pPr>
            <w:r>
              <w:rPr>
                <w:bCs/>
                <w:szCs w:val="18"/>
              </w:rPr>
              <w:t xml:space="preserve">+) </w:t>
            </w:r>
            <w:r w:rsidRPr="0095434C">
              <w:rPr>
                <w:bCs/>
                <w:szCs w:val="18"/>
              </w:rPr>
              <w:t xml:space="preserve">10 ở </w:t>
            </w:r>
            <w:proofErr w:type="spellStart"/>
            <w:r w:rsidRPr="0095434C">
              <w:rPr>
                <w:bCs/>
                <w:szCs w:val="18"/>
              </w:rPr>
              <w:t>vị</w:t>
            </w:r>
            <w:proofErr w:type="spellEnd"/>
            <w:r w:rsidRPr="0095434C">
              <w:rPr>
                <w:bCs/>
                <w:szCs w:val="18"/>
              </w:rPr>
              <w:t xml:space="preserve"> </w:t>
            </w:r>
            <w:proofErr w:type="spellStart"/>
            <w:r w:rsidRPr="0095434C">
              <w:rPr>
                <w:bCs/>
                <w:szCs w:val="18"/>
              </w:rPr>
              <w:t>trí</w:t>
            </w:r>
            <w:proofErr w:type="spellEnd"/>
            <w:r w:rsidRPr="0095434C">
              <w:rPr>
                <w:bCs/>
                <w:szCs w:val="18"/>
              </w:rPr>
              <w:t xml:space="preserve"> 4. </w:t>
            </w:r>
          </w:p>
          <w:p w14:paraId="0B38D4D8" w14:textId="647059E7" w:rsidR="00175EB3" w:rsidRPr="0095434C" w:rsidRDefault="00175EB3" w:rsidP="00175EB3">
            <w:pPr>
              <w:rPr>
                <w:bCs/>
                <w:szCs w:val="18"/>
              </w:rPr>
            </w:pPr>
            <w:r>
              <w:rPr>
                <w:bCs/>
                <w:szCs w:val="18"/>
              </w:rPr>
              <w:t xml:space="preserve">+) </w:t>
            </w:r>
            <w:r w:rsidRPr="0095434C">
              <w:rPr>
                <w:bCs/>
                <w:szCs w:val="18"/>
              </w:rPr>
              <w:t xml:space="preserve">4 ở </w:t>
            </w:r>
            <w:proofErr w:type="spellStart"/>
            <w:r w:rsidRPr="0095434C">
              <w:rPr>
                <w:bCs/>
                <w:szCs w:val="18"/>
              </w:rPr>
              <w:t>vị</w:t>
            </w:r>
            <w:proofErr w:type="spellEnd"/>
            <w:r w:rsidRPr="0095434C">
              <w:rPr>
                <w:bCs/>
                <w:szCs w:val="18"/>
              </w:rPr>
              <w:t xml:space="preserve"> </w:t>
            </w:r>
            <w:proofErr w:type="spellStart"/>
            <w:r w:rsidRPr="0095434C">
              <w:rPr>
                <w:bCs/>
                <w:szCs w:val="18"/>
              </w:rPr>
              <w:t>trí</w:t>
            </w:r>
            <w:proofErr w:type="spellEnd"/>
            <w:r w:rsidRPr="0095434C">
              <w:rPr>
                <w:bCs/>
                <w:szCs w:val="18"/>
              </w:rPr>
              <w:t xml:space="preserve"> 3. </w:t>
            </w:r>
          </w:p>
          <w:p w14:paraId="1E4A16C5" w14:textId="3E908EA7" w:rsidR="00175EB3" w:rsidRPr="0095434C" w:rsidRDefault="00175EB3" w:rsidP="00175EB3">
            <w:pPr>
              <w:rPr>
                <w:bCs/>
                <w:szCs w:val="18"/>
              </w:rPr>
            </w:pPr>
            <w:r>
              <w:rPr>
                <w:bCs/>
                <w:szCs w:val="18"/>
              </w:rPr>
              <w:t xml:space="preserve">+) </w:t>
            </w:r>
            <w:r w:rsidRPr="0095434C">
              <w:rPr>
                <w:bCs/>
                <w:szCs w:val="18"/>
              </w:rPr>
              <w:t xml:space="preserve">10 ở </w:t>
            </w:r>
            <w:proofErr w:type="spellStart"/>
            <w:r w:rsidRPr="0095434C">
              <w:rPr>
                <w:bCs/>
                <w:szCs w:val="18"/>
              </w:rPr>
              <w:t>vị</w:t>
            </w:r>
            <w:proofErr w:type="spellEnd"/>
            <w:r w:rsidRPr="0095434C">
              <w:rPr>
                <w:bCs/>
                <w:szCs w:val="18"/>
              </w:rPr>
              <w:t xml:space="preserve"> </w:t>
            </w:r>
            <w:proofErr w:type="spellStart"/>
            <w:r w:rsidRPr="0095434C">
              <w:rPr>
                <w:bCs/>
                <w:szCs w:val="18"/>
              </w:rPr>
              <w:t>trí</w:t>
            </w:r>
            <w:proofErr w:type="spellEnd"/>
            <w:r w:rsidRPr="0095434C">
              <w:rPr>
                <w:bCs/>
                <w:szCs w:val="18"/>
              </w:rPr>
              <w:t xml:space="preserve"> 4. </w:t>
            </w:r>
          </w:p>
          <w:p w14:paraId="671769AC" w14:textId="77777777" w:rsidR="00175EB3" w:rsidRDefault="00175EB3" w:rsidP="00175EB3">
            <w:pPr>
              <w:rPr>
                <w:bCs/>
                <w:szCs w:val="18"/>
              </w:rPr>
            </w:pPr>
            <w:r>
              <w:rPr>
                <w:bCs/>
                <w:szCs w:val="18"/>
              </w:rPr>
              <w:t>+)</w:t>
            </w:r>
            <w:r w:rsidRPr="0095434C">
              <w:rPr>
                <w:bCs/>
                <w:szCs w:val="18"/>
              </w:rPr>
              <w:t xml:space="preserve">1 ở </w:t>
            </w:r>
            <w:proofErr w:type="spellStart"/>
            <w:r w:rsidRPr="0095434C">
              <w:rPr>
                <w:bCs/>
                <w:szCs w:val="18"/>
              </w:rPr>
              <w:t>vị</w:t>
            </w:r>
            <w:proofErr w:type="spellEnd"/>
            <w:r w:rsidRPr="0095434C">
              <w:rPr>
                <w:bCs/>
                <w:szCs w:val="18"/>
              </w:rPr>
              <w:t xml:space="preserve"> </w:t>
            </w:r>
            <w:proofErr w:type="spellStart"/>
            <w:r w:rsidRPr="0095434C">
              <w:rPr>
                <w:bCs/>
                <w:szCs w:val="18"/>
              </w:rPr>
              <w:t>trí</w:t>
            </w:r>
            <w:proofErr w:type="spellEnd"/>
            <w:r w:rsidRPr="0095434C">
              <w:rPr>
                <w:bCs/>
                <w:szCs w:val="18"/>
              </w:rPr>
              <w:t xml:space="preserve"> 1. </w:t>
            </w:r>
          </w:p>
          <w:p w14:paraId="41C06C6F" w14:textId="175DEA67" w:rsidR="00175EB3" w:rsidRPr="00175EB3" w:rsidRDefault="00175EB3" w:rsidP="00175EB3">
            <w:pPr>
              <w:rPr>
                <w:bCs/>
                <w:szCs w:val="18"/>
              </w:rPr>
            </w:pPr>
          </w:p>
        </w:tc>
      </w:tr>
    </w:tbl>
    <w:p w14:paraId="3DA0E430" w14:textId="4A999F76" w:rsidR="00175EB3" w:rsidRPr="00175EB3" w:rsidRDefault="00175EB3" w:rsidP="00175EB3">
      <w:pPr>
        <w:spacing w:line="240" w:lineRule="auto"/>
        <w:rPr>
          <w:bCs/>
          <w:szCs w:val="18"/>
        </w:rPr>
      </w:pPr>
    </w:p>
    <w:p w14:paraId="605EE844" w14:textId="77777777" w:rsidR="00175EB3" w:rsidRPr="0095434C" w:rsidRDefault="00175EB3" w:rsidP="00175EB3">
      <w:pPr>
        <w:rPr>
          <w:lang w:val="pt-BR"/>
        </w:rPr>
      </w:pPr>
      <w:r w:rsidRPr="0095434C">
        <w:rPr>
          <w:b/>
          <w:sz w:val="28"/>
          <w:lang w:val="pt-BR"/>
        </w:rPr>
        <w:t xml:space="preserve">Câu </w:t>
      </w:r>
      <w:r>
        <w:rPr>
          <w:b/>
          <w:sz w:val="28"/>
          <w:lang w:val="pt-BR"/>
        </w:rPr>
        <w:t>2</w:t>
      </w:r>
      <w:r w:rsidRPr="0095434C">
        <w:rPr>
          <w:b/>
          <w:sz w:val="28"/>
          <w:lang w:val="pt-BR"/>
        </w:rPr>
        <w:t>. Tra cứu mã sản phẩm</w:t>
      </w:r>
    </w:p>
    <w:p w14:paraId="340168F2" w14:textId="77777777" w:rsidR="00175EB3" w:rsidRPr="0095434C" w:rsidRDefault="00175EB3" w:rsidP="00175EB3">
      <w:pPr>
        <w:rPr>
          <w:lang w:val="pt-BR"/>
        </w:rPr>
      </w:pPr>
      <w:r w:rsidRPr="0095434C">
        <w:rPr>
          <w:lang w:val="pt-BR"/>
        </w:rPr>
        <w:t>Một cửa hàng có danh sách mã sản phẩm được sắp xếp theo thứ tự tăng dần. Với mỗi mã cần tra cứu, hãy xác định mã đó có xuất hiện trong danh sách hay không.</w:t>
      </w:r>
    </w:p>
    <w:p w14:paraId="3523E980" w14:textId="77777777" w:rsidR="00175EB3" w:rsidRDefault="00175EB3" w:rsidP="00175EB3">
      <w:r>
        <w:rPr>
          <w:b/>
          <w:sz w:val="24"/>
        </w:rPr>
        <w:t>Input</w:t>
      </w:r>
    </w:p>
    <w:p w14:paraId="3DC1A852" w14:textId="77777777" w:rsidR="00175EB3" w:rsidRDefault="00175EB3" w:rsidP="00175EB3">
      <w:pPr>
        <w:pStyle w:val="ListBullet"/>
      </w:pPr>
      <w:proofErr w:type="spellStart"/>
      <w:r>
        <w:t>Dòng</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gồm</w:t>
      </w:r>
      <w:proofErr w:type="spellEnd"/>
      <w:r>
        <w:t xml:space="preserve"> </w:t>
      </w:r>
      <w:proofErr w:type="spellStart"/>
      <w:r>
        <w:t>hai</w:t>
      </w:r>
      <w:proofErr w:type="spellEnd"/>
      <w:r>
        <w:t xml:space="preserve"> </w:t>
      </w:r>
      <w:proofErr w:type="spellStart"/>
      <w:r>
        <w:t>số</w:t>
      </w:r>
      <w:proofErr w:type="spellEnd"/>
      <w:r>
        <w:t xml:space="preserve"> </w:t>
      </w:r>
      <w:proofErr w:type="spellStart"/>
      <w:r>
        <w:t>nguyên</w:t>
      </w:r>
      <w:proofErr w:type="spellEnd"/>
      <w:r>
        <w:t xml:space="preserve"> n </w:t>
      </w:r>
      <w:proofErr w:type="spellStart"/>
      <w:r>
        <w:t>và</w:t>
      </w:r>
      <w:proofErr w:type="spellEnd"/>
      <w:r>
        <w:t xml:space="preserve"> q,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w:t>
      </w:r>
      <w:proofErr w:type="spellStart"/>
      <w:r>
        <w:t>số</w:t>
      </w:r>
      <w:proofErr w:type="spellEnd"/>
      <w:r>
        <w:t xml:space="preserve"> </w:t>
      </w:r>
      <w:proofErr w:type="spellStart"/>
      <w:r>
        <w:t>mã</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số</w:t>
      </w:r>
      <w:proofErr w:type="spellEnd"/>
      <w:r>
        <w:t xml:space="preserve"> </w:t>
      </w:r>
      <w:proofErr w:type="spellStart"/>
      <w:r>
        <w:t>truy</w:t>
      </w:r>
      <w:proofErr w:type="spellEnd"/>
      <w:r>
        <w:t xml:space="preserve"> </w:t>
      </w:r>
      <w:proofErr w:type="spellStart"/>
      <w:r>
        <w:t>vấn</w:t>
      </w:r>
      <w:proofErr w:type="spellEnd"/>
      <w:r>
        <w:t>.</w:t>
      </w:r>
    </w:p>
    <w:p w14:paraId="49631CF1" w14:textId="77777777" w:rsidR="00175EB3" w:rsidRDefault="00175EB3" w:rsidP="00175EB3">
      <w:pPr>
        <w:pStyle w:val="ListBullet"/>
      </w:pPr>
      <w:proofErr w:type="spellStart"/>
      <w:r>
        <w:t>Dòng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gồm</w:t>
      </w:r>
      <w:proofErr w:type="spellEnd"/>
      <w:r>
        <w:t xml:space="preserve"> n </w:t>
      </w:r>
      <w:proofErr w:type="spellStart"/>
      <w:r>
        <w:t>số</w:t>
      </w:r>
      <w:proofErr w:type="spellEnd"/>
      <w:r>
        <w:t xml:space="preserve"> </w:t>
      </w:r>
      <w:proofErr w:type="spellStart"/>
      <w:r>
        <w:t>nguyên</w:t>
      </w:r>
      <w:proofErr w:type="spellEnd"/>
      <w:r>
        <w:t xml:space="preserve"> a₁, a₂, ..., aₙ </w:t>
      </w:r>
      <w:proofErr w:type="spellStart"/>
      <w:r>
        <w:t>là</w:t>
      </w:r>
      <w:proofErr w:type="spellEnd"/>
      <w:r>
        <w:t xml:space="preserve"> </w:t>
      </w:r>
      <w:proofErr w:type="spellStart"/>
      <w:r>
        <w:t>các</w:t>
      </w:r>
      <w:proofErr w:type="spellEnd"/>
      <w:r>
        <w:t xml:space="preserve"> </w:t>
      </w:r>
      <w:proofErr w:type="spellStart"/>
      <w:r>
        <w:t>mã</w:t>
      </w:r>
      <w:proofErr w:type="spellEnd"/>
      <w:r>
        <w:t xml:space="preserve"> </w:t>
      </w:r>
      <w:proofErr w:type="spellStart"/>
      <w:r>
        <w:t>sản</w:t>
      </w:r>
      <w:proofErr w:type="spellEnd"/>
      <w:r>
        <w:t xml:space="preserve"> </w:t>
      </w:r>
      <w:proofErr w:type="spellStart"/>
      <w:r>
        <w:t>phẩm</w:t>
      </w:r>
      <w:proofErr w:type="spellEnd"/>
      <w:r>
        <w:t>.</w:t>
      </w:r>
    </w:p>
    <w:p w14:paraId="7A5A2A81" w14:textId="77777777" w:rsidR="00175EB3" w:rsidRDefault="00175EB3" w:rsidP="00175EB3">
      <w:pPr>
        <w:pStyle w:val="ListBullet"/>
      </w:pPr>
      <w:r>
        <w:t xml:space="preserve">q </w:t>
      </w:r>
      <w:proofErr w:type="spellStart"/>
      <w:r>
        <w:t>dòng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gồm</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nguyên</w:t>
      </w:r>
      <w:proofErr w:type="spellEnd"/>
      <w:r>
        <w:t xml:space="preserve"> x </w:t>
      </w:r>
      <w:proofErr w:type="spellStart"/>
      <w:r>
        <w:t>là</w:t>
      </w:r>
      <w:proofErr w:type="spellEnd"/>
      <w:r>
        <w:t xml:space="preserve"> </w:t>
      </w:r>
      <w:proofErr w:type="spellStart"/>
      <w:r>
        <w:t>mã</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cần</w:t>
      </w:r>
      <w:proofErr w:type="spellEnd"/>
      <w:r>
        <w:t xml:space="preserve"> </w:t>
      </w:r>
      <w:proofErr w:type="spellStart"/>
      <w:r>
        <w:t>tra</w:t>
      </w:r>
      <w:proofErr w:type="spellEnd"/>
      <w:r>
        <w:t xml:space="preserve"> </w:t>
      </w:r>
      <w:proofErr w:type="spellStart"/>
      <w:r>
        <w:t>cứu</w:t>
      </w:r>
      <w:proofErr w:type="spellEnd"/>
      <w:r>
        <w:t>.</w:t>
      </w:r>
    </w:p>
    <w:p w14:paraId="701D98B6" w14:textId="77777777" w:rsidR="00175EB3" w:rsidRDefault="00175EB3" w:rsidP="00175EB3">
      <w:r>
        <w:rPr>
          <w:b/>
          <w:sz w:val="24"/>
        </w:rPr>
        <w:t>Output</w:t>
      </w:r>
    </w:p>
    <w:p w14:paraId="3A787614" w14:textId="77777777" w:rsidR="00175EB3" w:rsidRDefault="00175EB3" w:rsidP="00175EB3">
      <w:pPr>
        <w:pStyle w:val="ListBullet"/>
      </w:pPr>
      <w:proofErr w:type="spellStart"/>
      <w:r>
        <w:t>Với</w:t>
      </w:r>
      <w:proofErr w:type="spellEnd"/>
      <w:r>
        <w:t xml:space="preserve"> </w:t>
      </w:r>
      <w:proofErr w:type="spellStart"/>
      <w:r>
        <w:t>mỗi</w:t>
      </w:r>
      <w:proofErr w:type="spellEnd"/>
      <w:r>
        <w:t xml:space="preserve"> </w:t>
      </w:r>
      <w:proofErr w:type="spellStart"/>
      <w:r>
        <w:t>truy</w:t>
      </w:r>
      <w:proofErr w:type="spellEnd"/>
      <w:r>
        <w:t xml:space="preserve"> </w:t>
      </w:r>
      <w:proofErr w:type="spellStart"/>
      <w:r>
        <w:t>vấn</w:t>
      </w:r>
      <w:proofErr w:type="spellEnd"/>
      <w:r>
        <w:t xml:space="preserve">, in YES </w:t>
      </w:r>
      <w:proofErr w:type="spellStart"/>
      <w:r>
        <w:t>nếu</w:t>
      </w:r>
      <w:proofErr w:type="spellEnd"/>
      <w:r>
        <w:t xml:space="preserve"> </w:t>
      </w:r>
      <w:proofErr w:type="spellStart"/>
      <w:r>
        <w:t>mã</w:t>
      </w:r>
      <w:proofErr w:type="spellEnd"/>
      <w:r>
        <w:t xml:space="preserve"> x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ngược</w:t>
      </w:r>
      <w:proofErr w:type="spellEnd"/>
      <w:r>
        <w:t xml:space="preserve"> </w:t>
      </w:r>
      <w:proofErr w:type="spellStart"/>
      <w:r>
        <w:t>lại</w:t>
      </w:r>
      <w:proofErr w:type="spellEnd"/>
      <w:r>
        <w:t xml:space="preserve"> in NO.</w:t>
      </w:r>
    </w:p>
    <w:p w14:paraId="3A56AFC3" w14:textId="77777777" w:rsidR="00175EB3" w:rsidRDefault="00175EB3" w:rsidP="00175EB3">
      <w:pPr>
        <w:pStyle w:val="ListBullet"/>
      </w:pPr>
      <w:proofErr w:type="spellStart"/>
      <w:r>
        <w:t>Mỗi</w:t>
      </w:r>
      <w:proofErr w:type="spellEnd"/>
      <w:r>
        <w:t xml:space="preserve"> </w:t>
      </w:r>
      <w:proofErr w:type="spellStart"/>
      <w:r>
        <w:t>kết</w:t>
      </w:r>
      <w:proofErr w:type="spellEnd"/>
      <w:r>
        <w:t xml:space="preserve"> </w:t>
      </w:r>
      <w:proofErr w:type="spellStart"/>
      <w:r>
        <w:t>quả</w:t>
      </w:r>
      <w:proofErr w:type="spellEnd"/>
      <w:r>
        <w:t xml:space="preserve"> in </w:t>
      </w:r>
      <w:proofErr w:type="spellStart"/>
      <w:r>
        <w:t>trên</w:t>
      </w:r>
      <w:proofErr w:type="spellEnd"/>
      <w:r>
        <w:t xml:space="preserve"> </w:t>
      </w:r>
      <w:proofErr w:type="spellStart"/>
      <w:r>
        <w:t>một</w:t>
      </w:r>
      <w:proofErr w:type="spellEnd"/>
      <w:r>
        <w:t xml:space="preserve"> </w:t>
      </w:r>
      <w:proofErr w:type="spellStart"/>
      <w:r>
        <w:t>dòng</w:t>
      </w:r>
      <w:proofErr w:type="spellEnd"/>
      <w:r>
        <w:t>.</w:t>
      </w:r>
    </w:p>
    <w:p w14:paraId="2AA1A528" w14:textId="77777777" w:rsidR="00175EB3" w:rsidRDefault="00175EB3" w:rsidP="00175EB3">
      <w:proofErr w:type="spellStart"/>
      <w:r>
        <w:rPr>
          <w:b/>
          <w:sz w:val="24"/>
        </w:rPr>
        <w:t>Điều</w:t>
      </w:r>
      <w:proofErr w:type="spellEnd"/>
      <w:r>
        <w:rPr>
          <w:b/>
          <w:sz w:val="24"/>
        </w:rPr>
        <w:t xml:space="preserve"> </w:t>
      </w:r>
      <w:proofErr w:type="spellStart"/>
      <w:r>
        <w:rPr>
          <w:b/>
          <w:sz w:val="24"/>
        </w:rPr>
        <w:t>kiện</w:t>
      </w:r>
      <w:proofErr w:type="spellEnd"/>
    </w:p>
    <w:p w14:paraId="1649B6CA" w14:textId="77777777" w:rsidR="00175EB3" w:rsidRDefault="00175EB3" w:rsidP="00175EB3">
      <w:pPr>
        <w:pStyle w:val="ListBullet"/>
      </w:pPr>
      <w:r>
        <w:t>1 ≤ n, q ≤ 2 × 10^5.</w:t>
      </w:r>
    </w:p>
    <w:p w14:paraId="24F63342" w14:textId="77777777" w:rsidR="00175EB3" w:rsidRDefault="00175EB3" w:rsidP="00175EB3">
      <w:pPr>
        <w:pStyle w:val="ListBullet"/>
      </w:pPr>
      <w:r>
        <w:t>1 ≤ aᵢ, x ≤ 10^9.</w:t>
      </w:r>
    </w:p>
    <w:p w14:paraId="14193695" w14:textId="77777777" w:rsidR="00175EB3" w:rsidRDefault="00175EB3" w:rsidP="00175EB3">
      <w:pPr>
        <w:pStyle w:val="ListBullet"/>
      </w:pPr>
      <w:proofErr w:type="spellStart"/>
      <w:r>
        <w:t>Dãy</w:t>
      </w:r>
      <w:proofErr w:type="spellEnd"/>
      <w:r>
        <w:t xml:space="preserve"> </w:t>
      </w:r>
      <w:proofErr w:type="spellStart"/>
      <w:r>
        <w:t>mã</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không</w:t>
      </w:r>
      <w:proofErr w:type="spellEnd"/>
      <w:r>
        <w:t xml:space="preserve"> </w:t>
      </w:r>
      <w:proofErr w:type="spellStart"/>
      <w:r>
        <w:t>giảm</w:t>
      </w:r>
      <w:proofErr w:type="spellEnd"/>
      <w:r>
        <w:t>.</w:t>
      </w:r>
    </w:p>
    <w:p w14:paraId="264FB02C" w14:textId="77777777" w:rsidR="00175EB3" w:rsidRDefault="00175EB3" w:rsidP="00175EB3">
      <w:proofErr w:type="spellStart"/>
      <w:r>
        <w:rPr>
          <w:b/>
          <w:sz w:val="24"/>
        </w:rPr>
        <w:t>Ví</w:t>
      </w:r>
      <w:proofErr w:type="spellEnd"/>
      <w:r>
        <w:rPr>
          <w:b/>
          <w:sz w:val="24"/>
        </w:rPr>
        <w:t xml:space="preserve"> </w:t>
      </w:r>
      <w:proofErr w:type="spellStart"/>
      <w:r>
        <w:rPr>
          <w:b/>
          <w:sz w:val="24"/>
        </w:rPr>
        <w:t>dụ</w:t>
      </w:r>
      <w:proofErr w:type="spellEnd"/>
    </w:p>
    <w:tbl>
      <w:tblPr>
        <w:tblStyle w:val="TableGrid"/>
        <w:tblW w:w="0" w:type="auto"/>
        <w:jc w:val="center"/>
        <w:tblLook w:val="04A0" w:firstRow="1" w:lastRow="0" w:firstColumn="1" w:lastColumn="0" w:noHBand="0" w:noVBand="1"/>
      </w:tblPr>
      <w:tblGrid>
        <w:gridCol w:w="4986"/>
        <w:gridCol w:w="4986"/>
      </w:tblGrid>
      <w:tr w:rsidR="00175EB3" w14:paraId="62E5BC37" w14:textId="77777777" w:rsidTr="009E35F1">
        <w:trPr>
          <w:jc w:val="center"/>
        </w:trPr>
        <w:tc>
          <w:tcPr>
            <w:tcW w:w="4986" w:type="dxa"/>
            <w:shd w:val="clear" w:color="auto" w:fill="D9EAF7"/>
          </w:tcPr>
          <w:p w14:paraId="5A264ABF" w14:textId="77777777" w:rsidR="00175EB3" w:rsidRDefault="00175EB3" w:rsidP="009E35F1">
            <w:r>
              <w:rPr>
                <w:b/>
              </w:rPr>
              <w:t>INPUT</w:t>
            </w:r>
          </w:p>
        </w:tc>
        <w:tc>
          <w:tcPr>
            <w:tcW w:w="4986" w:type="dxa"/>
            <w:shd w:val="clear" w:color="auto" w:fill="D9EAF7"/>
          </w:tcPr>
          <w:p w14:paraId="0A0E5529" w14:textId="77777777" w:rsidR="00175EB3" w:rsidRDefault="00175EB3" w:rsidP="009E35F1">
            <w:r>
              <w:rPr>
                <w:b/>
              </w:rPr>
              <w:t>OUTPUT</w:t>
            </w:r>
          </w:p>
        </w:tc>
      </w:tr>
      <w:tr w:rsidR="00175EB3" w14:paraId="781CFA28" w14:textId="77777777" w:rsidTr="009E35F1">
        <w:trPr>
          <w:jc w:val="center"/>
        </w:trPr>
        <w:tc>
          <w:tcPr>
            <w:tcW w:w="4986" w:type="dxa"/>
            <w:vAlign w:val="center"/>
          </w:tcPr>
          <w:p w14:paraId="22727E45" w14:textId="77777777" w:rsidR="00175EB3" w:rsidRDefault="00175EB3" w:rsidP="009E35F1">
            <w:r>
              <w:t>7 3</w:t>
            </w:r>
            <w:r>
              <w:br/>
              <w:t>2 5 8 12 15 21 30</w:t>
            </w:r>
            <w:r>
              <w:br/>
              <w:t>15</w:t>
            </w:r>
            <w:r>
              <w:br/>
              <w:t>10</w:t>
            </w:r>
            <w:r>
              <w:br/>
              <w:t>2</w:t>
            </w:r>
          </w:p>
        </w:tc>
        <w:tc>
          <w:tcPr>
            <w:tcW w:w="4986" w:type="dxa"/>
            <w:vAlign w:val="center"/>
          </w:tcPr>
          <w:p w14:paraId="1D62F350" w14:textId="77777777" w:rsidR="00175EB3" w:rsidRDefault="00175EB3" w:rsidP="009E35F1">
            <w:r>
              <w:t>YES</w:t>
            </w:r>
            <w:r>
              <w:br/>
              <w:t>NO</w:t>
            </w:r>
            <w:r>
              <w:br/>
              <w:t>YES</w:t>
            </w:r>
          </w:p>
        </w:tc>
      </w:tr>
    </w:tbl>
    <w:p w14:paraId="0AB5D648" w14:textId="77777777" w:rsidR="00175EB3" w:rsidRDefault="00175EB3" w:rsidP="00175EB3"/>
    <w:p w14:paraId="7CEA4478" w14:textId="77777777" w:rsidR="00175EB3" w:rsidRDefault="00175EB3" w:rsidP="00175EB3">
      <w:proofErr w:type="spellStart"/>
      <w:r>
        <w:rPr>
          <w:b/>
          <w:sz w:val="24"/>
        </w:rPr>
        <w:t>Giải</w:t>
      </w:r>
      <w:proofErr w:type="spellEnd"/>
      <w:r>
        <w:rPr>
          <w:b/>
          <w:sz w:val="24"/>
        </w:rPr>
        <w:t xml:space="preserve"> </w:t>
      </w:r>
      <w:proofErr w:type="spellStart"/>
      <w:r>
        <w:rPr>
          <w:b/>
          <w:sz w:val="24"/>
        </w:rPr>
        <w:t>thích</w:t>
      </w:r>
      <w:proofErr w:type="spellEnd"/>
    </w:p>
    <w:p w14:paraId="4251B843" w14:textId="77777777" w:rsidR="00175EB3" w:rsidRDefault="00175EB3" w:rsidP="00175EB3">
      <w:proofErr w:type="spellStart"/>
      <w:r>
        <w:t>Mã</w:t>
      </w:r>
      <w:proofErr w:type="spellEnd"/>
      <w:r>
        <w:t xml:space="preserve"> 15 </w:t>
      </w:r>
      <w:proofErr w:type="spellStart"/>
      <w:r>
        <w:t>và</w:t>
      </w:r>
      <w:proofErr w:type="spellEnd"/>
      <w:r>
        <w:t xml:space="preserve"> 2 </w:t>
      </w:r>
      <w:proofErr w:type="spellStart"/>
      <w:r>
        <w:t>đều</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nên</w:t>
      </w:r>
      <w:proofErr w:type="spellEnd"/>
      <w:r>
        <w:t xml:space="preserve"> </w:t>
      </w:r>
      <w:proofErr w:type="spellStart"/>
      <w:r>
        <w:t>nhận</w:t>
      </w:r>
      <w:proofErr w:type="spellEnd"/>
      <w:r>
        <w:t xml:space="preserve"> YES; </w:t>
      </w:r>
      <w:proofErr w:type="spellStart"/>
      <w:r>
        <w:t>mã</w:t>
      </w:r>
      <w:proofErr w:type="spellEnd"/>
      <w:r>
        <w:t xml:space="preserve"> 10 </w:t>
      </w:r>
      <w:proofErr w:type="spellStart"/>
      <w:r>
        <w:t>không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nên</w:t>
      </w:r>
      <w:proofErr w:type="spellEnd"/>
      <w:r>
        <w:t xml:space="preserve"> </w:t>
      </w:r>
      <w:proofErr w:type="spellStart"/>
      <w:r>
        <w:t>nhận</w:t>
      </w:r>
      <w:proofErr w:type="spellEnd"/>
      <w:r>
        <w:t xml:space="preserve"> NO. </w:t>
      </w:r>
      <w:proofErr w:type="spellStart"/>
      <w:r>
        <w:t>Vì</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đã</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có</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cho</w:t>
      </w:r>
      <w:proofErr w:type="spellEnd"/>
      <w:r>
        <w:t xml:space="preserve"> </w:t>
      </w:r>
      <w:proofErr w:type="spellStart"/>
      <w:r>
        <w:t>từng</w:t>
      </w:r>
      <w:proofErr w:type="spellEnd"/>
      <w:r>
        <w:t xml:space="preserve"> </w:t>
      </w:r>
      <w:proofErr w:type="spellStart"/>
      <w:r>
        <w:t>truy</w:t>
      </w:r>
      <w:proofErr w:type="spellEnd"/>
      <w:r>
        <w:t xml:space="preserve"> </w:t>
      </w:r>
      <w:proofErr w:type="spellStart"/>
      <w:r>
        <w:t>vấn</w:t>
      </w:r>
      <w:proofErr w:type="spellEnd"/>
      <w:r>
        <w:t>.</w:t>
      </w:r>
    </w:p>
    <w:p w14:paraId="5416C82B" w14:textId="77777777" w:rsidR="00175EB3" w:rsidRDefault="00175EB3" w:rsidP="00175EB3">
      <w:proofErr w:type="spellStart"/>
      <w:r>
        <w:rPr>
          <w:b/>
          <w:sz w:val="28"/>
        </w:rPr>
        <w:lastRenderedPageBreak/>
        <w:t>Câu</w:t>
      </w:r>
      <w:proofErr w:type="spellEnd"/>
      <w:r>
        <w:rPr>
          <w:b/>
          <w:sz w:val="28"/>
        </w:rPr>
        <w:t xml:space="preserve"> 3. </w:t>
      </w:r>
      <w:proofErr w:type="spellStart"/>
      <w:r>
        <w:rPr>
          <w:b/>
          <w:sz w:val="28"/>
        </w:rPr>
        <w:t>Tìm</w:t>
      </w:r>
      <w:proofErr w:type="spellEnd"/>
      <w:r>
        <w:rPr>
          <w:b/>
          <w:sz w:val="28"/>
        </w:rPr>
        <w:t xml:space="preserve"> </w:t>
      </w:r>
      <w:proofErr w:type="spellStart"/>
      <w:r>
        <w:rPr>
          <w:b/>
          <w:sz w:val="28"/>
        </w:rPr>
        <w:t>vị</w:t>
      </w:r>
      <w:proofErr w:type="spellEnd"/>
      <w:r>
        <w:rPr>
          <w:b/>
          <w:sz w:val="28"/>
        </w:rPr>
        <w:t xml:space="preserve"> </w:t>
      </w:r>
      <w:proofErr w:type="spellStart"/>
      <w:r>
        <w:rPr>
          <w:b/>
          <w:sz w:val="28"/>
        </w:rPr>
        <w:t>trí</w:t>
      </w:r>
      <w:proofErr w:type="spellEnd"/>
      <w:r>
        <w:rPr>
          <w:b/>
          <w:sz w:val="28"/>
        </w:rPr>
        <w:t xml:space="preserve"> </w:t>
      </w:r>
      <w:proofErr w:type="spellStart"/>
      <w:r>
        <w:rPr>
          <w:b/>
          <w:sz w:val="28"/>
        </w:rPr>
        <w:t>đầu</w:t>
      </w:r>
      <w:proofErr w:type="spellEnd"/>
      <w:r>
        <w:rPr>
          <w:b/>
          <w:sz w:val="28"/>
        </w:rPr>
        <w:t xml:space="preserve"> </w:t>
      </w:r>
      <w:proofErr w:type="spellStart"/>
      <w:r>
        <w:rPr>
          <w:b/>
          <w:sz w:val="28"/>
        </w:rPr>
        <w:t>tiên</w:t>
      </w:r>
      <w:proofErr w:type="spellEnd"/>
      <w:r>
        <w:rPr>
          <w:b/>
          <w:sz w:val="28"/>
        </w:rPr>
        <w:t xml:space="preserve"> </w:t>
      </w:r>
      <w:proofErr w:type="spellStart"/>
      <w:r>
        <w:rPr>
          <w:b/>
          <w:sz w:val="28"/>
        </w:rPr>
        <w:t>của</w:t>
      </w:r>
      <w:proofErr w:type="spellEnd"/>
      <w:r>
        <w:rPr>
          <w:b/>
          <w:sz w:val="28"/>
        </w:rPr>
        <w:t xml:space="preserve"> </w:t>
      </w:r>
      <w:proofErr w:type="spellStart"/>
      <w:r>
        <w:rPr>
          <w:b/>
          <w:sz w:val="28"/>
        </w:rPr>
        <w:t>điểm</w:t>
      </w:r>
      <w:proofErr w:type="spellEnd"/>
      <w:r>
        <w:rPr>
          <w:b/>
          <w:sz w:val="28"/>
        </w:rPr>
        <w:t xml:space="preserve"> </w:t>
      </w:r>
      <w:proofErr w:type="spellStart"/>
      <w:r>
        <w:rPr>
          <w:b/>
          <w:sz w:val="28"/>
        </w:rPr>
        <w:t>số</w:t>
      </w:r>
      <w:proofErr w:type="spellEnd"/>
    </w:p>
    <w:p w14:paraId="0909EDB2" w14:textId="77777777" w:rsidR="00175EB3" w:rsidRDefault="00175EB3" w:rsidP="00175EB3">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học</w:t>
      </w:r>
      <w:proofErr w:type="spellEnd"/>
      <w:r>
        <w:t xml:space="preserve"> </w:t>
      </w:r>
      <w:proofErr w:type="spellStart"/>
      <w:r>
        <w:t>sinh</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mức</w:t>
      </w:r>
      <w:proofErr w:type="spellEnd"/>
      <w:r>
        <w:t xml:space="preserve"> </w:t>
      </w:r>
      <w:proofErr w:type="spellStart"/>
      <w:r>
        <w:t>điểm</w:t>
      </w:r>
      <w:proofErr w:type="spellEnd"/>
      <w:r>
        <w:t xml:space="preserve"> x, </w:t>
      </w:r>
      <w:proofErr w:type="spellStart"/>
      <w:r>
        <w:t>hãy</w:t>
      </w:r>
      <w:proofErr w:type="spellEnd"/>
      <w:r>
        <w:t xml:space="preserve"> </w:t>
      </w:r>
      <w:proofErr w:type="spellStart"/>
      <w:r>
        <w:t>tìm</w:t>
      </w:r>
      <w:proofErr w:type="spellEnd"/>
      <w:r>
        <w:t xml:space="preserve"> </w:t>
      </w:r>
      <w:proofErr w:type="spellStart"/>
      <w:r>
        <w:t>vị</w:t>
      </w:r>
      <w:proofErr w:type="spellEnd"/>
      <w:r>
        <w:t xml:space="preserve"> </w:t>
      </w:r>
      <w:proofErr w:type="spellStart"/>
      <w:r>
        <w:t>trí</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x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Nếu</w:t>
      </w:r>
      <w:proofErr w:type="spellEnd"/>
      <w:r>
        <w:t xml:space="preserve"> x </w:t>
      </w:r>
      <w:proofErr w:type="spellStart"/>
      <w:r>
        <w:t>không</w:t>
      </w:r>
      <w:proofErr w:type="spellEnd"/>
      <w:r>
        <w:t xml:space="preserve"> </w:t>
      </w:r>
      <w:proofErr w:type="spellStart"/>
      <w:r>
        <w:t>xuất</w:t>
      </w:r>
      <w:proofErr w:type="spellEnd"/>
      <w:r>
        <w:t xml:space="preserve"> </w:t>
      </w:r>
      <w:proofErr w:type="spellStart"/>
      <w:r>
        <w:t>hiện</w:t>
      </w:r>
      <w:proofErr w:type="spellEnd"/>
      <w:r>
        <w:t xml:space="preserve">, in -1. </w:t>
      </w:r>
      <w:proofErr w:type="spellStart"/>
      <w:r>
        <w:t>Vị</w:t>
      </w:r>
      <w:proofErr w:type="spellEnd"/>
      <w:r>
        <w:t xml:space="preserve"> </w:t>
      </w:r>
      <w:proofErr w:type="spellStart"/>
      <w:r>
        <w:t>trí</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số</w:t>
      </w:r>
      <w:proofErr w:type="spellEnd"/>
      <w:r>
        <w:t xml:space="preserve"> </w:t>
      </w:r>
      <w:proofErr w:type="spellStart"/>
      <w:r>
        <w:t>từ</w:t>
      </w:r>
      <w:proofErr w:type="spellEnd"/>
      <w:r>
        <w:t xml:space="preserve"> 1.</w:t>
      </w:r>
    </w:p>
    <w:p w14:paraId="5CF0717F" w14:textId="77777777" w:rsidR="00175EB3" w:rsidRDefault="00175EB3" w:rsidP="00175EB3">
      <w:r>
        <w:rPr>
          <w:b/>
          <w:sz w:val="24"/>
        </w:rPr>
        <w:t>Input</w:t>
      </w:r>
    </w:p>
    <w:p w14:paraId="0F3EF8F2" w14:textId="77777777" w:rsidR="00175EB3" w:rsidRDefault="00175EB3" w:rsidP="00175EB3">
      <w:pPr>
        <w:pStyle w:val="ListBullet"/>
      </w:pPr>
      <w:proofErr w:type="spellStart"/>
      <w:r>
        <w:t>Dòng</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gồm</w:t>
      </w:r>
      <w:proofErr w:type="spellEnd"/>
      <w:r>
        <w:t xml:space="preserve"> </w:t>
      </w:r>
      <w:proofErr w:type="spellStart"/>
      <w:r>
        <w:t>hai</w:t>
      </w:r>
      <w:proofErr w:type="spellEnd"/>
      <w:r>
        <w:t xml:space="preserve"> </w:t>
      </w:r>
      <w:proofErr w:type="spellStart"/>
      <w:r>
        <w:t>số</w:t>
      </w:r>
      <w:proofErr w:type="spellEnd"/>
      <w:r>
        <w:t xml:space="preserve"> </w:t>
      </w:r>
      <w:proofErr w:type="spellStart"/>
      <w:r>
        <w:t>nguyên</w:t>
      </w:r>
      <w:proofErr w:type="spellEnd"/>
      <w:r>
        <w:t xml:space="preserve"> n </w:t>
      </w:r>
      <w:proofErr w:type="spellStart"/>
      <w:r>
        <w:t>và</w:t>
      </w:r>
      <w:proofErr w:type="spellEnd"/>
      <w:r>
        <w:t xml:space="preserve"> q.</w:t>
      </w:r>
    </w:p>
    <w:p w14:paraId="7DE10D4A" w14:textId="77777777" w:rsidR="00175EB3" w:rsidRDefault="00175EB3" w:rsidP="00175EB3">
      <w:pPr>
        <w:pStyle w:val="ListBullet"/>
      </w:pPr>
      <w:proofErr w:type="spellStart"/>
      <w:r>
        <w:t>Dòng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gồm</w:t>
      </w:r>
      <w:proofErr w:type="spellEnd"/>
      <w:r>
        <w:t xml:space="preserve"> n </w:t>
      </w:r>
      <w:proofErr w:type="spellStart"/>
      <w:r>
        <w:t>số</w:t>
      </w:r>
      <w:proofErr w:type="spellEnd"/>
      <w:r>
        <w:t xml:space="preserve"> </w:t>
      </w:r>
      <w:proofErr w:type="spellStart"/>
      <w:r>
        <w:t>nguyên</w:t>
      </w:r>
      <w:proofErr w:type="spellEnd"/>
      <w:r>
        <w:t xml:space="preserve"> a₁, a₂, ..., aₙ </w:t>
      </w:r>
      <w:proofErr w:type="spellStart"/>
      <w:r>
        <w:t>là</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đã</w:t>
      </w:r>
      <w:proofErr w:type="spellEnd"/>
      <w:r>
        <w:t xml:space="preserve"> </w:t>
      </w:r>
      <w:proofErr w:type="spellStart"/>
      <w:r>
        <w:t>sắp</w:t>
      </w:r>
      <w:proofErr w:type="spellEnd"/>
      <w:r>
        <w:t xml:space="preserve"> </w:t>
      </w:r>
      <w:proofErr w:type="spellStart"/>
      <w:r>
        <w:t>xếp</w:t>
      </w:r>
      <w:proofErr w:type="spellEnd"/>
      <w:r>
        <w:t>.</w:t>
      </w:r>
    </w:p>
    <w:p w14:paraId="3DC7C49F" w14:textId="77777777" w:rsidR="00175EB3" w:rsidRDefault="00175EB3" w:rsidP="00175EB3">
      <w:pPr>
        <w:pStyle w:val="ListBullet"/>
      </w:pPr>
      <w:r>
        <w:t xml:space="preserve">q </w:t>
      </w:r>
      <w:proofErr w:type="spellStart"/>
      <w:r>
        <w:t>dòng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gồm</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nguyên</w:t>
      </w:r>
      <w:proofErr w:type="spellEnd"/>
      <w:r>
        <w:t xml:space="preserve"> x </w:t>
      </w:r>
      <w:proofErr w:type="spellStart"/>
      <w:r>
        <w:t>là</w:t>
      </w:r>
      <w:proofErr w:type="spellEnd"/>
      <w:r>
        <w:t xml:space="preserve"> </w:t>
      </w:r>
      <w:proofErr w:type="spellStart"/>
      <w:r>
        <w:t>mức</w:t>
      </w:r>
      <w:proofErr w:type="spellEnd"/>
      <w:r>
        <w:t xml:space="preserve"> </w:t>
      </w:r>
      <w:proofErr w:type="spellStart"/>
      <w:r>
        <w:t>điểm</w:t>
      </w:r>
      <w:proofErr w:type="spellEnd"/>
      <w:r>
        <w:t xml:space="preserve"> </w:t>
      </w:r>
      <w:proofErr w:type="spellStart"/>
      <w:r>
        <w:t>cần</w:t>
      </w:r>
      <w:proofErr w:type="spellEnd"/>
      <w:r>
        <w:t xml:space="preserve"> </w:t>
      </w:r>
      <w:proofErr w:type="spellStart"/>
      <w:r>
        <w:t>tìm</w:t>
      </w:r>
      <w:proofErr w:type="spellEnd"/>
      <w:r>
        <w:t>.</w:t>
      </w:r>
    </w:p>
    <w:p w14:paraId="33CEE19A" w14:textId="77777777" w:rsidR="00175EB3" w:rsidRDefault="00175EB3" w:rsidP="00175EB3">
      <w:r>
        <w:rPr>
          <w:b/>
          <w:sz w:val="24"/>
        </w:rPr>
        <w:t>Output</w:t>
      </w:r>
    </w:p>
    <w:p w14:paraId="22B1A29F" w14:textId="77777777" w:rsidR="00175EB3" w:rsidRDefault="00175EB3" w:rsidP="00175EB3">
      <w:pPr>
        <w:pStyle w:val="ListBullet"/>
      </w:pPr>
      <w:proofErr w:type="spellStart"/>
      <w:r>
        <w:t>Với</w:t>
      </w:r>
      <w:proofErr w:type="spellEnd"/>
      <w:r>
        <w:t xml:space="preserve"> </w:t>
      </w:r>
      <w:proofErr w:type="spellStart"/>
      <w:r>
        <w:t>mỗi</w:t>
      </w:r>
      <w:proofErr w:type="spellEnd"/>
      <w:r>
        <w:t xml:space="preserve"> </w:t>
      </w:r>
      <w:proofErr w:type="spellStart"/>
      <w:r>
        <w:t>truy</w:t>
      </w:r>
      <w:proofErr w:type="spellEnd"/>
      <w:r>
        <w:t xml:space="preserve"> </w:t>
      </w:r>
      <w:proofErr w:type="spellStart"/>
      <w:r>
        <w:t>vấn</w:t>
      </w:r>
      <w:proofErr w:type="spellEnd"/>
      <w:r>
        <w:t xml:space="preserve">, in </w:t>
      </w:r>
      <w:proofErr w:type="spellStart"/>
      <w:r>
        <w:t>vị</w:t>
      </w:r>
      <w:proofErr w:type="spellEnd"/>
      <w:r>
        <w:t xml:space="preserve"> </w:t>
      </w:r>
      <w:proofErr w:type="spellStart"/>
      <w:r>
        <w:t>trí</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x </w:t>
      </w:r>
      <w:proofErr w:type="spellStart"/>
      <w:r>
        <w:t>trong</w:t>
      </w:r>
      <w:proofErr w:type="spellEnd"/>
      <w:r>
        <w:t xml:space="preserve"> </w:t>
      </w:r>
      <w:proofErr w:type="spellStart"/>
      <w:r>
        <w:t>mảng</w:t>
      </w:r>
      <w:proofErr w:type="spellEnd"/>
      <w:r>
        <w:t>.</w:t>
      </w:r>
    </w:p>
    <w:p w14:paraId="13B860CA" w14:textId="77777777" w:rsidR="00175EB3" w:rsidRDefault="00175EB3" w:rsidP="00175EB3">
      <w:pPr>
        <w:pStyle w:val="ListBullet"/>
      </w:pPr>
      <w:proofErr w:type="spellStart"/>
      <w:r>
        <w:t>Nếu</w:t>
      </w:r>
      <w:proofErr w:type="spellEnd"/>
      <w:r>
        <w:t xml:space="preserve"> x </w:t>
      </w:r>
      <w:proofErr w:type="spellStart"/>
      <w:r>
        <w:t>không</w:t>
      </w:r>
      <w:proofErr w:type="spellEnd"/>
      <w:r>
        <w:t xml:space="preserve"> </w:t>
      </w:r>
      <w:proofErr w:type="spellStart"/>
      <w:r>
        <w:t>xuất</w:t>
      </w:r>
      <w:proofErr w:type="spellEnd"/>
      <w:r>
        <w:t xml:space="preserve"> </w:t>
      </w:r>
      <w:proofErr w:type="spellStart"/>
      <w:r>
        <w:t>hiện</w:t>
      </w:r>
      <w:proofErr w:type="spellEnd"/>
      <w:r>
        <w:t>, in -1.</w:t>
      </w:r>
    </w:p>
    <w:p w14:paraId="2365F39C" w14:textId="77777777" w:rsidR="00175EB3" w:rsidRDefault="00175EB3" w:rsidP="00175EB3">
      <w:pPr>
        <w:pStyle w:val="ListBullet"/>
      </w:pPr>
      <w:proofErr w:type="spellStart"/>
      <w:r>
        <w:t>Mỗi</w:t>
      </w:r>
      <w:proofErr w:type="spellEnd"/>
      <w:r>
        <w:t xml:space="preserve"> </w:t>
      </w:r>
      <w:proofErr w:type="spellStart"/>
      <w:r>
        <w:t>kết</w:t>
      </w:r>
      <w:proofErr w:type="spellEnd"/>
      <w:r>
        <w:t xml:space="preserve"> </w:t>
      </w:r>
      <w:proofErr w:type="spellStart"/>
      <w:r>
        <w:t>quả</w:t>
      </w:r>
      <w:proofErr w:type="spellEnd"/>
      <w:r>
        <w:t xml:space="preserve"> in </w:t>
      </w:r>
      <w:proofErr w:type="spellStart"/>
      <w:r>
        <w:t>trên</w:t>
      </w:r>
      <w:proofErr w:type="spellEnd"/>
      <w:r>
        <w:t xml:space="preserve"> </w:t>
      </w:r>
      <w:proofErr w:type="spellStart"/>
      <w:r>
        <w:t>một</w:t>
      </w:r>
      <w:proofErr w:type="spellEnd"/>
      <w:r>
        <w:t xml:space="preserve"> </w:t>
      </w:r>
      <w:proofErr w:type="spellStart"/>
      <w:r>
        <w:t>dòng</w:t>
      </w:r>
      <w:proofErr w:type="spellEnd"/>
      <w:r>
        <w:t>.</w:t>
      </w:r>
    </w:p>
    <w:p w14:paraId="193F736D" w14:textId="77777777" w:rsidR="00175EB3" w:rsidRDefault="00175EB3" w:rsidP="00175EB3">
      <w:proofErr w:type="spellStart"/>
      <w:r>
        <w:rPr>
          <w:b/>
          <w:sz w:val="24"/>
        </w:rPr>
        <w:t>Điều</w:t>
      </w:r>
      <w:proofErr w:type="spellEnd"/>
      <w:r>
        <w:rPr>
          <w:b/>
          <w:sz w:val="24"/>
        </w:rPr>
        <w:t xml:space="preserve"> </w:t>
      </w:r>
      <w:proofErr w:type="spellStart"/>
      <w:r>
        <w:rPr>
          <w:b/>
          <w:sz w:val="24"/>
        </w:rPr>
        <w:t>kiện</w:t>
      </w:r>
      <w:proofErr w:type="spellEnd"/>
    </w:p>
    <w:p w14:paraId="323BE893" w14:textId="77777777" w:rsidR="00175EB3" w:rsidRDefault="00175EB3" w:rsidP="00175EB3">
      <w:pPr>
        <w:pStyle w:val="ListBullet"/>
      </w:pPr>
      <w:r>
        <w:t>1 ≤ n, q ≤ 2 × 10^5.</w:t>
      </w:r>
    </w:p>
    <w:p w14:paraId="3F563049" w14:textId="77777777" w:rsidR="00175EB3" w:rsidRDefault="00175EB3" w:rsidP="00175EB3">
      <w:pPr>
        <w:pStyle w:val="ListBullet"/>
      </w:pPr>
      <w:r>
        <w:t>0 ≤ aᵢ, x ≤ 10^9.</w:t>
      </w:r>
    </w:p>
    <w:p w14:paraId="68873509" w14:textId="77777777" w:rsidR="00175EB3" w:rsidRDefault="00175EB3" w:rsidP="00175EB3">
      <w:pPr>
        <w:pStyle w:val="ListBullet"/>
      </w:pPr>
      <w:proofErr w:type="spellStart"/>
      <w:r>
        <w:t>Dãy</w:t>
      </w:r>
      <w:proofErr w:type="spellEnd"/>
      <w:r>
        <w:t xml:space="preserve"> </w:t>
      </w:r>
      <w:proofErr w:type="spellStart"/>
      <w:r>
        <w:t>điểm</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không</w:t>
      </w:r>
      <w:proofErr w:type="spellEnd"/>
      <w:r>
        <w:t xml:space="preserve"> </w:t>
      </w:r>
      <w:proofErr w:type="spellStart"/>
      <w:r>
        <w:t>giảm</w:t>
      </w:r>
      <w:proofErr w:type="spellEnd"/>
      <w:r>
        <w:t>.</w:t>
      </w:r>
    </w:p>
    <w:p w14:paraId="260A9647" w14:textId="77777777" w:rsidR="00175EB3" w:rsidRDefault="00175EB3" w:rsidP="00175EB3">
      <w:pPr>
        <w:pStyle w:val="ListBullet"/>
      </w:pPr>
      <w:proofErr w:type="spellStart"/>
      <w:r>
        <w:t>Một</w:t>
      </w:r>
      <w:proofErr w:type="spellEnd"/>
      <w:r>
        <w:t xml:space="preserve"> </w:t>
      </w:r>
      <w:proofErr w:type="spellStart"/>
      <w:r>
        <w:t>điểm</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lần</w:t>
      </w:r>
      <w:proofErr w:type="spellEnd"/>
      <w:r>
        <w:t>.</w:t>
      </w:r>
    </w:p>
    <w:p w14:paraId="7F33ECDE" w14:textId="77777777" w:rsidR="00175EB3" w:rsidRDefault="00175EB3" w:rsidP="00175EB3">
      <w:proofErr w:type="spellStart"/>
      <w:r>
        <w:rPr>
          <w:b/>
          <w:sz w:val="24"/>
        </w:rPr>
        <w:t>Ví</w:t>
      </w:r>
      <w:proofErr w:type="spellEnd"/>
      <w:r>
        <w:rPr>
          <w:b/>
          <w:sz w:val="24"/>
        </w:rPr>
        <w:t xml:space="preserve"> </w:t>
      </w:r>
      <w:proofErr w:type="spellStart"/>
      <w:r>
        <w:rPr>
          <w:b/>
          <w:sz w:val="24"/>
        </w:rPr>
        <w:t>dụ</w:t>
      </w:r>
      <w:proofErr w:type="spellEnd"/>
    </w:p>
    <w:tbl>
      <w:tblPr>
        <w:tblStyle w:val="TableGrid"/>
        <w:tblW w:w="0" w:type="auto"/>
        <w:jc w:val="center"/>
        <w:tblLook w:val="04A0" w:firstRow="1" w:lastRow="0" w:firstColumn="1" w:lastColumn="0" w:noHBand="0" w:noVBand="1"/>
      </w:tblPr>
      <w:tblGrid>
        <w:gridCol w:w="4986"/>
        <w:gridCol w:w="4986"/>
      </w:tblGrid>
      <w:tr w:rsidR="00175EB3" w14:paraId="6396DDB0" w14:textId="77777777" w:rsidTr="009E35F1">
        <w:trPr>
          <w:jc w:val="center"/>
        </w:trPr>
        <w:tc>
          <w:tcPr>
            <w:tcW w:w="4986" w:type="dxa"/>
            <w:shd w:val="clear" w:color="auto" w:fill="D9EAF7"/>
          </w:tcPr>
          <w:p w14:paraId="06130101" w14:textId="77777777" w:rsidR="00175EB3" w:rsidRDefault="00175EB3" w:rsidP="009E35F1">
            <w:r>
              <w:rPr>
                <w:b/>
              </w:rPr>
              <w:t>INPUT</w:t>
            </w:r>
          </w:p>
        </w:tc>
        <w:tc>
          <w:tcPr>
            <w:tcW w:w="4986" w:type="dxa"/>
            <w:shd w:val="clear" w:color="auto" w:fill="D9EAF7"/>
          </w:tcPr>
          <w:p w14:paraId="221A3CB0" w14:textId="77777777" w:rsidR="00175EB3" w:rsidRDefault="00175EB3" w:rsidP="009E35F1">
            <w:r>
              <w:rPr>
                <w:b/>
              </w:rPr>
              <w:t>OUTPUT</w:t>
            </w:r>
          </w:p>
        </w:tc>
      </w:tr>
      <w:tr w:rsidR="00175EB3" w14:paraId="772D3401" w14:textId="77777777" w:rsidTr="009E35F1">
        <w:trPr>
          <w:jc w:val="center"/>
        </w:trPr>
        <w:tc>
          <w:tcPr>
            <w:tcW w:w="4986" w:type="dxa"/>
            <w:vAlign w:val="center"/>
          </w:tcPr>
          <w:p w14:paraId="2DC39A28" w14:textId="77777777" w:rsidR="00175EB3" w:rsidRDefault="00175EB3" w:rsidP="009E35F1">
            <w:r>
              <w:t>8 3</w:t>
            </w:r>
            <w:r>
              <w:br/>
              <w:t>10 20 20 20 35 40 50 60</w:t>
            </w:r>
            <w:r>
              <w:br/>
              <w:t>20</w:t>
            </w:r>
            <w:r>
              <w:br/>
              <w:t>50</w:t>
            </w:r>
            <w:r>
              <w:br/>
              <w:t>18</w:t>
            </w:r>
          </w:p>
        </w:tc>
        <w:tc>
          <w:tcPr>
            <w:tcW w:w="4986" w:type="dxa"/>
            <w:vAlign w:val="center"/>
          </w:tcPr>
          <w:p w14:paraId="43FDB59D" w14:textId="77777777" w:rsidR="00175EB3" w:rsidRDefault="00175EB3" w:rsidP="009E35F1">
            <w:r>
              <w:t>2</w:t>
            </w:r>
            <w:r>
              <w:br/>
              <w:t>7</w:t>
            </w:r>
            <w:r>
              <w:br/>
              <w:t>-1</w:t>
            </w:r>
          </w:p>
        </w:tc>
      </w:tr>
    </w:tbl>
    <w:p w14:paraId="1C3100C1" w14:textId="77777777" w:rsidR="00175EB3" w:rsidRDefault="00175EB3" w:rsidP="00175EB3"/>
    <w:p w14:paraId="1EF69F4B" w14:textId="77777777" w:rsidR="00175EB3" w:rsidRDefault="00175EB3" w:rsidP="00175EB3">
      <w:proofErr w:type="spellStart"/>
      <w:r>
        <w:rPr>
          <w:b/>
          <w:sz w:val="24"/>
        </w:rPr>
        <w:t>Giải</w:t>
      </w:r>
      <w:proofErr w:type="spellEnd"/>
      <w:r>
        <w:rPr>
          <w:b/>
          <w:sz w:val="24"/>
        </w:rPr>
        <w:t xml:space="preserve"> </w:t>
      </w:r>
      <w:proofErr w:type="spellStart"/>
      <w:r>
        <w:rPr>
          <w:b/>
          <w:sz w:val="24"/>
        </w:rPr>
        <w:t>thích</w:t>
      </w:r>
      <w:proofErr w:type="spellEnd"/>
    </w:p>
    <w:p w14:paraId="7649B60B" w14:textId="77777777" w:rsidR="00175EB3" w:rsidRDefault="00175EB3" w:rsidP="00175EB3">
      <w:proofErr w:type="spellStart"/>
      <w:r>
        <w:t>Với</w:t>
      </w:r>
      <w:proofErr w:type="spellEnd"/>
      <w:r>
        <w:t xml:space="preserve"> </w:t>
      </w:r>
      <w:proofErr w:type="spellStart"/>
      <w:r>
        <w:t>truy</w:t>
      </w:r>
      <w:proofErr w:type="spellEnd"/>
      <w:r>
        <w:t xml:space="preserve"> </w:t>
      </w:r>
      <w:proofErr w:type="spellStart"/>
      <w:r>
        <w:t>vấn</w:t>
      </w:r>
      <w:proofErr w:type="spellEnd"/>
      <w:r>
        <w:t xml:space="preserve"> 20, </w:t>
      </w:r>
      <w:proofErr w:type="spellStart"/>
      <w:r>
        <w:t>số</w:t>
      </w:r>
      <w:proofErr w:type="spellEnd"/>
      <w:r>
        <w:t xml:space="preserve"> </w:t>
      </w:r>
      <w:proofErr w:type="spellStart"/>
      <w:r>
        <w:t>này</w:t>
      </w:r>
      <w:proofErr w:type="spellEnd"/>
      <w:r>
        <w:t xml:space="preserve"> </w:t>
      </w:r>
      <w:proofErr w:type="spellStart"/>
      <w:r>
        <w:t>xuất</w:t>
      </w:r>
      <w:proofErr w:type="spellEnd"/>
      <w:r>
        <w:t xml:space="preserve"> </w:t>
      </w:r>
      <w:proofErr w:type="spellStart"/>
      <w:r>
        <w:t>hiện</w:t>
      </w:r>
      <w:proofErr w:type="spellEnd"/>
      <w:r>
        <w:t xml:space="preserve"> ở </w:t>
      </w:r>
      <w:proofErr w:type="spellStart"/>
      <w:r>
        <w:t>các</w:t>
      </w:r>
      <w:proofErr w:type="spellEnd"/>
      <w:r>
        <w:t xml:space="preserve"> </w:t>
      </w:r>
      <w:proofErr w:type="spellStart"/>
      <w:r>
        <w:t>vị</w:t>
      </w:r>
      <w:proofErr w:type="spellEnd"/>
      <w:r>
        <w:t xml:space="preserve"> </w:t>
      </w:r>
      <w:proofErr w:type="spellStart"/>
      <w:r>
        <w:t>trí</w:t>
      </w:r>
      <w:proofErr w:type="spellEnd"/>
      <w:r>
        <w:t xml:space="preserve"> 2, 3 </w:t>
      </w:r>
      <w:proofErr w:type="spellStart"/>
      <w:r>
        <w:t>và</w:t>
      </w:r>
      <w:proofErr w:type="spellEnd"/>
      <w:r>
        <w:t xml:space="preserve"> 4 </w:t>
      </w:r>
      <w:proofErr w:type="spellStart"/>
      <w:r>
        <w:t>nên</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là</w:t>
      </w:r>
      <w:proofErr w:type="spellEnd"/>
      <w:r>
        <w:t xml:space="preserve"> 2. Khi </w:t>
      </w:r>
      <w:proofErr w:type="spellStart"/>
      <w:r>
        <w:t>tìm</w:t>
      </w:r>
      <w:proofErr w:type="spellEnd"/>
      <w:r>
        <w:t xml:space="preserve"> </w:t>
      </w:r>
      <w:proofErr w:type="spellStart"/>
      <w:r>
        <w:t>thấy</w:t>
      </w:r>
      <w:proofErr w:type="spellEnd"/>
      <w:r>
        <w:t xml:space="preserve"> x, </w:t>
      </w:r>
      <w:proofErr w:type="spellStart"/>
      <w:r>
        <w:t>không</w:t>
      </w:r>
      <w:proofErr w:type="spellEnd"/>
      <w:r>
        <w:t xml:space="preserve"> </w:t>
      </w:r>
      <w:proofErr w:type="spellStart"/>
      <w:r>
        <w:t>dừng</w:t>
      </w:r>
      <w:proofErr w:type="spellEnd"/>
      <w:r>
        <w:t xml:space="preserve"> </w:t>
      </w:r>
      <w:proofErr w:type="spellStart"/>
      <w:r>
        <w:t>ngay</w:t>
      </w:r>
      <w:proofErr w:type="spellEnd"/>
      <w:r>
        <w:t xml:space="preserve"> </w:t>
      </w:r>
      <w:proofErr w:type="spellStart"/>
      <w:r>
        <w:t>mà</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tìm</w:t>
      </w:r>
      <w:proofErr w:type="spellEnd"/>
      <w:r>
        <w:t xml:space="preserve"> </w:t>
      </w:r>
      <w:proofErr w:type="spellStart"/>
      <w:r>
        <w:t>về</w:t>
      </w:r>
      <w:proofErr w:type="spellEnd"/>
      <w:r>
        <w:t xml:space="preserve"> </w:t>
      </w:r>
      <w:proofErr w:type="spellStart"/>
      <w:r>
        <w:t>bên</w:t>
      </w:r>
      <w:proofErr w:type="spellEnd"/>
      <w:r>
        <w:t xml:space="preserve"> </w:t>
      </w:r>
      <w:proofErr w:type="spellStart"/>
      <w:r>
        <w:t>trái</w:t>
      </w:r>
      <w:proofErr w:type="spellEnd"/>
      <w:r>
        <w:t>.</w:t>
      </w:r>
    </w:p>
    <w:p w14:paraId="04D9ADE0" w14:textId="77777777" w:rsidR="00175EB3" w:rsidRDefault="00175EB3" w:rsidP="00175EB3">
      <w:proofErr w:type="spellStart"/>
      <w:r>
        <w:rPr>
          <w:b/>
          <w:sz w:val="28"/>
        </w:rPr>
        <w:t>Câu</w:t>
      </w:r>
      <w:proofErr w:type="spellEnd"/>
      <w:r>
        <w:rPr>
          <w:b/>
          <w:sz w:val="28"/>
        </w:rPr>
        <w:t xml:space="preserve"> 4. </w:t>
      </w:r>
      <w:proofErr w:type="spellStart"/>
      <w:r>
        <w:rPr>
          <w:b/>
          <w:sz w:val="28"/>
        </w:rPr>
        <w:t>Đếm</w:t>
      </w:r>
      <w:proofErr w:type="spellEnd"/>
      <w:r>
        <w:rPr>
          <w:b/>
          <w:sz w:val="28"/>
        </w:rPr>
        <w:t xml:space="preserve"> </w:t>
      </w:r>
      <w:proofErr w:type="spellStart"/>
      <w:r>
        <w:rPr>
          <w:b/>
          <w:sz w:val="28"/>
        </w:rPr>
        <w:t>số</w:t>
      </w:r>
      <w:proofErr w:type="spellEnd"/>
      <w:r>
        <w:rPr>
          <w:b/>
          <w:sz w:val="28"/>
        </w:rPr>
        <w:t xml:space="preserve"> </w:t>
      </w:r>
      <w:proofErr w:type="spellStart"/>
      <w:r>
        <w:rPr>
          <w:b/>
          <w:sz w:val="28"/>
        </w:rPr>
        <w:t>vé</w:t>
      </w:r>
      <w:proofErr w:type="spellEnd"/>
      <w:r>
        <w:rPr>
          <w:b/>
          <w:sz w:val="28"/>
        </w:rPr>
        <w:t xml:space="preserve"> </w:t>
      </w:r>
      <w:proofErr w:type="spellStart"/>
      <w:r>
        <w:rPr>
          <w:b/>
          <w:sz w:val="28"/>
        </w:rPr>
        <w:t>phù</w:t>
      </w:r>
      <w:proofErr w:type="spellEnd"/>
      <w:r>
        <w:rPr>
          <w:b/>
          <w:sz w:val="28"/>
        </w:rPr>
        <w:t xml:space="preserve"> </w:t>
      </w:r>
      <w:proofErr w:type="spellStart"/>
      <w:r>
        <w:rPr>
          <w:b/>
          <w:sz w:val="28"/>
        </w:rPr>
        <w:t>hợp</w:t>
      </w:r>
      <w:proofErr w:type="spellEnd"/>
      <w:r>
        <w:rPr>
          <w:b/>
          <w:sz w:val="28"/>
        </w:rPr>
        <w:t xml:space="preserve"> </w:t>
      </w:r>
      <w:proofErr w:type="spellStart"/>
      <w:r>
        <w:rPr>
          <w:b/>
          <w:sz w:val="28"/>
        </w:rPr>
        <w:t>với</w:t>
      </w:r>
      <w:proofErr w:type="spellEnd"/>
      <w:r>
        <w:rPr>
          <w:b/>
          <w:sz w:val="28"/>
        </w:rPr>
        <w:t xml:space="preserve"> </w:t>
      </w:r>
      <w:proofErr w:type="spellStart"/>
      <w:r>
        <w:rPr>
          <w:b/>
          <w:sz w:val="28"/>
        </w:rPr>
        <w:t>ngân</w:t>
      </w:r>
      <w:proofErr w:type="spellEnd"/>
      <w:r>
        <w:rPr>
          <w:b/>
          <w:sz w:val="28"/>
        </w:rPr>
        <w:t xml:space="preserve"> </w:t>
      </w:r>
      <w:proofErr w:type="spellStart"/>
      <w:r>
        <w:rPr>
          <w:b/>
          <w:sz w:val="28"/>
        </w:rPr>
        <w:t>sách</w:t>
      </w:r>
      <w:proofErr w:type="spellEnd"/>
    </w:p>
    <w:p w14:paraId="2DF010D1" w14:textId="77777777" w:rsidR="00175EB3" w:rsidRDefault="00175EB3" w:rsidP="00175EB3">
      <w:proofErr w:type="spellStart"/>
      <w:r>
        <w:t>Một</w:t>
      </w:r>
      <w:proofErr w:type="spellEnd"/>
      <w:r>
        <w:t xml:space="preserve"> </w:t>
      </w:r>
      <w:proofErr w:type="spellStart"/>
      <w:r>
        <w:t>rạp</w:t>
      </w:r>
      <w:proofErr w:type="spellEnd"/>
      <w:r>
        <w:t xml:space="preserve"> </w:t>
      </w:r>
      <w:proofErr w:type="spellStart"/>
      <w:r>
        <w:t>chiếu</w:t>
      </w:r>
      <w:proofErr w:type="spellEnd"/>
      <w:r>
        <w:t xml:space="preserve"> </w:t>
      </w:r>
      <w:proofErr w:type="spellStart"/>
      <w:r>
        <w:t>phim</w:t>
      </w:r>
      <w:proofErr w:type="spellEnd"/>
      <w:r>
        <w:t xml:space="preserve"> </w:t>
      </w:r>
      <w:proofErr w:type="spellStart"/>
      <w:r>
        <w:t>có</w:t>
      </w:r>
      <w:proofErr w:type="spellEnd"/>
      <w:r>
        <w:t xml:space="preserve"> n </w:t>
      </w:r>
      <w:proofErr w:type="spellStart"/>
      <w:r>
        <w:t>mức</w:t>
      </w:r>
      <w:proofErr w:type="spellEnd"/>
      <w:r>
        <w:t xml:space="preserve"> </w:t>
      </w:r>
      <w:proofErr w:type="spellStart"/>
      <w:r>
        <w:t>giá</w:t>
      </w:r>
      <w:proofErr w:type="spellEnd"/>
      <w:r>
        <w:t xml:space="preserve"> </w:t>
      </w:r>
      <w:proofErr w:type="spellStart"/>
      <w:r>
        <w:t>vé</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ngân</w:t>
      </w:r>
      <w:proofErr w:type="spellEnd"/>
      <w:r>
        <w:t xml:space="preserve"> </w:t>
      </w:r>
      <w:proofErr w:type="spellStart"/>
      <w:r>
        <w:t>sách</w:t>
      </w:r>
      <w:proofErr w:type="spellEnd"/>
      <w:r>
        <w:t xml:space="preserve"> B, </w:t>
      </w:r>
      <w:proofErr w:type="spellStart"/>
      <w:r>
        <w:t>hãy</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có</w:t>
      </w:r>
      <w:proofErr w:type="spellEnd"/>
      <w:r>
        <w:t xml:space="preserve"> bao </w:t>
      </w:r>
      <w:proofErr w:type="spellStart"/>
      <w:r>
        <w:t>nhiêu</w:t>
      </w:r>
      <w:proofErr w:type="spellEnd"/>
      <w:r>
        <w:t xml:space="preserve"> </w:t>
      </w:r>
      <w:proofErr w:type="spellStart"/>
      <w:r>
        <w:t>mức</w:t>
      </w:r>
      <w:proofErr w:type="spellEnd"/>
      <w:r>
        <w:t xml:space="preserve"> </w:t>
      </w:r>
      <w:proofErr w:type="spellStart"/>
      <w:r>
        <w:t>giá</w:t>
      </w:r>
      <w:proofErr w:type="spellEnd"/>
      <w:r>
        <w:t xml:space="preserve"> </w:t>
      </w:r>
      <w:proofErr w:type="spellStart"/>
      <w:r>
        <w:t>vé</w:t>
      </w:r>
      <w:proofErr w:type="spellEnd"/>
      <w:r>
        <w:t xml:space="preserve"> </w:t>
      </w:r>
      <w:proofErr w:type="spellStart"/>
      <w:r>
        <w:t>không</w:t>
      </w:r>
      <w:proofErr w:type="spellEnd"/>
      <w:r>
        <w:t xml:space="preserve"> </w:t>
      </w:r>
      <w:proofErr w:type="spellStart"/>
      <w:r>
        <w:t>vượt</w:t>
      </w:r>
      <w:proofErr w:type="spellEnd"/>
      <w:r>
        <w:t xml:space="preserve"> </w:t>
      </w:r>
      <w:proofErr w:type="spellStart"/>
      <w:r>
        <w:t>quá</w:t>
      </w:r>
      <w:proofErr w:type="spellEnd"/>
      <w:r>
        <w:t xml:space="preserve"> B.</w:t>
      </w:r>
    </w:p>
    <w:p w14:paraId="6DC1DC5E" w14:textId="77777777" w:rsidR="00175EB3" w:rsidRDefault="00175EB3" w:rsidP="00175EB3">
      <w:r>
        <w:rPr>
          <w:b/>
          <w:sz w:val="24"/>
        </w:rPr>
        <w:t>Input</w:t>
      </w:r>
    </w:p>
    <w:p w14:paraId="412FF610" w14:textId="77777777" w:rsidR="00175EB3" w:rsidRDefault="00175EB3" w:rsidP="00175EB3">
      <w:pPr>
        <w:pStyle w:val="ListBullet"/>
      </w:pPr>
      <w:proofErr w:type="spellStart"/>
      <w:r>
        <w:t>Dòng</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gồm</w:t>
      </w:r>
      <w:proofErr w:type="spellEnd"/>
      <w:r>
        <w:t xml:space="preserve"> </w:t>
      </w:r>
      <w:proofErr w:type="spellStart"/>
      <w:r>
        <w:t>hai</w:t>
      </w:r>
      <w:proofErr w:type="spellEnd"/>
      <w:r>
        <w:t xml:space="preserve"> </w:t>
      </w:r>
      <w:proofErr w:type="spellStart"/>
      <w:r>
        <w:t>số</w:t>
      </w:r>
      <w:proofErr w:type="spellEnd"/>
      <w:r>
        <w:t xml:space="preserve"> </w:t>
      </w:r>
      <w:proofErr w:type="spellStart"/>
      <w:r>
        <w:t>nguyên</w:t>
      </w:r>
      <w:proofErr w:type="spellEnd"/>
      <w:r>
        <w:t xml:space="preserve"> n </w:t>
      </w:r>
      <w:proofErr w:type="spellStart"/>
      <w:r>
        <w:t>và</w:t>
      </w:r>
      <w:proofErr w:type="spellEnd"/>
      <w:r>
        <w:t xml:space="preserve"> q.</w:t>
      </w:r>
    </w:p>
    <w:p w14:paraId="67FF9DA6" w14:textId="77777777" w:rsidR="00175EB3" w:rsidRDefault="00175EB3" w:rsidP="00175EB3">
      <w:pPr>
        <w:pStyle w:val="ListBullet"/>
      </w:pPr>
      <w:proofErr w:type="spellStart"/>
      <w:r>
        <w:t>Dòng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gồm</w:t>
      </w:r>
      <w:proofErr w:type="spellEnd"/>
      <w:r>
        <w:t xml:space="preserve"> n </w:t>
      </w:r>
      <w:proofErr w:type="spellStart"/>
      <w:r>
        <w:t>số</w:t>
      </w:r>
      <w:proofErr w:type="spellEnd"/>
      <w:r>
        <w:t xml:space="preserve"> </w:t>
      </w:r>
      <w:proofErr w:type="spellStart"/>
      <w:r>
        <w:t>nguyên</w:t>
      </w:r>
      <w:proofErr w:type="spellEnd"/>
      <w:r>
        <w:t xml:space="preserve"> a₁, a₂, ..., aₙ </w:t>
      </w:r>
      <w:proofErr w:type="spellStart"/>
      <w:r>
        <w:t>là</w:t>
      </w:r>
      <w:proofErr w:type="spellEnd"/>
      <w:r>
        <w:t xml:space="preserve"> </w:t>
      </w:r>
      <w:proofErr w:type="spellStart"/>
      <w:r>
        <w:t>các</w:t>
      </w:r>
      <w:proofErr w:type="spellEnd"/>
      <w:r>
        <w:t xml:space="preserve"> </w:t>
      </w:r>
      <w:proofErr w:type="spellStart"/>
      <w:r>
        <w:t>mức</w:t>
      </w:r>
      <w:proofErr w:type="spellEnd"/>
      <w:r>
        <w:t xml:space="preserve"> </w:t>
      </w:r>
      <w:proofErr w:type="spellStart"/>
      <w:r>
        <w:t>giá</w:t>
      </w:r>
      <w:proofErr w:type="spellEnd"/>
      <w:r>
        <w:t xml:space="preserve"> </w:t>
      </w:r>
      <w:proofErr w:type="spellStart"/>
      <w:r>
        <w:t>vé</w:t>
      </w:r>
      <w:proofErr w:type="spellEnd"/>
      <w:r>
        <w:t>.</w:t>
      </w:r>
    </w:p>
    <w:p w14:paraId="544FE157" w14:textId="77777777" w:rsidR="00175EB3" w:rsidRDefault="00175EB3" w:rsidP="00175EB3">
      <w:pPr>
        <w:pStyle w:val="ListBullet"/>
      </w:pPr>
      <w:r>
        <w:t xml:space="preserve">q </w:t>
      </w:r>
      <w:proofErr w:type="spellStart"/>
      <w:r>
        <w:t>dòng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gồm</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nguyên</w:t>
      </w:r>
      <w:proofErr w:type="spellEnd"/>
      <w:r>
        <w:t xml:space="preserve"> B </w:t>
      </w:r>
      <w:proofErr w:type="spellStart"/>
      <w:r>
        <w:t>là</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cần</w:t>
      </w:r>
      <w:proofErr w:type="spellEnd"/>
      <w:r>
        <w:t xml:space="preserve"> </w:t>
      </w:r>
      <w:proofErr w:type="spellStart"/>
      <w:r>
        <w:t>xét</w:t>
      </w:r>
      <w:proofErr w:type="spellEnd"/>
      <w:r>
        <w:t>.</w:t>
      </w:r>
    </w:p>
    <w:p w14:paraId="17849FFF" w14:textId="77777777" w:rsidR="00175EB3" w:rsidRDefault="00175EB3" w:rsidP="00175EB3">
      <w:r>
        <w:rPr>
          <w:b/>
          <w:sz w:val="24"/>
        </w:rPr>
        <w:t>Output</w:t>
      </w:r>
    </w:p>
    <w:p w14:paraId="55FAC7DC" w14:textId="77777777" w:rsidR="00175EB3" w:rsidRDefault="00175EB3" w:rsidP="00175EB3">
      <w:pPr>
        <w:pStyle w:val="ListBullet"/>
      </w:pPr>
      <w:proofErr w:type="spellStart"/>
      <w:r>
        <w:t>Với</w:t>
      </w:r>
      <w:proofErr w:type="spellEnd"/>
      <w:r>
        <w:t xml:space="preserve"> </w:t>
      </w:r>
      <w:proofErr w:type="spellStart"/>
      <w:r>
        <w:t>mỗi</w:t>
      </w:r>
      <w:proofErr w:type="spellEnd"/>
      <w:r>
        <w:t xml:space="preserve"> </w:t>
      </w:r>
      <w:proofErr w:type="spellStart"/>
      <w:r>
        <w:t>truy</w:t>
      </w:r>
      <w:proofErr w:type="spellEnd"/>
      <w:r>
        <w:t xml:space="preserve"> </w:t>
      </w:r>
      <w:proofErr w:type="spellStart"/>
      <w:r>
        <w:t>vấn</w:t>
      </w:r>
      <w:proofErr w:type="spellEnd"/>
      <w:r>
        <w:t xml:space="preserve">, in </w:t>
      </w:r>
      <w:proofErr w:type="spellStart"/>
      <w:r>
        <w:t>số</w:t>
      </w:r>
      <w:proofErr w:type="spellEnd"/>
      <w:r>
        <w:t xml:space="preserve"> </w:t>
      </w:r>
      <w:proofErr w:type="spellStart"/>
      <w:r>
        <w:t>lượng</w:t>
      </w:r>
      <w:proofErr w:type="spellEnd"/>
      <w:r>
        <w:t xml:space="preserve"> </w:t>
      </w:r>
      <w:proofErr w:type="spellStart"/>
      <w:r>
        <w:t>mức</w:t>
      </w:r>
      <w:proofErr w:type="spellEnd"/>
      <w:r>
        <w:t xml:space="preserve"> </w:t>
      </w:r>
      <w:proofErr w:type="spellStart"/>
      <w:r>
        <w:t>giá</w:t>
      </w:r>
      <w:proofErr w:type="spellEnd"/>
      <w:r>
        <w:t xml:space="preserve"> </w:t>
      </w:r>
      <w:proofErr w:type="spellStart"/>
      <w:r>
        <w:t>vé</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không</w:t>
      </w:r>
      <w:proofErr w:type="spellEnd"/>
      <w:r>
        <w:t xml:space="preserve"> </w:t>
      </w:r>
      <w:proofErr w:type="spellStart"/>
      <w:r>
        <w:t>lớn</w:t>
      </w:r>
      <w:proofErr w:type="spellEnd"/>
      <w:r>
        <w:t xml:space="preserve"> </w:t>
      </w:r>
      <w:proofErr w:type="spellStart"/>
      <w:r>
        <w:t>hơn</w:t>
      </w:r>
      <w:proofErr w:type="spellEnd"/>
      <w:r>
        <w:t xml:space="preserve"> B.</w:t>
      </w:r>
    </w:p>
    <w:p w14:paraId="10D2350A" w14:textId="77777777" w:rsidR="00175EB3" w:rsidRDefault="00175EB3" w:rsidP="00175EB3">
      <w:pPr>
        <w:pStyle w:val="ListBullet"/>
      </w:pPr>
      <w:proofErr w:type="spellStart"/>
      <w:r>
        <w:lastRenderedPageBreak/>
        <w:t>Mỗi</w:t>
      </w:r>
      <w:proofErr w:type="spellEnd"/>
      <w:r>
        <w:t xml:space="preserve"> </w:t>
      </w:r>
      <w:proofErr w:type="spellStart"/>
      <w:r>
        <w:t>kết</w:t>
      </w:r>
      <w:proofErr w:type="spellEnd"/>
      <w:r>
        <w:t xml:space="preserve"> </w:t>
      </w:r>
      <w:proofErr w:type="spellStart"/>
      <w:r>
        <w:t>quả</w:t>
      </w:r>
      <w:proofErr w:type="spellEnd"/>
      <w:r>
        <w:t xml:space="preserve"> in </w:t>
      </w:r>
      <w:proofErr w:type="spellStart"/>
      <w:r>
        <w:t>trên</w:t>
      </w:r>
      <w:proofErr w:type="spellEnd"/>
      <w:r>
        <w:t xml:space="preserve"> </w:t>
      </w:r>
      <w:proofErr w:type="spellStart"/>
      <w:r>
        <w:t>một</w:t>
      </w:r>
      <w:proofErr w:type="spellEnd"/>
      <w:r>
        <w:t xml:space="preserve"> </w:t>
      </w:r>
      <w:proofErr w:type="spellStart"/>
      <w:r>
        <w:t>dòng</w:t>
      </w:r>
      <w:proofErr w:type="spellEnd"/>
      <w:r>
        <w:t>.</w:t>
      </w:r>
    </w:p>
    <w:p w14:paraId="6B498C9C" w14:textId="77777777" w:rsidR="00175EB3" w:rsidRDefault="00175EB3" w:rsidP="00175EB3">
      <w:proofErr w:type="spellStart"/>
      <w:r>
        <w:rPr>
          <w:b/>
          <w:sz w:val="24"/>
        </w:rPr>
        <w:t>Điều</w:t>
      </w:r>
      <w:proofErr w:type="spellEnd"/>
      <w:r>
        <w:rPr>
          <w:b/>
          <w:sz w:val="24"/>
        </w:rPr>
        <w:t xml:space="preserve"> </w:t>
      </w:r>
      <w:proofErr w:type="spellStart"/>
      <w:r>
        <w:rPr>
          <w:b/>
          <w:sz w:val="24"/>
        </w:rPr>
        <w:t>kiện</w:t>
      </w:r>
      <w:proofErr w:type="spellEnd"/>
    </w:p>
    <w:p w14:paraId="7FA41D8D" w14:textId="77777777" w:rsidR="00175EB3" w:rsidRDefault="00175EB3" w:rsidP="00175EB3">
      <w:pPr>
        <w:pStyle w:val="ListBullet"/>
      </w:pPr>
      <w:r>
        <w:t>1 ≤ n, q ≤ 2 × 10^5.</w:t>
      </w:r>
    </w:p>
    <w:p w14:paraId="560EA52E" w14:textId="77777777" w:rsidR="00175EB3" w:rsidRDefault="00175EB3" w:rsidP="00175EB3">
      <w:pPr>
        <w:pStyle w:val="ListBullet"/>
      </w:pPr>
      <w:r>
        <w:t>1 ≤ aᵢ, B ≤ 10^9.</w:t>
      </w:r>
    </w:p>
    <w:p w14:paraId="0AE3B267" w14:textId="77777777" w:rsidR="00175EB3" w:rsidRDefault="00175EB3" w:rsidP="00175EB3">
      <w:pPr>
        <w:pStyle w:val="ListBullet"/>
      </w:pPr>
      <w:proofErr w:type="spellStart"/>
      <w:r>
        <w:t>Dãy</w:t>
      </w:r>
      <w:proofErr w:type="spellEnd"/>
      <w:r>
        <w:t xml:space="preserve"> </w:t>
      </w:r>
      <w:proofErr w:type="spellStart"/>
      <w:r>
        <w:t>giá</w:t>
      </w:r>
      <w:proofErr w:type="spellEnd"/>
      <w:r>
        <w:t xml:space="preserve"> </w:t>
      </w:r>
      <w:proofErr w:type="spellStart"/>
      <w:r>
        <w:t>vé</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không</w:t>
      </w:r>
      <w:proofErr w:type="spellEnd"/>
      <w:r>
        <w:t xml:space="preserve"> </w:t>
      </w:r>
      <w:proofErr w:type="spellStart"/>
      <w:r>
        <w:t>giảm</w:t>
      </w:r>
      <w:proofErr w:type="spellEnd"/>
      <w:r>
        <w:t>.</w:t>
      </w:r>
    </w:p>
    <w:p w14:paraId="5C3FC0FB" w14:textId="77777777" w:rsidR="00175EB3" w:rsidRDefault="00175EB3" w:rsidP="00175EB3">
      <w:proofErr w:type="spellStart"/>
      <w:r>
        <w:rPr>
          <w:b/>
          <w:sz w:val="24"/>
        </w:rPr>
        <w:t>Ví</w:t>
      </w:r>
      <w:proofErr w:type="spellEnd"/>
      <w:r>
        <w:rPr>
          <w:b/>
          <w:sz w:val="24"/>
        </w:rPr>
        <w:t xml:space="preserve"> </w:t>
      </w:r>
      <w:proofErr w:type="spellStart"/>
      <w:r>
        <w:rPr>
          <w:b/>
          <w:sz w:val="24"/>
        </w:rPr>
        <w:t>dụ</w:t>
      </w:r>
      <w:proofErr w:type="spellEnd"/>
    </w:p>
    <w:tbl>
      <w:tblPr>
        <w:tblStyle w:val="TableGrid"/>
        <w:tblW w:w="0" w:type="auto"/>
        <w:jc w:val="center"/>
        <w:tblLook w:val="04A0" w:firstRow="1" w:lastRow="0" w:firstColumn="1" w:lastColumn="0" w:noHBand="0" w:noVBand="1"/>
      </w:tblPr>
      <w:tblGrid>
        <w:gridCol w:w="4986"/>
        <w:gridCol w:w="4986"/>
      </w:tblGrid>
      <w:tr w:rsidR="00175EB3" w14:paraId="0BD853D6" w14:textId="77777777" w:rsidTr="009E35F1">
        <w:trPr>
          <w:jc w:val="center"/>
        </w:trPr>
        <w:tc>
          <w:tcPr>
            <w:tcW w:w="4986" w:type="dxa"/>
            <w:shd w:val="clear" w:color="auto" w:fill="D9EAF7"/>
          </w:tcPr>
          <w:p w14:paraId="14DB336E" w14:textId="77777777" w:rsidR="00175EB3" w:rsidRDefault="00175EB3" w:rsidP="009E35F1">
            <w:r>
              <w:rPr>
                <w:b/>
              </w:rPr>
              <w:t>INPUT</w:t>
            </w:r>
          </w:p>
        </w:tc>
        <w:tc>
          <w:tcPr>
            <w:tcW w:w="4986" w:type="dxa"/>
            <w:shd w:val="clear" w:color="auto" w:fill="D9EAF7"/>
          </w:tcPr>
          <w:p w14:paraId="3850B90F" w14:textId="77777777" w:rsidR="00175EB3" w:rsidRDefault="00175EB3" w:rsidP="009E35F1">
            <w:r>
              <w:rPr>
                <w:b/>
              </w:rPr>
              <w:t>OUTPUT</w:t>
            </w:r>
          </w:p>
        </w:tc>
      </w:tr>
      <w:tr w:rsidR="00175EB3" w14:paraId="019DC20E" w14:textId="77777777" w:rsidTr="009E35F1">
        <w:trPr>
          <w:jc w:val="center"/>
        </w:trPr>
        <w:tc>
          <w:tcPr>
            <w:tcW w:w="4986" w:type="dxa"/>
            <w:vAlign w:val="center"/>
          </w:tcPr>
          <w:p w14:paraId="0514F4FD" w14:textId="77777777" w:rsidR="00175EB3" w:rsidRDefault="00175EB3" w:rsidP="009E35F1">
            <w:r>
              <w:t>7 3</w:t>
            </w:r>
            <w:r>
              <w:br/>
              <w:t>30 45 50 50 70 90 120</w:t>
            </w:r>
            <w:r>
              <w:br/>
              <w:t>50</w:t>
            </w:r>
            <w:r>
              <w:br/>
              <w:t>80</w:t>
            </w:r>
            <w:r>
              <w:br/>
              <w:t>20</w:t>
            </w:r>
          </w:p>
        </w:tc>
        <w:tc>
          <w:tcPr>
            <w:tcW w:w="4986" w:type="dxa"/>
            <w:vAlign w:val="center"/>
          </w:tcPr>
          <w:p w14:paraId="100742E3" w14:textId="77777777" w:rsidR="00175EB3" w:rsidRDefault="00175EB3" w:rsidP="009E35F1">
            <w:r>
              <w:t>4</w:t>
            </w:r>
            <w:r>
              <w:br/>
              <w:t>5</w:t>
            </w:r>
            <w:r>
              <w:br/>
              <w:t>0</w:t>
            </w:r>
          </w:p>
        </w:tc>
      </w:tr>
    </w:tbl>
    <w:p w14:paraId="1C2A406C" w14:textId="77777777" w:rsidR="00175EB3" w:rsidRDefault="00175EB3" w:rsidP="00175EB3"/>
    <w:p w14:paraId="1BF61E98" w14:textId="77777777" w:rsidR="00175EB3" w:rsidRDefault="00175EB3" w:rsidP="00175EB3">
      <w:proofErr w:type="spellStart"/>
      <w:r>
        <w:rPr>
          <w:b/>
          <w:sz w:val="24"/>
        </w:rPr>
        <w:t>Giải</w:t>
      </w:r>
      <w:proofErr w:type="spellEnd"/>
      <w:r>
        <w:rPr>
          <w:b/>
          <w:sz w:val="24"/>
        </w:rPr>
        <w:t xml:space="preserve"> </w:t>
      </w:r>
      <w:proofErr w:type="spellStart"/>
      <w:r>
        <w:rPr>
          <w:b/>
          <w:sz w:val="24"/>
        </w:rPr>
        <w:t>thích</w:t>
      </w:r>
      <w:proofErr w:type="spellEnd"/>
    </w:p>
    <w:p w14:paraId="4C006467" w14:textId="77777777" w:rsidR="00175EB3" w:rsidRDefault="00175EB3" w:rsidP="00175EB3">
      <w:proofErr w:type="spellStart"/>
      <w:r>
        <w:t>Với</w:t>
      </w:r>
      <w:proofErr w:type="spellEnd"/>
      <w:r>
        <w:t xml:space="preserve"> </w:t>
      </w:r>
      <w:proofErr w:type="spellStart"/>
      <w:r>
        <w:t>ngân</w:t>
      </w:r>
      <w:proofErr w:type="spellEnd"/>
      <w:r>
        <w:t xml:space="preserve"> </w:t>
      </w:r>
      <w:proofErr w:type="spellStart"/>
      <w:r>
        <w:t>sách</w:t>
      </w:r>
      <w:proofErr w:type="spellEnd"/>
      <w:r>
        <w:t xml:space="preserve"> 50, </w:t>
      </w:r>
      <w:proofErr w:type="spellStart"/>
      <w:r>
        <w:t>có</w:t>
      </w:r>
      <w:proofErr w:type="spellEnd"/>
      <w:r>
        <w:t xml:space="preserve"> 4 </w:t>
      </w:r>
      <w:proofErr w:type="spellStart"/>
      <w:r>
        <w:t>mức</w:t>
      </w:r>
      <w:proofErr w:type="spellEnd"/>
      <w:r>
        <w:t xml:space="preserve"> </w:t>
      </w:r>
      <w:proofErr w:type="spellStart"/>
      <w:r>
        <w:t>giá</w:t>
      </w:r>
      <w:proofErr w:type="spellEnd"/>
      <w:r>
        <w:t xml:space="preserve"> </w:t>
      </w:r>
      <w:proofErr w:type="spellStart"/>
      <w:r>
        <w:t>không</w:t>
      </w:r>
      <w:proofErr w:type="spellEnd"/>
      <w:r>
        <w:t xml:space="preserve"> </w:t>
      </w:r>
      <w:proofErr w:type="spellStart"/>
      <w:r>
        <w:t>vượt</w:t>
      </w:r>
      <w:proofErr w:type="spellEnd"/>
      <w:r>
        <w:t xml:space="preserve"> </w:t>
      </w:r>
      <w:proofErr w:type="spellStart"/>
      <w:r>
        <w:t>quá</w:t>
      </w:r>
      <w:proofErr w:type="spellEnd"/>
      <w:r>
        <w:t xml:space="preserve"> 50: 30, 45, 50, 50. </w:t>
      </w:r>
      <w:proofErr w:type="spellStart"/>
      <w:r>
        <w:t>Có</w:t>
      </w:r>
      <w:proofErr w:type="spellEnd"/>
      <w:r>
        <w:t xml:space="preserve"> </w:t>
      </w:r>
      <w:proofErr w:type="spellStart"/>
      <w:r>
        <w:t>thể</w:t>
      </w:r>
      <w:proofErr w:type="spellEnd"/>
      <w:r>
        <w:t xml:space="preserve"> </w:t>
      </w:r>
      <w:proofErr w:type="spellStart"/>
      <w:r>
        <w:t>tìm</w:t>
      </w:r>
      <w:proofErr w:type="spellEnd"/>
      <w:r>
        <w:t xml:space="preserve"> </w:t>
      </w:r>
      <w:proofErr w:type="spellStart"/>
      <w:r>
        <w:t>vị</w:t>
      </w:r>
      <w:proofErr w:type="spellEnd"/>
      <w:r>
        <w:t xml:space="preserve"> </w:t>
      </w:r>
      <w:proofErr w:type="spellStart"/>
      <w:r>
        <w:t>trí</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thỏa</w:t>
      </w:r>
      <w:proofErr w:type="spellEnd"/>
      <w:r>
        <w:t xml:space="preserve"> </w:t>
      </w:r>
      <w:proofErr w:type="spellStart"/>
      <w:r>
        <w:t>mãn</w:t>
      </w:r>
      <w:proofErr w:type="spellEnd"/>
      <w:r>
        <w:t xml:space="preserve"> a[</w:t>
      </w:r>
      <w:proofErr w:type="spellStart"/>
      <w:r>
        <w:t>i</w:t>
      </w:r>
      <w:proofErr w:type="spellEnd"/>
      <w:r>
        <w:t xml:space="preserve">] ≤ B </w:t>
      </w:r>
      <w:proofErr w:type="spellStart"/>
      <w:r>
        <w:t>bằng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nhị</w:t>
      </w:r>
      <w:proofErr w:type="spellEnd"/>
      <w:r>
        <w:t xml:space="preserve"> </w:t>
      </w:r>
      <w:proofErr w:type="spellStart"/>
      <w:r>
        <w:t>phân</w:t>
      </w:r>
      <w:proofErr w:type="spellEnd"/>
      <w:r>
        <w:t>.</w:t>
      </w:r>
    </w:p>
    <w:p w14:paraId="4618A7EF" w14:textId="77777777" w:rsidR="00175EB3" w:rsidRDefault="00175EB3" w:rsidP="00175EB3">
      <w:proofErr w:type="spellStart"/>
      <w:r>
        <w:rPr>
          <w:b/>
          <w:sz w:val="28"/>
        </w:rPr>
        <w:t>Câu</w:t>
      </w:r>
      <w:proofErr w:type="spellEnd"/>
      <w:r>
        <w:rPr>
          <w:b/>
          <w:sz w:val="28"/>
        </w:rPr>
        <w:t xml:space="preserve"> 5. </w:t>
      </w:r>
      <w:proofErr w:type="spellStart"/>
      <w:r>
        <w:rPr>
          <w:b/>
          <w:sz w:val="28"/>
        </w:rPr>
        <w:t>Tìm</w:t>
      </w:r>
      <w:proofErr w:type="spellEnd"/>
      <w:r>
        <w:rPr>
          <w:b/>
          <w:sz w:val="28"/>
        </w:rPr>
        <w:t xml:space="preserve"> </w:t>
      </w:r>
      <w:proofErr w:type="spellStart"/>
      <w:r>
        <w:rPr>
          <w:b/>
          <w:sz w:val="28"/>
        </w:rPr>
        <w:t>mốc</w:t>
      </w:r>
      <w:proofErr w:type="spellEnd"/>
      <w:r>
        <w:rPr>
          <w:b/>
          <w:sz w:val="28"/>
        </w:rPr>
        <w:t xml:space="preserve"> </w:t>
      </w:r>
      <w:proofErr w:type="spellStart"/>
      <w:r>
        <w:rPr>
          <w:b/>
          <w:sz w:val="28"/>
        </w:rPr>
        <w:t>thời</w:t>
      </w:r>
      <w:proofErr w:type="spellEnd"/>
      <w:r>
        <w:rPr>
          <w:b/>
          <w:sz w:val="28"/>
        </w:rPr>
        <w:t xml:space="preserve"> </w:t>
      </w:r>
      <w:proofErr w:type="spellStart"/>
      <w:r>
        <w:rPr>
          <w:b/>
          <w:sz w:val="28"/>
        </w:rPr>
        <w:t>gian</w:t>
      </w:r>
      <w:proofErr w:type="spellEnd"/>
      <w:r>
        <w:rPr>
          <w:b/>
          <w:sz w:val="28"/>
        </w:rPr>
        <w:t xml:space="preserve"> </w:t>
      </w:r>
      <w:proofErr w:type="spellStart"/>
      <w:r>
        <w:rPr>
          <w:b/>
          <w:sz w:val="28"/>
        </w:rPr>
        <w:t>gần</w:t>
      </w:r>
      <w:proofErr w:type="spellEnd"/>
      <w:r>
        <w:rPr>
          <w:b/>
          <w:sz w:val="28"/>
        </w:rPr>
        <w:t xml:space="preserve"> </w:t>
      </w:r>
      <w:proofErr w:type="spellStart"/>
      <w:r>
        <w:rPr>
          <w:b/>
          <w:sz w:val="28"/>
        </w:rPr>
        <w:t>nhất</w:t>
      </w:r>
      <w:proofErr w:type="spellEnd"/>
    </w:p>
    <w:p w14:paraId="3AEF5C2F" w14:textId="77777777" w:rsidR="00175EB3" w:rsidRDefault="00175EB3" w:rsidP="00175EB3">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các</w:t>
      </w:r>
      <w:proofErr w:type="spellEnd"/>
      <w:r>
        <w:t xml:space="preserve"> </w:t>
      </w: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số</w:t>
      </w:r>
      <w:proofErr w:type="spellEnd"/>
      <w:r>
        <w:t xml:space="preserve"> </w:t>
      </w:r>
      <w:proofErr w:type="spellStart"/>
      <w:r>
        <w:t>phút</w:t>
      </w:r>
      <w:proofErr w:type="spellEnd"/>
      <w:r>
        <w:t xml:space="preserve"> </w:t>
      </w:r>
      <w:proofErr w:type="spellStart"/>
      <w:r>
        <w:t>kể</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ngày</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thời</w:t>
      </w:r>
      <w:proofErr w:type="spellEnd"/>
      <w:r>
        <w:t xml:space="preserve"> </w:t>
      </w:r>
      <w:proofErr w:type="spellStart"/>
      <w:r>
        <w:t>điểm</w:t>
      </w:r>
      <w:proofErr w:type="spellEnd"/>
      <w:r>
        <w:t xml:space="preserve"> t, </w:t>
      </w:r>
      <w:proofErr w:type="spellStart"/>
      <w:r>
        <w:t>hãy</w:t>
      </w:r>
      <w:proofErr w:type="spellEnd"/>
      <w:r>
        <w:t xml:space="preserve"> </w:t>
      </w:r>
      <w:proofErr w:type="spellStart"/>
      <w:r>
        <w:t>tìm</w:t>
      </w:r>
      <w:proofErr w:type="spellEnd"/>
      <w:r>
        <w:t xml:space="preserve"> </w:t>
      </w: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gần</w:t>
      </w:r>
      <w:proofErr w:type="spellEnd"/>
      <w:r>
        <w:t xml:space="preserve"> t </w:t>
      </w:r>
      <w:proofErr w:type="spellStart"/>
      <w:r>
        <w:t>nhất</w:t>
      </w:r>
      <w:proofErr w:type="spellEnd"/>
      <w:r>
        <w:t xml:space="preserve">. </w:t>
      </w:r>
      <w:proofErr w:type="spellStart"/>
      <w:r>
        <w:t>Nếu</w:t>
      </w:r>
      <w:proofErr w:type="spellEnd"/>
      <w:r>
        <w:t xml:space="preserve"> </w:t>
      </w:r>
      <w:proofErr w:type="spellStart"/>
      <w:r>
        <w:t>có</w:t>
      </w:r>
      <w:proofErr w:type="spellEnd"/>
      <w:r>
        <w:t xml:space="preserve"> </w:t>
      </w:r>
      <w:proofErr w:type="spellStart"/>
      <w:r>
        <w:t>hai</w:t>
      </w:r>
      <w:proofErr w:type="spellEnd"/>
      <w:r>
        <w:t xml:space="preserve"> </w:t>
      </w:r>
      <w:proofErr w:type="spellStart"/>
      <w:r>
        <w:t>mốc</w:t>
      </w:r>
      <w:proofErr w:type="spellEnd"/>
      <w:r>
        <w:t xml:space="preserve"> </w:t>
      </w:r>
      <w:proofErr w:type="spellStart"/>
      <w:r>
        <w:t>cách</w:t>
      </w:r>
      <w:proofErr w:type="spellEnd"/>
      <w:r>
        <w:t xml:space="preserve"> t </w:t>
      </w:r>
      <w:proofErr w:type="spellStart"/>
      <w:r>
        <w:t>bằng</w:t>
      </w:r>
      <w:proofErr w:type="spellEnd"/>
      <w:r>
        <w:t xml:space="preserve"> </w:t>
      </w:r>
      <w:proofErr w:type="spellStart"/>
      <w:r>
        <w:t>nhau</w:t>
      </w:r>
      <w:proofErr w:type="spellEnd"/>
      <w:r>
        <w:t xml:space="preserve">, </w:t>
      </w:r>
      <w:proofErr w:type="spellStart"/>
      <w:r>
        <w:t>chọn</w:t>
      </w:r>
      <w:proofErr w:type="spellEnd"/>
      <w:r>
        <w:t xml:space="preserve"> </w:t>
      </w:r>
      <w:proofErr w:type="spellStart"/>
      <w:r>
        <w:t>mốc</w:t>
      </w:r>
      <w:proofErr w:type="spellEnd"/>
      <w:r>
        <w:t xml:space="preserve"> </w:t>
      </w:r>
      <w:proofErr w:type="spellStart"/>
      <w:r>
        <w:t>nhỏ</w:t>
      </w:r>
      <w:proofErr w:type="spellEnd"/>
      <w:r>
        <w:t xml:space="preserve"> </w:t>
      </w:r>
      <w:proofErr w:type="spellStart"/>
      <w:r>
        <w:t>hơn</w:t>
      </w:r>
      <w:proofErr w:type="spellEnd"/>
      <w:r>
        <w:t>.</w:t>
      </w:r>
    </w:p>
    <w:p w14:paraId="0BB0412F" w14:textId="77777777" w:rsidR="00175EB3" w:rsidRDefault="00175EB3" w:rsidP="00175EB3">
      <w:r>
        <w:rPr>
          <w:b/>
          <w:sz w:val="24"/>
        </w:rPr>
        <w:t>Input</w:t>
      </w:r>
    </w:p>
    <w:p w14:paraId="03C14DD8" w14:textId="77777777" w:rsidR="00175EB3" w:rsidRDefault="00175EB3" w:rsidP="00175EB3">
      <w:pPr>
        <w:pStyle w:val="ListBullet"/>
      </w:pPr>
      <w:proofErr w:type="spellStart"/>
      <w:r>
        <w:t>Dòng</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gồm</w:t>
      </w:r>
      <w:proofErr w:type="spellEnd"/>
      <w:r>
        <w:t xml:space="preserve"> </w:t>
      </w:r>
      <w:proofErr w:type="spellStart"/>
      <w:r>
        <w:t>hai</w:t>
      </w:r>
      <w:proofErr w:type="spellEnd"/>
      <w:r>
        <w:t xml:space="preserve"> </w:t>
      </w:r>
      <w:proofErr w:type="spellStart"/>
      <w:r>
        <w:t>số</w:t>
      </w:r>
      <w:proofErr w:type="spellEnd"/>
      <w:r>
        <w:t xml:space="preserve"> </w:t>
      </w:r>
      <w:proofErr w:type="spellStart"/>
      <w:r>
        <w:t>nguyên</w:t>
      </w:r>
      <w:proofErr w:type="spellEnd"/>
      <w:r>
        <w:t xml:space="preserve"> n </w:t>
      </w:r>
      <w:proofErr w:type="spellStart"/>
      <w:r>
        <w:t>và</w:t>
      </w:r>
      <w:proofErr w:type="spellEnd"/>
      <w:r>
        <w:t xml:space="preserve"> q.</w:t>
      </w:r>
    </w:p>
    <w:p w14:paraId="29D3F990" w14:textId="77777777" w:rsidR="00175EB3" w:rsidRDefault="00175EB3" w:rsidP="00175EB3">
      <w:pPr>
        <w:pStyle w:val="ListBullet"/>
      </w:pPr>
      <w:proofErr w:type="spellStart"/>
      <w:r>
        <w:t>Dòng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gồm</w:t>
      </w:r>
      <w:proofErr w:type="spellEnd"/>
      <w:r>
        <w:t xml:space="preserve"> n </w:t>
      </w:r>
      <w:proofErr w:type="spellStart"/>
      <w:r>
        <w:t>số</w:t>
      </w:r>
      <w:proofErr w:type="spellEnd"/>
      <w:r>
        <w:t xml:space="preserve"> </w:t>
      </w:r>
      <w:proofErr w:type="spellStart"/>
      <w:r>
        <w:t>nguyên</w:t>
      </w:r>
      <w:proofErr w:type="spellEnd"/>
      <w:r>
        <w:t xml:space="preserve"> a₁, a₂, ..., aₙ </w:t>
      </w:r>
      <w:proofErr w:type="spellStart"/>
      <w:r>
        <w:t>là</w:t>
      </w:r>
      <w:proofErr w:type="spellEnd"/>
      <w:r>
        <w:t xml:space="preserve"> </w:t>
      </w:r>
      <w:proofErr w:type="spellStart"/>
      <w:r>
        <w:t>các</w:t>
      </w:r>
      <w:proofErr w:type="spellEnd"/>
      <w:r>
        <w:t xml:space="preserve"> </w:t>
      </w:r>
      <w:proofErr w:type="spellStart"/>
      <w:r>
        <w:t>mốc</w:t>
      </w:r>
      <w:proofErr w:type="spellEnd"/>
      <w:r>
        <w:t xml:space="preserve"> </w:t>
      </w:r>
      <w:proofErr w:type="spellStart"/>
      <w:r>
        <w:t>thời</w:t>
      </w:r>
      <w:proofErr w:type="spellEnd"/>
      <w:r>
        <w:t xml:space="preserve"> </w:t>
      </w:r>
      <w:proofErr w:type="spellStart"/>
      <w:r>
        <w:t>gian</w:t>
      </w:r>
      <w:proofErr w:type="spellEnd"/>
      <w:r>
        <w:t>.</w:t>
      </w:r>
    </w:p>
    <w:p w14:paraId="4419D597" w14:textId="77777777" w:rsidR="00175EB3" w:rsidRDefault="00175EB3" w:rsidP="00175EB3">
      <w:pPr>
        <w:pStyle w:val="ListBullet"/>
      </w:pPr>
      <w:r>
        <w:t xml:space="preserve">q </w:t>
      </w:r>
      <w:proofErr w:type="spellStart"/>
      <w:r>
        <w:t>dòng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gồm</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nguyên</w:t>
      </w:r>
      <w:proofErr w:type="spellEnd"/>
      <w:r>
        <w:t xml:space="preserve"> t </w:t>
      </w:r>
      <w:proofErr w:type="spellStart"/>
      <w:r>
        <w:t>là</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cần</w:t>
      </w:r>
      <w:proofErr w:type="spellEnd"/>
      <w:r>
        <w:t xml:space="preserve"> </w:t>
      </w:r>
      <w:proofErr w:type="spellStart"/>
      <w:r>
        <w:t>tra</w:t>
      </w:r>
      <w:proofErr w:type="spellEnd"/>
      <w:r>
        <w:t xml:space="preserve"> </w:t>
      </w:r>
      <w:proofErr w:type="spellStart"/>
      <w:r>
        <w:t>cứu</w:t>
      </w:r>
      <w:proofErr w:type="spellEnd"/>
      <w:r>
        <w:t>.</w:t>
      </w:r>
    </w:p>
    <w:p w14:paraId="2E23D840" w14:textId="77777777" w:rsidR="00175EB3" w:rsidRDefault="00175EB3" w:rsidP="00175EB3">
      <w:r>
        <w:rPr>
          <w:b/>
          <w:sz w:val="24"/>
        </w:rPr>
        <w:t>Output</w:t>
      </w:r>
    </w:p>
    <w:p w14:paraId="302BD349" w14:textId="77777777" w:rsidR="00175EB3" w:rsidRDefault="00175EB3" w:rsidP="00175EB3">
      <w:pPr>
        <w:pStyle w:val="ListBullet"/>
      </w:pPr>
      <w:proofErr w:type="spellStart"/>
      <w:r>
        <w:t>Với</w:t>
      </w:r>
      <w:proofErr w:type="spellEnd"/>
      <w:r>
        <w:t xml:space="preserve"> </w:t>
      </w:r>
      <w:proofErr w:type="spellStart"/>
      <w:r>
        <w:t>mỗi</w:t>
      </w:r>
      <w:proofErr w:type="spellEnd"/>
      <w:r>
        <w:t xml:space="preserve"> </w:t>
      </w:r>
      <w:proofErr w:type="spellStart"/>
      <w:r>
        <w:t>truy</w:t>
      </w:r>
      <w:proofErr w:type="spellEnd"/>
      <w:r>
        <w:t xml:space="preserve"> </w:t>
      </w:r>
      <w:proofErr w:type="spellStart"/>
      <w:r>
        <w:t>vấn</w:t>
      </w:r>
      <w:proofErr w:type="spellEnd"/>
      <w:r>
        <w:t xml:space="preserve">, in </w:t>
      </w: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có</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đến</w:t>
      </w:r>
      <w:proofErr w:type="spellEnd"/>
      <w:r>
        <w:t xml:space="preserve"> t </w:t>
      </w:r>
      <w:proofErr w:type="spellStart"/>
      <w:r>
        <w:t>nhỏ</w:t>
      </w:r>
      <w:proofErr w:type="spellEnd"/>
      <w:r>
        <w:t xml:space="preserve"> </w:t>
      </w:r>
      <w:proofErr w:type="spellStart"/>
      <w:r>
        <w:t>nhất</w:t>
      </w:r>
      <w:proofErr w:type="spellEnd"/>
      <w:r>
        <w:t>.</w:t>
      </w:r>
    </w:p>
    <w:p w14:paraId="1C556EAA" w14:textId="77777777" w:rsidR="00175EB3" w:rsidRDefault="00175EB3" w:rsidP="00175EB3">
      <w:pPr>
        <w:pStyle w:val="ListBullet"/>
      </w:pPr>
      <w:proofErr w:type="spellStart"/>
      <w:r>
        <w:t>Nếu</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mốc</w:t>
      </w:r>
      <w:proofErr w:type="spellEnd"/>
      <w:r>
        <w:t xml:space="preserve"> </w:t>
      </w:r>
      <w:proofErr w:type="spellStart"/>
      <w:r>
        <w:t>cùng</w:t>
      </w:r>
      <w:proofErr w:type="spellEnd"/>
      <w:r>
        <w:t xml:space="preserve"> </w:t>
      </w:r>
      <w:proofErr w:type="spellStart"/>
      <w:r>
        <w:t>khoảng</w:t>
      </w:r>
      <w:proofErr w:type="spellEnd"/>
      <w:r>
        <w:t xml:space="preserve"> </w:t>
      </w:r>
      <w:proofErr w:type="spellStart"/>
      <w:r>
        <w:t>cách</w:t>
      </w:r>
      <w:proofErr w:type="spellEnd"/>
      <w:r>
        <w:t xml:space="preserve">, in </w:t>
      </w:r>
      <w:proofErr w:type="spellStart"/>
      <w:r>
        <w:t>mốc</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nhỏ</w:t>
      </w:r>
      <w:proofErr w:type="spellEnd"/>
      <w:r>
        <w:t xml:space="preserve"> </w:t>
      </w:r>
      <w:proofErr w:type="spellStart"/>
      <w:r>
        <w:t>hơn</w:t>
      </w:r>
      <w:proofErr w:type="spellEnd"/>
      <w:r>
        <w:t>.</w:t>
      </w:r>
    </w:p>
    <w:p w14:paraId="14832CC1" w14:textId="77777777" w:rsidR="00175EB3" w:rsidRDefault="00175EB3" w:rsidP="00175EB3">
      <w:pPr>
        <w:pStyle w:val="ListBullet"/>
      </w:pPr>
      <w:proofErr w:type="spellStart"/>
      <w:r>
        <w:t>Mỗi</w:t>
      </w:r>
      <w:proofErr w:type="spellEnd"/>
      <w:r>
        <w:t xml:space="preserve"> </w:t>
      </w:r>
      <w:proofErr w:type="spellStart"/>
      <w:r>
        <w:t>kết</w:t>
      </w:r>
      <w:proofErr w:type="spellEnd"/>
      <w:r>
        <w:t xml:space="preserve"> </w:t>
      </w:r>
      <w:proofErr w:type="spellStart"/>
      <w:r>
        <w:t>quả</w:t>
      </w:r>
      <w:proofErr w:type="spellEnd"/>
      <w:r>
        <w:t xml:space="preserve"> in </w:t>
      </w:r>
      <w:proofErr w:type="spellStart"/>
      <w:r>
        <w:t>trên</w:t>
      </w:r>
      <w:proofErr w:type="spellEnd"/>
      <w:r>
        <w:t xml:space="preserve"> </w:t>
      </w:r>
      <w:proofErr w:type="spellStart"/>
      <w:r>
        <w:t>một</w:t>
      </w:r>
      <w:proofErr w:type="spellEnd"/>
      <w:r>
        <w:t xml:space="preserve"> </w:t>
      </w:r>
      <w:proofErr w:type="spellStart"/>
      <w:r>
        <w:t>dòng</w:t>
      </w:r>
      <w:proofErr w:type="spellEnd"/>
      <w:r>
        <w:t>.</w:t>
      </w:r>
    </w:p>
    <w:p w14:paraId="0758960C" w14:textId="77777777" w:rsidR="00175EB3" w:rsidRDefault="00175EB3" w:rsidP="00175EB3">
      <w:proofErr w:type="spellStart"/>
      <w:r>
        <w:rPr>
          <w:b/>
          <w:sz w:val="24"/>
        </w:rPr>
        <w:t>Điều</w:t>
      </w:r>
      <w:proofErr w:type="spellEnd"/>
      <w:r>
        <w:rPr>
          <w:b/>
          <w:sz w:val="24"/>
        </w:rPr>
        <w:t xml:space="preserve"> </w:t>
      </w:r>
      <w:proofErr w:type="spellStart"/>
      <w:r>
        <w:rPr>
          <w:b/>
          <w:sz w:val="24"/>
        </w:rPr>
        <w:t>kiện</w:t>
      </w:r>
      <w:proofErr w:type="spellEnd"/>
    </w:p>
    <w:p w14:paraId="6C810B18" w14:textId="77777777" w:rsidR="00175EB3" w:rsidRDefault="00175EB3" w:rsidP="00175EB3">
      <w:pPr>
        <w:pStyle w:val="ListBullet"/>
      </w:pPr>
      <w:r>
        <w:t>1 ≤ n, q ≤ 2 × 10^5.</w:t>
      </w:r>
    </w:p>
    <w:p w14:paraId="2D939586" w14:textId="77777777" w:rsidR="00175EB3" w:rsidRDefault="00175EB3" w:rsidP="00175EB3">
      <w:pPr>
        <w:pStyle w:val="ListBullet"/>
      </w:pPr>
      <w:r>
        <w:t>0 ≤ aᵢ, t ≤ 10^9.</w:t>
      </w:r>
    </w:p>
    <w:p w14:paraId="11DC0E9F" w14:textId="77777777" w:rsidR="00175EB3" w:rsidRDefault="00175EB3" w:rsidP="00175EB3">
      <w:pPr>
        <w:pStyle w:val="ListBullet"/>
      </w:pPr>
      <w:proofErr w:type="spellStart"/>
      <w:r>
        <w:t>Dãy</w:t>
      </w:r>
      <w:proofErr w:type="spellEnd"/>
      <w:r>
        <w:t xml:space="preserve"> </w:t>
      </w: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tăng</w:t>
      </w:r>
      <w:proofErr w:type="spellEnd"/>
      <w:r>
        <w:t xml:space="preserve"> </w:t>
      </w:r>
      <w:proofErr w:type="spellStart"/>
      <w:r>
        <w:t>dần</w:t>
      </w:r>
      <w:proofErr w:type="spellEnd"/>
      <w:r>
        <w:t>.</w:t>
      </w:r>
    </w:p>
    <w:p w14:paraId="4229B48A" w14:textId="77777777" w:rsidR="00175EB3" w:rsidRDefault="00175EB3" w:rsidP="00175EB3">
      <w:proofErr w:type="spellStart"/>
      <w:r>
        <w:rPr>
          <w:b/>
          <w:sz w:val="24"/>
        </w:rPr>
        <w:t>Ví</w:t>
      </w:r>
      <w:proofErr w:type="spellEnd"/>
      <w:r>
        <w:rPr>
          <w:b/>
          <w:sz w:val="24"/>
        </w:rPr>
        <w:t xml:space="preserve"> </w:t>
      </w:r>
      <w:proofErr w:type="spellStart"/>
      <w:r>
        <w:rPr>
          <w:b/>
          <w:sz w:val="24"/>
        </w:rPr>
        <w:t>dụ</w:t>
      </w:r>
      <w:proofErr w:type="spellEnd"/>
    </w:p>
    <w:tbl>
      <w:tblPr>
        <w:tblStyle w:val="TableGrid"/>
        <w:tblW w:w="0" w:type="auto"/>
        <w:jc w:val="center"/>
        <w:tblLook w:val="04A0" w:firstRow="1" w:lastRow="0" w:firstColumn="1" w:lastColumn="0" w:noHBand="0" w:noVBand="1"/>
      </w:tblPr>
      <w:tblGrid>
        <w:gridCol w:w="4986"/>
        <w:gridCol w:w="4986"/>
      </w:tblGrid>
      <w:tr w:rsidR="00175EB3" w14:paraId="1AD164DB" w14:textId="77777777" w:rsidTr="009E35F1">
        <w:trPr>
          <w:jc w:val="center"/>
        </w:trPr>
        <w:tc>
          <w:tcPr>
            <w:tcW w:w="4986" w:type="dxa"/>
            <w:shd w:val="clear" w:color="auto" w:fill="D9EAF7"/>
          </w:tcPr>
          <w:p w14:paraId="54FFF69C" w14:textId="77777777" w:rsidR="00175EB3" w:rsidRDefault="00175EB3" w:rsidP="009E35F1">
            <w:r>
              <w:rPr>
                <w:b/>
              </w:rPr>
              <w:t>INPUT</w:t>
            </w:r>
          </w:p>
        </w:tc>
        <w:tc>
          <w:tcPr>
            <w:tcW w:w="4986" w:type="dxa"/>
            <w:shd w:val="clear" w:color="auto" w:fill="D9EAF7"/>
          </w:tcPr>
          <w:p w14:paraId="7AA4AEC3" w14:textId="77777777" w:rsidR="00175EB3" w:rsidRDefault="00175EB3" w:rsidP="009E35F1">
            <w:r>
              <w:rPr>
                <w:b/>
              </w:rPr>
              <w:t>OUTPUT</w:t>
            </w:r>
          </w:p>
        </w:tc>
      </w:tr>
      <w:tr w:rsidR="00175EB3" w14:paraId="32D1CD48" w14:textId="77777777" w:rsidTr="009E35F1">
        <w:trPr>
          <w:jc w:val="center"/>
        </w:trPr>
        <w:tc>
          <w:tcPr>
            <w:tcW w:w="4986" w:type="dxa"/>
            <w:vAlign w:val="center"/>
          </w:tcPr>
          <w:p w14:paraId="6E16DC54" w14:textId="77777777" w:rsidR="00175EB3" w:rsidRDefault="00175EB3" w:rsidP="009E35F1">
            <w:r>
              <w:t>6 3</w:t>
            </w:r>
            <w:r>
              <w:br/>
              <w:t>10 25 40 55 70 100</w:t>
            </w:r>
            <w:r>
              <w:br/>
              <w:t>48</w:t>
            </w:r>
            <w:r>
              <w:br/>
            </w:r>
            <w:r>
              <w:lastRenderedPageBreak/>
              <w:t>60</w:t>
            </w:r>
            <w:r>
              <w:br/>
              <w:t>5</w:t>
            </w:r>
          </w:p>
        </w:tc>
        <w:tc>
          <w:tcPr>
            <w:tcW w:w="4986" w:type="dxa"/>
            <w:vAlign w:val="center"/>
          </w:tcPr>
          <w:p w14:paraId="7E0F7A3F" w14:textId="77777777" w:rsidR="00175EB3" w:rsidRDefault="00175EB3" w:rsidP="009E35F1">
            <w:r>
              <w:lastRenderedPageBreak/>
              <w:t>55</w:t>
            </w:r>
            <w:r>
              <w:br/>
              <w:t>55</w:t>
            </w:r>
            <w:r>
              <w:br/>
              <w:t>10</w:t>
            </w:r>
          </w:p>
        </w:tc>
      </w:tr>
    </w:tbl>
    <w:p w14:paraId="35BD0984" w14:textId="77777777" w:rsidR="00175EB3" w:rsidRDefault="00175EB3" w:rsidP="00175EB3"/>
    <w:p w14:paraId="3022D5EF" w14:textId="77777777" w:rsidR="00175EB3" w:rsidRDefault="00175EB3" w:rsidP="00175EB3">
      <w:proofErr w:type="spellStart"/>
      <w:r>
        <w:rPr>
          <w:b/>
          <w:sz w:val="24"/>
        </w:rPr>
        <w:t>Giải</w:t>
      </w:r>
      <w:proofErr w:type="spellEnd"/>
      <w:r>
        <w:rPr>
          <w:b/>
          <w:sz w:val="24"/>
        </w:rPr>
        <w:t xml:space="preserve"> </w:t>
      </w:r>
      <w:proofErr w:type="spellStart"/>
      <w:r>
        <w:rPr>
          <w:b/>
          <w:sz w:val="24"/>
        </w:rPr>
        <w:t>thích</w:t>
      </w:r>
      <w:proofErr w:type="spellEnd"/>
    </w:p>
    <w:p w14:paraId="43760884" w14:textId="77777777" w:rsidR="00175EB3" w:rsidRDefault="00175EB3" w:rsidP="00175EB3">
      <w:proofErr w:type="spellStart"/>
      <w:r>
        <w:t>Với</w:t>
      </w:r>
      <w:proofErr w:type="spellEnd"/>
      <w:r>
        <w:t xml:space="preserve"> t = 48, </w:t>
      </w:r>
      <w:proofErr w:type="spellStart"/>
      <w:r>
        <w:t>hai</w:t>
      </w:r>
      <w:proofErr w:type="spellEnd"/>
      <w:r>
        <w:t xml:space="preserve"> </w:t>
      </w:r>
      <w:proofErr w:type="spellStart"/>
      <w:r>
        <w:t>mốc</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là</w:t>
      </w:r>
      <w:proofErr w:type="spellEnd"/>
      <w:r>
        <w:t xml:space="preserve"> 40 </w:t>
      </w:r>
      <w:proofErr w:type="spellStart"/>
      <w:r>
        <w:t>và</w:t>
      </w:r>
      <w:proofErr w:type="spellEnd"/>
      <w:r>
        <w:t xml:space="preserve"> 55. </w:t>
      </w:r>
      <w:proofErr w:type="spellStart"/>
      <w:r>
        <w:t>Khoảng</w:t>
      </w:r>
      <w:proofErr w:type="spellEnd"/>
      <w:r>
        <w:t xml:space="preserve"> </w:t>
      </w:r>
      <w:proofErr w:type="spellStart"/>
      <w:r>
        <w:t>cách</w:t>
      </w:r>
      <w:proofErr w:type="spellEnd"/>
      <w:r>
        <w:t xml:space="preserve">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8 </w:t>
      </w:r>
      <w:proofErr w:type="spellStart"/>
      <w:r>
        <w:t>và</w:t>
      </w:r>
      <w:proofErr w:type="spellEnd"/>
      <w:r>
        <w:t xml:space="preserve"> 7 </w:t>
      </w:r>
      <w:proofErr w:type="spellStart"/>
      <w:r>
        <w:t>nên</w:t>
      </w:r>
      <w:proofErr w:type="spellEnd"/>
      <w:r>
        <w:t xml:space="preserve"> </w:t>
      </w:r>
      <w:proofErr w:type="spellStart"/>
      <w:r>
        <w:t>chọn</w:t>
      </w:r>
      <w:proofErr w:type="spellEnd"/>
      <w:r>
        <w:t xml:space="preserve"> 55. </w:t>
      </w:r>
      <w:proofErr w:type="spellStart"/>
      <w:r>
        <w:t>Có</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để</w:t>
      </w:r>
      <w:proofErr w:type="spellEnd"/>
      <w:r>
        <w:t xml:space="preserve"> </w:t>
      </w:r>
      <w:proofErr w:type="spellStart"/>
      <w:r>
        <w:t>tìm</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có</w:t>
      </w:r>
      <w:proofErr w:type="spellEnd"/>
      <w:r>
        <w:t xml:space="preserve"> a[</w:t>
      </w:r>
      <w:proofErr w:type="spellStart"/>
      <w:r>
        <w:t>i</w:t>
      </w:r>
      <w:proofErr w:type="spellEnd"/>
      <w:r>
        <w:t xml:space="preserve">] ≥ t, </w:t>
      </w:r>
      <w:proofErr w:type="spellStart"/>
      <w:r>
        <w:t>sau</w:t>
      </w:r>
      <w:proofErr w:type="spellEnd"/>
      <w:r>
        <w:t xml:space="preserve"> </w:t>
      </w:r>
      <w:proofErr w:type="spellStart"/>
      <w:r>
        <w:t>đó</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ngay</w:t>
      </w:r>
      <w:proofErr w:type="spellEnd"/>
      <w:r>
        <w:t xml:space="preserve"> </w:t>
      </w:r>
      <w:proofErr w:type="spellStart"/>
      <w:r>
        <w:t>trước</w:t>
      </w:r>
      <w:proofErr w:type="spellEnd"/>
      <w:r>
        <w:t xml:space="preserve"> </w:t>
      </w:r>
      <w:proofErr w:type="spellStart"/>
      <w:r>
        <w:t>nó</w:t>
      </w:r>
      <w:proofErr w:type="spellEnd"/>
      <w:r>
        <w:t>.</w:t>
      </w:r>
    </w:p>
    <w:p w14:paraId="22318FDD" w14:textId="77777777" w:rsidR="00175EB3" w:rsidRDefault="00175EB3" w:rsidP="00175EB3">
      <w:proofErr w:type="spellStart"/>
      <w:r>
        <w:rPr>
          <w:b/>
          <w:sz w:val="28"/>
        </w:rPr>
        <w:t>Câu</w:t>
      </w:r>
      <w:proofErr w:type="spellEnd"/>
      <w:r>
        <w:rPr>
          <w:b/>
          <w:sz w:val="28"/>
        </w:rPr>
        <w:t xml:space="preserve"> 6. </w:t>
      </w:r>
      <w:proofErr w:type="spellStart"/>
      <w:r>
        <w:rPr>
          <w:b/>
          <w:sz w:val="28"/>
        </w:rPr>
        <w:t>Tìm</w:t>
      </w:r>
      <w:proofErr w:type="spellEnd"/>
      <w:r>
        <w:rPr>
          <w:b/>
          <w:sz w:val="28"/>
        </w:rPr>
        <w:t xml:space="preserve"> </w:t>
      </w:r>
      <w:proofErr w:type="spellStart"/>
      <w:r>
        <w:rPr>
          <w:b/>
          <w:sz w:val="28"/>
        </w:rPr>
        <w:t>khoảng</w:t>
      </w:r>
      <w:proofErr w:type="spellEnd"/>
      <w:r>
        <w:rPr>
          <w:b/>
          <w:sz w:val="28"/>
        </w:rPr>
        <w:t xml:space="preserve"> </w:t>
      </w:r>
      <w:proofErr w:type="spellStart"/>
      <w:r>
        <w:rPr>
          <w:b/>
          <w:sz w:val="28"/>
        </w:rPr>
        <w:t>xuất</w:t>
      </w:r>
      <w:proofErr w:type="spellEnd"/>
      <w:r>
        <w:rPr>
          <w:b/>
          <w:sz w:val="28"/>
        </w:rPr>
        <w:t xml:space="preserve"> </w:t>
      </w:r>
      <w:proofErr w:type="spellStart"/>
      <w:r>
        <w:rPr>
          <w:b/>
          <w:sz w:val="28"/>
        </w:rPr>
        <w:t>hiện</w:t>
      </w:r>
      <w:proofErr w:type="spellEnd"/>
      <w:r>
        <w:rPr>
          <w:b/>
          <w:sz w:val="28"/>
        </w:rPr>
        <w:t xml:space="preserve"> </w:t>
      </w:r>
      <w:proofErr w:type="spellStart"/>
      <w:r>
        <w:rPr>
          <w:b/>
          <w:sz w:val="28"/>
        </w:rPr>
        <w:t>của</w:t>
      </w:r>
      <w:proofErr w:type="spellEnd"/>
      <w:r>
        <w:rPr>
          <w:b/>
          <w:sz w:val="28"/>
        </w:rPr>
        <w:t xml:space="preserve"> </w:t>
      </w:r>
      <w:proofErr w:type="spellStart"/>
      <w:r>
        <w:rPr>
          <w:b/>
          <w:sz w:val="28"/>
        </w:rPr>
        <w:t>mã</w:t>
      </w:r>
      <w:proofErr w:type="spellEnd"/>
      <w:r>
        <w:rPr>
          <w:b/>
          <w:sz w:val="28"/>
        </w:rPr>
        <w:t xml:space="preserve"> </w:t>
      </w:r>
      <w:proofErr w:type="spellStart"/>
      <w:r>
        <w:rPr>
          <w:b/>
          <w:sz w:val="28"/>
        </w:rPr>
        <w:t>hàng</w:t>
      </w:r>
      <w:proofErr w:type="spellEnd"/>
    </w:p>
    <w:p w14:paraId="6268D7F1" w14:textId="77777777" w:rsidR="00175EB3" w:rsidRDefault="00175EB3" w:rsidP="00175EB3">
      <w:proofErr w:type="spellStart"/>
      <w:r>
        <w:t>Một</w:t>
      </w:r>
      <w:proofErr w:type="spellEnd"/>
      <w:r>
        <w:t xml:space="preserve"> </w:t>
      </w:r>
      <w:proofErr w:type="spellStart"/>
      <w:r>
        <w:t>kho</w:t>
      </w:r>
      <w:proofErr w:type="spellEnd"/>
      <w:r>
        <w:t xml:space="preserve"> </w:t>
      </w:r>
      <w:proofErr w:type="spellStart"/>
      <w:r>
        <w:t>hàng</w:t>
      </w:r>
      <w:proofErr w:type="spellEnd"/>
      <w:r>
        <w:t xml:space="preserve"> </w:t>
      </w:r>
      <w:proofErr w:type="spellStart"/>
      <w:r>
        <w:t>lưu</w:t>
      </w:r>
      <w:proofErr w:type="spellEnd"/>
      <w:r>
        <w:t xml:space="preserve"> n </w:t>
      </w:r>
      <w:proofErr w:type="spellStart"/>
      <w:r>
        <w:t>mã</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không</w:t>
      </w:r>
      <w:proofErr w:type="spellEnd"/>
      <w:r>
        <w:t xml:space="preserve"> </w:t>
      </w:r>
      <w:proofErr w:type="spellStart"/>
      <w:r>
        <w:t>giảm</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mã</w:t>
      </w:r>
      <w:proofErr w:type="spellEnd"/>
      <w:r>
        <w:t xml:space="preserve"> x, </w:t>
      </w:r>
      <w:proofErr w:type="spellStart"/>
      <w:r>
        <w:t>hãy</w:t>
      </w:r>
      <w:proofErr w:type="spellEnd"/>
      <w:r>
        <w:t xml:space="preserve"> </w:t>
      </w:r>
      <w:proofErr w:type="spellStart"/>
      <w:r>
        <w:t>tìm</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mà</w:t>
      </w:r>
      <w:proofErr w:type="spellEnd"/>
      <w:r>
        <w:t xml:space="preserve"> x </w:t>
      </w:r>
      <w:proofErr w:type="spellStart"/>
      <w:r>
        <w:t>xuất</w:t>
      </w:r>
      <w:proofErr w:type="spellEnd"/>
      <w:r>
        <w:t xml:space="preserve"> </w:t>
      </w:r>
      <w:proofErr w:type="spellStart"/>
      <w:r>
        <w:t>hiện</w:t>
      </w:r>
      <w:proofErr w:type="spellEnd"/>
      <w:r>
        <w:t xml:space="preserve">. </w:t>
      </w:r>
      <w:proofErr w:type="spellStart"/>
      <w:r>
        <w:t>Nếu</w:t>
      </w:r>
      <w:proofErr w:type="spellEnd"/>
      <w:r>
        <w:t xml:space="preserve"> x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in -1 -1. </w:t>
      </w:r>
      <w:proofErr w:type="spellStart"/>
      <w:r>
        <w:t>Vị</w:t>
      </w:r>
      <w:proofErr w:type="spellEnd"/>
      <w:r>
        <w:t xml:space="preserve"> </w:t>
      </w:r>
      <w:proofErr w:type="spellStart"/>
      <w:r>
        <w:t>trí</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số</w:t>
      </w:r>
      <w:proofErr w:type="spellEnd"/>
      <w:r>
        <w:t xml:space="preserve"> </w:t>
      </w:r>
      <w:proofErr w:type="spellStart"/>
      <w:r>
        <w:t>từ</w:t>
      </w:r>
      <w:proofErr w:type="spellEnd"/>
      <w:r>
        <w:t xml:space="preserve"> 1.</w:t>
      </w:r>
    </w:p>
    <w:p w14:paraId="6B311D67" w14:textId="77777777" w:rsidR="00175EB3" w:rsidRDefault="00175EB3" w:rsidP="00175EB3">
      <w:r>
        <w:rPr>
          <w:b/>
          <w:sz w:val="24"/>
        </w:rPr>
        <w:t>Input</w:t>
      </w:r>
    </w:p>
    <w:p w14:paraId="5641E4FD" w14:textId="77777777" w:rsidR="00175EB3" w:rsidRDefault="00175EB3" w:rsidP="00175EB3">
      <w:pPr>
        <w:pStyle w:val="ListBullet"/>
      </w:pPr>
      <w:proofErr w:type="spellStart"/>
      <w:r>
        <w:t>Dòng</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gồm</w:t>
      </w:r>
      <w:proofErr w:type="spellEnd"/>
      <w:r>
        <w:t xml:space="preserve"> </w:t>
      </w:r>
      <w:proofErr w:type="spellStart"/>
      <w:r>
        <w:t>hai</w:t>
      </w:r>
      <w:proofErr w:type="spellEnd"/>
      <w:r>
        <w:t xml:space="preserve"> </w:t>
      </w:r>
      <w:proofErr w:type="spellStart"/>
      <w:r>
        <w:t>số</w:t>
      </w:r>
      <w:proofErr w:type="spellEnd"/>
      <w:r>
        <w:t xml:space="preserve"> </w:t>
      </w:r>
      <w:proofErr w:type="spellStart"/>
      <w:r>
        <w:t>nguyên</w:t>
      </w:r>
      <w:proofErr w:type="spellEnd"/>
      <w:r>
        <w:t xml:space="preserve"> n </w:t>
      </w:r>
      <w:proofErr w:type="spellStart"/>
      <w:r>
        <w:t>và</w:t>
      </w:r>
      <w:proofErr w:type="spellEnd"/>
      <w:r>
        <w:t xml:space="preserve"> q.</w:t>
      </w:r>
    </w:p>
    <w:p w14:paraId="38FA9F65" w14:textId="77777777" w:rsidR="00175EB3" w:rsidRDefault="00175EB3" w:rsidP="00175EB3">
      <w:pPr>
        <w:pStyle w:val="ListBullet"/>
      </w:pPr>
      <w:proofErr w:type="spellStart"/>
      <w:r>
        <w:t>Dòng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gồm</w:t>
      </w:r>
      <w:proofErr w:type="spellEnd"/>
      <w:r>
        <w:t xml:space="preserve"> n </w:t>
      </w:r>
      <w:proofErr w:type="spellStart"/>
      <w:r>
        <w:t>số</w:t>
      </w:r>
      <w:proofErr w:type="spellEnd"/>
      <w:r>
        <w:t xml:space="preserve"> </w:t>
      </w:r>
      <w:proofErr w:type="spellStart"/>
      <w:r>
        <w:t>nguyên</w:t>
      </w:r>
      <w:proofErr w:type="spellEnd"/>
      <w:r>
        <w:t xml:space="preserve"> a₁, a₂, ..., aₙ </w:t>
      </w:r>
      <w:proofErr w:type="spellStart"/>
      <w:r>
        <w:t>là</w:t>
      </w:r>
      <w:proofErr w:type="spellEnd"/>
      <w:r>
        <w:t xml:space="preserve"> </w:t>
      </w:r>
      <w:proofErr w:type="spellStart"/>
      <w:r>
        <w:t>các</w:t>
      </w:r>
      <w:proofErr w:type="spellEnd"/>
      <w:r>
        <w:t xml:space="preserve"> </w:t>
      </w:r>
      <w:proofErr w:type="spellStart"/>
      <w:r>
        <w:t>mã</w:t>
      </w:r>
      <w:proofErr w:type="spellEnd"/>
      <w:r>
        <w:t xml:space="preserve"> </w:t>
      </w:r>
      <w:proofErr w:type="spellStart"/>
      <w:r>
        <w:t>hàng</w:t>
      </w:r>
      <w:proofErr w:type="spellEnd"/>
      <w:r>
        <w:t>.</w:t>
      </w:r>
    </w:p>
    <w:p w14:paraId="01C1A53C" w14:textId="77777777" w:rsidR="00175EB3" w:rsidRDefault="00175EB3" w:rsidP="00175EB3">
      <w:pPr>
        <w:pStyle w:val="ListBullet"/>
      </w:pPr>
      <w:r>
        <w:t xml:space="preserve">q </w:t>
      </w:r>
      <w:proofErr w:type="spellStart"/>
      <w:r>
        <w:t>dòng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gồm</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nguyên</w:t>
      </w:r>
      <w:proofErr w:type="spellEnd"/>
      <w:r>
        <w:t xml:space="preserve"> x </w:t>
      </w:r>
      <w:proofErr w:type="spellStart"/>
      <w:r>
        <w:t>là</w:t>
      </w:r>
      <w:proofErr w:type="spellEnd"/>
      <w:r>
        <w:t xml:space="preserve"> </w:t>
      </w:r>
      <w:proofErr w:type="spellStart"/>
      <w:r>
        <w:t>mã</w:t>
      </w:r>
      <w:proofErr w:type="spellEnd"/>
      <w:r>
        <w:t xml:space="preserve"> </w:t>
      </w:r>
      <w:proofErr w:type="spellStart"/>
      <w:r>
        <w:t>hàng</w:t>
      </w:r>
      <w:proofErr w:type="spellEnd"/>
      <w:r>
        <w:t xml:space="preserve"> </w:t>
      </w:r>
      <w:proofErr w:type="spellStart"/>
      <w:r>
        <w:t>cần</w:t>
      </w:r>
      <w:proofErr w:type="spellEnd"/>
      <w:r>
        <w:t xml:space="preserve"> </w:t>
      </w:r>
      <w:proofErr w:type="spellStart"/>
      <w:r>
        <w:t>tìm</w:t>
      </w:r>
      <w:proofErr w:type="spellEnd"/>
      <w:r>
        <w:t>.</w:t>
      </w:r>
    </w:p>
    <w:p w14:paraId="7CECA378" w14:textId="77777777" w:rsidR="00175EB3" w:rsidRDefault="00175EB3" w:rsidP="00175EB3">
      <w:r>
        <w:rPr>
          <w:b/>
          <w:sz w:val="24"/>
        </w:rPr>
        <w:t>Output</w:t>
      </w:r>
    </w:p>
    <w:p w14:paraId="1D482709" w14:textId="77777777" w:rsidR="00175EB3" w:rsidRDefault="00175EB3" w:rsidP="00175EB3">
      <w:pPr>
        <w:pStyle w:val="ListBullet"/>
      </w:pPr>
      <w:proofErr w:type="spellStart"/>
      <w:r>
        <w:t>Với</w:t>
      </w:r>
      <w:proofErr w:type="spellEnd"/>
      <w:r>
        <w:t xml:space="preserve"> </w:t>
      </w:r>
      <w:proofErr w:type="spellStart"/>
      <w:r>
        <w:t>mỗi</w:t>
      </w:r>
      <w:proofErr w:type="spellEnd"/>
      <w:r>
        <w:t xml:space="preserve"> </w:t>
      </w:r>
      <w:proofErr w:type="spellStart"/>
      <w:r>
        <w:t>truy</w:t>
      </w:r>
      <w:proofErr w:type="spellEnd"/>
      <w:r>
        <w:t xml:space="preserve"> </w:t>
      </w:r>
      <w:proofErr w:type="spellStart"/>
      <w:r>
        <w:t>vấn</w:t>
      </w:r>
      <w:proofErr w:type="spellEnd"/>
      <w:r>
        <w:t xml:space="preserve">, in </w:t>
      </w:r>
      <w:proofErr w:type="spellStart"/>
      <w:r>
        <w:t>hai</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là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của</w:t>
      </w:r>
      <w:proofErr w:type="spellEnd"/>
      <w:r>
        <w:t xml:space="preserve"> x.</w:t>
      </w:r>
    </w:p>
    <w:p w14:paraId="740E5929" w14:textId="77777777" w:rsidR="00175EB3" w:rsidRDefault="00175EB3" w:rsidP="00175EB3">
      <w:pPr>
        <w:pStyle w:val="ListBullet"/>
      </w:pPr>
      <w:proofErr w:type="spellStart"/>
      <w:r>
        <w:t>Nếu</w:t>
      </w:r>
      <w:proofErr w:type="spellEnd"/>
      <w:r>
        <w:t xml:space="preserve"> x </w:t>
      </w:r>
      <w:proofErr w:type="spellStart"/>
      <w:r>
        <w:t>không</w:t>
      </w:r>
      <w:proofErr w:type="spellEnd"/>
      <w:r>
        <w:t xml:space="preserve"> </w:t>
      </w:r>
      <w:proofErr w:type="spellStart"/>
      <w:r>
        <w:t>xuất</w:t>
      </w:r>
      <w:proofErr w:type="spellEnd"/>
      <w:r>
        <w:t xml:space="preserve"> </w:t>
      </w:r>
      <w:proofErr w:type="spellStart"/>
      <w:r>
        <w:t>hiện</w:t>
      </w:r>
      <w:proofErr w:type="spellEnd"/>
      <w:r>
        <w:t>, in -1 -1.</w:t>
      </w:r>
    </w:p>
    <w:p w14:paraId="657F7261" w14:textId="77777777" w:rsidR="00175EB3" w:rsidRDefault="00175EB3" w:rsidP="00175EB3">
      <w:pPr>
        <w:pStyle w:val="ListBullet"/>
      </w:pPr>
      <w:proofErr w:type="spellStart"/>
      <w:r>
        <w:t>Mỗi</w:t>
      </w:r>
      <w:proofErr w:type="spellEnd"/>
      <w:r>
        <w:t xml:space="preserve"> </w:t>
      </w:r>
      <w:proofErr w:type="spellStart"/>
      <w:r>
        <w:t>kết</w:t>
      </w:r>
      <w:proofErr w:type="spellEnd"/>
      <w:r>
        <w:t xml:space="preserve"> </w:t>
      </w:r>
      <w:proofErr w:type="spellStart"/>
      <w:r>
        <w:t>quả</w:t>
      </w:r>
      <w:proofErr w:type="spellEnd"/>
      <w:r>
        <w:t xml:space="preserve"> in </w:t>
      </w:r>
      <w:proofErr w:type="spellStart"/>
      <w:r>
        <w:t>trên</w:t>
      </w:r>
      <w:proofErr w:type="spellEnd"/>
      <w:r>
        <w:t xml:space="preserve"> </w:t>
      </w:r>
      <w:proofErr w:type="spellStart"/>
      <w:r>
        <w:t>một</w:t>
      </w:r>
      <w:proofErr w:type="spellEnd"/>
      <w:r>
        <w:t xml:space="preserve"> </w:t>
      </w:r>
      <w:proofErr w:type="spellStart"/>
      <w:r>
        <w:t>dòng</w:t>
      </w:r>
      <w:proofErr w:type="spellEnd"/>
      <w:r>
        <w:t>.</w:t>
      </w:r>
    </w:p>
    <w:p w14:paraId="6553D013" w14:textId="77777777" w:rsidR="00175EB3" w:rsidRDefault="00175EB3" w:rsidP="00175EB3">
      <w:proofErr w:type="spellStart"/>
      <w:r>
        <w:rPr>
          <w:b/>
          <w:sz w:val="24"/>
        </w:rPr>
        <w:t>Điều</w:t>
      </w:r>
      <w:proofErr w:type="spellEnd"/>
      <w:r>
        <w:rPr>
          <w:b/>
          <w:sz w:val="24"/>
        </w:rPr>
        <w:t xml:space="preserve"> </w:t>
      </w:r>
      <w:proofErr w:type="spellStart"/>
      <w:r>
        <w:rPr>
          <w:b/>
          <w:sz w:val="24"/>
        </w:rPr>
        <w:t>kiện</w:t>
      </w:r>
      <w:proofErr w:type="spellEnd"/>
    </w:p>
    <w:p w14:paraId="5B6244C3" w14:textId="77777777" w:rsidR="00175EB3" w:rsidRDefault="00175EB3" w:rsidP="00175EB3">
      <w:pPr>
        <w:pStyle w:val="ListBullet"/>
      </w:pPr>
      <w:r>
        <w:t>1 ≤ n, q ≤ 3 × 10^5.</w:t>
      </w:r>
    </w:p>
    <w:p w14:paraId="63F4E134" w14:textId="77777777" w:rsidR="00175EB3" w:rsidRDefault="00175EB3" w:rsidP="00175EB3">
      <w:pPr>
        <w:pStyle w:val="ListBullet"/>
      </w:pPr>
      <w:r>
        <w:t>1 ≤ aᵢ, x ≤ 10^9.</w:t>
      </w:r>
    </w:p>
    <w:p w14:paraId="4470651A" w14:textId="77777777" w:rsidR="00175EB3" w:rsidRDefault="00175EB3" w:rsidP="00175EB3">
      <w:pPr>
        <w:pStyle w:val="ListBullet"/>
      </w:pPr>
      <w:proofErr w:type="spellStart"/>
      <w:r>
        <w:t>Dãy</w:t>
      </w:r>
      <w:proofErr w:type="spellEnd"/>
      <w:r>
        <w:t xml:space="preserve"> </w:t>
      </w:r>
      <w:proofErr w:type="spellStart"/>
      <w:r>
        <w:t>mã</w:t>
      </w:r>
      <w:proofErr w:type="spellEnd"/>
      <w:r>
        <w:t xml:space="preserve"> </w:t>
      </w:r>
      <w:proofErr w:type="spellStart"/>
      <w:r>
        <w:t>hàng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không</w:t>
      </w:r>
      <w:proofErr w:type="spellEnd"/>
      <w:r>
        <w:t xml:space="preserve"> </w:t>
      </w:r>
      <w:proofErr w:type="spellStart"/>
      <w:r>
        <w:t>giảm</w:t>
      </w:r>
      <w:proofErr w:type="spellEnd"/>
      <w:r>
        <w:t>.</w:t>
      </w:r>
    </w:p>
    <w:p w14:paraId="26E36ECA" w14:textId="77777777" w:rsidR="00175EB3" w:rsidRDefault="00175EB3" w:rsidP="00175EB3">
      <w:pPr>
        <w:pStyle w:val="ListBullet"/>
      </w:pPr>
      <w:proofErr w:type="spellStart"/>
      <w:r>
        <w:t>Một</w:t>
      </w:r>
      <w:proofErr w:type="spellEnd"/>
      <w:r>
        <w:t xml:space="preserve"> </w:t>
      </w:r>
      <w:proofErr w:type="spellStart"/>
      <w:r>
        <w:t>mã</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lần</w:t>
      </w:r>
      <w:proofErr w:type="spellEnd"/>
      <w:r>
        <w:t>.</w:t>
      </w:r>
    </w:p>
    <w:p w14:paraId="7E1DF4C6" w14:textId="77777777" w:rsidR="00175EB3" w:rsidRDefault="00175EB3" w:rsidP="00175EB3">
      <w:proofErr w:type="spellStart"/>
      <w:r>
        <w:rPr>
          <w:b/>
          <w:sz w:val="24"/>
        </w:rPr>
        <w:t>Ví</w:t>
      </w:r>
      <w:proofErr w:type="spellEnd"/>
      <w:r>
        <w:rPr>
          <w:b/>
          <w:sz w:val="24"/>
        </w:rPr>
        <w:t xml:space="preserve"> </w:t>
      </w:r>
      <w:proofErr w:type="spellStart"/>
      <w:r>
        <w:rPr>
          <w:b/>
          <w:sz w:val="24"/>
        </w:rPr>
        <w:t>dụ</w:t>
      </w:r>
      <w:proofErr w:type="spellEnd"/>
    </w:p>
    <w:tbl>
      <w:tblPr>
        <w:tblStyle w:val="TableGrid"/>
        <w:tblW w:w="0" w:type="auto"/>
        <w:jc w:val="center"/>
        <w:tblLook w:val="04A0" w:firstRow="1" w:lastRow="0" w:firstColumn="1" w:lastColumn="0" w:noHBand="0" w:noVBand="1"/>
      </w:tblPr>
      <w:tblGrid>
        <w:gridCol w:w="4986"/>
        <w:gridCol w:w="4986"/>
      </w:tblGrid>
      <w:tr w:rsidR="00175EB3" w14:paraId="634265C9" w14:textId="77777777" w:rsidTr="009E35F1">
        <w:trPr>
          <w:jc w:val="center"/>
        </w:trPr>
        <w:tc>
          <w:tcPr>
            <w:tcW w:w="4986" w:type="dxa"/>
            <w:shd w:val="clear" w:color="auto" w:fill="D9EAF7"/>
          </w:tcPr>
          <w:p w14:paraId="5E445560" w14:textId="77777777" w:rsidR="00175EB3" w:rsidRDefault="00175EB3" w:rsidP="009E35F1">
            <w:r>
              <w:rPr>
                <w:b/>
              </w:rPr>
              <w:t>INPUT</w:t>
            </w:r>
          </w:p>
        </w:tc>
        <w:tc>
          <w:tcPr>
            <w:tcW w:w="4986" w:type="dxa"/>
            <w:shd w:val="clear" w:color="auto" w:fill="D9EAF7"/>
          </w:tcPr>
          <w:p w14:paraId="7E8C310B" w14:textId="77777777" w:rsidR="00175EB3" w:rsidRDefault="00175EB3" w:rsidP="009E35F1">
            <w:r>
              <w:rPr>
                <w:b/>
              </w:rPr>
              <w:t>OUTPUT</w:t>
            </w:r>
          </w:p>
        </w:tc>
      </w:tr>
      <w:tr w:rsidR="00175EB3" w14:paraId="39263F4D" w14:textId="77777777" w:rsidTr="009E35F1">
        <w:trPr>
          <w:jc w:val="center"/>
        </w:trPr>
        <w:tc>
          <w:tcPr>
            <w:tcW w:w="4986" w:type="dxa"/>
            <w:vAlign w:val="center"/>
          </w:tcPr>
          <w:p w14:paraId="0547B45A" w14:textId="77777777" w:rsidR="00175EB3" w:rsidRDefault="00175EB3" w:rsidP="009E35F1">
            <w:r>
              <w:t>10 3</w:t>
            </w:r>
            <w:r>
              <w:br/>
              <w:t>2 4 4 4 7 9 9 9 12 15</w:t>
            </w:r>
            <w:r>
              <w:br/>
              <w:t>9</w:t>
            </w:r>
            <w:r>
              <w:br/>
              <w:t>4</w:t>
            </w:r>
            <w:r>
              <w:br/>
              <w:t>10</w:t>
            </w:r>
          </w:p>
        </w:tc>
        <w:tc>
          <w:tcPr>
            <w:tcW w:w="4986" w:type="dxa"/>
            <w:vAlign w:val="center"/>
          </w:tcPr>
          <w:p w14:paraId="2ADE9C7D" w14:textId="77777777" w:rsidR="00175EB3" w:rsidRDefault="00175EB3" w:rsidP="009E35F1">
            <w:r>
              <w:t>6 8</w:t>
            </w:r>
            <w:r>
              <w:br/>
              <w:t>2 4</w:t>
            </w:r>
            <w:r>
              <w:br/>
              <w:t>-1 -1</w:t>
            </w:r>
          </w:p>
        </w:tc>
      </w:tr>
    </w:tbl>
    <w:p w14:paraId="0B57494A" w14:textId="77777777" w:rsidR="00175EB3" w:rsidRDefault="00175EB3" w:rsidP="00175EB3"/>
    <w:p w14:paraId="2EA346F8" w14:textId="77777777" w:rsidR="00175EB3" w:rsidRDefault="00175EB3" w:rsidP="00175EB3">
      <w:proofErr w:type="spellStart"/>
      <w:r>
        <w:rPr>
          <w:b/>
          <w:sz w:val="24"/>
        </w:rPr>
        <w:t>Giải</w:t>
      </w:r>
      <w:proofErr w:type="spellEnd"/>
      <w:r>
        <w:rPr>
          <w:b/>
          <w:sz w:val="24"/>
        </w:rPr>
        <w:t xml:space="preserve"> </w:t>
      </w:r>
      <w:proofErr w:type="spellStart"/>
      <w:r>
        <w:rPr>
          <w:b/>
          <w:sz w:val="24"/>
        </w:rPr>
        <w:t>thích</w:t>
      </w:r>
      <w:proofErr w:type="spellEnd"/>
    </w:p>
    <w:p w14:paraId="48E65C94" w14:textId="77777777" w:rsidR="00175EB3" w:rsidRDefault="00175EB3" w:rsidP="00175EB3">
      <w:proofErr w:type="spellStart"/>
      <w:r>
        <w:t>Với</w:t>
      </w:r>
      <w:proofErr w:type="spellEnd"/>
      <w:r>
        <w:t xml:space="preserve"> </w:t>
      </w:r>
      <w:proofErr w:type="spellStart"/>
      <w:r>
        <w:t>mã</w:t>
      </w:r>
      <w:proofErr w:type="spellEnd"/>
      <w:r>
        <w:t xml:space="preserve"> 9, </w:t>
      </w:r>
      <w:proofErr w:type="spellStart"/>
      <w:r>
        <w:t>nó</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từ</w:t>
      </w:r>
      <w:proofErr w:type="spellEnd"/>
      <w:r>
        <w:t xml:space="preserve"> </w:t>
      </w:r>
      <w:proofErr w:type="spellStart"/>
      <w:r>
        <w:t>vị</w:t>
      </w:r>
      <w:proofErr w:type="spellEnd"/>
      <w:r>
        <w:t xml:space="preserve"> </w:t>
      </w:r>
      <w:proofErr w:type="spellStart"/>
      <w:r>
        <w:t>trí</w:t>
      </w:r>
      <w:proofErr w:type="spellEnd"/>
      <w:r>
        <w:t xml:space="preserve"> 6 </w:t>
      </w:r>
      <w:proofErr w:type="spellStart"/>
      <w:r>
        <w:t>đến</w:t>
      </w:r>
      <w:proofErr w:type="spellEnd"/>
      <w:r>
        <w:t xml:space="preserve"> </w:t>
      </w:r>
      <w:proofErr w:type="spellStart"/>
      <w:r>
        <w:t>vị</w:t>
      </w:r>
      <w:proofErr w:type="spellEnd"/>
      <w:r>
        <w:t xml:space="preserve"> </w:t>
      </w:r>
      <w:proofErr w:type="spellStart"/>
      <w:r>
        <w:t>trí</w:t>
      </w:r>
      <w:proofErr w:type="spellEnd"/>
      <w:r>
        <w:t xml:space="preserve"> 8.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hai</w:t>
      </w:r>
      <w:proofErr w:type="spellEnd"/>
      <w:r>
        <w:t xml:space="preserve"> </w:t>
      </w:r>
      <w:proofErr w:type="spellStart"/>
      <w:r>
        <w:t>lần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tìm</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và</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tìm</w:t>
      </w:r>
      <w:proofErr w:type="spellEnd"/>
      <w:r>
        <w:t xml:space="preserve"> </w:t>
      </w:r>
      <w:proofErr w:type="spellStart"/>
      <w:r>
        <w:t>vị</w:t>
      </w:r>
      <w:proofErr w:type="spellEnd"/>
      <w:r>
        <w:t xml:space="preserve"> </w:t>
      </w:r>
      <w:proofErr w:type="spellStart"/>
      <w:r>
        <w:t>trí</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của</w:t>
      </w:r>
      <w:proofErr w:type="spellEnd"/>
      <w:r>
        <w:t xml:space="preserve"> x. </w:t>
      </w:r>
      <w:proofErr w:type="spellStart"/>
      <w:r>
        <w:t>Mỗi</w:t>
      </w:r>
      <w:proofErr w:type="spellEnd"/>
      <w:r>
        <w:t xml:space="preserve"> </w:t>
      </w:r>
      <w:proofErr w:type="spellStart"/>
      <w:r>
        <w:t>truy</w:t>
      </w:r>
      <w:proofErr w:type="spellEnd"/>
      <w:r>
        <w:t xml:space="preserve"> </w:t>
      </w:r>
      <w:proofErr w:type="spellStart"/>
      <w:r>
        <w:t>vấn</w:t>
      </w:r>
      <w:proofErr w:type="spellEnd"/>
      <w:r>
        <w:t xml:space="preserve"> </w:t>
      </w:r>
      <w:proofErr w:type="spellStart"/>
      <w:r>
        <w:t>vẫn</w:t>
      </w:r>
      <w:proofErr w:type="spellEnd"/>
      <w:r>
        <w:t xml:space="preserve"> </w:t>
      </w:r>
      <w:proofErr w:type="spellStart"/>
      <w:r>
        <w:t>có</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gramStart"/>
      <w:r>
        <w:t>O(</w:t>
      </w:r>
      <w:proofErr w:type="gramEnd"/>
      <w:r>
        <w:t>log n).</w:t>
      </w:r>
    </w:p>
    <w:p w14:paraId="487A745B" w14:textId="77777777" w:rsidR="00175EB3" w:rsidRDefault="00175EB3" w:rsidP="00175EB3"/>
    <w:p w14:paraId="35267005" w14:textId="77777777" w:rsidR="00175EB3" w:rsidRPr="00175EB3" w:rsidRDefault="00175EB3">
      <w:pPr>
        <w:rPr>
          <w:rFonts w:asciiTheme="majorHAnsi" w:hAnsiTheme="majorHAnsi" w:cstheme="majorHAnsi"/>
          <w:b/>
          <w:bCs/>
          <w:sz w:val="32"/>
          <w:szCs w:val="36"/>
        </w:rPr>
      </w:pPr>
    </w:p>
    <w:sectPr w:rsidR="00175EB3" w:rsidRPr="00175EB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E37F8"/>
    <w:multiLevelType w:val="multilevel"/>
    <w:tmpl w:val="D28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D4935"/>
    <w:multiLevelType w:val="multilevel"/>
    <w:tmpl w:val="8848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36AB2"/>
    <w:multiLevelType w:val="multilevel"/>
    <w:tmpl w:val="E69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369F7"/>
    <w:multiLevelType w:val="multilevel"/>
    <w:tmpl w:val="DE283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90ED9"/>
    <w:multiLevelType w:val="multilevel"/>
    <w:tmpl w:val="85A22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F63A7"/>
    <w:multiLevelType w:val="multilevel"/>
    <w:tmpl w:val="A4DC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513717">
    <w:abstractNumId w:val="8"/>
  </w:num>
  <w:num w:numId="2" w16cid:durableId="326832751">
    <w:abstractNumId w:val="6"/>
  </w:num>
  <w:num w:numId="3" w16cid:durableId="1774085368">
    <w:abstractNumId w:val="5"/>
  </w:num>
  <w:num w:numId="4" w16cid:durableId="2063365103">
    <w:abstractNumId w:val="4"/>
  </w:num>
  <w:num w:numId="5" w16cid:durableId="9646974">
    <w:abstractNumId w:val="7"/>
  </w:num>
  <w:num w:numId="6" w16cid:durableId="449469996">
    <w:abstractNumId w:val="3"/>
  </w:num>
  <w:num w:numId="7" w16cid:durableId="1818760766">
    <w:abstractNumId w:val="2"/>
  </w:num>
  <w:num w:numId="8" w16cid:durableId="1020860418">
    <w:abstractNumId w:val="1"/>
  </w:num>
  <w:num w:numId="9" w16cid:durableId="110782677">
    <w:abstractNumId w:val="0"/>
  </w:num>
  <w:num w:numId="10" w16cid:durableId="1489899146">
    <w:abstractNumId w:val="13"/>
  </w:num>
  <w:num w:numId="11" w16cid:durableId="148714354">
    <w:abstractNumId w:val="11"/>
  </w:num>
  <w:num w:numId="12" w16cid:durableId="686104214">
    <w:abstractNumId w:val="10"/>
  </w:num>
  <w:num w:numId="13" w16cid:durableId="2126193439">
    <w:abstractNumId w:val="14"/>
  </w:num>
  <w:num w:numId="14" w16cid:durableId="269632493">
    <w:abstractNumId w:val="9"/>
  </w:num>
  <w:num w:numId="15" w16cid:durableId="17038213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EB3"/>
    <w:rsid w:val="001F5183"/>
    <w:rsid w:val="00275895"/>
    <w:rsid w:val="0029639D"/>
    <w:rsid w:val="00326F90"/>
    <w:rsid w:val="00675627"/>
    <w:rsid w:val="009C4B76"/>
    <w:rsid w:val="00AA1D8D"/>
    <w:rsid w:val="00B47730"/>
    <w:rsid w:val="00CB0664"/>
    <w:rsid w:val="00F06FEB"/>
    <w:rsid w:val="00FC36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DF933"/>
  <w14:defaultImageDpi w14:val="300"/>
  <w15:docId w15:val="{5216FAE2-4168-45A1-BBDE-898FB308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EB3"/>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75895"/>
    <w:rPr>
      <w:color w:val="0000FF" w:themeColor="hyperlink"/>
      <w:u w:val="single"/>
    </w:rPr>
  </w:style>
  <w:style w:type="character" w:styleId="UnresolvedMention">
    <w:name w:val="Unresolved Mention"/>
    <w:basedOn w:val="DefaultParagraphFont"/>
    <w:uiPriority w:val="99"/>
    <w:semiHidden/>
    <w:unhideWhenUsed/>
    <w:rsid w:val="00275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4</cp:revision>
  <dcterms:created xsi:type="dcterms:W3CDTF">2013-12-23T23:15:00Z</dcterms:created>
  <dcterms:modified xsi:type="dcterms:W3CDTF">2026-08-14T03:33:00Z</dcterms:modified>
  <cp:category/>
</cp:coreProperties>
</file>