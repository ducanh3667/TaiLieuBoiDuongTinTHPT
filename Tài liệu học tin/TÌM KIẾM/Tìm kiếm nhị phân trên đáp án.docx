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1829A" w14:textId="4E7E4588" w:rsidR="00261B10" w:rsidRPr="000C40AC" w:rsidRDefault="00000000">
      <w:pPr>
        <w:jc w:val="center"/>
        <w:rPr>
          <w:bCs/>
          <w:sz w:val="40"/>
        </w:rPr>
      </w:pPr>
      <w:r w:rsidRPr="000C40AC">
        <w:rPr>
          <w:b/>
          <w:sz w:val="40"/>
        </w:rPr>
        <w:t>TÌM KIẾM NHỊ PHÂN TRÊN ĐÁP ÁN</w:t>
      </w:r>
      <w:r w:rsidR="000C40AC">
        <w:rPr>
          <w:b/>
          <w:sz w:val="40"/>
        </w:rPr>
        <w:t xml:space="preserve"> </w:t>
      </w:r>
    </w:p>
    <w:p w14:paraId="5C9F0ACD" w14:textId="27F5BEF3" w:rsidR="000C40AC" w:rsidRPr="000C40AC" w:rsidRDefault="000C40AC" w:rsidP="000C40AC">
      <w:pPr>
        <w:rPr>
          <w:sz w:val="32"/>
          <w:szCs w:val="18"/>
        </w:rPr>
      </w:pPr>
      <w:r w:rsidRPr="000C40AC">
        <w:rPr>
          <w:b/>
          <w:sz w:val="32"/>
          <w:szCs w:val="18"/>
        </w:rPr>
        <w:t>A. Lý thuyết</w:t>
      </w:r>
    </w:p>
    <w:p w14:paraId="14B93AD8" w14:textId="77777777" w:rsidR="00261B10" w:rsidRPr="000C40AC" w:rsidRDefault="00000000">
      <w:pPr>
        <w:pStyle w:val="Heading1"/>
        <w:rPr>
          <w:color w:val="auto"/>
        </w:rPr>
      </w:pPr>
      <w:r w:rsidRPr="000C40AC">
        <w:rPr>
          <w:color w:val="auto"/>
        </w:rPr>
        <w:t>I. Tìm kiếm nhị phân trên đáp án là gì?</w:t>
      </w:r>
    </w:p>
    <w:p w14:paraId="21133EEC" w14:textId="734F2DE1" w:rsidR="00261B10" w:rsidRPr="000C40AC" w:rsidRDefault="00000000">
      <w:r w:rsidRPr="000C40AC">
        <w:t xml:space="preserve">Tìm kiếm nhị phân trên đáp án </w:t>
      </w:r>
      <w:r w:rsidR="000C40AC">
        <w:t xml:space="preserve">(hay còn gọi là tìm kiếm nhị phân tổng quát) </w:t>
      </w:r>
      <w:r w:rsidRPr="000C40AC">
        <w:t>là cách dùng Binary Search không phải để tìm một phần tử trong mảng, mà để tìm giá trị đáp án nhỏ nhất hoặc lớn nhất thỏa mãn một điều kiện.</w:t>
      </w:r>
    </w:p>
    <w:p w14:paraId="7A619E06" w14:textId="77777777" w:rsidR="00261B10" w:rsidRPr="000C40AC" w:rsidRDefault="00000000">
      <w:r w:rsidRPr="000C40AC">
        <w:t>Ý tưởng quan trọng nhất: ta đoán một đáp án mid, kiểm tra xem mid có khả thi không. Nếu có thể, ta thử một đáp án tốt hơn. Nếu không thể, ta đổi hướng.</w:t>
      </w:r>
    </w:p>
    <w:p w14:paraId="0DF85886" w14:textId="77777777" w:rsidR="00261B10" w:rsidRPr="000C40AC" w:rsidRDefault="00000000">
      <w:pPr>
        <w:pStyle w:val="Heading1"/>
        <w:rPr>
          <w:color w:val="auto"/>
        </w:rPr>
      </w:pPr>
      <w:r w:rsidRPr="000C40AC">
        <w:rPr>
          <w:color w:val="auto"/>
        </w:rPr>
        <w:t>II. Hiểu bằng ví dụ đời thường</w:t>
      </w:r>
    </w:p>
    <w:p w14:paraId="4DDCC1FA" w14:textId="18014521" w:rsidR="00261B10" w:rsidRPr="000C40AC" w:rsidRDefault="00000000">
      <w:r w:rsidRPr="000C40AC">
        <w:t xml:space="preserve">Ví dụ: </w:t>
      </w:r>
      <w:r w:rsidR="000C40AC" w:rsidRPr="000C40AC">
        <w:t>Một nhà máy có thể vận hành với công suất x sản phẩm/ngày. Chi phí vận hành tăng theo công suất. Cần tìm công suất nhỏ nhất để sản xuất đủ S sản phẩm trong D ngày.</w:t>
      </w:r>
      <w:r w:rsidRPr="000C40AC">
        <w:t>Ta không biết đáp án chính xác, nhưng biết rằng nếu cần 10 ngày thì làm được, thì 11, 12, 13... ngày cũng làm được. Đây là tính chất đơn điệu.</w:t>
      </w:r>
    </w:p>
    <w:p w14:paraId="290A7441" w14:textId="77777777" w:rsidR="00261B10" w:rsidRPr="000C40AC" w:rsidRDefault="00000000">
      <w:r w:rsidRPr="000C40AC">
        <w:t>Vì vậy ta có thể Binary Search trên số ngày: thử giữa khoảng, kiểm tra khả thi, rồi bỏ đi một nửa.</w:t>
      </w:r>
    </w:p>
    <w:p w14:paraId="111AB2B0" w14:textId="77777777" w:rsidR="00261B10" w:rsidRPr="000C40AC" w:rsidRDefault="00000000">
      <w:pPr>
        <w:pStyle w:val="Heading1"/>
        <w:rPr>
          <w:color w:val="auto"/>
        </w:rPr>
      </w:pPr>
      <w:r w:rsidRPr="000C40AC">
        <w:rPr>
          <w:color w:val="auto"/>
        </w:rPr>
        <w:t>III. Điều kiện để dùng</w:t>
      </w:r>
    </w:p>
    <w:p w14:paraId="4845D1F2" w14:textId="77777777" w:rsidR="00261B10" w:rsidRPr="000C40AC" w:rsidRDefault="00000000">
      <w:r w:rsidRPr="000C40AC">
        <w:t>1. Có một miền giá trị đáp án [L, R].</w:t>
      </w:r>
    </w:p>
    <w:p w14:paraId="3993F9BF" w14:textId="77777777" w:rsidR="00261B10" w:rsidRPr="000C40AC" w:rsidRDefault="00000000">
      <w:r w:rsidRPr="000C40AC">
        <w:t>2. Có hàm kiểm tra check(x) trả lời x có khả thi hay không.</w:t>
      </w:r>
    </w:p>
    <w:p w14:paraId="7CE0DD24" w14:textId="77777777" w:rsidR="00261B10" w:rsidRPr="000C40AC" w:rsidRDefault="00000000">
      <w:r w:rsidRPr="000C40AC">
        <w:t>3. Kết quả check có tính đơn điệu.</w:t>
      </w:r>
    </w:p>
    <w:p w14:paraId="5990963A" w14:textId="77777777" w:rsidR="00261B10" w:rsidRPr="000C40AC" w:rsidRDefault="00000000">
      <w:r w:rsidRPr="000C40AC">
        <w:t>Ví dụ dạng đơn điệu:</w:t>
      </w:r>
    </w:p>
    <w:tbl>
      <w:tblPr>
        <w:tblStyle w:val="TableGrid"/>
        <w:tblW w:w="0" w:type="auto"/>
        <w:jc w:val="center"/>
        <w:tblLook w:val="04A0" w:firstRow="1" w:lastRow="0" w:firstColumn="1" w:lastColumn="0" w:noHBand="0" w:noVBand="1"/>
      </w:tblPr>
      <w:tblGrid>
        <w:gridCol w:w="4968"/>
        <w:gridCol w:w="4968"/>
      </w:tblGrid>
      <w:tr w:rsidR="00261B10" w:rsidRPr="000C40AC" w14:paraId="5D5D25B3" w14:textId="77777777">
        <w:trPr>
          <w:jc w:val="center"/>
        </w:trPr>
        <w:tc>
          <w:tcPr>
            <w:tcW w:w="4968" w:type="dxa"/>
            <w:shd w:val="clear" w:color="auto" w:fill="D9EAF7"/>
          </w:tcPr>
          <w:p w14:paraId="1AE01B7E" w14:textId="77777777" w:rsidR="00261B10" w:rsidRPr="000C40AC" w:rsidRDefault="00000000">
            <w:r w:rsidRPr="000C40AC">
              <w:t>Giá trị x</w:t>
            </w:r>
          </w:p>
        </w:tc>
        <w:tc>
          <w:tcPr>
            <w:tcW w:w="4968" w:type="dxa"/>
            <w:shd w:val="clear" w:color="auto" w:fill="D9EAF7"/>
          </w:tcPr>
          <w:p w14:paraId="228B843F" w14:textId="77777777" w:rsidR="00261B10" w:rsidRPr="000C40AC" w:rsidRDefault="00000000">
            <w:r w:rsidRPr="000C40AC">
              <w:t>check(x)</w:t>
            </w:r>
          </w:p>
        </w:tc>
      </w:tr>
      <w:tr w:rsidR="00261B10" w:rsidRPr="000C40AC" w14:paraId="1FBE2183" w14:textId="77777777">
        <w:trPr>
          <w:jc w:val="center"/>
        </w:trPr>
        <w:tc>
          <w:tcPr>
            <w:tcW w:w="4968" w:type="dxa"/>
          </w:tcPr>
          <w:p w14:paraId="597C2270" w14:textId="77777777" w:rsidR="00261B10" w:rsidRPr="000C40AC" w:rsidRDefault="00000000">
            <w:r w:rsidRPr="000C40AC">
              <w:t>1, 2, 3, 4</w:t>
            </w:r>
          </w:p>
        </w:tc>
        <w:tc>
          <w:tcPr>
            <w:tcW w:w="4968" w:type="dxa"/>
          </w:tcPr>
          <w:p w14:paraId="0A41F76F" w14:textId="77777777" w:rsidR="00261B10" w:rsidRPr="000C40AC" w:rsidRDefault="00000000">
            <w:r w:rsidRPr="000C40AC">
              <w:t>False</w:t>
            </w:r>
          </w:p>
        </w:tc>
      </w:tr>
      <w:tr w:rsidR="00261B10" w:rsidRPr="000C40AC" w14:paraId="467494D2" w14:textId="77777777">
        <w:trPr>
          <w:jc w:val="center"/>
        </w:trPr>
        <w:tc>
          <w:tcPr>
            <w:tcW w:w="4968" w:type="dxa"/>
          </w:tcPr>
          <w:p w14:paraId="5C185D4E" w14:textId="77777777" w:rsidR="00261B10" w:rsidRPr="000C40AC" w:rsidRDefault="00000000">
            <w:r w:rsidRPr="000C40AC">
              <w:t>5, 6, 7, 8, ...</w:t>
            </w:r>
          </w:p>
        </w:tc>
        <w:tc>
          <w:tcPr>
            <w:tcW w:w="4968" w:type="dxa"/>
          </w:tcPr>
          <w:p w14:paraId="2DC05473" w14:textId="77777777" w:rsidR="00261B10" w:rsidRPr="000C40AC" w:rsidRDefault="00000000">
            <w:r w:rsidRPr="000C40AC">
              <w:t>True</w:t>
            </w:r>
          </w:p>
        </w:tc>
      </w:tr>
    </w:tbl>
    <w:p w14:paraId="7AF8FE80" w14:textId="0A934A91" w:rsidR="000C40AC" w:rsidRDefault="00000000">
      <w:r w:rsidRPr="000C40AC">
        <w:t>Khi đó ta đang tìm số đầu tiên mà check(x) = True. Đây chính là bản chất của dạng "tìm kiếm nhị phân trên đáp án".</w:t>
      </w:r>
    </w:p>
    <w:p w14:paraId="567FDF33" w14:textId="24FB7928" w:rsidR="000C40AC" w:rsidRPr="000C40AC" w:rsidRDefault="000C40AC">
      <w:r w:rsidRPr="000C40AC">
        <w:t>Không nhất thiết check(x) phải có dạng False → True. Nó cũng có thể có dạng True → False. Quan trọng là kết quả phải đơn điệu.</w:t>
      </w:r>
    </w:p>
    <w:p w14:paraId="5E1256ED" w14:textId="77777777" w:rsidR="00261B10" w:rsidRPr="000C40AC" w:rsidRDefault="00000000">
      <w:pPr>
        <w:pStyle w:val="Heading1"/>
        <w:rPr>
          <w:color w:val="auto"/>
        </w:rPr>
      </w:pPr>
      <w:r w:rsidRPr="000C40AC">
        <w:rPr>
          <w:color w:val="auto"/>
        </w:rPr>
        <w:t>IV. Mẫu tư duy quan trọng nhất</w:t>
      </w:r>
    </w:p>
    <w:p w14:paraId="009D9EB7" w14:textId="77777777" w:rsidR="00261B10" w:rsidRPr="000C40AC" w:rsidRDefault="00000000">
      <w:r w:rsidRPr="000C40AC">
        <w:rPr>
          <w:rFonts w:ascii="Consolas" w:hAnsi="Consolas"/>
          <w:sz w:val="19"/>
        </w:rPr>
        <w:t>left = đáp án nhỏ nhất có thể</w:t>
      </w:r>
      <w:r w:rsidRPr="000C40AC">
        <w:rPr>
          <w:rFonts w:ascii="Consolas" w:hAnsi="Consolas"/>
          <w:sz w:val="19"/>
        </w:rPr>
        <w:br/>
        <w:t>right = đáp án lớn nhất có thể</w:t>
      </w:r>
      <w:r w:rsidRPr="000C40AC">
        <w:rPr>
          <w:rFonts w:ascii="Consolas" w:hAnsi="Consolas"/>
          <w:sz w:val="19"/>
        </w:rPr>
        <w:br/>
      </w:r>
      <w:r w:rsidRPr="000C40AC">
        <w:rPr>
          <w:rFonts w:ascii="Consolas" w:hAnsi="Consolas"/>
          <w:sz w:val="19"/>
        </w:rPr>
        <w:br/>
        <w:t>while left &lt; right:</w:t>
      </w:r>
      <w:r w:rsidRPr="000C40AC">
        <w:rPr>
          <w:rFonts w:ascii="Consolas" w:hAnsi="Consolas"/>
          <w:sz w:val="19"/>
        </w:rPr>
        <w:br/>
        <w:t xml:space="preserve">    mid = (left + right) // 2</w:t>
      </w:r>
      <w:r w:rsidRPr="000C40AC">
        <w:rPr>
          <w:rFonts w:ascii="Consolas" w:hAnsi="Consolas"/>
          <w:sz w:val="19"/>
        </w:rPr>
        <w:br/>
      </w:r>
      <w:r w:rsidRPr="000C40AC">
        <w:rPr>
          <w:rFonts w:ascii="Consolas" w:hAnsi="Consolas"/>
          <w:sz w:val="19"/>
        </w:rPr>
        <w:br/>
      </w:r>
      <w:r w:rsidRPr="000C40AC">
        <w:rPr>
          <w:rFonts w:ascii="Consolas" w:hAnsi="Consolas"/>
          <w:sz w:val="19"/>
        </w:rPr>
        <w:lastRenderedPageBreak/>
        <w:t xml:space="preserve">    if check(mid):</w:t>
      </w:r>
      <w:r w:rsidRPr="000C40AC">
        <w:rPr>
          <w:rFonts w:ascii="Consolas" w:hAnsi="Consolas"/>
          <w:sz w:val="19"/>
        </w:rPr>
        <w:br/>
        <w:t xml:space="preserve">        right = mid</w:t>
      </w:r>
      <w:r w:rsidRPr="000C40AC">
        <w:rPr>
          <w:rFonts w:ascii="Consolas" w:hAnsi="Consolas"/>
          <w:sz w:val="19"/>
        </w:rPr>
        <w:br/>
        <w:t xml:space="preserve">    else:</w:t>
      </w:r>
      <w:r w:rsidRPr="000C40AC">
        <w:rPr>
          <w:rFonts w:ascii="Consolas" w:hAnsi="Consolas"/>
          <w:sz w:val="19"/>
        </w:rPr>
        <w:br/>
        <w:t xml:space="preserve">        left = mid + 1</w:t>
      </w:r>
      <w:r w:rsidRPr="000C40AC">
        <w:rPr>
          <w:rFonts w:ascii="Consolas" w:hAnsi="Consolas"/>
          <w:sz w:val="19"/>
        </w:rPr>
        <w:br/>
      </w:r>
      <w:r w:rsidRPr="000C40AC">
        <w:rPr>
          <w:rFonts w:ascii="Consolas" w:hAnsi="Consolas"/>
          <w:sz w:val="19"/>
        </w:rPr>
        <w:br/>
        <w:t>answer = left</w:t>
      </w:r>
    </w:p>
    <w:p w14:paraId="39DE7E8A" w14:textId="77777777" w:rsidR="00261B10" w:rsidRPr="000C40AC" w:rsidRDefault="00000000">
      <w:r w:rsidRPr="000C40AC">
        <w:t>Mẫu trên dùng khi cần tìm GIÁ TRỊ NHỎ NHẤT thỏa mãn check(x) = True.</w:t>
      </w:r>
    </w:p>
    <w:p w14:paraId="27A9467B" w14:textId="77777777" w:rsidR="00261B10" w:rsidRPr="000C40AC" w:rsidRDefault="00000000">
      <w:pPr>
        <w:pStyle w:val="Heading1"/>
        <w:rPr>
          <w:color w:val="auto"/>
        </w:rPr>
      </w:pPr>
      <w:r w:rsidRPr="000C40AC">
        <w:rPr>
          <w:color w:val="auto"/>
        </w:rPr>
        <w:t>V. Vì sao check(mid) đúng thì right = mid?</w:t>
      </w:r>
    </w:p>
    <w:p w14:paraId="2401B387" w14:textId="77777777" w:rsidR="00261B10" w:rsidRPr="000C40AC" w:rsidRDefault="00000000">
      <w:r w:rsidRPr="000C40AC">
        <w:t>Giả sử mid là một đáp án khả thi. Vì ta đang tìm đáp án nhỏ nhất, mid có thể chính là đáp án hoặc vẫn còn một đáp án nhỏ hơn.</w:t>
      </w:r>
    </w:p>
    <w:p w14:paraId="70510986" w14:textId="77777777" w:rsidR="00261B10" w:rsidRPr="000C40AC" w:rsidRDefault="00000000">
      <w:r w:rsidRPr="000C40AC">
        <w:t>Do đó không được loại mid. Ta giữ mid lại bằng cách right = mid.</w:t>
      </w:r>
    </w:p>
    <w:p w14:paraId="6FE73E75" w14:textId="77777777" w:rsidR="00261B10" w:rsidRPr="000C40AC" w:rsidRDefault="00000000">
      <w:pPr>
        <w:pStyle w:val="Heading1"/>
        <w:rPr>
          <w:color w:val="auto"/>
        </w:rPr>
      </w:pPr>
      <w:r w:rsidRPr="000C40AC">
        <w:rPr>
          <w:color w:val="auto"/>
        </w:rPr>
        <w:t>VI. Vì sao check(mid) sai thì left = mid + 1?</w:t>
      </w:r>
    </w:p>
    <w:p w14:paraId="1553F42F" w14:textId="77777777" w:rsidR="00261B10" w:rsidRPr="000C40AC" w:rsidRDefault="00000000">
      <w:r w:rsidRPr="000C40AC">
        <w:t>Nếu mid không khả thi thì mid chắc chắn không thể là đáp án. Vì vậy phải bỏ luôn mid và mọi giá trị nhỏ hơn nó.</w:t>
      </w:r>
    </w:p>
    <w:p w14:paraId="50CB7548" w14:textId="77777777" w:rsidR="00261B10" w:rsidRPr="000C40AC" w:rsidRDefault="00000000">
      <w:r w:rsidRPr="000C40AC">
        <w:t>Do đó: left = mid + 1.</w:t>
      </w:r>
    </w:p>
    <w:p w14:paraId="285F2C91" w14:textId="77777777" w:rsidR="00261B10" w:rsidRPr="000C40AC" w:rsidRDefault="00000000">
      <w:pPr>
        <w:pStyle w:val="Heading1"/>
        <w:rPr>
          <w:color w:val="auto"/>
        </w:rPr>
      </w:pPr>
      <w:r w:rsidRPr="000C40AC">
        <w:rPr>
          <w:color w:val="auto"/>
        </w:rPr>
        <w:t>VII. Ví dụ hoàn chỉnh</w:t>
      </w:r>
    </w:p>
    <w:p w14:paraId="663D6F3F" w14:textId="77777777" w:rsidR="00261B10" w:rsidRPr="000C40AC" w:rsidRDefault="00000000">
      <w:r w:rsidRPr="000C40AC">
        <w:t>Bài toán: Có n công việc. Mỗi ngày làm được tối đa k công việc. Hỏi cần ít nhất bao nhiêu ngày để hoàn thành tất cả công việc?</w:t>
      </w:r>
    </w:p>
    <w:p w14:paraId="5DE1A30B" w14:textId="77777777" w:rsidR="00261B10" w:rsidRPr="000C40AC" w:rsidRDefault="00000000">
      <w:r w:rsidRPr="000C40AC">
        <w:t>Nếu có n = 23 và k = 5 thì đáp án là 5 ngày.</w:t>
      </w:r>
    </w:p>
    <w:p w14:paraId="3438D110" w14:textId="77777777" w:rsidR="00261B10" w:rsidRPr="000C40AC" w:rsidRDefault="00000000">
      <w:r w:rsidRPr="000C40AC">
        <w:t>Với một số ngày d, ta kiểm tra: d * k &gt;= n hay không?</w:t>
      </w:r>
    </w:p>
    <w:p w14:paraId="02B91427" w14:textId="77777777" w:rsidR="00261B10" w:rsidRPr="000C40AC" w:rsidRDefault="00000000">
      <w:r w:rsidRPr="000C40AC">
        <w:rPr>
          <w:rFonts w:ascii="Consolas" w:hAnsi="Consolas"/>
          <w:sz w:val="19"/>
        </w:rPr>
        <w:t>bool check(long long d) {</w:t>
      </w:r>
      <w:r w:rsidRPr="000C40AC">
        <w:rPr>
          <w:rFonts w:ascii="Consolas" w:hAnsi="Consolas"/>
          <w:sz w:val="19"/>
        </w:rPr>
        <w:br/>
        <w:t xml:space="preserve">    return d * k &gt;= n;</w:t>
      </w:r>
      <w:r w:rsidRPr="000C40AC">
        <w:rPr>
          <w:rFonts w:ascii="Consolas" w:hAnsi="Consolas"/>
          <w:sz w:val="19"/>
        </w:rPr>
        <w:br/>
        <w:t>}</w:t>
      </w:r>
    </w:p>
    <w:p w14:paraId="1146DEA2" w14:textId="77777777" w:rsidR="00261B10" w:rsidRPr="000C40AC" w:rsidRDefault="00000000">
      <w:r w:rsidRPr="000C40AC">
        <w:t>Nếu check(d) đúng thì d ngày làm đủ việc. Vì vậy ta thử giảm số ngày. Nếu sai thì cần nhiều ngày hơn.</w:t>
      </w:r>
    </w:p>
    <w:p w14:paraId="66D7A4C0" w14:textId="77777777" w:rsidR="00261B10" w:rsidRPr="000C40AC" w:rsidRDefault="00000000">
      <w:pPr>
        <w:pStyle w:val="Heading1"/>
        <w:rPr>
          <w:color w:val="auto"/>
        </w:rPr>
      </w:pPr>
      <w:r w:rsidRPr="000C40AC">
        <w:rPr>
          <w:color w:val="auto"/>
        </w:rPr>
        <w:t>VIII. C++ cơ bản</w:t>
      </w:r>
    </w:p>
    <w:p w14:paraId="79D8378F" w14:textId="77777777" w:rsidR="00261B10" w:rsidRPr="000C40AC" w:rsidRDefault="00000000">
      <w:r w:rsidRPr="000C40AC">
        <w:rPr>
          <w:rFonts w:ascii="Consolas" w:hAnsi="Consolas"/>
          <w:sz w:val="19"/>
        </w:rPr>
        <w:t>long long left = 1, right = n;</w:t>
      </w:r>
      <w:r w:rsidRPr="000C40AC">
        <w:rPr>
          <w:rFonts w:ascii="Consolas" w:hAnsi="Consolas"/>
          <w:sz w:val="19"/>
        </w:rPr>
        <w:br/>
      </w:r>
      <w:r w:rsidRPr="000C40AC">
        <w:rPr>
          <w:rFonts w:ascii="Consolas" w:hAnsi="Consolas"/>
          <w:sz w:val="19"/>
        </w:rPr>
        <w:br/>
        <w:t>while (left &lt; right) {</w:t>
      </w:r>
      <w:r w:rsidRPr="000C40AC">
        <w:rPr>
          <w:rFonts w:ascii="Consolas" w:hAnsi="Consolas"/>
          <w:sz w:val="19"/>
        </w:rPr>
        <w:br/>
        <w:t xml:space="preserve">    long long mid = left + (right - left) / 2;</w:t>
      </w:r>
      <w:r w:rsidRPr="000C40AC">
        <w:rPr>
          <w:rFonts w:ascii="Consolas" w:hAnsi="Consolas"/>
          <w:sz w:val="19"/>
        </w:rPr>
        <w:br/>
      </w:r>
      <w:r w:rsidRPr="000C40AC">
        <w:rPr>
          <w:rFonts w:ascii="Consolas" w:hAnsi="Consolas"/>
          <w:sz w:val="19"/>
        </w:rPr>
        <w:br/>
        <w:t xml:space="preserve">    if (check(mid))</w:t>
      </w:r>
      <w:r w:rsidRPr="000C40AC">
        <w:rPr>
          <w:rFonts w:ascii="Consolas" w:hAnsi="Consolas"/>
          <w:sz w:val="19"/>
        </w:rPr>
        <w:br/>
        <w:t xml:space="preserve">        right = mid;</w:t>
      </w:r>
      <w:r w:rsidRPr="000C40AC">
        <w:rPr>
          <w:rFonts w:ascii="Consolas" w:hAnsi="Consolas"/>
          <w:sz w:val="19"/>
        </w:rPr>
        <w:br/>
        <w:t xml:space="preserve">    else</w:t>
      </w:r>
      <w:r w:rsidRPr="000C40AC">
        <w:rPr>
          <w:rFonts w:ascii="Consolas" w:hAnsi="Consolas"/>
          <w:sz w:val="19"/>
        </w:rPr>
        <w:br/>
        <w:t xml:space="preserve">        left = mid + 1;</w:t>
      </w:r>
      <w:r w:rsidRPr="000C40AC">
        <w:rPr>
          <w:rFonts w:ascii="Consolas" w:hAnsi="Consolas"/>
          <w:sz w:val="19"/>
        </w:rPr>
        <w:br/>
        <w:t>}</w:t>
      </w:r>
      <w:r w:rsidRPr="000C40AC">
        <w:rPr>
          <w:rFonts w:ascii="Consolas" w:hAnsi="Consolas"/>
          <w:sz w:val="19"/>
        </w:rPr>
        <w:br/>
      </w:r>
      <w:r w:rsidRPr="000C40AC">
        <w:rPr>
          <w:rFonts w:ascii="Consolas" w:hAnsi="Consolas"/>
          <w:sz w:val="19"/>
        </w:rPr>
        <w:lastRenderedPageBreak/>
        <w:br/>
        <w:t>cout &lt;&lt; left;</w:t>
      </w:r>
    </w:p>
    <w:p w14:paraId="76D852AC" w14:textId="77777777" w:rsidR="00261B10" w:rsidRPr="000C40AC" w:rsidRDefault="00000000">
      <w:pPr>
        <w:pStyle w:val="Heading1"/>
        <w:rPr>
          <w:color w:val="auto"/>
        </w:rPr>
      </w:pPr>
      <w:r w:rsidRPr="000C40AC">
        <w:rPr>
          <w:color w:val="auto"/>
        </w:rPr>
        <w:t>IX. Python cơ bản</w:t>
      </w:r>
    </w:p>
    <w:p w14:paraId="63E875B6" w14:textId="77777777" w:rsidR="00261B10" w:rsidRPr="000C40AC" w:rsidRDefault="00000000">
      <w:r w:rsidRPr="000C40AC">
        <w:rPr>
          <w:rFonts w:ascii="Consolas" w:hAnsi="Consolas"/>
          <w:sz w:val="19"/>
        </w:rPr>
        <w:t>left = 1</w:t>
      </w:r>
      <w:r w:rsidRPr="000C40AC">
        <w:rPr>
          <w:rFonts w:ascii="Consolas" w:hAnsi="Consolas"/>
          <w:sz w:val="19"/>
        </w:rPr>
        <w:br/>
        <w:t>right = n</w:t>
      </w:r>
      <w:r w:rsidRPr="000C40AC">
        <w:rPr>
          <w:rFonts w:ascii="Consolas" w:hAnsi="Consolas"/>
          <w:sz w:val="19"/>
        </w:rPr>
        <w:br/>
      </w:r>
      <w:r w:rsidRPr="000C40AC">
        <w:rPr>
          <w:rFonts w:ascii="Consolas" w:hAnsi="Consolas"/>
          <w:sz w:val="19"/>
        </w:rPr>
        <w:br/>
        <w:t>while left &lt; right:</w:t>
      </w:r>
      <w:r w:rsidRPr="000C40AC">
        <w:rPr>
          <w:rFonts w:ascii="Consolas" w:hAnsi="Consolas"/>
          <w:sz w:val="19"/>
        </w:rPr>
        <w:br/>
        <w:t xml:space="preserve">    mid = left + (right - left) // 2</w:t>
      </w:r>
      <w:r w:rsidRPr="000C40AC">
        <w:rPr>
          <w:rFonts w:ascii="Consolas" w:hAnsi="Consolas"/>
          <w:sz w:val="19"/>
        </w:rPr>
        <w:br/>
      </w:r>
      <w:r w:rsidRPr="000C40AC">
        <w:rPr>
          <w:rFonts w:ascii="Consolas" w:hAnsi="Consolas"/>
          <w:sz w:val="19"/>
        </w:rPr>
        <w:br/>
        <w:t xml:space="preserve">    if check(mid):</w:t>
      </w:r>
      <w:r w:rsidRPr="000C40AC">
        <w:rPr>
          <w:rFonts w:ascii="Consolas" w:hAnsi="Consolas"/>
          <w:sz w:val="19"/>
        </w:rPr>
        <w:br/>
        <w:t xml:space="preserve">        right = mid</w:t>
      </w:r>
      <w:r w:rsidRPr="000C40AC">
        <w:rPr>
          <w:rFonts w:ascii="Consolas" w:hAnsi="Consolas"/>
          <w:sz w:val="19"/>
        </w:rPr>
        <w:br/>
        <w:t xml:space="preserve">    else:</w:t>
      </w:r>
      <w:r w:rsidRPr="000C40AC">
        <w:rPr>
          <w:rFonts w:ascii="Consolas" w:hAnsi="Consolas"/>
          <w:sz w:val="19"/>
        </w:rPr>
        <w:br/>
        <w:t xml:space="preserve">        left = mid + 1</w:t>
      </w:r>
      <w:r w:rsidRPr="000C40AC">
        <w:rPr>
          <w:rFonts w:ascii="Consolas" w:hAnsi="Consolas"/>
          <w:sz w:val="19"/>
        </w:rPr>
        <w:br/>
      </w:r>
      <w:r w:rsidRPr="000C40AC">
        <w:rPr>
          <w:rFonts w:ascii="Consolas" w:hAnsi="Consolas"/>
          <w:sz w:val="19"/>
        </w:rPr>
        <w:br/>
        <w:t>print(left)</w:t>
      </w:r>
    </w:p>
    <w:p w14:paraId="67F8B03D" w14:textId="77777777" w:rsidR="00261B10" w:rsidRPr="000C40AC" w:rsidRDefault="00000000">
      <w:pPr>
        <w:pStyle w:val="Heading1"/>
        <w:rPr>
          <w:color w:val="auto"/>
        </w:rPr>
      </w:pPr>
      <w:r w:rsidRPr="000C40AC">
        <w:rPr>
          <w:color w:val="auto"/>
        </w:rPr>
        <w:t>X. Bảng đối chiếu C++ và Python</w:t>
      </w:r>
    </w:p>
    <w:tbl>
      <w:tblPr>
        <w:tblStyle w:val="TableGrid"/>
        <w:tblW w:w="0" w:type="auto"/>
        <w:jc w:val="center"/>
        <w:tblLook w:val="04A0" w:firstRow="1" w:lastRow="0" w:firstColumn="1" w:lastColumn="0" w:noHBand="0" w:noVBand="1"/>
      </w:tblPr>
      <w:tblGrid>
        <w:gridCol w:w="3312"/>
        <w:gridCol w:w="3312"/>
        <w:gridCol w:w="3312"/>
      </w:tblGrid>
      <w:tr w:rsidR="00261B10" w:rsidRPr="000C40AC" w14:paraId="645DE8FE" w14:textId="77777777">
        <w:trPr>
          <w:jc w:val="center"/>
        </w:trPr>
        <w:tc>
          <w:tcPr>
            <w:tcW w:w="3312" w:type="dxa"/>
            <w:shd w:val="clear" w:color="auto" w:fill="E2F0D9"/>
          </w:tcPr>
          <w:p w14:paraId="4A8E0E4B" w14:textId="77777777" w:rsidR="00261B10" w:rsidRPr="000C40AC" w:rsidRDefault="00000000">
            <w:r w:rsidRPr="000C40AC">
              <w:t>Nội dung</w:t>
            </w:r>
          </w:p>
        </w:tc>
        <w:tc>
          <w:tcPr>
            <w:tcW w:w="3312" w:type="dxa"/>
            <w:shd w:val="clear" w:color="auto" w:fill="E2F0D9"/>
          </w:tcPr>
          <w:p w14:paraId="46C72FEF" w14:textId="77777777" w:rsidR="00261B10" w:rsidRPr="000C40AC" w:rsidRDefault="00000000">
            <w:r w:rsidRPr="000C40AC">
              <w:t>C++</w:t>
            </w:r>
          </w:p>
        </w:tc>
        <w:tc>
          <w:tcPr>
            <w:tcW w:w="3312" w:type="dxa"/>
            <w:shd w:val="clear" w:color="auto" w:fill="E2F0D9"/>
          </w:tcPr>
          <w:p w14:paraId="6286B1BF" w14:textId="77777777" w:rsidR="00261B10" w:rsidRPr="000C40AC" w:rsidRDefault="00000000">
            <w:r w:rsidRPr="000C40AC">
              <w:t>Python</w:t>
            </w:r>
          </w:p>
        </w:tc>
      </w:tr>
      <w:tr w:rsidR="00261B10" w:rsidRPr="000C40AC" w14:paraId="236AEC45" w14:textId="77777777">
        <w:trPr>
          <w:jc w:val="center"/>
        </w:trPr>
        <w:tc>
          <w:tcPr>
            <w:tcW w:w="3312" w:type="dxa"/>
          </w:tcPr>
          <w:p w14:paraId="01C034BD" w14:textId="77777777" w:rsidR="00261B10" w:rsidRPr="000C40AC" w:rsidRDefault="00000000">
            <w:r w:rsidRPr="000C40AC">
              <w:t>Tính giữa</w:t>
            </w:r>
          </w:p>
        </w:tc>
        <w:tc>
          <w:tcPr>
            <w:tcW w:w="3312" w:type="dxa"/>
          </w:tcPr>
          <w:p w14:paraId="45B3EFAE" w14:textId="77777777" w:rsidR="00261B10" w:rsidRPr="000C40AC" w:rsidRDefault="00000000">
            <w:r w:rsidRPr="000C40AC">
              <w:t>left + (right-left)/2</w:t>
            </w:r>
          </w:p>
        </w:tc>
        <w:tc>
          <w:tcPr>
            <w:tcW w:w="3312" w:type="dxa"/>
          </w:tcPr>
          <w:p w14:paraId="22FEC8D2" w14:textId="77777777" w:rsidR="00261B10" w:rsidRPr="000C40AC" w:rsidRDefault="00000000">
            <w:r w:rsidRPr="000C40AC">
              <w:t>left + (right-left)//2</w:t>
            </w:r>
          </w:p>
        </w:tc>
      </w:tr>
      <w:tr w:rsidR="00261B10" w:rsidRPr="000C40AC" w14:paraId="37B22760" w14:textId="77777777">
        <w:trPr>
          <w:jc w:val="center"/>
        </w:trPr>
        <w:tc>
          <w:tcPr>
            <w:tcW w:w="3312" w:type="dxa"/>
          </w:tcPr>
          <w:p w14:paraId="57F6CD96" w14:textId="77777777" w:rsidR="00261B10" w:rsidRPr="000C40AC" w:rsidRDefault="00000000">
            <w:r w:rsidRPr="000C40AC">
              <w:t>Điều kiện vòng lặp</w:t>
            </w:r>
          </w:p>
        </w:tc>
        <w:tc>
          <w:tcPr>
            <w:tcW w:w="3312" w:type="dxa"/>
          </w:tcPr>
          <w:p w14:paraId="3239C803" w14:textId="77777777" w:rsidR="00261B10" w:rsidRPr="000C40AC" w:rsidRDefault="00000000">
            <w:r w:rsidRPr="000C40AC">
              <w:t>while (left &lt; right)</w:t>
            </w:r>
          </w:p>
        </w:tc>
        <w:tc>
          <w:tcPr>
            <w:tcW w:w="3312" w:type="dxa"/>
          </w:tcPr>
          <w:p w14:paraId="6DBAF0BB" w14:textId="77777777" w:rsidR="00261B10" w:rsidRPr="000C40AC" w:rsidRDefault="00000000">
            <w:r w:rsidRPr="000C40AC">
              <w:t>while left &lt; right:</w:t>
            </w:r>
          </w:p>
        </w:tc>
      </w:tr>
      <w:tr w:rsidR="00261B10" w:rsidRPr="000C40AC" w14:paraId="574D7AFC" w14:textId="77777777">
        <w:trPr>
          <w:jc w:val="center"/>
        </w:trPr>
        <w:tc>
          <w:tcPr>
            <w:tcW w:w="3312" w:type="dxa"/>
          </w:tcPr>
          <w:p w14:paraId="489D6803" w14:textId="77777777" w:rsidR="00261B10" w:rsidRPr="000C40AC" w:rsidRDefault="00000000">
            <w:r w:rsidRPr="000C40AC">
              <w:t>Giữ mid</w:t>
            </w:r>
          </w:p>
        </w:tc>
        <w:tc>
          <w:tcPr>
            <w:tcW w:w="3312" w:type="dxa"/>
          </w:tcPr>
          <w:p w14:paraId="59AC28A2" w14:textId="77777777" w:rsidR="00261B10" w:rsidRPr="000C40AC" w:rsidRDefault="00000000">
            <w:r w:rsidRPr="000C40AC">
              <w:t>right = mid</w:t>
            </w:r>
          </w:p>
        </w:tc>
        <w:tc>
          <w:tcPr>
            <w:tcW w:w="3312" w:type="dxa"/>
          </w:tcPr>
          <w:p w14:paraId="3C9FBE1F" w14:textId="77777777" w:rsidR="00261B10" w:rsidRPr="000C40AC" w:rsidRDefault="00000000">
            <w:r w:rsidRPr="000C40AC">
              <w:t>right = mid</w:t>
            </w:r>
          </w:p>
        </w:tc>
      </w:tr>
      <w:tr w:rsidR="00261B10" w:rsidRPr="000C40AC" w14:paraId="3899DC1C" w14:textId="77777777">
        <w:trPr>
          <w:jc w:val="center"/>
        </w:trPr>
        <w:tc>
          <w:tcPr>
            <w:tcW w:w="3312" w:type="dxa"/>
          </w:tcPr>
          <w:p w14:paraId="5273F993" w14:textId="77777777" w:rsidR="00261B10" w:rsidRPr="000C40AC" w:rsidRDefault="00000000">
            <w:r w:rsidRPr="000C40AC">
              <w:t>Bỏ mid</w:t>
            </w:r>
          </w:p>
        </w:tc>
        <w:tc>
          <w:tcPr>
            <w:tcW w:w="3312" w:type="dxa"/>
          </w:tcPr>
          <w:p w14:paraId="463A690C" w14:textId="77777777" w:rsidR="00261B10" w:rsidRPr="000C40AC" w:rsidRDefault="00000000">
            <w:r w:rsidRPr="000C40AC">
              <w:t>left = mid + 1</w:t>
            </w:r>
          </w:p>
        </w:tc>
        <w:tc>
          <w:tcPr>
            <w:tcW w:w="3312" w:type="dxa"/>
          </w:tcPr>
          <w:p w14:paraId="49DCD9BC" w14:textId="77777777" w:rsidR="00261B10" w:rsidRPr="000C40AC" w:rsidRDefault="00000000">
            <w:r w:rsidRPr="000C40AC">
              <w:t>left = mid + 1</w:t>
            </w:r>
          </w:p>
        </w:tc>
      </w:tr>
      <w:tr w:rsidR="00261B10" w:rsidRPr="000C40AC" w14:paraId="51264692" w14:textId="77777777">
        <w:trPr>
          <w:jc w:val="center"/>
        </w:trPr>
        <w:tc>
          <w:tcPr>
            <w:tcW w:w="3312" w:type="dxa"/>
          </w:tcPr>
          <w:p w14:paraId="019DFDB6" w14:textId="77777777" w:rsidR="00261B10" w:rsidRPr="000C40AC" w:rsidRDefault="00000000">
            <w:r w:rsidRPr="000C40AC">
              <w:t>Kết quả</w:t>
            </w:r>
          </w:p>
        </w:tc>
        <w:tc>
          <w:tcPr>
            <w:tcW w:w="3312" w:type="dxa"/>
          </w:tcPr>
          <w:p w14:paraId="251AD2EF" w14:textId="77777777" w:rsidR="00261B10" w:rsidRPr="000C40AC" w:rsidRDefault="00000000">
            <w:r w:rsidRPr="000C40AC">
              <w:t>left</w:t>
            </w:r>
          </w:p>
        </w:tc>
        <w:tc>
          <w:tcPr>
            <w:tcW w:w="3312" w:type="dxa"/>
          </w:tcPr>
          <w:p w14:paraId="111AEDED" w14:textId="77777777" w:rsidR="00261B10" w:rsidRPr="000C40AC" w:rsidRDefault="00000000">
            <w:r w:rsidRPr="000C40AC">
              <w:t>left</w:t>
            </w:r>
          </w:p>
        </w:tc>
      </w:tr>
      <w:tr w:rsidR="00261B10" w:rsidRPr="000C40AC" w14:paraId="312A20E5" w14:textId="77777777">
        <w:trPr>
          <w:jc w:val="center"/>
        </w:trPr>
        <w:tc>
          <w:tcPr>
            <w:tcW w:w="3312" w:type="dxa"/>
          </w:tcPr>
          <w:p w14:paraId="446E2A57" w14:textId="77777777" w:rsidR="00261B10" w:rsidRPr="000C40AC" w:rsidRDefault="00000000">
            <w:r w:rsidRPr="000C40AC">
              <w:t>Kiểu số lớn</w:t>
            </w:r>
          </w:p>
        </w:tc>
        <w:tc>
          <w:tcPr>
            <w:tcW w:w="3312" w:type="dxa"/>
          </w:tcPr>
          <w:p w14:paraId="515B1EED" w14:textId="77777777" w:rsidR="00261B10" w:rsidRPr="000C40AC" w:rsidRDefault="00000000">
            <w:r w:rsidRPr="000C40AC">
              <w:t>long long</w:t>
            </w:r>
          </w:p>
        </w:tc>
        <w:tc>
          <w:tcPr>
            <w:tcW w:w="3312" w:type="dxa"/>
          </w:tcPr>
          <w:p w14:paraId="2FBE4357" w14:textId="77777777" w:rsidR="00261B10" w:rsidRPr="000C40AC" w:rsidRDefault="00000000">
            <w:r w:rsidRPr="000C40AC">
              <w:t>int (tự mở rộng)</w:t>
            </w:r>
          </w:p>
        </w:tc>
      </w:tr>
    </w:tbl>
    <w:p w14:paraId="383CC530" w14:textId="77777777" w:rsidR="00261B10" w:rsidRPr="000C40AC" w:rsidRDefault="00000000">
      <w:pPr>
        <w:pStyle w:val="Heading1"/>
        <w:rPr>
          <w:color w:val="auto"/>
        </w:rPr>
      </w:pPr>
      <w:r w:rsidRPr="000C40AC">
        <w:rPr>
          <w:color w:val="auto"/>
        </w:rPr>
        <w:t>XI. Bài toán kinh điển: Chia gỗ</w:t>
      </w:r>
    </w:p>
    <w:p w14:paraId="0E658DAB" w14:textId="77777777" w:rsidR="00261B10" w:rsidRPr="000C40AC" w:rsidRDefault="00000000">
      <w:r w:rsidRPr="000C40AC">
        <w:t>Có các thanh gỗ với độ dài khác nhau. Cần cắt được ít nhất K đoạn gỗ có cùng độ dài. Hãy tìm độ dài lớn nhất có thể của mỗi đoạn.</w:t>
      </w:r>
    </w:p>
    <w:p w14:paraId="68F89AAE" w14:textId="77777777" w:rsidR="00261B10" w:rsidRPr="000C40AC" w:rsidRDefault="00000000">
      <w:r w:rsidRPr="000C40AC">
        <w:t>Đây là dạng tìm GIÁ TRỊ LỚN NHẤT thỏa mãn điều kiện.</w:t>
      </w:r>
    </w:p>
    <w:p w14:paraId="245302F1" w14:textId="77777777" w:rsidR="00261B10" w:rsidRPr="000C40AC" w:rsidRDefault="00000000">
      <w:r w:rsidRPr="000C40AC">
        <w:t>Với độ dài x, số đoạn tạo được là tổng floor(a[i] / x).</w:t>
      </w:r>
    </w:p>
    <w:p w14:paraId="1FA4A973" w14:textId="77777777" w:rsidR="00261B10" w:rsidRPr="000C40AC" w:rsidRDefault="00000000">
      <w:r w:rsidRPr="000C40AC">
        <w:rPr>
          <w:rFonts w:ascii="Consolas" w:hAnsi="Consolas"/>
          <w:sz w:val="19"/>
        </w:rPr>
        <w:t>pieces = sum(a[i] // x for i in range(n))</w:t>
      </w:r>
    </w:p>
    <w:p w14:paraId="0B0568B6" w14:textId="77777777" w:rsidR="00261B10" w:rsidRPr="000C40AC" w:rsidRDefault="00000000">
      <w:r w:rsidRPr="000C40AC">
        <w:t>Nếu pieces &gt;= K thì x có thể dùng. Ta thử tăng x. Nếu pieces &lt; K thì x quá lớn và phải giảm xuống.</w:t>
      </w:r>
    </w:p>
    <w:p w14:paraId="698ECFFA" w14:textId="77777777" w:rsidR="00261B10" w:rsidRPr="000C40AC" w:rsidRDefault="00000000">
      <w:pPr>
        <w:pStyle w:val="Heading1"/>
        <w:rPr>
          <w:color w:val="auto"/>
        </w:rPr>
      </w:pPr>
      <w:r w:rsidRPr="000C40AC">
        <w:rPr>
          <w:color w:val="auto"/>
        </w:rPr>
        <w:t>XII. Tìm lớn nhất khác tìm nhỏ nhất</w:t>
      </w:r>
    </w:p>
    <w:p w14:paraId="26CD9D10" w14:textId="77777777" w:rsidR="00261B10" w:rsidRPr="000C40AC" w:rsidRDefault="00000000">
      <w:r w:rsidRPr="000C40AC">
        <w:t>Tìm giá trị nhỏ nhất thỏa mãn:</w:t>
      </w:r>
    </w:p>
    <w:p w14:paraId="390F303A" w14:textId="77777777" w:rsidR="00261B10" w:rsidRPr="000C40AC" w:rsidRDefault="00000000">
      <w:r w:rsidRPr="000C40AC">
        <w:rPr>
          <w:rFonts w:ascii="Consolas" w:hAnsi="Consolas"/>
          <w:sz w:val="19"/>
        </w:rPr>
        <w:t>while left &lt; right:</w:t>
      </w:r>
      <w:r w:rsidRPr="000C40AC">
        <w:rPr>
          <w:rFonts w:ascii="Consolas" w:hAnsi="Consolas"/>
          <w:sz w:val="19"/>
        </w:rPr>
        <w:br/>
        <w:t xml:space="preserve">    mid = left + (right - left) // 2</w:t>
      </w:r>
      <w:r w:rsidRPr="000C40AC">
        <w:rPr>
          <w:rFonts w:ascii="Consolas" w:hAnsi="Consolas"/>
          <w:sz w:val="19"/>
        </w:rPr>
        <w:br/>
        <w:t xml:space="preserve">    if check(mid):</w:t>
      </w:r>
      <w:r w:rsidRPr="000C40AC">
        <w:rPr>
          <w:rFonts w:ascii="Consolas" w:hAnsi="Consolas"/>
          <w:sz w:val="19"/>
        </w:rPr>
        <w:br/>
        <w:t xml:space="preserve">        right = mid</w:t>
      </w:r>
      <w:r w:rsidRPr="000C40AC">
        <w:rPr>
          <w:rFonts w:ascii="Consolas" w:hAnsi="Consolas"/>
          <w:sz w:val="19"/>
        </w:rPr>
        <w:br/>
        <w:t xml:space="preserve">    else:</w:t>
      </w:r>
      <w:r w:rsidRPr="000C40AC">
        <w:rPr>
          <w:rFonts w:ascii="Consolas" w:hAnsi="Consolas"/>
          <w:sz w:val="19"/>
        </w:rPr>
        <w:br/>
        <w:t xml:space="preserve">        left = mid + 1</w:t>
      </w:r>
    </w:p>
    <w:p w14:paraId="16B9EA81" w14:textId="77777777" w:rsidR="00261B10" w:rsidRPr="000C40AC" w:rsidRDefault="00000000">
      <w:r w:rsidRPr="000C40AC">
        <w:lastRenderedPageBreak/>
        <w:t>Tìm giá trị lớn nhất thỏa mãn:</w:t>
      </w:r>
    </w:p>
    <w:p w14:paraId="75660AA3" w14:textId="77777777" w:rsidR="00261B10" w:rsidRPr="000C40AC" w:rsidRDefault="00000000">
      <w:r w:rsidRPr="000C40AC">
        <w:rPr>
          <w:rFonts w:ascii="Consolas" w:hAnsi="Consolas"/>
          <w:sz w:val="19"/>
        </w:rPr>
        <w:t>while left &lt; right:</w:t>
      </w:r>
      <w:r w:rsidRPr="000C40AC">
        <w:rPr>
          <w:rFonts w:ascii="Consolas" w:hAnsi="Consolas"/>
          <w:sz w:val="19"/>
        </w:rPr>
        <w:br/>
        <w:t xml:space="preserve">    mid = left + (right - left + 1) // 2</w:t>
      </w:r>
      <w:r w:rsidRPr="000C40AC">
        <w:rPr>
          <w:rFonts w:ascii="Consolas" w:hAnsi="Consolas"/>
          <w:sz w:val="19"/>
        </w:rPr>
        <w:br/>
        <w:t xml:space="preserve">    if check(mid):</w:t>
      </w:r>
      <w:r w:rsidRPr="000C40AC">
        <w:rPr>
          <w:rFonts w:ascii="Consolas" w:hAnsi="Consolas"/>
          <w:sz w:val="19"/>
        </w:rPr>
        <w:br/>
        <w:t xml:space="preserve">        left = mid</w:t>
      </w:r>
      <w:r w:rsidRPr="000C40AC">
        <w:rPr>
          <w:rFonts w:ascii="Consolas" w:hAnsi="Consolas"/>
          <w:sz w:val="19"/>
        </w:rPr>
        <w:br/>
        <w:t xml:space="preserve">    else:</w:t>
      </w:r>
      <w:r w:rsidRPr="000C40AC">
        <w:rPr>
          <w:rFonts w:ascii="Consolas" w:hAnsi="Consolas"/>
          <w:sz w:val="19"/>
        </w:rPr>
        <w:br/>
        <w:t xml:space="preserve">        right = mid - 1</w:t>
      </w:r>
    </w:p>
    <w:p w14:paraId="66B2FCC2" w14:textId="77777777" w:rsidR="00261B10" w:rsidRPr="000C40AC" w:rsidRDefault="00000000">
      <w:r w:rsidRPr="000C40AC">
        <w:t>Điểm dễ nhầm nhất là công thức mid khi tìm giá trị lớn nhất. Dùng (left + right + 1) // 2 để tránh vòng lặp vô hạn.</w:t>
      </w:r>
    </w:p>
    <w:p w14:paraId="7B978DE4" w14:textId="77777777" w:rsidR="00261B10" w:rsidRPr="000C40AC" w:rsidRDefault="00000000">
      <w:pPr>
        <w:pStyle w:val="Heading1"/>
        <w:rPr>
          <w:color w:val="auto"/>
        </w:rPr>
      </w:pPr>
      <w:r w:rsidRPr="000C40AC">
        <w:rPr>
          <w:color w:val="auto"/>
        </w:rPr>
        <w:t>XIII. Lỗi thường gặp</w:t>
      </w:r>
    </w:p>
    <w:p w14:paraId="002B67DB" w14:textId="77777777" w:rsidR="00261B10" w:rsidRPr="000C40AC" w:rsidRDefault="00000000">
      <w:r w:rsidRPr="000C40AC">
        <w:t>❌ Không xác định được khoảng [left, right].</w:t>
      </w:r>
    </w:p>
    <w:p w14:paraId="1C3BF223" w14:textId="77777777" w:rsidR="00261B10" w:rsidRPr="000C40AC" w:rsidRDefault="00000000">
      <w:r w:rsidRPr="000C40AC">
        <w:t>❌ Hàm check không có tính đơn điệu.</w:t>
      </w:r>
    </w:p>
    <w:p w14:paraId="42C4D752" w14:textId="77777777" w:rsidR="00261B10" w:rsidRPr="000C40AC" w:rsidRDefault="00000000">
      <w:r w:rsidRPr="000C40AC">
        <w:t>❌ Tìm nhỏ nhất nhưng lại cập nhật right = mid - 1, làm mất đáp án.</w:t>
      </w:r>
    </w:p>
    <w:p w14:paraId="14854C45" w14:textId="77777777" w:rsidR="00261B10" w:rsidRPr="000C40AC" w:rsidRDefault="00000000">
      <w:r w:rsidRPr="000C40AC">
        <w:t>❌ Tìm lớn nhất nhưng dùng mid = (left + right) // 2 rồi giữ left = mid, có thể lặp vô hạn.</w:t>
      </w:r>
    </w:p>
    <w:p w14:paraId="58CBA09F" w14:textId="77777777" w:rsidR="00261B10" w:rsidRPr="000C40AC" w:rsidRDefault="00000000">
      <w:r w:rsidRPr="000C40AC">
        <w:t>❌ Chọn cận trên quá nhỏ khiến đáp án bị loại.</w:t>
      </w:r>
    </w:p>
    <w:p w14:paraId="16DDDE63" w14:textId="77777777" w:rsidR="00261B10" w:rsidRPr="000C40AC" w:rsidRDefault="00000000">
      <w:r w:rsidRPr="000C40AC">
        <w:t>❌ Dùng int trong C++ khi phép tính có thể vượt giới hạn.</w:t>
      </w:r>
    </w:p>
    <w:p w14:paraId="58A941A6" w14:textId="232DEE34" w:rsidR="00261B10" w:rsidRPr="000C40AC" w:rsidRDefault="00000000">
      <w:pPr>
        <w:pStyle w:val="Heading1"/>
        <w:rPr>
          <w:color w:val="auto"/>
        </w:rPr>
      </w:pPr>
      <w:r w:rsidRPr="000C40AC">
        <w:rPr>
          <w:color w:val="auto"/>
        </w:rPr>
        <w:t xml:space="preserve">XIV. </w:t>
      </w:r>
      <w:r w:rsidR="00CC2740" w:rsidRPr="000C40AC">
        <w:rPr>
          <w:color w:val="auto"/>
        </w:rPr>
        <w:t xml:space="preserve">Mẹo </w:t>
      </w:r>
      <w:r w:rsidRPr="000C40AC">
        <w:rPr>
          <w:color w:val="auto"/>
        </w:rPr>
        <w:t>khi gặp bài</w:t>
      </w:r>
    </w:p>
    <w:p w14:paraId="7048544B" w14:textId="77777777" w:rsidR="00261B10" w:rsidRPr="000C40AC" w:rsidRDefault="00000000">
      <w:r w:rsidRPr="000C40AC">
        <w:t>□ Đáp án có thể nằm trong một khoảng [L, R] không?</w:t>
      </w:r>
    </w:p>
    <w:p w14:paraId="21D6BD08" w14:textId="77777777" w:rsidR="00261B10" w:rsidRPr="000C40AC" w:rsidRDefault="00000000">
      <w:r w:rsidRPr="000C40AC">
        <w:t>□ Có viết được hàm check(x) không?</w:t>
      </w:r>
    </w:p>
    <w:p w14:paraId="461E9214" w14:textId="77777777" w:rsidR="00261B10" w:rsidRPr="000C40AC" w:rsidRDefault="00000000">
      <w:r w:rsidRPr="000C40AC">
        <w:t>□ Nếu x khả thi thì các giá trị lớn hơn có luôn khả thi không? Hoặc ngược lại?</w:t>
      </w:r>
    </w:p>
    <w:p w14:paraId="1DD6EF9F" w14:textId="77777777" w:rsidR="00261B10" w:rsidRPr="000C40AC" w:rsidRDefault="00000000">
      <w:r w:rsidRPr="000C40AC">
        <w:t>□ Bài yêu cầu giá trị nhỏ nhất hay lớn nhất?</w:t>
      </w:r>
    </w:p>
    <w:p w14:paraId="59B35EE2" w14:textId="77777777" w:rsidR="00261B10" w:rsidRPr="000C40AC" w:rsidRDefault="00000000">
      <w:r w:rsidRPr="000C40AC">
        <w:t>□ Cập nhật left/right có loại đúng giá trị chắc chắn sai không?</w:t>
      </w:r>
    </w:p>
    <w:p w14:paraId="514BDFD0" w14:textId="77777777" w:rsidR="00261B10" w:rsidRPr="000C40AC" w:rsidRDefault="00000000">
      <w:r w:rsidRPr="000C40AC">
        <w:t>□ Cận L, R có bao phủ toàn bộ đáp án không?</w:t>
      </w:r>
    </w:p>
    <w:p w14:paraId="66D614FD" w14:textId="5E8CA011" w:rsidR="00261B10" w:rsidRPr="000C40AC" w:rsidRDefault="00000000">
      <w:pPr>
        <w:pStyle w:val="Heading1"/>
        <w:rPr>
          <w:color w:val="auto"/>
        </w:rPr>
      </w:pPr>
      <w:r w:rsidRPr="000C40AC">
        <w:rPr>
          <w:color w:val="auto"/>
        </w:rPr>
        <w:t xml:space="preserve">XV. </w:t>
      </w:r>
      <w:r w:rsidR="00CC2740" w:rsidRPr="000C40AC">
        <w:rPr>
          <w:color w:val="auto"/>
        </w:rPr>
        <w:t>Nên nhớ</w:t>
      </w:r>
    </w:p>
    <w:p w14:paraId="3DF0135D" w14:textId="77777777" w:rsidR="00261B10" w:rsidRPr="000C40AC" w:rsidRDefault="00000000">
      <w:r w:rsidRPr="000C40AC">
        <w:t>1. Không tìm trực tiếp đáp án, mà đoán một đáp án x.</w:t>
      </w:r>
    </w:p>
    <w:p w14:paraId="3E23AE60" w14:textId="77777777" w:rsidR="00261B10" w:rsidRPr="000C40AC" w:rsidRDefault="00000000">
      <w:r w:rsidRPr="000C40AC">
        <w:t>2. Viết check(x) để biết x có khả thi.</w:t>
      </w:r>
    </w:p>
    <w:p w14:paraId="79E57FAC" w14:textId="77777777" w:rsidR="00261B10" w:rsidRPr="000C40AC" w:rsidRDefault="00000000">
      <w:r w:rsidRPr="000C40AC">
        <w:t>3. Binary Search trên khoảng đáp án.</w:t>
      </w:r>
    </w:p>
    <w:p w14:paraId="745FF1C7" w14:textId="77777777" w:rsidR="00261B10" w:rsidRPr="000C40AC" w:rsidRDefault="00000000">
      <w:r w:rsidRPr="000C40AC">
        <w:t>4. Tìm nhỏ nhất: check đúng → right = mid.</w:t>
      </w:r>
    </w:p>
    <w:p w14:paraId="1FCB48B8" w14:textId="77777777" w:rsidR="00261B10" w:rsidRPr="000C40AC" w:rsidRDefault="00000000">
      <w:r w:rsidRPr="000C40AC">
        <w:t>5. Tìm lớn nhất: check đúng → left = mid.</w:t>
      </w:r>
    </w:p>
    <w:p w14:paraId="264ACB17" w14:textId="77777777" w:rsidR="000C40AC" w:rsidRPr="000C40AC" w:rsidRDefault="000C40AC" w:rsidP="000C40AC">
      <w:pPr>
        <w:rPr>
          <w:b/>
          <w:bCs/>
          <w:sz w:val="32"/>
          <w:szCs w:val="32"/>
        </w:rPr>
      </w:pPr>
      <w:r w:rsidRPr="000C40AC">
        <w:rPr>
          <w:b/>
          <w:bCs/>
          <w:sz w:val="32"/>
          <w:szCs w:val="32"/>
        </w:rPr>
        <w:lastRenderedPageBreak/>
        <w:t>B. Bài tập</w:t>
      </w:r>
    </w:p>
    <w:p w14:paraId="74EFB1FD" w14:textId="5557D9C9" w:rsidR="000C40AC" w:rsidRPr="000C40AC" w:rsidRDefault="000C40AC" w:rsidP="000C40AC">
      <w:pPr>
        <w:rPr>
          <w:b/>
          <w:bCs/>
          <w:sz w:val="32"/>
          <w:szCs w:val="32"/>
        </w:rPr>
      </w:pPr>
      <w:r w:rsidRPr="000C40AC">
        <w:rPr>
          <w:b/>
          <w:bCs/>
          <w:sz w:val="26"/>
          <w:szCs w:val="26"/>
        </w:rPr>
        <w:t>Câu 1. Điểm chuẩn trúng tuyển cao nhất</w:t>
      </w:r>
    </w:p>
    <w:p w14:paraId="58903D79" w14:textId="77777777" w:rsidR="000C40AC" w:rsidRPr="000C40AC" w:rsidRDefault="000C40AC" w:rsidP="000C40AC">
      <w:pPr>
        <w:spacing w:before="120" w:after="60"/>
      </w:pPr>
      <w:r w:rsidRPr="000C40AC">
        <w:t>Một trường đại học có N thí sinh dự thi, thí sinh thứ i đạt A[i] điểm. Trường có chỉ tiêu tuyển K người. Hội đồng tuyển sinh muốn chọn điểm chuẩn C (là một số nguyên) sao cho có ít nhất K thí sinh đạt điểm từ C trở lên. Vì điểm chuẩn càng cao càng tốt, hãy tìm điểm chuẩn C lớn nhất có thể. Bài toán yêu cầu tìm kiếm nhị phân trên chính giá trị điểm chuẩn, không nhị phân trên mảng điểm.</w:t>
      </w:r>
    </w:p>
    <w:p w14:paraId="5DE39F75" w14:textId="2C2D1520" w:rsidR="000C40AC" w:rsidRPr="000C40AC" w:rsidRDefault="000C40AC" w:rsidP="000C40AC">
      <w:pPr>
        <w:spacing w:before="120" w:after="60"/>
      </w:pPr>
      <w:r w:rsidRPr="000C40AC">
        <w:rPr>
          <w:b/>
          <w:bCs/>
          <w:i/>
          <w:iCs/>
        </w:rPr>
        <w:t>Input:</w:t>
      </w:r>
    </w:p>
    <w:p w14:paraId="006943D8" w14:textId="77777777" w:rsidR="000C40AC" w:rsidRPr="000C40AC" w:rsidRDefault="000C40AC" w:rsidP="000C40AC">
      <w:pPr>
        <w:spacing w:after="60"/>
      </w:pPr>
      <w:r w:rsidRPr="000C40AC">
        <w:t>•  Dòng 1: hai số nguyên N và K (1 ≤ K ≤ N ≤ 10^5).</w:t>
      </w:r>
    </w:p>
    <w:p w14:paraId="615C5E01" w14:textId="77777777" w:rsidR="000C40AC" w:rsidRPr="000C40AC" w:rsidRDefault="000C40AC" w:rsidP="000C40AC">
      <w:pPr>
        <w:spacing w:after="60"/>
      </w:pPr>
      <w:r w:rsidRPr="000C40AC">
        <w:t>•  Dòng 2: N số nguyên A[1], A[2], ..., A[N] — điểm của từng thí sinh (0 ≤ A[i] ≤ 10^9), không đảm bảo đã sắp xếp.</w:t>
      </w:r>
    </w:p>
    <w:p w14:paraId="2F8F3078" w14:textId="77777777" w:rsidR="000C40AC" w:rsidRPr="000C40AC" w:rsidRDefault="000C40AC" w:rsidP="000C40AC">
      <w:pPr>
        <w:spacing w:before="120" w:after="60"/>
      </w:pPr>
      <w:r w:rsidRPr="000C40AC">
        <w:rPr>
          <w:b/>
          <w:bCs/>
          <w:i/>
          <w:iCs/>
        </w:rPr>
        <w:t>Output:</w:t>
      </w:r>
    </w:p>
    <w:p w14:paraId="2343473C" w14:textId="77777777" w:rsidR="000C40AC" w:rsidRPr="000C40AC" w:rsidRDefault="000C40AC" w:rsidP="000C40AC">
      <w:pPr>
        <w:spacing w:after="60"/>
      </w:pPr>
      <w:r w:rsidRPr="000C40AC">
        <w:t>•  In ra một số nguyên là điểm chuẩn C lớn nhất sao cho số thí sinh có điểm ≥ C là ít nhất K.</w:t>
      </w:r>
    </w:p>
    <w:p w14:paraId="671081E4" w14:textId="77777777" w:rsidR="000C40AC" w:rsidRPr="000C40AC" w:rsidRDefault="000C40AC" w:rsidP="000C40AC">
      <w:pPr>
        <w:spacing w:before="120" w:after="60"/>
      </w:pPr>
      <w:r w:rsidRPr="000C40AC">
        <w:rPr>
          <w:b/>
          <w:bCs/>
          <w:i/>
          <w:iCs/>
        </w:rPr>
        <w:t>Ràng buộc / Yêu cầu:</w:t>
      </w:r>
    </w:p>
    <w:p w14:paraId="7F53F166" w14:textId="77777777" w:rsidR="000C40AC" w:rsidRPr="000C40AC" w:rsidRDefault="000C40AC" w:rsidP="000C40AC">
      <w:pPr>
        <w:spacing w:after="60"/>
      </w:pPr>
      <w:r w:rsidRPr="000C40AC">
        <w:t>•  Với mỗi giá trị C thử nghiệm, hàm kiểm tra đếm số thí sinh có điểm ≥ C — số này giảm dần (không tăng) khi C tăng, nên có thể nhị phân trên miền giá trị C.</w:t>
      </w:r>
    </w:p>
    <w:p w14:paraId="5260D3A2" w14:textId="77777777" w:rsidR="000C40AC" w:rsidRPr="000C40AC" w:rsidRDefault="000C40AC" w:rsidP="000C40AC">
      <w:pPr>
        <w:spacing w:after="60"/>
      </w:pPr>
      <w:r w:rsidRPr="000C40AC">
        <w:t>•  Yêu cầu độ phức tạp O(N log(max A[i])).</w:t>
      </w:r>
    </w:p>
    <w:p w14:paraId="67A3D82C" w14:textId="77777777" w:rsidR="000C40AC" w:rsidRPr="000C40AC" w:rsidRDefault="000C40AC" w:rsidP="000C40AC">
      <w:pPr>
        <w:spacing w:before="120" w:after="60"/>
      </w:pPr>
      <w:r w:rsidRPr="000C40AC">
        <w:rPr>
          <w:b/>
          <w:bCs/>
          <w:i/>
          <w:iCs/>
        </w:rPr>
        <w:t>Ví dụ:</w:t>
      </w:r>
    </w:p>
    <w:p w14:paraId="29B01D04" w14:textId="77777777" w:rsidR="000C40AC" w:rsidRPr="000C40AC" w:rsidRDefault="000C40AC" w:rsidP="000C40AC">
      <w:pPr>
        <w:pBdr>
          <w:top w:val="single" w:sz="4" w:space="0" w:color="CCCCCC"/>
          <w:left w:val="single" w:sz="4" w:space="0" w:color="CCCCCC"/>
          <w:bottom w:val="single" w:sz="4" w:space="0" w:color="CCCCCC"/>
          <w:right w:val="single" w:sz="4" w:space="0" w:color="CCCCCC"/>
        </w:pBdr>
        <w:shd w:val="clear" w:color="auto" w:fill="F2F2F2"/>
        <w:spacing w:after="120"/>
        <w:rPr>
          <w:rFonts w:ascii="Consolas" w:eastAsia="Consolas" w:hAnsi="Consolas" w:cs="Consolas"/>
          <w:sz w:val="21"/>
          <w:szCs w:val="21"/>
        </w:rPr>
      </w:pPr>
      <w:r w:rsidRPr="000C40AC">
        <w:rPr>
          <w:rFonts w:ascii="Consolas" w:eastAsia="Consolas" w:hAnsi="Consolas" w:cs="Consolas"/>
          <w:sz w:val="21"/>
          <w:szCs w:val="21"/>
        </w:rPr>
        <w:t>Input:</w:t>
      </w:r>
      <w:r w:rsidRPr="000C40AC">
        <w:br/>
      </w:r>
      <w:r w:rsidRPr="000C40AC">
        <w:rPr>
          <w:rFonts w:ascii="Consolas" w:eastAsia="Consolas" w:hAnsi="Consolas" w:cs="Consolas"/>
          <w:sz w:val="21"/>
          <w:szCs w:val="21"/>
        </w:rPr>
        <w:t>6 3</w:t>
      </w:r>
      <w:r w:rsidRPr="000C40AC">
        <w:br/>
      </w:r>
      <w:r w:rsidRPr="000C40AC">
        <w:rPr>
          <w:rFonts w:ascii="Consolas" w:eastAsia="Consolas" w:hAnsi="Consolas" w:cs="Consolas"/>
          <w:sz w:val="21"/>
          <w:szCs w:val="21"/>
        </w:rPr>
        <w:t>8 5 9 7 6 4</w:t>
      </w:r>
      <w:r w:rsidRPr="000C40AC">
        <w:br/>
      </w:r>
      <w:r w:rsidRPr="000C40AC">
        <w:br/>
      </w:r>
      <w:r w:rsidRPr="000C40AC">
        <w:rPr>
          <w:rFonts w:ascii="Consolas" w:eastAsia="Consolas" w:hAnsi="Consolas" w:cs="Consolas"/>
          <w:sz w:val="21"/>
          <w:szCs w:val="21"/>
        </w:rPr>
        <w:t>Output:</w:t>
      </w:r>
      <w:r w:rsidRPr="000C40AC">
        <w:br/>
      </w:r>
      <w:r w:rsidRPr="000C40AC">
        <w:rPr>
          <w:rFonts w:ascii="Consolas" w:eastAsia="Consolas" w:hAnsi="Consolas" w:cs="Consolas"/>
          <w:sz w:val="21"/>
          <w:szCs w:val="21"/>
        </w:rPr>
        <w:t>7</w:t>
      </w:r>
    </w:p>
    <w:p w14:paraId="098CA42B" w14:textId="6992DF6A" w:rsidR="000C40AC" w:rsidRPr="000C40AC" w:rsidRDefault="000C40AC" w:rsidP="000C40AC">
      <w:pPr>
        <w:spacing w:after="100"/>
        <w:rPr>
          <w:b/>
          <w:bCs/>
          <w:sz w:val="24"/>
          <w:szCs w:val="24"/>
        </w:rPr>
      </w:pPr>
      <w:r w:rsidRPr="000C40AC">
        <w:rPr>
          <w:b/>
          <w:bCs/>
          <w:sz w:val="24"/>
          <w:szCs w:val="24"/>
        </w:rPr>
        <w:t>Câu 2: Cắt gỗ đủ chỉ tiêu</w:t>
      </w:r>
    </w:p>
    <w:p w14:paraId="08DA56AB" w14:textId="3186558C" w:rsidR="000C40AC" w:rsidRPr="000C40AC" w:rsidRDefault="000C40AC" w:rsidP="000C40AC">
      <w:pPr>
        <w:spacing w:after="100"/>
      </w:pPr>
      <w:r w:rsidRPr="000C40AC">
        <w:t>Một xưởng mộc có N khúc gỗ đặt thẳng hàng, khúc thứ i cao H[i] mét. Xưởng dùng một máy cưa có thể chỉnh độ cao lưỡi cưa h (số nguyên) để cắt ngang tất cả các khúc gỗ cùng lúc: khúc nào cao hơn h thì phần phía trên mốc h bị cắt rời (khúc cao đúng h hoặc thấp hơn thì không thu được gì). Xưởng cần thu được ít nhất K mét gỗ để giao đơn hàng. Hãy tìm độ cao h lớn nhất có thể đặt lưỡi cưa sao cho lượng gỗ thu được ít nhất K mét.</w:t>
      </w:r>
    </w:p>
    <w:p w14:paraId="3B3BA262" w14:textId="77777777" w:rsidR="000C40AC" w:rsidRPr="000C40AC" w:rsidRDefault="000C40AC" w:rsidP="000C40AC">
      <w:pPr>
        <w:spacing w:before="120" w:after="60"/>
      </w:pPr>
      <w:r w:rsidRPr="000C40AC">
        <w:rPr>
          <w:b/>
          <w:bCs/>
          <w:i/>
          <w:iCs/>
        </w:rPr>
        <w:t>Input:</w:t>
      </w:r>
    </w:p>
    <w:p w14:paraId="79D14F48" w14:textId="2F266B75" w:rsidR="000C40AC" w:rsidRPr="000C40AC" w:rsidRDefault="000C40AC" w:rsidP="000C40AC">
      <w:pPr>
        <w:spacing w:after="60"/>
      </w:pPr>
      <w:r w:rsidRPr="000C40AC">
        <w:t>•  Dòng 1: hai số nguyên N và K (1 ≤ N ≤ 10^5, 1 ≤ K ≤ 10^1</w:t>
      </w:r>
      <w:r>
        <w:t>4</w:t>
      </w:r>
      <w:r w:rsidRPr="000C40AC">
        <w:t>).</w:t>
      </w:r>
    </w:p>
    <w:p w14:paraId="6DDB7A82" w14:textId="77777777" w:rsidR="000C40AC" w:rsidRPr="000C40AC" w:rsidRDefault="000C40AC" w:rsidP="000C40AC">
      <w:pPr>
        <w:spacing w:after="60"/>
      </w:pPr>
      <w:r w:rsidRPr="000C40AC">
        <w:t>•  Dòng 2: N số nguyên dương H[1], H[2], ..., H[N] — chiều cao từng khúc gỗ (1 ≤ H[i] ≤ 10^9).</w:t>
      </w:r>
    </w:p>
    <w:p w14:paraId="17F7C916" w14:textId="77777777" w:rsidR="000C40AC" w:rsidRPr="000C40AC" w:rsidRDefault="000C40AC" w:rsidP="000C40AC">
      <w:pPr>
        <w:spacing w:before="120" w:after="60"/>
      </w:pPr>
      <w:r w:rsidRPr="000C40AC">
        <w:rPr>
          <w:b/>
          <w:bCs/>
          <w:i/>
          <w:iCs/>
        </w:rPr>
        <w:t>Output:</w:t>
      </w:r>
    </w:p>
    <w:p w14:paraId="17EA0E36" w14:textId="77777777" w:rsidR="000C40AC" w:rsidRPr="000C40AC" w:rsidRDefault="000C40AC" w:rsidP="000C40AC">
      <w:pPr>
        <w:spacing w:after="60"/>
      </w:pPr>
      <w:r w:rsidRPr="000C40AC">
        <w:t>•  In ra độ cao h lớn nhất (số nguyên, h ≥ 0) sao cho tổng phần gỗ cắt được (tổng các max(H[i]-h, 0)) ≥ K. Nếu không có h nào thỏa mãn (kể cả h = 0), in ra -1.</w:t>
      </w:r>
    </w:p>
    <w:p w14:paraId="092FF075" w14:textId="77777777" w:rsidR="000C40AC" w:rsidRPr="000C40AC" w:rsidRDefault="000C40AC" w:rsidP="000C40AC">
      <w:pPr>
        <w:spacing w:before="120" w:after="60"/>
      </w:pPr>
      <w:r w:rsidRPr="000C40AC">
        <w:rPr>
          <w:b/>
          <w:bCs/>
          <w:i/>
          <w:iCs/>
        </w:rPr>
        <w:t>Ràng buộc / Yêu cầu:</w:t>
      </w:r>
    </w:p>
    <w:p w14:paraId="0F286CE2" w14:textId="77777777" w:rsidR="000C40AC" w:rsidRPr="000C40AC" w:rsidRDefault="000C40AC" w:rsidP="000C40AC">
      <w:pPr>
        <w:spacing w:after="60"/>
      </w:pPr>
      <w:r w:rsidRPr="000C40AC">
        <w:t>•  Với mỗi h, tổng gỗ thu được là hàm không tăng theo h, nên có thể nhị phân trên miền giá trị h trong đoạn [0, max H[i]].</w:t>
      </w:r>
    </w:p>
    <w:p w14:paraId="1CE5CC4E" w14:textId="77777777" w:rsidR="000C40AC" w:rsidRPr="000C40AC" w:rsidRDefault="000C40AC" w:rsidP="000C40AC">
      <w:pPr>
        <w:spacing w:after="60"/>
      </w:pPr>
      <w:r w:rsidRPr="000C40AC">
        <w:t>•  Yêu cầu độ phức tạp O(N log(max H[i])).</w:t>
      </w:r>
    </w:p>
    <w:p w14:paraId="36DB9AA3" w14:textId="77777777" w:rsidR="000C40AC" w:rsidRPr="000C40AC" w:rsidRDefault="000C40AC" w:rsidP="000C40AC">
      <w:pPr>
        <w:spacing w:before="120" w:after="60"/>
      </w:pPr>
      <w:r w:rsidRPr="000C40AC">
        <w:rPr>
          <w:b/>
          <w:bCs/>
          <w:i/>
          <w:iCs/>
        </w:rPr>
        <w:lastRenderedPageBreak/>
        <w:t>Ví dụ:</w:t>
      </w:r>
    </w:p>
    <w:p w14:paraId="522F6E43" w14:textId="77777777" w:rsidR="000C40AC" w:rsidRPr="000C40AC" w:rsidRDefault="000C40AC" w:rsidP="000C40AC">
      <w:pPr>
        <w:pBdr>
          <w:top w:val="single" w:sz="4" w:space="0" w:color="CCCCCC"/>
          <w:left w:val="single" w:sz="4" w:space="0" w:color="CCCCCC"/>
          <w:bottom w:val="single" w:sz="4" w:space="0" w:color="CCCCCC"/>
          <w:right w:val="single" w:sz="4" w:space="0" w:color="CCCCCC"/>
        </w:pBdr>
        <w:shd w:val="clear" w:color="auto" w:fill="F2F2F2"/>
        <w:spacing w:after="120"/>
        <w:rPr>
          <w:rFonts w:ascii="Consolas" w:eastAsia="Consolas" w:hAnsi="Consolas" w:cs="Consolas"/>
          <w:sz w:val="21"/>
          <w:szCs w:val="21"/>
        </w:rPr>
      </w:pPr>
      <w:r w:rsidRPr="000C40AC">
        <w:rPr>
          <w:rFonts w:ascii="Consolas" w:eastAsia="Consolas" w:hAnsi="Consolas" w:cs="Consolas"/>
          <w:sz w:val="21"/>
          <w:szCs w:val="21"/>
        </w:rPr>
        <w:t>Input:</w:t>
      </w:r>
      <w:r w:rsidRPr="000C40AC">
        <w:br/>
      </w:r>
      <w:r w:rsidRPr="000C40AC">
        <w:rPr>
          <w:rFonts w:ascii="Consolas" w:eastAsia="Consolas" w:hAnsi="Consolas" w:cs="Consolas"/>
          <w:sz w:val="21"/>
          <w:szCs w:val="21"/>
        </w:rPr>
        <w:t>4 7</w:t>
      </w:r>
      <w:r w:rsidRPr="000C40AC">
        <w:br/>
      </w:r>
      <w:r w:rsidRPr="000C40AC">
        <w:rPr>
          <w:rFonts w:ascii="Consolas" w:eastAsia="Consolas" w:hAnsi="Consolas" w:cs="Consolas"/>
          <w:sz w:val="21"/>
          <w:szCs w:val="21"/>
        </w:rPr>
        <w:t>20 15 10 17</w:t>
      </w:r>
      <w:r w:rsidRPr="000C40AC">
        <w:br/>
      </w:r>
      <w:r w:rsidRPr="000C40AC">
        <w:br/>
      </w:r>
      <w:r w:rsidRPr="000C40AC">
        <w:rPr>
          <w:rFonts w:ascii="Consolas" w:eastAsia="Consolas" w:hAnsi="Consolas" w:cs="Consolas"/>
          <w:sz w:val="21"/>
          <w:szCs w:val="21"/>
        </w:rPr>
        <w:t>Output:</w:t>
      </w:r>
      <w:r w:rsidRPr="000C40AC">
        <w:br/>
      </w:r>
      <w:r w:rsidRPr="000C40AC">
        <w:rPr>
          <w:rFonts w:ascii="Consolas" w:eastAsia="Consolas" w:hAnsi="Consolas" w:cs="Consolas"/>
          <w:sz w:val="21"/>
          <w:szCs w:val="21"/>
        </w:rPr>
        <w:t>15</w:t>
      </w:r>
    </w:p>
    <w:p w14:paraId="50767D40" w14:textId="6484CC30" w:rsidR="000C40AC" w:rsidRPr="000C40AC" w:rsidRDefault="000C40AC" w:rsidP="000C40AC">
      <w:pPr>
        <w:spacing w:after="100"/>
        <w:rPr>
          <w:b/>
          <w:bCs/>
          <w:sz w:val="24"/>
          <w:szCs w:val="24"/>
        </w:rPr>
      </w:pPr>
      <w:r w:rsidRPr="000C40AC">
        <w:rPr>
          <w:b/>
          <w:bCs/>
          <w:sz w:val="24"/>
          <w:szCs w:val="24"/>
        </w:rPr>
        <w:t>Câu 3: Tốc độ đọc sách tối thiểu trước kì thi</w:t>
      </w:r>
    </w:p>
    <w:p w14:paraId="19796341" w14:textId="5847AAF6" w:rsidR="000C40AC" w:rsidRPr="000C40AC" w:rsidRDefault="000C40AC" w:rsidP="000C40AC">
      <w:pPr>
        <w:spacing w:after="100"/>
      </w:pPr>
      <w:r w:rsidRPr="000C40AC">
        <w:t>Còn D ngày nữa là đến kỳ thi, Lan có N chương sách cần ôn, chương thứ i có A[i] trang. Mỗi ngày Lan chỉ đọc đúng một chương (nếu chương đó còn trang chưa đọc thì đọc hết phần còn lại của chương ấy trong ngày, phần dư không dồn được sang chương khác); Lan đọc với tốc độ v trang/giờ và mỗi ngày đọc tối đa 1 giờ liên tục cho một chương — nói cách khác, nếu chọn tốc độ v (trang/ngày) thì số ngày cần để đọc xong chương có A[i] trang là ceil(A[i] / v) ngày, và tổng số ngày để đọc hết N chương là tổng ceil(A[i] / v). Hãy tìm tốc độ đọc v nhỏ nhất (số nguyên, đơn vị trang/ngày) để Lan đọc xong toàn bộ N chương trong vòng không quá D ngày.</w:t>
      </w:r>
    </w:p>
    <w:p w14:paraId="60E1859C" w14:textId="77777777" w:rsidR="000C40AC" w:rsidRPr="000C40AC" w:rsidRDefault="000C40AC" w:rsidP="000C40AC">
      <w:pPr>
        <w:spacing w:before="120" w:after="60"/>
      </w:pPr>
      <w:r w:rsidRPr="000C40AC">
        <w:rPr>
          <w:b/>
          <w:bCs/>
          <w:i/>
          <w:iCs/>
        </w:rPr>
        <w:t>Input:</w:t>
      </w:r>
    </w:p>
    <w:p w14:paraId="46CF9913" w14:textId="77777777" w:rsidR="000C40AC" w:rsidRPr="000C40AC" w:rsidRDefault="000C40AC" w:rsidP="000C40AC">
      <w:pPr>
        <w:spacing w:after="60"/>
      </w:pPr>
      <w:r w:rsidRPr="000C40AC">
        <w:t>•  Dòng 1: hai số nguyên N và D (1 ≤ N ≤ 10^5, N ≤ D ≤ 10^9).</w:t>
      </w:r>
    </w:p>
    <w:p w14:paraId="25303ADB" w14:textId="77777777" w:rsidR="000C40AC" w:rsidRPr="000C40AC" w:rsidRDefault="000C40AC" w:rsidP="000C40AC">
      <w:pPr>
        <w:spacing w:after="60"/>
      </w:pPr>
      <w:r w:rsidRPr="000C40AC">
        <w:t>•  Dòng 2: N số nguyên dương A[1], A[2], ..., A[N] — số trang mỗi chương (1 ≤ A[i] ≤ 10^9).</w:t>
      </w:r>
    </w:p>
    <w:p w14:paraId="464EABF0" w14:textId="77777777" w:rsidR="000C40AC" w:rsidRPr="000C40AC" w:rsidRDefault="000C40AC" w:rsidP="000C40AC">
      <w:pPr>
        <w:spacing w:before="120" w:after="60"/>
      </w:pPr>
      <w:r w:rsidRPr="000C40AC">
        <w:rPr>
          <w:b/>
          <w:bCs/>
          <w:i/>
          <w:iCs/>
        </w:rPr>
        <w:t>Output:</w:t>
      </w:r>
    </w:p>
    <w:p w14:paraId="532701DC" w14:textId="77777777" w:rsidR="000C40AC" w:rsidRPr="000C40AC" w:rsidRDefault="000C40AC" w:rsidP="000C40AC">
      <w:pPr>
        <w:spacing w:after="60"/>
      </w:pPr>
      <w:r w:rsidRPr="000C40AC">
        <w:t>•  In ra một số nguyên là tốc độ đọc nhỏ nhất v (trang/ngày) thỏa mãn yêu cầu.</w:t>
      </w:r>
    </w:p>
    <w:p w14:paraId="1A7F2F70" w14:textId="77777777" w:rsidR="000C40AC" w:rsidRPr="000C40AC" w:rsidRDefault="000C40AC" w:rsidP="000C40AC">
      <w:pPr>
        <w:spacing w:before="120" w:after="60"/>
      </w:pPr>
      <w:r w:rsidRPr="000C40AC">
        <w:rPr>
          <w:b/>
          <w:bCs/>
          <w:i/>
          <w:iCs/>
        </w:rPr>
        <w:t>Ràng buộc / Yêu cầu:</w:t>
      </w:r>
    </w:p>
    <w:p w14:paraId="1C4B9F5A" w14:textId="77777777" w:rsidR="000C40AC" w:rsidRPr="000C40AC" w:rsidRDefault="000C40AC" w:rsidP="000C40AC">
      <w:pPr>
        <w:spacing w:after="60"/>
      </w:pPr>
      <w:r w:rsidRPr="000C40AC">
        <w:t>•  Yêu cầu độ phức tạp O(N log(max A[i])). Đây là dạng "tìm kiếm nhị phân trên đáp án".</w:t>
      </w:r>
    </w:p>
    <w:p w14:paraId="1C2CF3FF" w14:textId="77777777" w:rsidR="000C40AC" w:rsidRPr="000C40AC" w:rsidRDefault="000C40AC" w:rsidP="000C40AC">
      <w:pPr>
        <w:spacing w:before="120" w:after="60"/>
      </w:pPr>
      <w:r w:rsidRPr="000C40AC">
        <w:rPr>
          <w:b/>
          <w:bCs/>
          <w:i/>
          <w:iCs/>
        </w:rPr>
        <w:t>Ví dụ:</w:t>
      </w:r>
    </w:p>
    <w:p w14:paraId="3E6075CF" w14:textId="0B65F990" w:rsidR="000C40AC" w:rsidRPr="000C40AC" w:rsidRDefault="000C40AC" w:rsidP="000C40AC">
      <w:pPr>
        <w:pBdr>
          <w:top w:val="single" w:sz="4" w:space="0" w:color="CCCCCC"/>
          <w:left w:val="single" w:sz="4" w:space="0" w:color="CCCCCC"/>
          <w:bottom w:val="single" w:sz="4" w:space="0" w:color="CCCCCC"/>
          <w:right w:val="single" w:sz="4" w:space="0" w:color="CCCCCC"/>
        </w:pBdr>
        <w:shd w:val="clear" w:color="auto" w:fill="F2F2F2"/>
        <w:spacing w:after="120"/>
        <w:rPr>
          <w:b/>
          <w:bCs/>
        </w:rPr>
      </w:pPr>
      <w:r w:rsidRPr="000C40AC">
        <w:rPr>
          <w:rFonts w:ascii="Consolas" w:eastAsia="Consolas" w:hAnsi="Consolas" w:cs="Consolas"/>
          <w:sz w:val="21"/>
          <w:szCs w:val="21"/>
        </w:rPr>
        <w:t>Input:</w:t>
      </w:r>
      <w:r w:rsidRPr="000C40AC">
        <w:br/>
      </w:r>
      <w:r w:rsidRPr="000C40AC">
        <w:rPr>
          <w:rFonts w:ascii="Consolas" w:eastAsia="Consolas" w:hAnsi="Consolas" w:cs="Consolas"/>
          <w:sz w:val="21"/>
          <w:szCs w:val="21"/>
        </w:rPr>
        <w:t>4 8</w:t>
      </w:r>
      <w:r w:rsidRPr="000C40AC">
        <w:br/>
      </w:r>
      <w:r w:rsidRPr="000C40AC">
        <w:rPr>
          <w:rFonts w:ascii="Consolas" w:eastAsia="Consolas" w:hAnsi="Consolas" w:cs="Consolas"/>
          <w:sz w:val="21"/>
          <w:szCs w:val="21"/>
        </w:rPr>
        <w:t>3 6 7 11</w:t>
      </w:r>
      <w:r w:rsidRPr="000C40AC">
        <w:br/>
      </w:r>
      <w:r w:rsidRPr="000C40AC">
        <w:br/>
      </w:r>
      <w:r w:rsidRPr="000C40AC">
        <w:rPr>
          <w:rFonts w:ascii="Consolas" w:eastAsia="Consolas" w:hAnsi="Consolas" w:cs="Consolas"/>
          <w:sz w:val="21"/>
          <w:szCs w:val="21"/>
        </w:rPr>
        <w:t>Output:</w:t>
      </w:r>
      <w:r w:rsidRPr="000C40AC">
        <w:br/>
      </w:r>
      <w:r w:rsidRPr="000C40AC">
        <w:rPr>
          <w:rFonts w:ascii="Consolas" w:eastAsia="Consolas" w:hAnsi="Consolas" w:cs="Consolas"/>
          <w:sz w:val="21"/>
          <w:szCs w:val="21"/>
        </w:rPr>
        <w:t>4</w:t>
      </w:r>
    </w:p>
    <w:p w14:paraId="318DC036" w14:textId="457F003A" w:rsidR="000C40AC" w:rsidRPr="000C40AC" w:rsidRDefault="000C40AC" w:rsidP="000C40AC">
      <w:pPr>
        <w:spacing w:after="100"/>
        <w:rPr>
          <w:b/>
          <w:bCs/>
          <w:sz w:val="24"/>
          <w:szCs w:val="24"/>
        </w:rPr>
      </w:pPr>
      <w:r w:rsidRPr="000C40AC">
        <w:rPr>
          <w:b/>
          <w:bCs/>
          <w:sz w:val="24"/>
          <w:szCs w:val="24"/>
        </w:rPr>
        <w:t>Câu 4: Công suất băng</w:t>
      </w:r>
      <w:r>
        <w:rPr>
          <w:b/>
          <w:bCs/>
          <w:sz w:val="24"/>
          <w:szCs w:val="24"/>
        </w:rPr>
        <w:t xml:space="preserve"> chuyền</w:t>
      </w:r>
      <w:r w:rsidRPr="000C40AC">
        <w:rPr>
          <w:b/>
          <w:bCs/>
          <w:sz w:val="24"/>
          <w:szCs w:val="24"/>
        </w:rPr>
        <w:t xml:space="preserve"> giao hàng</w:t>
      </w:r>
    </w:p>
    <w:p w14:paraId="2293CDB1" w14:textId="2647F4F9" w:rsidR="000C40AC" w:rsidRPr="000C40AC" w:rsidRDefault="000C40AC" w:rsidP="000C40AC">
      <w:pPr>
        <w:spacing w:after="100"/>
      </w:pPr>
      <w:r w:rsidRPr="000C40AC">
        <w:t>Một kho hàng cần giao N kiện hàng đi theo đúng thứ tự trong kho, kiện thứ i nặng W[i] kg. Kho có một băng chuyền hoạt động trong D ngày, mỗi ngày chất hàng lên xe theo đúng thứ tự cho đến khi không thể chất thêm kiện tiếp theo mà không vượt quá công suất tối đa của băng chuyền trong ngày đó (không được tách một kiện ra làm hai ngày, và không được đảo thứ tự các kiện). Hãy tìm công suất tối thiểu (kg/ngày) mà băng chuyền cần có để giao hết N kiện hàng trong không quá D ngày.</w:t>
      </w:r>
    </w:p>
    <w:p w14:paraId="1B46CAAE" w14:textId="77777777" w:rsidR="000C40AC" w:rsidRPr="000C40AC" w:rsidRDefault="000C40AC" w:rsidP="000C40AC">
      <w:pPr>
        <w:spacing w:before="120" w:after="60"/>
      </w:pPr>
      <w:r w:rsidRPr="000C40AC">
        <w:rPr>
          <w:b/>
          <w:bCs/>
          <w:i/>
          <w:iCs/>
        </w:rPr>
        <w:t>Input:</w:t>
      </w:r>
    </w:p>
    <w:p w14:paraId="05DA44B7" w14:textId="77777777" w:rsidR="000C40AC" w:rsidRPr="000C40AC" w:rsidRDefault="000C40AC" w:rsidP="000C40AC">
      <w:pPr>
        <w:spacing w:after="60"/>
      </w:pPr>
      <w:r w:rsidRPr="000C40AC">
        <w:t>•  Dòng 1: hai số nguyên N và D (1 ≤ N ≤ 10^5, 1 ≤ D ≤ N).</w:t>
      </w:r>
    </w:p>
    <w:p w14:paraId="218AC93E" w14:textId="77777777" w:rsidR="000C40AC" w:rsidRPr="000C40AC" w:rsidRDefault="000C40AC" w:rsidP="000C40AC">
      <w:pPr>
        <w:spacing w:after="60"/>
      </w:pPr>
      <w:r w:rsidRPr="000C40AC">
        <w:t>•  Dòng 2: N số nguyên dương W[1], W[2], ..., W[N] — khối lượng mỗi kiện hàng (1 ≤ W[i] ≤ 10^9).</w:t>
      </w:r>
    </w:p>
    <w:p w14:paraId="6457222B" w14:textId="77777777" w:rsidR="000C40AC" w:rsidRPr="000C40AC" w:rsidRDefault="000C40AC" w:rsidP="000C40AC">
      <w:pPr>
        <w:spacing w:before="120" w:after="60"/>
      </w:pPr>
      <w:r w:rsidRPr="000C40AC">
        <w:rPr>
          <w:b/>
          <w:bCs/>
          <w:i/>
          <w:iCs/>
        </w:rPr>
        <w:t>Output:</w:t>
      </w:r>
    </w:p>
    <w:p w14:paraId="7DC6B2DE" w14:textId="77777777" w:rsidR="000C40AC" w:rsidRPr="000C40AC" w:rsidRDefault="000C40AC" w:rsidP="000C40AC">
      <w:pPr>
        <w:spacing w:after="60"/>
      </w:pPr>
      <w:r w:rsidRPr="000C40AC">
        <w:t>•  In ra một số nguyên là công suất tối thiểu (kg/ngày) của băng chuyền.</w:t>
      </w:r>
    </w:p>
    <w:p w14:paraId="4AC8FA64" w14:textId="77777777" w:rsidR="000C40AC" w:rsidRPr="000C40AC" w:rsidRDefault="000C40AC" w:rsidP="000C40AC">
      <w:pPr>
        <w:spacing w:before="120" w:after="60"/>
      </w:pPr>
      <w:r w:rsidRPr="000C40AC">
        <w:rPr>
          <w:b/>
          <w:bCs/>
          <w:i/>
          <w:iCs/>
        </w:rPr>
        <w:t>Ràng buộc / Yêu cầu:</w:t>
      </w:r>
    </w:p>
    <w:p w14:paraId="1B3A9F07" w14:textId="77777777" w:rsidR="000C40AC" w:rsidRPr="000C40AC" w:rsidRDefault="000C40AC" w:rsidP="000C40AC">
      <w:pPr>
        <w:spacing w:after="60"/>
      </w:pPr>
      <w:r w:rsidRPr="000C40AC">
        <w:lastRenderedPageBreak/>
        <w:t>•  Yêu cầu độ phức tạp O(N log(tổng W)). Đây là dạng "tìm kiếm nhị phân trên đáp án".</w:t>
      </w:r>
    </w:p>
    <w:p w14:paraId="32F39B12" w14:textId="77777777" w:rsidR="000C40AC" w:rsidRPr="000C40AC" w:rsidRDefault="000C40AC" w:rsidP="000C40AC">
      <w:pPr>
        <w:spacing w:before="120" w:after="60"/>
      </w:pPr>
      <w:r w:rsidRPr="000C40AC">
        <w:rPr>
          <w:b/>
          <w:bCs/>
          <w:i/>
          <w:iCs/>
        </w:rPr>
        <w:t>Ví dụ:</w:t>
      </w:r>
    </w:p>
    <w:p w14:paraId="4690DEF9" w14:textId="77777777" w:rsidR="000C40AC" w:rsidRPr="000C40AC" w:rsidRDefault="000C40AC" w:rsidP="000C40AC">
      <w:pPr>
        <w:pBdr>
          <w:top w:val="single" w:sz="4" w:space="0" w:color="CCCCCC"/>
          <w:left w:val="single" w:sz="4" w:space="0" w:color="CCCCCC"/>
          <w:bottom w:val="single" w:sz="4" w:space="0" w:color="CCCCCC"/>
          <w:right w:val="single" w:sz="4" w:space="0" w:color="CCCCCC"/>
        </w:pBdr>
        <w:shd w:val="clear" w:color="auto" w:fill="F2F2F2"/>
        <w:spacing w:after="120"/>
      </w:pPr>
      <w:r w:rsidRPr="000C40AC">
        <w:rPr>
          <w:rFonts w:ascii="Consolas" w:eastAsia="Consolas" w:hAnsi="Consolas" w:cs="Consolas"/>
          <w:sz w:val="21"/>
          <w:szCs w:val="21"/>
        </w:rPr>
        <w:t>Input:</w:t>
      </w:r>
      <w:r w:rsidRPr="000C40AC">
        <w:br/>
      </w:r>
      <w:r w:rsidRPr="000C40AC">
        <w:rPr>
          <w:rFonts w:ascii="Consolas" w:eastAsia="Consolas" w:hAnsi="Consolas" w:cs="Consolas"/>
          <w:sz w:val="21"/>
          <w:szCs w:val="21"/>
        </w:rPr>
        <w:t>5 3</w:t>
      </w:r>
      <w:r w:rsidRPr="000C40AC">
        <w:br/>
      </w:r>
      <w:r w:rsidRPr="000C40AC">
        <w:rPr>
          <w:rFonts w:ascii="Consolas" w:eastAsia="Consolas" w:hAnsi="Consolas" w:cs="Consolas"/>
          <w:sz w:val="21"/>
          <w:szCs w:val="21"/>
        </w:rPr>
        <w:t>1 2 3 4 5</w:t>
      </w:r>
      <w:r w:rsidRPr="000C40AC">
        <w:br/>
      </w:r>
      <w:r w:rsidRPr="000C40AC">
        <w:br/>
      </w:r>
      <w:r w:rsidRPr="000C40AC">
        <w:rPr>
          <w:rFonts w:ascii="Consolas" w:eastAsia="Consolas" w:hAnsi="Consolas" w:cs="Consolas"/>
          <w:sz w:val="21"/>
          <w:szCs w:val="21"/>
        </w:rPr>
        <w:t>Output:</w:t>
      </w:r>
      <w:r w:rsidRPr="000C40AC">
        <w:br/>
      </w:r>
      <w:r w:rsidRPr="000C40AC">
        <w:rPr>
          <w:rFonts w:ascii="Consolas" w:eastAsia="Consolas" w:hAnsi="Consolas" w:cs="Consolas"/>
          <w:sz w:val="21"/>
          <w:szCs w:val="21"/>
        </w:rPr>
        <w:t>6</w:t>
      </w:r>
    </w:p>
    <w:p w14:paraId="6CF17E80" w14:textId="0FCACE5E" w:rsidR="000C40AC" w:rsidRPr="000C40AC" w:rsidRDefault="000C40AC" w:rsidP="000C40AC">
      <w:pPr>
        <w:spacing w:after="100"/>
        <w:rPr>
          <w:b/>
          <w:bCs/>
          <w:sz w:val="24"/>
          <w:szCs w:val="24"/>
        </w:rPr>
      </w:pPr>
      <w:r w:rsidRPr="000C40AC">
        <w:rPr>
          <w:b/>
          <w:bCs/>
          <w:sz w:val="24"/>
          <w:szCs w:val="24"/>
        </w:rPr>
        <w:t>Câu 5: Đặt trạm sạc xe điện dọc tuyến đường</w:t>
      </w:r>
    </w:p>
    <w:p w14:paraId="6F1A43C9" w14:textId="20580CD8" w:rsidR="000C40AC" w:rsidRPr="000C40AC" w:rsidRDefault="000C40AC" w:rsidP="000C40AC">
      <w:pPr>
        <w:spacing w:after="100"/>
      </w:pPr>
      <w:r w:rsidRPr="000C40AC">
        <w:t>Trên một tuyến đường thẳng có N vị trí ứng viên có thể đặt trạm sạc xe điện, vị trí thứ i ở tọa độ X[i] (không nhất thiết đã sắp xếp). Công ty muốn đặt đúng K trạm sạc tại K trong số N vị trí đó (không nhất thiết dùng hết N vị trí). Để tránh hai trạm sạc quá gần nhau gây quá tải cục bộ, công ty muốn khoảng cách nhỏ nhất giữa hai trạm bất kỳ được chọn là lớn nhất có thể. Hãy tìm giá trị lớn nhất đó của khoảng cách tối thiểu giữa hai trạm liền kề khi chọn K trong N vị trí một cách tối ưu.</w:t>
      </w:r>
    </w:p>
    <w:p w14:paraId="5DA7563A" w14:textId="77777777" w:rsidR="000C40AC" w:rsidRPr="000C40AC" w:rsidRDefault="000C40AC" w:rsidP="000C40AC">
      <w:pPr>
        <w:spacing w:before="120" w:after="60"/>
      </w:pPr>
      <w:r w:rsidRPr="000C40AC">
        <w:rPr>
          <w:b/>
          <w:bCs/>
          <w:i/>
          <w:iCs/>
        </w:rPr>
        <w:t>Input:</w:t>
      </w:r>
    </w:p>
    <w:p w14:paraId="77A3D199" w14:textId="77777777" w:rsidR="000C40AC" w:rsidRPr="000C40AC" w:rsidRDefault="000C40AC" w:rsidP="000C40AC">
      <w:pPr>
        <w:spacing w:after="60"/>
      </w:pPr>
      <w:r w:rsidRPr="000C40AC">
        <w:t>•  Dòng 1: hai số nguyên N và K (2 ≤ K ≤ N ≤ 10^5).</w:t>
      </w:r>
    </w:p>
    <w:p w14:paraId="62ACD550" w14:textId="77777777" w:rsidR="000C40AC" w:rsidRPr="000C40AC" w:rsidRDefault="000C40AC" w:rsidP="000C40AC">
      <w:pPr>
        <w:spacing w:after="60"/>
      </w:pPr>
      <w:r w:rsidRPr="000C40AC">
        <w:t>•  Dòng 2: N số nguyên phân biệt X[1], X[2], ..., X[N] — tọa độ các vị trí ứng viên (0 ≤ X[i] ≤ 10^9).</w:t>
      </w:r>
    </w:p>
    <w:p w14:paraId="1B804C49" w14:textId="77777777" w:rsidR="000C40AC" w:rsidRPr="000C40AC" w:rsidRDefault="000C40AC" w:rsidP="000C40AC">
      <w:pPr>
        <w:spacing w:before="120" w:after="60"/>
      </w:pPr>
      <w:r w:rsidRPr="000C40AC">
        <w:rPr>
          <w:b/>
          <w:bCs/>
          <w:i/>
          <w:iCs/>
        </w:rPr>
        <w:t>Output:</w:t>
      </w:r>
    </w:p>
    <w:p w14:paraId="23FB476A" w14:textId="77777777" w:rsidR="000C40AC" w:rsidRPr="000C40AC" w:rsidRDefault="000C40AC" w:rsidP="000C40AC">
      <w:pPr>
        <w:spacing w:after="60"/>
      </w:pPr>
      <w:r w:rsidRPr="000C40AC">
        <w:t>•  In ra một số nguyên là khoảng cách nhỏ nhất giữa hai trạm liền kề lớn nhất có thể đạt được, khi chọn đúng K trong N vị trí.</w:t>
      </w:r>
    </w:p>
    <w:p w14:paraId="79EF7E81" w14:textId="77777777" w:rsidR="000C40AC" w:rsidRPr="000C40AC" w:rsidRDefault="000C40AC" w:rsidP="000C40AC">
      <w:pPr>
        <w:spacing w:before="120" w:after="60"/>
      </w:pPr>
      <w:r w:rsidRPr="000C40AC">
        <w:rPr>
          <w:b/>
          <w:bCs/>
          <w:i/>
          <w:iCs/>
        </w:rPr>
        <w:t>Ràng buộc / Yêu cầu:</w:t>
      </w:r>
    </w:p>
    <w:p w14:paraId="73D50243" w14:textId="77777777" w:rsidR="000C40AC" w:rsidRPr="000C40AC" w:rsidRDefault="000C40AC" w:rsidP="000C40AC">
      <w:pPr>
        <w:spacing w:after="60"/>
      </w:pPr>
      <w:r w:rsidRPr="000C40AC">
        <w:t>•  Sắp xếp các vị trí rồi nhị phân trên miền giá trị khoảng cách d: với mỗi d, dùng thuật toán tham lam (đặt trạm đầu tiên tại vị trí nhỏ nhất, trạm tiếp theo là vị trí gần nhất cách trạm trước ≥ d) để kiểm tra có đặt được ≥ K trạm hay không.</w:t>
      </w:r>
    </w:p>
    <w:p w14:paraId="4DC4B7A7" w14:textId="77777777" w:rsidR="000C40AC" w:rsidRPr="000C40AC" w:rsidRDefault="000C40AC" w:rsidP="000C40AC">
      <w:pPr>
        <w:spacing w:after="60"/>
      </w:pPr>
      <w:r w:rsidRPr="000C40AC">
        <w:t>•  Yêu cầu độ phức tạp O(N log N + N log(max X[i])).</w:t>
      </w:r>
    </w:p>
    <w:p w14:paraId="0EC6707E" w14:textId="77777777" w:rsidR="000C40AC" w:rsidRPr="000C40AC" w:rsidRDefault="000C40AC" w:rsidP="000C40AC">
      <w:pPr>
        <w:spacing w:before="120" w:after="60"/>
      </w:pPr>
      <w:r w:rsidRPr="000C40AC">
        <w:rPr>
          <w:b/>
          <w:bCs/>
          <w:i/>
          <w:iCs/>
        </w:rPr>
        <w:t>Ví dụ:</w:t>
      </w:r>
    </w:p>
    <w:p w14:paraId="6DD637AF" w14:textId="77777777" w:rsidR="000C40AC" w:rsidRPr="000C40AC" w:rsidRDefault="000C40AC" w:rsidP="000C40AC">
      <w:pPr>
        <w:pBdr>
          <w:top w:val="single" w:sz="4" w:space="0" w:color="CCCCCC"/>
          <w:left w:val="single" w:sz="4" w:space="0" w:color="CCCCCC"/>
          <w:bottom w:val="single" w:sz="4" w:space="0" w:color="CCCCCC"/>
          <w:right w:val="single" w:sz="4" w:space="0" w:color="CCCCCC"/>
        </w:pBdr>
        <w:shd w:val="clear" w:color="auto" w:fill="F2F2F2"/>
        <w:spacing w:after="120"/>
      </w:pPr>
      <w:r w:rsidRPr="000C40AC">
        <w:rPr>
          <w:rFonts w:ascii="Consolas" w:eastAsia="Consolas" w:hAnsi="Consolas" w:cs="Consolas"/>
          <w:sz w:val="21"/>
          <w:szCs w:val="21"/>
        </w:rPr>
        <w:t>Input:</w:t>
      </w:r>
      <w:r w:rsidRPr="000C40AC">
        <w:br/>
      </w:r>
      <w:r w:rsidRPr="000C40AC">
        <w:rPr>
          <w:rFonts w:ascii="Consolas" w:eastAsia="Consolas" w:hAnsi="Consolas" w:cs="Consolas"/>
          <w:sz w:val="21"/>
          <w:szCs w:val="21"/>
        </w:rPr>
        <w:t>5 3</w:t>
      </w:r>
      <w:r w:rsidRPr="000C40AC">
        <w:br/>
      </w:r>
      <w:r w:rsidRPr="000C40AC">
        <w:rPr>
          <w:rFonts w:ascii="Consolas" w:eastAsia="Consolas" w:hAnsi="Consolas" w:cs="Consolas"/>
          <w:sz w:val="21"/>
          <w:szCs w:val="21"/>
        </w:rPr>
        <w:t>1 2 4 8 9</w:t>
      </w:r>
      <w:r w:rsidRPr="000C40AC">
        <w:br/>
      </w:r>
      <w:r w:rsidRPr="000C40AC">
        <w:br/>
      </w:r>
      <w:r w:rsidRPr="000C40AC">
        <w:rPr>
          <w:rFonts w:ascii="Consolas" w:eastAsia="Consolas" w:hAnsi="Consolas" w:cs="Consolas"/>
          <w:sz w:val="21"/>
          <w:szCs w:val="21"/>
        </w:rPr>
        <w:t>Output:</w:t>
      </w:r>
      <w:r w:rsidRPr="000C40AC">
        <w:br/>
      </w:r>
      <w:r w:rsidRPr="000C40AC">
        <w:rPr>
          <w:rFonts w:ascii="Consolas" w:eastAsia="Consolas" w:hAnsi="Consolas" w:cs="Consolas"/>
          <w:sz w:val="21"/>
          <w:szCs w:val="21"/>
        </w:rPr>
        <w:t>3</w:t>
      </w:r>
    </w:p>
    <w:p w14:paraId="4E233154" w14:textId="77777777" w:rsidR="000C40AC" w:rsidRPr="000C40AC" w:rsidRDefault="000C40AC" w:rsidP="000C40AC">
      <w:pPr>
        <w:pStyle w:val="Heading1"/>
        <w:spacing w:before="200" w:after="200"/>
        <w:rPr>
          <w:color w:val="auto"/>
        </w:rPr>
      </w:pPr>
      <w:r w:rsidRPr="000C40AC">
        <w:rPr>
          <w:color w:val="auto"/>
        </w:rPr>
        <w:t>ĐÁP ÁN / HƯỚNG DẪN</w:t>
      </w:r>
    </w:p>
    <w:p w14:paraId="37284DFD" w14:textId="77777777" w:rsidR="000C40AC" w:rsidRPr="000C40AC" w:rsidRDefault="000C40AC" w:rsidP="000C40AC">
      <w:pPr>
        <w:spacing w:after="140"/>
      </w:pPr>
      <w:r w:rsidRPr="000C40AC">
        <w:rPr>
          <w:b/>
          <w:bCs/>
        </w:rPr>
        <w:t xml:space="preserve">Câu 1: </w:t>
      </w:r>
      <w:r w:rsidRPr="000C40AC">
        <w:t>Nhị phân trên đáp án C trong đoạn [0, max A[i]]: với mỗi C, đếm số thí sinh có điểm ≥ C (hàm không tăng theo C); nếu số đếm ≥ K thì C khả thi, thử tăng C, ngược lại giảm C. Đáp số ví dụ: 7 (ba thí sinh 9, 8, 7 đạt ≥ 7, đúng bằng chỉ tiêu K = 3).</w:t>
      </w:r>
    </w:p>
    <w:p w14:paraId="2044C106" w14:textId="77777777" w:rsidR="000C40AC" w:rsidRPr="000C40AC" w:rsidRDefault="000C40AC" w:rsidP="000C40AC">
      <w:pPr>
        <w:spacing w:after="140"/>
      </w:pPr>
      <w:r w:rsidRPr="000C40AC">
        <w:rPr>
          <w:b/>
          <w:bCs/>
        </w:rPr>
        <w:t xml:space="preserve">Câu 2: </w:t>
      </w:r>
      <w:r w:rsidRPr="000C40AC">
        <w:t>Nhị phân trên đáp án h trong đoạn [0, max H[i]]: với mỗi h, tính tổng max(H[i]-h, 0) — hàm không tăng theo h; nếu tổng ≥ K thì h khả thi, thử tăng h, ngược lại giảm h. Đáp số ví dụ: 15 (thu được 5+0+0+2 = 7 mét gỗ, đúng bằng K = 7).</w:t>
      </w:r>
    </w:p>
    <w:p w14:paraId="05EA2D86" w14:textId="77777777" w:rsidR="000C40AC" w:rsidRPr="000C40AC" w:rsidRDefault="000C40AC" w:rsidP="000C40AC">
      <w:pPr>
        <w:spacing w:after="140"/>
      </w:pPr>
      <w:r w:rsidRPr="000C40AC">
        <w:rPr>
          <w:b/>
          <w:bCs/>
        </w:rPr>
        <w:t xml:space="preserve">Câu 3: </w:t>
      </w:r>
      <w:r w:rsidRPr="000C40AC">
        <w:t>Nhị phân trên đáp án v trong đoạn [1, max(A[i])]. Với mỗi v, tính số ngày cần thiết:</w:t>
      </w:r>
    </w:p>
    <w:p w14:paraId="03E131CB" w14:textId="77777777" w:rsidR="000C40AC" w:rsidRPr="000C40AC" w:rsidRDefault="000C40AC" w:rsidP="000C40AC">
      <w:pPr>
        <w:spacing w:after="140"/>
      </w:pPr>
      <w:r w:rsidRPr="000C40AC">
        <w:lastRenderedPageBreak/>
        <w:t>days = Σ ceil(A[i] / v)</w:t>
      </w:r>
    </w:p>
    <w:p w14:paraId="713FF07D" w14:textId="77777777" w:rsidR="000C40AC" w:rsidRPr="000C40AC" w:rsidRDefault="000C40AC" w:rsidP="000C40AC">
      <w:pPr>
        <w:spacing w:after="140"/>
      </w:pPr>
      <w:r w:rsidRPr="000C40AC">
        <w:t>Trong C++ có thể tính ceil(A[i] / v) bằng (A[i] + v - 1) / v; trong Python dùng (A[i] + v - 1) // v.</w:t>
      </w:r>
      <w:r w:rsidRPr="000C40AC">
        <w:br/>
        <w:t>Nếu days ≤ D thì v khả thi, thử giảm v; ngược lại tăng v. Đáp số ví dụ: 4.</w:t>
      </w:r>
    </w:p>
    <w:p w14:paraId="0C141365" w14:textId="3CF9F102" w:rsidR="000C40AC" w:rsidRPr="000C40AC" w:rsidRDefault="000C40AC" w:rsidP="000C40AC">
      <w:pPr>
        <w:spacing w:after="140"/>
      </w:pPr>
      <w:r w:rsidRPr="000C40AC">
        <w:rPr>
          <w:b/>
          <w:bCs/>
        </w:rPr>
        <w:t xml:space="preserve">Câu 4: </w:t>
      </w:r>
      <w:r w:rsidRPr="000C40AC">
        <w:t>Nhị phân trên đáp án công suất cap trong đoạn [max(W[i]), tổng W[i]]: với mỗi cap, mô phỏng chất hàng để đếm số ngày cần dùng, nếu số ngày ≤ D thì cap khả thi. Đáp số ví dụ: 6.</w:t>
      </w:r>
    </w:p>
    <w:p w14:paraId="7938C6E8" w14:textId="77777777" w:rsidR="000C40AC" w:rsidRPr="000C40AC" w:rsidRDefault="000C40AC" w:rsidP="000C40AC">
      <w:pPr>
        <w:spacing w:after="140"/>
      </w:pPr>
      <w:r w:rsidRPr="000C40AC">
        <w:rPr>
          <w:b/>
          <w:bCs/>
        </w:rPr>
        <w:t xml:space="preserve">Câu 5: </w:t>
      </w:r>
      <w:r w:rsidRPr="000C40AC">
        <w:t>Sắp xếp X tăng dần rồi nhị phân trên đáp án d trong đoạn [1, X[N]-X[1]]: với mỗi d, đếm tham lam số trạm đặt được (đặt trạm tại vị trí nhỏ nhất, sau đó luôn chọn vị trí tiếp theo cách trạm trước ≥ d); nếu số trạm đặt được ≥ K thì d khả thi. Đáp số ví dụ: 3 (đặt tại tọa độ 1, 4, 8).</w:t>
      </w:r>
    </w:p>
    <w:p w14:paraId="10931094" w14:textId="77777777" w:rsidR="000C40AC" w:rsidRPr="000C40AC" w:rsidRDefault="000C40AC">
      <w:pPr>
        <w:rPr>
          <w:b/>
          <w:bCs/>
          <w:sz w:val="32"/>
          <w:szCs w:val="32"/>
        </w:rPr>
      </w:pPr>
    </w:p>
    <w:sectPr w:rsidR="000C40AC" w:rsidRPr="000C40A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57411478">
    <w:abstractNumId w:val="8"/>
  </w:num>
  <w:num w:numId="2" w16cid:durableId="82528985">
    <w:abstractNumId w:val="6"/>
  </w:num>
  <w:num w:numId="3" w16cid:durableId="1560090829">
    <w:abstractNumId w:val="5"/>
  </w:num>
  <w:num w:numId="4" w16cid:durableId="1368867715">
    <w:abstractNumId w:val="4"/>
  </w:num>
  <w:num w:numId="5" w16cid:durableId="1973830757">
    <w:abstractNumId w:val="7"/>
  </w:num>
  <w:num w:numId="6" w16cid:durableId="1747919374">
    <w:abstractNumId w:val="3"/>
  </w:num>
  <w:num w:numId="7" w16cid:durableId="304774470">
    <w:abstractNumId w:val="2"/>
  </w:num>
  <w:num w:numId="8" w16cid:durableId="125196592">
    <w:abstractNumId w:val="1"/>
  </w:num>
  <w:num w:numId="9" w16cid:durableId="3368139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40AC"/>
    <w:rsid w:val="0015074B"/>
    <w:rsid w:val="00160E60"/>
    <w:rsid w:val="00261B10"/>
    <w:rsid w:val="0029639D"/>
    <w:rsid w:val="00326F90"/>
    <w:rsid w:val="00AA1D8D"/>
    <w:rsid w:val="00B2698B"/>
    <w:rsid w:val="00B47730"/>
    <w:rsid w:val="00CB0664"/>
    <w:rsid w:val="00CC274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75EE69"/>
  <w14:defaultImageDpi w14:val="300"/>
  <w15:docId w15:val="{8C6A8DFA-F167-46F2-8F07-A38A041952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noProof/>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8</Pages>
  <Words>1708</Words>
  <Characters>9737</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Đức Anh Trần</cp:lastModifiedBy>
  <cp:revision>3</cp:revision>
  <dcterms:created xsi:type="dcterms:W3CDTF">2013-12-23T23:15:00Z</dcterms:created>
  <dcterms:modified xsi:type="dcterms:W3CDTF">2026-08-14T04:04:00Z</dcterms:modified>
  <cp:category/>
</cp:coreProperties>
</file>