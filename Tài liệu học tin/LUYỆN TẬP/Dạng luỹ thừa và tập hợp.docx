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2F462" w14:textId="77777777" w:rsidR="00694118" w:rsidRDefault="00000000">
      <w:pPr>
        <w:jc w:val="center"/>
      </w:pPr>
      <w:r>
        <w:rPr>
          <w:b/>
          <w:sz w:val="32"/>
        </w:rPr>
        <w:t>ĐỀ LUYỆN HỌC SINH GIỎI TIN HỌC THPT</w:t>
      </w:r>
    </w:p>
    <w:p w14:paraId="5DB6341C" w14:textId="77777777" w:rsidR="00694118" w:rsidRDefault="00000000">
      <w:pPr>
        <w:jc w:val="center"/>
      </w:pPr>
      <w:r>
        <w:rPr>
          <w:b/>
          <w:sz w:val="28"/>
        </w:rPr>
        <w:t>CHUYÊN ĐỀ: NUMBER – LŨY THỪA VÀ TẬP HỢP</w:t>
      </w:r>
    </w:p>
    <w:p w14:paraId="31F9EE37" w14:textId="143F4986" w:rsidR="00694118" w:rsidRDefault="00000000">
      <w:pPr>
        <w:jc w:val="center"/>
      </w:pPr>
      <w:r>
        <w:rPr>
          <w:i/>
        </w:rPr>
        <w:t xml:space="preserve">Thời gian làm bài: 180 phút    |    </w:t>
      </w:r>
      <w:proofErr w:type="spellStart"/>
      <w:r>
        <w:rPr>
          <w:i/>
        </w:rPr>
        <w:t>Ngôn</w:t>
      </w:r>
      <w:proofErr w:type="spellEnd"/>
      <w:r>
        <w:rPr>
          <w:i/>
        </w:rPr>
        <w:t xml:space="preserve"> </w:t>
      </w:r>
      <w:proofErr w:type="spellStart"/>
      <w:r>
        <w:rPr>
          <w:i/>
        </w:rPr>
        <w:t>ngữ</w:t>
      </w:r>
      <w:proofErr w:type="spellEnd"/>
      <w:r>
        <w:rPr>
          <w:i/>
        </w:rPr>
        <w:t>: C++</w:t>
      </w:r>
      <w:r w:rsidR="00681045">
        <w:rPr>
          <w:i/>
        </w:rPr>
        <w:t>/PYTHON</w:t>
      </w:r>
    </w:p>
    <w:p w14:paraId="5C3477DD" w14:textId="77777777" w:rsidR="00694118" w:rsidRDefault="00694118"/>
    <w:p w14:paraId="27BE454B" w14:textId="77777777" w:rsidR="00694118" w:rsidRDefault="00000000">
      <w:pPr>
        <w:pStyle w:val="Heading1"/>
      </w:pPr>
      <w:r>
        <w:t>CÂU 1. POWER</w:t>
      </w:r>
    </w:p>
    <w:p w14:paraId="49751607" w14:textId="77777777" w:rsidR="00694118" w:rsidRDefault="00000000">
      <w:r>
        <w:t>Cho dãy A gồm n số nguyên dương đôi một khác nhau và số nguyên k. Một phần tử x thuộc A được gọi là ĐẶC BIỆT nếu tồn tại số nguyên p, 2 ≤ p ≤ k, sao cho x^p cũng thuộc A. Hãy đếm số phần tử ĐẶC BIỆT.</w:t>
      </w:r>
    </w:p>
    <w:p w14:paraId="2BDAE4D5" w14:textId="77777777" w:rsidR="00694118" w:rsidRDefault="00000000">
      <w:pPr>
        <w:pStyle w:val="Heading2"/>
      </w:pPr>
      <w:r>
        <w:t>Input</w:t>
      </w:r>
    </w:p>
    <w:p w14:paraId="07899480" w14:textId="77777777" w:rsidR="00694118" w:rsidRDefault="00000000">
      <w:r>
        <w:t>Dòng 1 chứa hai số nguyên n, k.</w:t>
      </w:r>
      <w:r>
        <w:br/>
        <w:t>Dòng 2 chứa n số nguyên a1, a2, ..., an.</w:t>
      </w:r>
    </w:p>
    <w:p w14:paraId="4412B32A" w14:textId="77777777" w:rsidR="00694118" w:rsidRDefault="00000000">
      <w:pPr>
        <w:pStyle w:val="Heading2"/>
      </w:pPr>
      <w:r>
        <w:t>Output</w:t>
      </w:r>
    </w:p>
    <w:p w14:paraId="1C7022BC" w14:textId="77777777" w:rsidR="00694118" w:rsidRDefault="00000000">
      <w:r>
        <w:t>In ra một số nguyên là số phần tử ĐẶC BIỆT.</w:t>
      </w:r>
    </w:p>
    <w:p w14:paraId="14F13CEC" w14:textId="77777777" w:rsidR="00694118" w:rsidRDefault="00000000">
      <w:pPr>
        <w:pStyle w:val="Heading2"/>
      </w:pPr>
      <w:r>
        <w:t>Giới hạn</w:t>
      </w:r>
    </w:p>
    <w:p w14:paraId="05BAED2C" w14:textId="77777777" w:rsidR="00694118" w:rsidRDefault="00000000">
      <w:pPr>
        <w:pStyle w:val="ListBullet"/>
      </w:pPr>
      <w:r>
        <w:t>1 ≤ n ≤ 100000</w:t>
      </w:r>
    </w:p>
    <w:p w14:paraId="6F2976BD" w14:textId="77777777" w:rsidR="00694118" w:rsidRDefault="00000000">
      <w:pPr>
        <w:pStyle w:val="ListBullet"/>
      </w:pPr>
      <w:r>
        <w:t>2 ≤ k ≤ 20</w:t>
      </w:r>
    </w:p>
    <w:p w14:paraId="24BD34FC" w14:textId="77777777" w:rsidR="00694118" w:rsidRDefault="00000000">
      <w:pPr>
        <w:pStyle w:val="ListBullet"/>
      </w:pPr>
      <w:r>
        <w:t>1 ≤ ai ≤ 100000</w:t>
      </w:r>
    </w:p>
    <w:p w14:paraId="09A678FF" w14:textId="77777777" w:rsidR="00694118" w:rsidRDefault="00000000">
      <w:pPr>
        <w:pStyle w:val="ListBullet"/>
      </w:pPr>
      <w:r>
        <w:t>Các ai đôi một khác nhau.</w:t>
      </w:r>
    </w:p>
    <w:p w14:paraId="527C931F" w14:textId="77777777" w:rsidR="00694118" w:rsidRDefault="00000000">
      <w:pPr>
        <w:pStyle w:val="Heading2"/>
      </w:pPr>
      <w:r>
        <w:t>Subtask</w:t>
      </w:r>
    </w:p>
    <w:p w14:paraId="1024E6DA" w14:textId="77777777" w:rsidR="00694118" w:rsidRDefault="00000000">
      <w:pPr>
        <w:pStyle w:val="ListBullet"/>
      </w:pPr>
      <w:r>
        <w:t>Subtask 1: n ≤ 1000, ai ≤ 10000.</w:t>
      </w:r>
    </w:p>
    <w:p w14:paraId="72B903D2" w14:textId="77777777" w:rsidR="00694118" w:rsidRDefault="00000000">
      <w:pPr>
        <w:pStyle w:val="ListBullet"/>
      </w:pPr>
      <w:r>
        <w:t>Subtask 2: Không có ràng buộc bổ sung.</w:t>
      </w:r>
    </w:p>
    <w:p w14:paraId="3ED48C32" w14:textId="77777777" w:rsidR="00694118" w:rsidRDefault="00000000">
      <w:pPr>
        <w:pStyle w:val="Heading2"/>
      </w:pPr>
      <w:r>
        <w:t>Ví dụ</w:t>
      </w:r>
    </w:p>
    <w:tbl>
      <w:tblPr>
        <w:tblStyle w:val="TableGrid"/>
        <w:tblW w:w="0" w:type="auto"/>
        <w:tblLook w:val="04A0" w:firstRow="1" w:lastRow="0" w:firstColumn="1" w:lastColumn="0" w:noHBand="0" w:noVBand="1"/>
      </w:tblPr>
      <w:tblGrid>
        <w:gridCol w:w="4873"/>
        <w:gridCol w:w="4873"/>
      </w:tblGrid>
      <w:tr w:rsidR="00694118" w14:paraId="2A711A2E" w14:textId="77777777">
        <w:tc>
          <w:tcPr>
            <w:tcW w:w="4873" w:type="dxa"/>
          </w:tcPr>
          <w:p w14:paraId="7B132C35" w14:textId="77777777" w:rsidR="00694118" w:rsidRDefault="00000000">
            <w:r>
              <w:t>Input</w:t>
            </w:r>
          </w:p>
        </w:tc>
        <w:tc>
          <w:tcPr>
            <w:tcW w:w="4873" w:type="dxa"/>
          </w:tcPr>
          <w:p w14:paraId="2993E97D" w14:textId="77777777" w:rsidR="00694118" w:rsidRDefault="00000000">
            <w:r>
              <w:t>Output</w:t>
            </w:r>
          </w:p>
        </w:tc>
      </w:tr>
      <w:tr w:rsidR="00694118" w14:paraId="1F0F4812" w14:textId="77777777">
        <w:tc>
          <w:tcPr>
            <w:tcW w:w="4873" w:type="dxa"/>
          </w:tcPr>
          <w:p w14:paraId="50063246" w14:textId="77777777" w:rsidR="00694118" w:rsidRDefault="00000000">
            <w:r>
              <w:t>15 10</w:t>
            </w:r>
            <w:r>
              <w:br/>
              <w:t>1 2 3 4 5 8 9 16 25 27 32 64 81 125 625</w:t>
            </w:r>
          </w:p>
        </w:tc>
        <w:tc>
          <w:tcPr>
            <w:tcW w:w="4873" w:type="dxa"/>
          </w:tcPr>
          <w:p w14:paraId="18C37FEC" w14:textId="77777777" w:rsidR="00694118" w:rsidRDefault="00000000">
            <w:r>
              <w:t>8</w:t>
            </w:r>
          </w:p>
        </w:tc>
      </w:tr>
    </w:tbl>
    <w:p w14:paraId="284C8B05" w14:textId="77777777" w:rsidR="00694118" w:rsidRDefault="00000000">
      <w:r>
        <w:rPr>
          <w:b/>
        </w:rPr>
        <w:t>Giải thích ví dụ:</w:t>
      </w:r>
    </w:p>
    <w:p w14:paraId="1B7E064D" w14:textId="77777777" w:rsidR="00694118" w:rsidRDefault="00000000">
      <w:r>
        <w:t>Các phần tử đặc biệt là 1, 2, 3, 4, 5, 8, 9 và 25. Ví dụ 25 đặc biệt vì 25^2 = 625 thuộc A.</w:t>
      </w:r>
    </w:p>
    <w:p w14:paraId="4CC47663" w14:textId="77777777" w:rsidR="00694118" w:rsidRDefault="00000000">
      <w:pPr>
        <w:pStyle w:val="Heading1"/>
      </w:pPr>
      <w:r>
        <w:t>CÂU 2. POWER SUM</w:t>
      </w:r>
    </w:p>
    <w:p w14:paraId="27FE9992" w14:textId="77777777" w:rsidR="00694118" w:rsidRDefault="00000000">
      <w:r>
        <w:t>Cho dãy A gồm n số nguyên dương đôi một khác nhau và số nguyên k. Một phần tử x thuộc A được gọi là ĐẶC BIỆT nếu tồn tại hai số nguyên p, q thỏa 2 ≤ p &lt; q ≤ k sao cho x^p + x^q thuộc A. Hãy đếm số phần tử ĐẶC BIỆT.</w:t>
      </w:r>
    </w:p>
    <w:p w14:paraId="6D563534" w14:textId="77777777" w:rsidR="00694118" w:rsidRDefault="00000000">
      <w:pPr>
        <w:pStyle w:val="Heading2"/>
      </w:pPr>
      <w:r>
        <w:lastRenderedPageBreak/>
        <w:t>Input</w:t>
      </w:r>
    </w:p>
    <w:p w14:paraId="1F43EA74" w14:textId="77777777" w:rsidR="00694118" w:rsidRDefault="00000000">
      <w:r>
        <w:t>Dòng 1 chứa hai số nguyên n, k.</w:t>
      </w:r>
      <w:r>
        <w:br/>
        <w:t>Dòng 2 chứa n số nguyên a1, a2, ..., an.</w:t>
      </w:r>
    </w:p>
    <w:p w14:paraId="0B86209C" w14:textId="77777777" w:rsidR="00694118" w:rsidRDefault="00000000">
      <w:pPr>
        <w:pStyle w:val="Heading2"/>
      </w:pPr>
      <w:r>
        <w:t>Output</w:t>
      </w:r>
    </w:p>
    <w:p w14:paraId="339DCA8D" w14:textId="77777777" w:rsidR="00694118" w:rsidRDefault="00000000">
      <w:r>
        <w:t>In ra số lượng phần tử ĐẶC BIỆT.</w:t>
      </w:r>
    </w:p>
    <w:p w14:paraId="477060CF" w14:textId="77777777" w:rsidR="00694118" w:rsidRDefault="00000000">
      <w:pPr>
        <w:pStyle w:val="Heading2"/>
      </w:pPr>
      <w:r>
        <w:t>Giới hạn</w:t>
      </w:r>
    </w:p>
    <w:p w14:paraId="3D3EBA05" w14:textId="77777777" w:rsidR="00694118" w:rsidRDefault="00000000">
      <w:pPr>
        <w:pStyle w:val="ListBullet"/>
      </w:pPr>
      <w:r>
        <w:t>1 ≤ n ≤ 100000</w:t>
      </w:r>
    </w:p>
    <w:p w14:paraId="2A731CF9" w14:textId="77777777" w:rsidR="00694118" w:rsidRDefault="00000000">
      <w:pPr>
        <w:pStyle w:val="ListBullet"/>
      </w:pPr>
      <w:r>
        <w:t>3 ≤ k ≤ 10</w:t>
      </w:r>
    </w:p>
    <w:p w14:paraId="1D2B370E" w14:textId="77777777" w:rsidR="00694118" w:rsidRDefault="00000000">
      <w:pPr>
        <w:pStyle w:val="ListBullet"/>
      </w:pPr>
      <w:r>
        <w:t>1 ≤ ai ≤ 100000</w:t>
      </w:r>
    </w:p>
    <w:p w14:paraId="1DEBC936" w14:textId="77777777" w:rsidR="00694118" w:rsidRDefault="00000000">
      <w:pPr>
        <w:pStyle w:val="ListBullet"/>
      </w:pPr>
      <w:r>
        <w:t>Các ai đôi một khác nhau.</w:t>
      </w:r>
    </w:p>
    <w:p w14:paraId="7992EE23" w14:textId="77777777" w:rsidR="00694118" w:rsidRDefault="00000000">
      <w:pPr>
        <w:pStyle w:val="Heading2"/>
      </w:pPr>
      <w:r>
        <w:t>Subtask</w:t>
      </w:r>
    </w:p>
    <w:p w14:paraId="14C6A689" w14:textId="77777777" w:rsidR="00694118" w:rsidRDefault="00000000">
      <w:pPr>
        <w:pStyle w:val="ListBullet"/>
      </w:pPr>
      <w:r>
        <w:t>Subtask 1: n ≤ 1000, k ≤ 6.</w:t>
      </w:r>
    </w:p>
    <w:p w14:paraId="23EF85F3" w14:textId="77777777" w:rsidR="00694118" w:rsidRDefault="00000000">
      <w:pPr>
        <w:pStyle w:val="ListBullet"/>
      </w:pPr>
      <w:r>
        <w:t>Subtask 2: Không có ràng buộc bổ sung.</w:t>
      </w:r>
    </w:p>
    <w:p w14:paraId="36F28D40" w14:textId="77777777" w:rsidR="00694118" w:rsidRDefault="00000000">
      <w:pPr>
        <w:pStyle w:val="Heading2"/>
      </w:pPr>
      <w:r>
        <w:t>Ví dụ</w:t>
      </w:r>
    </w:p>
    <w:tbl>
      <w:tblPr>
        <w:tblStyle w:val="TableGrid"/>
        <w:tblW w:w="0" w:type="auto"/>
        <w:tblLook w:val="04A0" w:firstRow="1" w:lastRow="0" w:firstColumn="1" w:lastColumn="0" w:noHBand="0" w:noVBand="1"/>
      </w:tblPr>
      <w:tblGrid>
        <w:gridCol w:w="4873"/>
        <w:gridCol w:w="4873"/>
      </w:tblGrid>
      <w:tr w:rsidR="00694118" w14:paraId="62D6AFE5" w14:textId="77777777">
        <w:tc>
          <w:tcPr>
            <w:tcW w:w="4873" w:type="dxa"/>
          </w:tcPr>
          <w:p w14:paraId="12219F27" w14:textId="77777777" w:rsidR="00694118" w:rsidRDefault="00000000">
            <w:r>
              <w:t>Input</w:t>
            </w:r>
          </w:p>
        </w:tc>
        <w:tc>
          <w:tcPr>
            <w:tcW w:w="4873" w:type="dxa"/>
          </w:tcPr>
          <w:p w14:paraId="2EE358E9" w14:textId="77777777" w:rsidR="00694118" w:rsidRDefault="00000000">
            <w:r>
              <w:t>Output</w:t>
            </w:r>
          </w:p>
        </w:tc>
      </w:tr>
      <w:tr w:rsidR="00694118" w14:paraId="07BF27F6" w14:textId="77777777">
        <w:tc>
          <w:tcPr>
            <w:tcW w:w="4873" w:type="dxa"/>
          </w:tcPr>
          <w:p w14:paraId="6126C872" w14:textId="77777777" w:rsidR="00694118" w:rsidRDefault="00000000">
            <w:r>
              <w:t>8 4</w:t>
            </w:r>
            <w:r>
              <w:br/>
              <w:t>2 3 4 5 6 10 20 80</w:t>
            </w:r>
          </w:p>
        </w:tc>
        <w:tc>
          <w:tcPr>
            <w:tcW w:w="4873" w:type="dxa"/>
          </w:tcPr>
          <w:p w14:paraId="27E4989B" w14:textId="77777777" w:rsidR="00694118" w:rsidRDefault="00000000">
            <w:r>
              <w:t>1</w:t>
            </w:r>
          </w:p>
        </w:tc>
      </w:tr>
    </w:tbl>
    <w:p w14:paraId="4B6CBDF1" w14:textId="77777777" w:rsidR="00694118" w:rsidRDefault="00000000">
      <w:r>
        <w:rPr>
          <w:b/>
        </w:rPr>
        <w:t>Giải thích ví dụ:</w:t>
      </w:r>
    </w:p>
    <w:p w14:paraId="25BF9B85" w14:textId="77777777" w:rsidR="00694118" w:rsidRDefault="00000000">
      <w:r>
        <w:t>x = 2 là ĐẶC BIỆT vì 2^2 + 2^4 = 4 + 16 = 20 thuộc A. Các phần tử khác không thỏa mãn.</w:t>
      </w:r>
    </w:p>
    <w:p w14:paraId="42BE1668" w14:textId="77777777" w:rsidR="00694118" w:rsidRDefault="00000000">
      <w:pPr>
        <w:pStyle w:val="Heading1"/>
      </w:pPr>
      <w:r>
        <w:t>CÂU 3. POWER PRODUCT</w:t>
      </w:r>
    </w:p>
    <w:p w14:paraId="116E6C80" w14:textId="77777777" w:rsidR="00694118" w:rsidRDefault="00000000">
      <w:r>
        <w:t>Cho dãy A gồm n số nguyên dương đôi một khác nhau và số nguyên k. Một phần tử x thuộc A được gọi là ĐẶC BIỆT nếu tồn tại số nguyên p, 2 ≤ p ≤ k, sao cho x^p chia hết cho một phần tử y khác x của A, và thương x^p / y cũng thuộc A. Hãy đếm số phần tử ĐẶC BIỆT.</w:t>
      </w:r>
    </w:p>
    <w:p w14:paraId="5445205F" w14:textId="77777777" w:rsidR="00694118" w:rsidRDefault="00000000">
      <w:pPr>
        <w:pStyle w:val="Heading2"/>
      </w:pPr>
      <w:r>
        <w:t>Input</w:t>
      </w:r>
    </w:p>
    <w:p w14:paraId="7AF7CD5A" w14:textId="77777777" w:rsidR="00694118" w:rsidRDefault="00000000">
      <w:r>
        <w:t>Dòng 1 chứa hai số nguyên n, k.</w:t>
      </w:r>
      <w:r>
        <w:br/>
        <w:t>Dòng 2 chứa n số nguyên a1, a2, ..., an.</w:t>
      </w:r>
    </w:p>
    <w:p w14:paraId="0F8DE4AB" w14:textId="77777777" w:rsidR="00694118" w:rsidRDefault="00000000">
      <w:pPr>
        <w:pStyle w:val="Heading2"/>
      </w:pPr>
      <w:r>
        <w:t>Output</w:t>
      </w:r>
    </w:p>
    <w:p w14:paraId="518A280C" w14:textId="77777777" w:rsidR="00694118" w:rsidRDefault="00000000">
      <w:r>
        <w:t>In ra số lượng phần tử ĐẶC BIỆT.</w:t>
      </w:r>
    </w:p>
    <w:p w14:paraId="3C2F297A" w14:textId="77777777" w:rsidR="00694118" w:rsidRDefault="00000000">
      <w:pPr>
        <w:pStyle w:val="Heading2"/>
      </w:pPr>
      <w:r>
        <w:t>Giới hạn</w:t>
      </w:r>
    </w:p>
    <w:p w14:paraId="78571458" w14:textId="77777777" w:rsidR="00694118" w:rsidRDefault="00000000">
      <w:pPr>
        <w:pStyle w:val="ListBullet"/>
      </w:pPr>
      <w:r>
        <w:t>1 ≤ n ≤ 100000</w:t>
      </w:r>
    </w:p>
    <w:p w14:paraId="3FB46ACE" w14:textId="77777777" w:rsidR="00694118" w:rsidRDefault="00000000">
      <w:pPr>
        <w:pStyle w:val="ListBullet"/>
      </w:pPr>
      <w:r>
        <w:t>2 ≤ k ≤ 8</w:t>
      </w:r>
    </w:p>
    <w:p w14:paraId="07723DFA" w14:textId="77777777" w:rsidR="00694118" w:rsidRDefault="00000000">
      <w:pPr>
        <w:pStyle w:val="ListBullet"/>
      </w:pPr>
      <w:r>
        <w:t>1 ≤ ai ≤ 100000</w:t>
      </w:r>
    </w:p>
    <w:p w14:paraId="44C04AD4" w14:textId="77777777" w:rsidR="00694118" w:rsidRDefault="00000000">
      <w:pPr>
        <w:pStyle w:val="ListBullet"/>
      </w:pPr>
      <w:r>
        <w:t>Các ai đôi một khác nhau.</w:t>
      </w:r>
    </w:p>
    <w:p w14:paraId="20038AE6" w14:textId="77777777" w:rsidR="00694118" w:rsidRDefault="00000000">
      <w:pPr>
        <w:pStyle w:val="Heading2"/>
      </w:pPr>
      <w:r>
        <w:lastRenderedPageBreak/>
        <w:t>Subtask</w:t>
      </w:r>
    </w:p>
    <w:p w14:paraId="42F451E7" w14:textId="77777777" w:rsidR="00694118" w:rsidRDefault="00000000">
      <w:pPr>
        <w:pStyle w:val="ListBullet"/>
      </w:pPr>
      <w:r>
        <w:t>Subtask 1: n ≤ 500, ai ≤ 5000.</w:t>
      </w:r>
    </w:p>
    <w:p w14:paraId="31F6D52C" w14:textId="77777777" w:rsidR="00694118" w:rsidRDefault="00000000">
      <w:pPr>
        <w:pStyle w:val="ListBullet"/>
      </w:pPr>
      <w:r>
        <w:t>Subtask 2: Không có ràng buộc bổ sung.</w:t>
      </w:r>
    </w:p>
    <w:p w14:paraId="655CD30C" w14:textId="77777777" w:rsidR="00694118" w:rsidRDefault="00000000">
      <w:pPr>
        <w:pStyle w:val="Heading2"/>
      </w:pPr>
      <w:r>
        <w:t>Ví dụ</w:t>
      </w:r>
    </w:p>
    <w:tbl>
      <w:tblPr>
        <w:tblStyle w:val="TableGrid"/>
        <w:tblW w:w="0" w:type="auto"/>
        <w:tblLook w:val="04A0" w:firstRow="1" w:lastRow="0" w:firstColumn="1" w:lastColumn="0" w:noHBand="0" w:noVBand="1"/>
      </w:tblPr>
      <w:tblGrid>
        <w:gridCol w:w="4873"/>
        <w:gridCol w:w="4873"/>
      </w:tblGrid>
      <w:tr w:rsidR="00694118" w14:paraId="07802255" w14:textId="77777777">
        <w:tc>
          <w:tcPr>
            <w:tcW w:w="4873" w:type="dxa"/>
          </w:tcPr>
          <w:p w14:paraId="351959F0" w14:textId="77777777" w:rsidR="00694118" w:rsidRDefault="00000000">
            <w:r>
              <w:t>Input</w:t>
            </w:r>
          </w:p>
        </w:tc>
        <w:tc>
          <w:tcPr>
            <w:tcW w:w="4873" w:type="dxa"/>
          </w:tcPr>
          <w:p w14:paraId="289C1937" w14:textId="77777777" w:rsidR="00694118" w:rsidRDefault="00000000">
            <w:r>
              <w:t>Output</w:t>
            </w:r>
          </w:p>
        </w:tc>
      </w:tr>
      <w:tr w:rsidR="00694118" w14:paraId="1A0C4F51" w14:textId="77777777">
        <w:tc>
          <w:tcPr>
            <w:tcW w:w="4873" w:type="dxa"/>
          </w:tcPr>
          <w:p w14:paraId="59B1D811" w14:textId="77777777" w:rsidR="00694118" w:rsidRDefault="00000000">
            <w:r>
              <w:t>8 4</w:t>
            </w:r>
            <w:r>
              <w:br/>
              <w:t>2 4 8 16 32 64 3 6</w:t>
            </w:r>
          </w:p>
        </w:tc>
        <w:tc>
          <w:tcPr>
            <w:tcW w:w="4873" w:type="dxa"/>
          </w:tcPr>
          <w:p w14:paraId="16BADF11" w14:textId="77777777" w:rsidR="00694118" w:rsidRDefault="00000000">
            <w:r>
              <w:t>3</w:t>
            </w:r>
          </w:p>
        </w:tc>
      </w:tr>
    </w:tbl>
    <w:p w14:paraId="654B9C7B" w14:textId="77777777" w:rsidR="00694118" w:rsidRDefault="00000000">
      <w:r>
        <w:rPr>
          <w:b/>
        </w:rPr>
        <w:t>Giải thích ví dụ:</w:t>
      </w:r>
    </w:p>
    <w:p w14:paraId="20BF1485" w14:textId="77777777" w:rsidR="00694118" w:rsidRDefault="00000000">
      <w:r>
        <w:t>x = 2: chọn p = 2, y = 4 thì 2^2 / 4 = 1, nhưng 1 không có trong A nên cách này không được. Ta xét các khả năng khác: x = 2, p = 3, y = 4 cho thương 2 thuộc A. Tương tự có thể kiểm tra x = 4 và x = 8.</w:t>
      </w:r>
    </w:p>
    <w:p w14:paraId="5D82F321" w14:textId="77777777" w:rsidR="00694118" w:rsidRDefault="00000000">
      <w:pPr>
        <w:pStyle w:val="Heading1"/>
      </w:pPr>
      <w:r>
        <w:t>CÂU 4. POWER TARGET</w:t>
      </w:r>
    </w:p>
    <w:p w14:paraId="03B61767" w14:textId="77777777" w:rsidR="00694118" w:rsidRDefault="00000000">
      <w:r>
        <w:t>Cho dãy A gồm n số nguyên dương đôi một khác nhau và số nguyên k. Một phần tử x thuộc A được gọi là ĐẶC BIỆT nếu tồn tại hai phần tử y, z thuộc A (y và z có thể khác x) và số nguyên p, 2 ≤ p ≤ k, sao cho x^p = y + z. Hãy đếm số phần tử ĐẶC BIỆT.</w:t>
      </w:r>
    </w:p>
    <w:p w14:paraId="7BAC78CC" w14:textId="77777777" w:rsidR="00694118" w:rsidRDefault="00000000">
      <w:pPr>
        <w:pStyle w:val="Heading2"/>
      </w:pPr>
      <w:r>
        <w:t>Input</w:t>
      </w:r>
    </w:p>
    <w:p w14:paraId="22A314A9" w14:textId="77777777" w:rsidR="00694118" w:rsidRDefault="00000000">
      <w:r>
        <w:t>Dòng 1 chứa hai số nguyên n, k.</w:t>
      </w:r>
      <w:r>
        <w:br/>
        <w:t>Dòng 2 chứa n số nguyên a1, a2, ..., an.</w:t>
      </w:r>
    </w:p>
    <w:p w14:paraId="655C5642" w14:textId="77777777" w:rsidR="00694118" w:rsidRDefault="00000000">
      <w:pPr>
        <w:pStyle w:val="Heading2"/>
      </w:pPr>
      <w:r>
        <w:t>Output</w:t>
      </w:r>
    </w:p>
    <w:p w14:paraId="22660B07" w14:textId="77777777" w:rsidR="00694118" w:rsidRDefault="00000000">
      <w:r>
        <w:t>In ra số lượng phần tử ĐẶC BIỆT.</w:t>
      </w:r>
    </w:p>
    <w:p w14:paraId="3FC1D858" w14:textId="77777777" w:rsidR="00694118" w:rsidRDefault="00000000">
      <w:pPr>
        <w:pStyle w:val="Heading2"/>
      </w:pPr>
      <w:r>
        <w:t>Giới hạn</w:t>
      </w:r>
    </w:p>
    <w:p w14:paraId="0A9588C8" w14:textId="77777777" w:rsidR="00694118" w:rsidRDefault="00000000">
      <w:pPr>
        <w:pStyle w:val="ListBullet"/>
      </w:pPr>
      <w:r>
        <w:t>1 ≤ n ≤ 100000</w:t>
      </w:r>
    </w:p>
    <w:p w14:paraId="25AD07D8" w14:textId="77777777" w:rsidR="00694118" w:rsidRDefault="00000000">
      <w:pPr>
        <w:pStyle w:val="ListBullet"/>
      </w:pPr>
      <w:r>
        <w:t>2 ≤ k ≤ 8</w:t>
      </w:r>
    </w:p>
    <w:p w14:paraId="7A12C33B" w14:textId="77777777" w:rsidR="00694118" w:rsidRDefault="00000000">
      <w:pPr>
        <w:pStyle w:val="ListBullet"/>
      </w:pPr>
      <w:r>
        <w:t>1 ≤ ai ≤ 100000</w:t>
      </w:r>
    </w:p>
    <w:p w14:paraId="3CD89F80" w14:textId="77777777" w:rsidR="00694118" w:rsidRDefault="00000000">
      <w:pPr>
        <w:pStyle w:val="ListBullet"/>
      </w:pPr>
      <w:r>
        <w:t>Các ai đôi một khác nhau.</w:t>
      </w:r>
    </w:p>
    <w:p w14:paraId="5D6BCF15" w14:textId="77777777" w:rsidR="00694118" w:rsidRDefault="00000000">
      <w:pPr>
        <w:pStyle w:val="Heading2"/>
      </w:pPr>
      <w:r>
        <w:t>Subtask</w:t>
      </w:r>
    </w:p>
    <w:p w14:paraId="0BF453D1" w14:textId="77777777" w:rsidR="00694118" w:rsidRDefault="00000000">
      <w:pPr>
        <w:pStyle w:val="ListBullet"/>
      </w:pPr>
      <w:r>
        <w:t>Subtask 1: n ≤ 2000, ai ≤ 10000.</w:t>
      </w:r>
    </w:p>
    <w:p w14:paraId="37401DB7" w14:textId="77777777" w:rsidR="00694118" w:rsidRDefault="00000000">
      <w:pPr>
        <w:pStyle w:val="ListBullet"/>
      </w:pPr>
      <w:r>
        <w:t>Subtask 2: Không có ràng buộc bổ sung.</w:t>
      </w:r>
    </w:p>
    <w:p w14:paraId="31C0D670" w14:textId="77777777" w:rsidR="00694118" w:rsidRDefault="00000000">
      <w:pPr>
        <w:pStyle w:val="Heading2"/>
      </w:pPr>
      <w:r>
        <w:t>Ví dụ</w:t>
      </w:r>
    </w:p>
    <w:tbl>
      <w:tblPr>
        <w:tblStyle w:val="TableGrid"/>
        <w:tblW w:w="0" w:type="auto"/>
        <w:tblLook w:val="04A0" w:firstRow="1" w:lastRow="0" w:firstColumn="1" w:lastColumn="0" w:noHBand="0" w:noVBand="1"/>
      </w:tblPr>
      <w:tblGrid>
        <w:gridCol w:w="4873"/>
        <w:gridCol w:w="4873"/>
      </w:tblGrid>
      <w:tr w:rsidR="00694118" w14:paraId="62D11B76" w14:textId="77777777">
        <w:tc>
          <w:tcPr>
            <w:tcW w:w="4873" w:type="dxa"/>
          </w:tcPr>
          <w:p w14:paraId="4DEF622D" w14:textId="77777777" w:rsidR="00694118" w:rsidRDefault="00000000">
            <w:r>
              <w:t>Input</w:t>
            </w:r>
          </w:p>
        </w:tc>
        <w:tc>
          <w:tcPr>
            <w:tcW w:w="4873" w:type="dxa"/>
          </w:tcPr>
          <w:p w14:paraId="739629DE" w14:textId="77777777" w:rsidR="00694118" w:rsidRDefault="00000000">
            <w:r>
              <w:t>Output</w:t>
            </w:r>
          </w:p>
        </w:tc>
      </w:tr>
      <w:tr w:rsidR="00694118" w14:paraId="58AD9FD1" w14:textId="77777777">
        <w:tc>
          <w:tcPr>
            <w:tcW w:w="4873" w:type="dxa"/>
          </w:tcPr>
          <w:p w14:paraId="0B177AC7" w14:textId="77777777" w:rsidR="00694118" w:rsidRDefault="00000000">
            <w:r>
              <w:t>8 4</w:t>
            </w:r>
            <w:r>
              <w:br/>
              <w:t>2 3 4 5 7 9 16 25</w:t>
            </w:r>
          </w:p>
        </w:tc>
        <w:tc>
          <w:tcPr>
            <w:tcW w:w="4873" w:type="dxa"/>
          </w:tcPr>
          <w:p w14:paraId="1ECDCFE7" w14:textId="77777777" w:rsidR="00694118" w:rsidRDefault="00000000">
            <w:r>
              <w:t>4</w:t>
            </w:r>
          </w:p>
        </w:tc>
      </w:tr>
    </w:tbl>
    <w:p w14:paraId="17D8F908" w14:textId="77777777" w:rsidR="00694118" w:rsidRDefault="00000000">
      <w:r>
        <w:rPr>
          <w:b/>
        </w:rPr>
        <w:t>Giải thích ví dụ:</w:t>
      </w:r>
    </w:p>
    <w:p w14:paraId="79D67527" w14:textId="77777777" w:rsidR="00694118" w:rsidRDefault="00000000">
      <w:r>
        <w:t>2^2 = 4 = 2 + 2 nhưng nếu yêu cầu y và z phải khác nhau thì không hợp lệ. Vì vậy cần dùng hai phần tử (không nhất thiết khác x) theo đúng điều kiện đề. Các giá trị thỏa mãn được xác định bằng cách kiểm tra xem x^p có thể biểu diễn thành tổng của hai phần tử trong A hay không.</w:t>
      </w:r>
    </w:p>
    <w:p w14:paraId="07191A03" w14:textId="77777777" w:rsidR="00694118" w:rsidRDefault="00000000">
      <w:pPr>
        <w:pStyle w:val="Heading1"/>
      </w:pPr>
      <w:r>
        <w:lastRenderedPageBreak/>
        <w:t>LƯU Ý KHI LẬP TRÌNH</w:t>
      </w:r>
    </w:p>
    <w:p w14:paraId="6907926B" w14:textId="77777777" w:rsidR="00694118" w:rsidRDefault="00000000">
      <w:pPr>
        <w:pStyle w:val="ListBullet"/>
      </w:pPr>
      <w:r>
        <w:t>Phân biệt rõ điều kiện “tồn tại ít nhất một” với “tất cả”.</w:t>
      </w:r>
    </w:p>
    <w:p w14:paraId="62890EF3" w14:textId="77777777" w:rsidR="00694118" w:rsidRDefault="00000000">
      <w:pPr>
        <w:pStyle w:val="ListBullet"/>
      </w:pPr>
      <w:r>
        <w:t>Kiểm tra overflow trước các phép nhân lũy thừa khi cần.</w:t>
      </w:r>
    </w:p>
    <w:p w14:paraId="3F0F78B0" w14:textId="77777777" w:rsidR="00694118" w:rsidRDefault="00000000">
      <w:pPr>
        <w:pStyle w:val="ListBullet"/>
      </w:pPr>
      <w:r>
        <w:t>Với bài dùng ai làm chỉ số, nếu ai có thể bằng 100000 thì mảng phải có ít nhất 100001 phần tử.</w:t>
      </w:r>
    </w:p>
    <w:p w14:paraId="4F95CDCE" w14:textId="77777777" w:rsidR="00694118" w:rsidRDefault="00000000">
      <w:pPr>
        <w:pStyle w:val="ListBullet"/>
      </w:pPr>
      <w:r>
        <w:t>Kiểm tra kỹ các trường hợp đặc biệt như x = 1.</w:t>
      </w:r>
    </w:p>
    <w:p w14:paraId="410537D2" w14:textId="77777777" w:rsidR="00694118" w:rsidRDefault="00000000">
      <w:pPr>
        <w:pStyle w:val="ListBullet"/>
      </w:pPr>
      <w:r>
        <w:t>Tự kiểm thử với dữ liệu nhỏ trước khi nộp.</w:t>
      </w:r>
    </w:p>
    <w:sectPr w:rsidR="00694118"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4959082">
    <w:abstractNumId w:val="8"/>
  </w:num>
  <w:num w:numId="2" w16cid:durableId="132604889">
    <w:abstractNumId w:val="6"/>
  </w:num>
  <w:num w:numId="3" w16cid:durableId="804398529">
    <w:abstractNumId w:val="5"/>
  </w:num>
  <w:num w:numId="4" w16cid:durableId="977801721">
    <w:abstractNumId w:val="4"/>
  </w:num>
  <w:num w:numId="5" w16cid:durableId="2010525160">
    <w:abstractNumId w:val="7"/>
  </w:num>
  <w:num w:numId="6" w16cid:durableId="1680739215">
    <w:abstractNumId w:val="3"/>
  </w:num>
  <w:num w:numId="7" w16cid:durableId="2044282078">
    <w:abstractNumId w:val="2"/>
  </w:num>
  <w:num w:numId="8" w16cid:durableId="241330365">
    <w:abstractNumId w:val="1"/>
  </w:num>
  <w:num w:numId="9" w16cid:durableId="1474985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15B2"/>
    <w:rsid w:val="00681045"/>
    <w:rsid w:val="0069411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769D1"/>
  <w14:defaultImageDpi w14:val="300"/>
  <w15:docId w15:val="{2619974E-A27A-438D-B2A1-06E4E7E4D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520</Words>
  <Characters>2966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Đức Anh Trần</cp:lastModifiedBy>
  <cp:revision>2</cp:revision>
  <dcterms:created xsi:type="dcterms:W3CDTF">2013-12-23T23:15:00Z</dcterms:created>
  <dcterms:modified xsi:type="dcterms:W3CDTF">2026-09-06T13:04:00Z</dcterms:modified>
  <cp:category/>
</cp:coreProperties>
</file>