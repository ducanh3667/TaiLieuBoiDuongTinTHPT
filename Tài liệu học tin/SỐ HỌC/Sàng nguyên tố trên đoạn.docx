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77934" w14:textId="77777777" w:rsidR="005A2F7B" w:rsidRDefault="00000000">
      <w:pPr>
        <w:spacing w:after="360"/>
        <w:jc w:val="center"/>
      </w:pPr>
      <w:r>
        <w:rPr>
          <w:b/>
          <w:color w:val="003366"/>
          <w:sz w:val="40"/>
        </w:rPr>
        <w:t>SÀNG NGUYÊN TỐ TRÊN ĐOẠN (SEGMENTED SIEVE)</w:t>
      </w:r>
    </w:p>
    <w:p w14:paraId="18716E46" w14:textId="77777777" w:rsidR="005A2F7B" w:rsidRDefault="00000000">
      <w:pPr>
        <w:spacing w:before="320" w:after="160"/>
      </w:pPr>
      <w:r>
        <w:rPr>
          <w:b/>
          <w:color w:val="003366"/>
          <w:sz w:val="30"/>
        </w:rPr>
        <w:t>I. Lý Thuyết</w:t>
      </w:r>
    </w:p>
    <w:p w14:paraId="52A0379D" w14:textId="77777777" w:rsidR="005A2F7B" w:rsidRDefault="00000000">
      <w:pPr>
        <w:spacing w:before="240" w:after="80"/>
      </w:pPr>
      <w:r>
        <w:rPr>
          <w:b/>
          <w:color w:val="0066CC"/>
          <w:sz w:val="25"/>
        </w:rPr>
        <w:t>1. Sàng nguyên tố trên đoạn (Segmented Sieve) là gì?</w:t>
      </w:r>
    </w:p>
    <w:p w14:paraId="6782671D" w14:textId="77777777" w:rsidR="005A2F7B" w:rsidRDefault="00000000">
      <w:r>
        <w:rPr>
          <w:b/>
        </w:rPr>
        <w:t>Sàng nguyên tố trên đoạn (Segmented Sieve)</w:t>
      </w:r>
      <w:r>
        <w:t xml:space="preserve"> là kĩ thuật tìm tất cả các số nguyên tố thuộc một khoảng </w:t>
      </w:r>
      <w:r>
        <w:rPr>
          <w:b/>
        </w:rPr>
        <w:t>[L, R]</w:t>
      </w:r>
      <w:r>
        <w:t xml:space="preserve"> bất kỳ, trong đó giá trị R có thể rất lớn (lên tới 10^12) nhưng độ dài đoạn </w:t>
      </w:r>
      <w:r>
        <w:rPr>
          <w:b/>
        </w:rPr>
        <w:t>R - L + 1</w:t>
      </w:r>
      <w:r>
        <w:t xml:space="preserve"> tương đối nhỏ (thường ≤ 10^6).</w:t>
      </w:r>
    </w:p>
    <w:p w14:paraId="10BA9EA7" w14:textId="77777777" w:rsidR="005A2F7B" w:rsidRDefault="00000000">
      <w:pPr>
        <w:pStyle w:val="ListBullet"/>
      </w:pPr>
      <w:r>
        <w:rPr>
          <w:b/>
        </w:rPr>
        <w:t xml:space="preserve">Ví dụ: </w:t>
      </w:r>
      <w:r>
        <w:t>Tìm số nguyên tố trong đoạn [1000000000, 1000500000] (L = 10^9, R = 10^9 + 5×10^5).</w:t>
      </w:r>
    </w:p>
    <w:p w14:paraId="62651B59" w14:textId="77777777" w:rsidR="005A2F7B" w:rsidRDefault="00000000">
      <w:pPr>
        <w:pStyle w:val="ListBullet"/>
      </w:pPr>
      <w:r>
        <w:rPr>
          <w:b/>
        </w:rPr>
        <w:t xml:space="preserve">Điểm đặc biệt: </w:t>
      </w:r>
      <w:r>
        <w:t>Thay vì tạo mảng đánh dấu có kích thước R (gây tràn bộ nhớ), ta chỉ dùng mảng đánh dấu kích thước (R - L + 1) để lưu trạng thái nguyên tố của các số từ L đến R.</w:t>
      </w:r>
    </w:p>
    <w:p w14:paraId="5BD70564" w14:textId="77777777" w:rsidR="005A2F7B" w:rsidRDefault="00000000">
      <w:pPr>
        <w:spacing w:before="240" w:after="80"/>
      </w:pPr>
      <w:r>
        <w:rPr>
          <w:b/>
          <w:color w:val="0066CC"/>
          <w:sz w:val="25"/>
        </w:rPr>
        <w:t>2. Tại sao cần Sàng trên đoạn?</w:t>
      </w:r>
    </w:p>
    <w:p w14:paraId="62F6A1EC" w14:textId="77777777" w:rsidR="005A2F7B" w:rsidRDefault="00000000">
      <w:r>
        <w:t>Sàng Eratosthenes thông thường chỉ sàng được các số nguyên tố từ 1 đến N khi N ≤ 10^7 (do giới hạn bộ nhớ RAM khoảng vài chục MB).</w:t>
      </w:r>
    </w:p>
    <w:p w14:paraId="2AAEB759" w14:textId="77777777" w:rsidR="005A2F7B" w:rsidRDefault="00000000">
      <w:r>
        <w:t>Nếu bài toán yêu cầu tìm số nguyên tố với R = 10^12, ta KHÔNG THỂ tạo mảng bool isPrime[10^12] vì sẽ tốn hàng nghìn Gigabyte RAM (Tràn bộ nhớ - Memory Limit Exceeded).</w:t>
      </w:r>
    </w:p>
    <w:p w14:paraId="0BBC984B" w14:textId="77777777" w:rsidR="005A2F7B" w:rsidRDefault="00000000">
      <w:r>
        <w:t xml:space="preserve">Sàng trên đoạn giải quyết triệt để vấn đề này bằng nhận xét toán học: Để sàng các hợp số trong đoạn [L, R], ta chỉ cần dùng các số nguyên tố không vượt quá </w:t>
      </w:r>
      <w:r>
        <w:rPr>
          <w:b/>
        </w:rPr>
        <w:t>√R</w:t>
      </w:r>
      <w:r>
        <w:t>. Vì √R với R = 10^12 chỉ khoảng 10^6, việc sàng các số nguyên tố ≤ √R diễn ra cực kỳ nhanh và chỉ tốn rất ít bộ nhớ!</w:t>
      </w:r>
    </w:p>
    <w:p w14:paraId="5D2B293F" w14:textId="77777777" w:rsidR="005A2F7B" w:rsidRDefault="00000000">
      <w:pPr>
        <w:spacing w:before="240" w:after="80"/>
      </w:pPr>
      <w:r>
        <w:rPr>
          <w:b/>
          <w:color w:val="0066CC"/>
          <w:sz w:val="25"/>
        </w:rPr>
        <w:t>3. Ý tưởng cốt lõi</w:t>
      </w:r>
    </w:p>
    <w:p w14:paraId="5BDA31F9" w14:textId="77777777" w:rsidR="005A2F7B" w:rsidRDefault="00000000">
      <w:r>
        <w:t>Thuật toán gồm 3 bước chính:</w:t>
      </w:r>
    </w:p>
    <w:p w14:paraId="5CBC005C" w14:textId="77777777" w:rsidR="005A2F7B" w:rsidRDefault="00000000">
      <w:pPr>
        <w:pStyle w:val="ListBullet"/>
      </w:pPr>
      <w:r>
        <w:rPr>
          <w:b/>
        </w:rPr>
        <w:t xml:space="preserve">Bước 1: </w:t>
      </w:r>
      <w:r>
        <w:t>Dùng Sàng Eratosthenes thông thường để tìm tất cả các số nguyên tố nhỏ hơn hoặc bằng √R. Lưu danh sách các số nguyên tố này vào một mảng primes.</w:t>
      </w:r>
    </w:p>
    <w:p w14:paraId="3366C0A2" w14:textId="77777777" w:rsidR="005A2F7B" w:rsidRDefault="00000000">
      <w:pPr>
        <w:pStyle w:val="ListBullet"/>
      </w:pPr>
      <w:r>
        <w:rPr>
          <w:b/>
        </w:rPr>
        <w:t xml:space="preserve">Bước 2: </w:t>
      </w:r>
      <w:r>
        <w:t>Khởi tạo mảng boolean isPrimeSegment gồm (R - L + 1) phần tử, ban đầu tất cả đều mang giá trị true (giả sử mọi số trong [L, R] là nguyên tố).</w:t>
      </w:r>
    </w:p>
    <w:p w14:paraId="07F8E052" w14:textId="77777777" w:rsidR="005A2F7B" w:rsidRDefault="00000000">
      <w:pPr>
        <w:pStyle w:val="ListBullet"/>
      </w:pPr>
      <w:r>
        <w:rPr>
          <w:b/>
        </w:rPr>
        <w:t xml:space="preserve">Bước 3: </w:t>
      </w:r>
      <w:r>
        <w:t>Với mỗi số nguyên tố p trong mảng primes (p ≤ √R), tìm bội số đầu tiên của p nằm trong đoạn [L, R] (kí hiệu là start). Sau đó gán false cho tất cả các bội số của p trong đoạn từ start đến R.</w:t>
      </w:r>
    </w:p>
    <w:p w14:paraId="71C2589E" w14:textId="77777777" w:rsidR="005A2F7B" w:rsidRDefault="00000000">
      <w:r>
        <w:t>Sau khi hoàn thành, số x (với L ≤ x ≤ R) là số nguyên tố nếu isPrimeSegment[x - L] == true.</w:t>
      </w:r>
    </w:p>
    <w:p w14:paraId="47CE9365" w14:textId="77777777" w:rsidR="005A2F7B" w:rsidRDefault="00000000">
      <w:pPr>
        <w:spacing w:before="240" w:after="80"/>
      </w:pPr>
      <w:r>
        <w:rPr>
          <w:b/>
          <w:color w:val="0066CC"/>
          <w:sz w:val="25"/>
        </w:rPr>
        <w:t>4. Kỹ thuật Map chỉ số (Index Mapping)</w:t>
      </w:r>
    </w:p>
    <w:p w14:paraId="5AF9560B" w14:textId="77777777" w:rsidR="005A2F7B" w:rsidRDefault="00000000">
      <w:r>
        <w:t>Vì giá trị L có thể rất lớn (ví dụ L = 10^9), ta không thể dùng giá trị trực tiếp làm chỉ số mảng. Ta thực hiện ánh xạ chỉ số:</w:t>
      </w:r>
    </w:p>
    <w:p w14:paraId="2A66C15C" w14:textId="77777777" w:rsidR="005A2F7B" w:rsidRDefault="00000000">
      <w:pPr>
        <w:pStyle w:val="ListBullet"/>
      </w:pPr>
      <w:r>
        <w:lastRenderedPageBreak/>
        <w:t>• Giá trị L tương ứng với chỉ số 0 trong mảng.</w:t>
      </w:r>
    </w:p>
    <w:p w14:paraId="4314A656" w14:textId="77777777" w:rsidR="005A2F7B" w:rsidRDefault="00000000">
      <w:pPr>
        <w:pStyle w:val="ListBullet"/>
      </w:pPr>
      <w:r>
        <w:t>• Giá trị L + 1 tương ứng với chỉ số 1.</w:t>
      </w:r>
    </w:p>
    <w:p w14:paraId="0A3E08C3" w14:textId="77777777" w:rsidR="005A2F7B" w:rsidRDefault="00000000">
      <w:pPr>
        <w:pStyle w:val="ListBullet"/>
      </w:pPr>
      <w:r>
        <w:t>• Giá trị x tổng quát tương ứng với chỉ số (x - L) trong mảng isPrimeSegment.</w:t>
      </w:r>
    </w:p>
    <w:p w14:paraId="08E2DA50" w14:textId="77777777" w:rsidR="005A2F7B" w:rsidRDefault="00000000">
      <w:pPr>
        <w:spacing w:before="240" w:after="80"/>
      </w:pPr>
      <w:r>
        <w:rPr>
          <w:b/>
          <w:color w:val="0066CC"/>
          <w:sz w:val="25"/>
        </w:rPr>
        <w:t>5. Công thức tìm bội số đầu tiên (start)</w:t>
      </w:r>
    </w:p>
    <w:p w14:paraId="01DDEEC1" w14:textId="77777777" w:rsidR="005A2F7B" w:rsidRDefault="00000000">
      <w:r>
        <w:t>Với mỗi số nguyên tố p ≤ √R, ta cần tìm bội số nhỏ nhất của p mà ≥ L.</w:t>
      </w:r>
    </w:p>
    <w:p w14:paraId="3A1D24BA" w14:textId="77777777" w:rsidR="005A2F7B" w:rsidRDefault="00000000">
      <w:r>
        <w:rPr>
          <w:b/>
        </w:rPr>
        <w:t xml:space="preserve">Công thức tính start: </w:t>
      </w:r>
      <w:r>
        <w:t>start = max(p * p, ((L + p - 1) / p) * p)</w:t>
      </w:r>
    </w:p>
    <w:p w14:paraId="0B16B969" w14:textId="77777777" w:rsidR="005A2F7B" w:rsidRDefault="00000000">
      <w:r>
        <w:t>Ví dụ minh họa:</w:t>
      </w:r>
    </w:p>
    <w:p w14:paraId="01D3A05A" w14:textId="77777777" w:rsidR="005A2F7B" w:rsidRDefault="00000000">
      <w:pPr>
        <w:pStyle w:val="ListBullet"/>
      </w:pPr>
      <w:r>
        <w:t>• Nếu L = 14, p = 3: (14 + 3 - 1) / 3 * 3 = (16 / 3) * 3 = 5 * 3 = 15. Bội nhỏ nhất của 3 ≥ 14 là 15.</w:t>
      </w:r>
    </w:p>
    <w:p w14:paraId="2EBB60CE" w14:textId="77777777" w:rsidR="005A2F7B" w:rsidRDefault="00000000">
      <w:pPr>
        <w:pStyle w:val="ListBullet"/>
      </w:pPr>
      <w:r>
        <w:t>• Lưu ý điều kiện max(p * p, ...): Để tránh đánh dấu chính bản thân số nguyên tố p là hợp số khi L ≤ p (ví dụ p = 3 và L = 2, bội đầu tiên ≥ 2 là 3, nhưng 3 là số nguyên tố nên không được đánh dấu! Bội đầu tiên bị đánh dấu phải là 3 * 3 = 9).</w:t>
      </w:r>
    </w:p>
    <w:p w14:paraId="657D9CF2" w14:textId="77777777" w:rsidR="005A2F7B" w:rsidRPr="00121C18" w:rsidRDefault="00000000">
      <w:pPr>
        <w:spacing w:before="240" w:after="80"/>
        <w:rPr>
          <w:lang w:val="pt-BR"/>
        </w:rPr>
      </w:pPr>
      <w:r w:rsidRPr="00121C18">
        <w:rPr>
          <w:b/>
          <w:color w:val="0066CC"/>
          <w:sz w:val="25"/>
          <w:lang w:val="pt-BR"/>
        </w:rPr>
        <w:t>6. Minh họa chi tiết với L = 10, R = 20</w:t>
      </w:r>
    </w:p>
    <w:p w14:paraId="1EFAE627" w14:textId="77777777" w:rsidR="005A2F7B" w:rsidRPr="00121C18" w:rsidRDefault="00000000">
      <w:pPr>
        <w:rPr>
          <w:lang w:val="pt-BR"/>
        </w:rPr>
      </w:pPr>
      <w:r w:rsidRPr="00121C18">
        <w:rPr>
          <w:lang w:val="pt-BR"/>
        </w:rPr>
        <w:t>Ta có R = 20 → √R = √20 ≈ 4.47. Các số nguyên tố ≤ √R là [2, 3].</w:t>
      </w:r>
    </w:p>
    <w:p w14:paraId="1A5C31C6" w14:textId="77777777" w:rsidR="005A2F7B" w:rsidRPr="00121C18" w:rsidRDefault="00000000">
      <w:pPr>
        <w:rPr>
          <w:lang w:val="pt-BR"/>
        </w:rPr>
      </w:pPr>
      <w:r w:rsidRPr="00121C18">
        <w:rPr>
          <w:lang w:val="pt-BR"/>
        </w:rPr>
        <w:t>Mảng isPrimeSegment kích thước R - L + 1 = 20 - 10 + 1 = 11 phần tử (đại diện cho các số từ 10 đến 20):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 w:rsidR="005A2F7B" w14:paraId="5AD0D49D" w14:textId="77777777">
        <w:tc>
          <w:tcPr>
            <w:tcW w:w="780" w:type="dxa"/>
            <w:shd w:val="clear" w:color="auto" w:fill="D9E1F2"/>
          </w:tcPr>
          <w:p w14:paraId="5DEE36F8" w14:textId="77777777" w:rsidR="005A2F7B" w:rsidRDefault="00000000">
            <w:r>
              <w:t>Giá trị x</w:t>
            </w:r>
          </w:p>
        </w:tc>
        <w:tc>
          <w:tcPr>
            <w:tcW w:w="780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BFB139" w14:textId="77777777" w:rsidR="005A2F7B" w:rsidRDefault="00000000">
            <w:r>
              <w:t>10</w:t>
            </w:r>
          </w:p>
        </w:tc>
        <w:tc>
          <w:tcPr>
            <w:tcW w:w="780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FE851D" w14:textId="77777777" w:rsidR="005A2F7B" w:rsidRDefault="00000000">
            <w:r>
              <w:t>11</w:t>
            </w:r>
          </w:p>
        </w:tc>
        <w:tc>
          <w:tcPr>
            <w:tcW w:w="780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45863A" w14:textId="77777777" w:rsidR="005A2F7B" w:rsidRDefault="00000000">
            <w:r>
              <w:t>12</w:t>
            </w:r>
          </w:p>
        </w:tc>
        <w:tc>
          <w:tcPr>
            <w:tcW w:w="780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3B06A2" w14:textId="77777777" w:rsidR="005A2F7B" w:rsidRDefault="00000000">
            <w:r>
              <w:t>13</w:t>
            </w:r>
          </w:p>
        </w:tc>
        <w:tc>
          <w:tcPr>
            <w:tcW w:w="780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7A4B18" w14:textId="77777777" w:rsidR="005A2F7B" w:rsidRDefault="00000000">
            <w:r>
              <w:t>14</w:t>
            </w:r>
          </w:p>
        </w:tc>
        <w:tc>
          <w:tcPr>
            <w:tcW w:w="780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9FB42F" w14:textId="77777777" w:rsidR="005A2F7B" w:rsidRDefault="00000000">
            <w:r>
              <w:t>15</w:t>
            </w:r>
          </w:p>
        </w:tc>
        <w:tc>
          <w:tcPr>
            <w:tcW w:w="780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D02818" w14:textId="77777777" w:rsidR="005A2F7B" w:rsidRDefault="00000000">
            <w:r>
              <w:t>16</w:t>
            </w:r>
          </w:p>
        </w:tc>
        <w:tc>
          <w:tcPr>
            <w:tcW w:w="780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9F0352" w14:textId="77777777" w:rsidR="005A2F7B" w:rsidRDefault="00000000">
            <w:r>
              <w:t>17</w:t>
            </w:r>
          </w:p>
        </w:tc>
        <w:tc>
          <w:tcPr>
            <w:tcW w:w="780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4F627E" w14:textId="77777777" w:rsidR="005A2F7B" w:rsidRDefault="00000000">
            <w:r>
              <w:t>18</w:t>
            </w:r>
          </w:p>
        </w:tc>
        <w:tc>
          <w:tcPr>
            <w:tcW w:w="780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823F5C" w14:textId="77777777" w:rsidR="005A2F7B" w:rsidRDefault="00000000">
            <w:r>
              <w:t>19</w:t>
            </w:r>
          </w:p>
        </w:tc>
        <w:tc>
          <w:tcPr>
            <w:tcW w:w="780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C5801E" w14:textId="77777777" w:rsidR="005A2F7B" w:rsidRDefault="00000000">
            <w:r>
              <w:t>20</w:t>
            </w:r>
          </w:p>
        </w:tc>
      </w:tr>
      <w:tr w:rsidR="005A2F7B" w14:paraId="2CDE2AD7" w14:textId="77777777">
        <w:tc>
          <w:tcPr>
            <w:tcW w:w="780" w:type="dxa"/>
            <w:shd w:val="clear" w:color="auto" w:fill="D9E1F2"/>
          </w:tcPr>
          <w:p w14:paraId="18798373" w14:textId="77777777" w:rsidR="005A2F7B" w:rsidRDefault="00000000">
            <w:r>
              <w:t>Trạng thái</w:t>
            </w:r>
          </w:p>
        </w:tc>
        <w:tc>
          <w:tcPr>
            <w:tcW w:w="7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B48249" w14:textId="77777777" w:rsidR="005A2F7B" w:rsidRDefault="00000000">
            <w:r>
              <w:t>T</w:t>
            </w:r>
          </w:p>
        </w:tc>
        <w:tc>
          <w:tcPr>
            <w:tcW w:w="7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F6E425" w14:textId="77777777" w:rsidR="005A2F7B" w:rsidRDefault="00000000">
            <w:r>
              <w:t>T</w:t>
            </w:r>
          </w:p>
        </w:tc>
        <w:tc>
          <w:tcPr>
            <w:tcW w:w="7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9B06B5" w14:textId="77777777" w:rsidR="005A2F7B" w:rsidRDefault="00000000">
            <w:r>
              <w:t>T</w:t>
            </w:r>
          </w:p>
        </w:tc>
        <w:tc>
          <w:tcPr>
            <w:tcW w:w="7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5D0820" w14:textId="77777777" w:rsidR="005A2F7B" w:rsidRDefault="00000000">
            <w:r>
              <w:t>T</w:t>
            </w:r>
          </w:p>
        </w:tc>
        <w:tc>
          <w:tcPr>
            <w:tcW w:w="7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0D7A34" w14:textId="77777777" w:rsidR="005A2F7B" w:rsidRDefault="00000000">
            <w:r>
              <w:t>T</w:t>
            </w:r>
          </w:p>
        </w:tc>
        <w:tc>
          <w:tcPr>
            <w:tcW w:w="7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162124" w14:textId="77777777" w:rsidR="005A2F7B" w:rsidRDefault="00000000">
            <w:r>
              <w:t>T</w:t>
            </w:r>
          </w:p>
        </w:tc>
        <w:tc>
          <w:tcPr>
            <w:tcW w:w="7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022C7B" w14:textId="77777777" w:rsidR="005A2F7B" w:rsidRDefault="00000000">
            <w:r>
              <w:t>T</w:t>
            </w:r>
          </w:p>
        </w:tc>
        <w:tc>
          <w:tcPr>
            <w:tcW w:w="7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7152AF" w14:textId="77777777" w:rsidR="005A2F7B" w:rsidRDefault="00000000">
            <w:r>
              <w:t>T</w:t>
            </w:r>
          </w:p>
        </w:tc>
        <w:tc>
          <w:tcPr>
            <w:tcW w:w="7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7DE1E9" w14:textId="77777777" w:rsidR="005A2F7B" w:rsidRDefault="00000000">
            <w:r>
              <w:t>T</w:t>
            </w:r>
          </w:p>
        </w:tc>
        <w:tc>
          <w:tcPr>
            <w:tcW w:w="7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50756C" w14:textId="77777777" w:rsidR="005A2F7B" w:rsidRDefault="00000000">
            <w:r>
              <w:t>T</w:t>
            </w:r>
          </w:p>
        </w:tc>
        <w:tc>
          <w:tcPr>
            <w:tcW w:w="7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B5788A" w14:textId="77777777" w:rsidR="005A2F7B" w:rsidRDefault="00000000">
            <w:r>
              <w:t>T</w:t>
            </w:r>
          </w:p>
        </w:tc>
      </w:tr>
    </w:tbl>
    <w:p w14:paraId="621E3260" w14:textId="77777777" w:rsidR="005A2F7B" w:rsidRDefault="00000000">
      <w:r>
        <w:br/>
        <w:t>• Xử lý p = 2: Bội đầu tiên của 2 ≥ 10 là 10. Đánh dấu false cho: 10, 12, 14, 16, 18, 20.</w:t>
      </w:r>
    </w:p>
    <w:p w14:paraId="3B7F7686" w14:textId="77777777" w:rsidR="005A2F7B" w:rsidRDefault="00000000">
      <w:r>
        <w:t>• Xử lý p = 3: Bội đầu tiên của 3 ≥ 10 là 12. Đánh dấu false cho: 12, 15, 18.</w:t>
      </w:r>
    </w:p>
    <w:p w14:paraId="23F2D0DE" w14:textId="77777777" w:rsidR="005A2F7B" w:rsidRDefault="00000000">
      <w:r>
        <w:t>• Kết quả các số còn giữ trạng thái True (T): 11, 13, 17, 19. Đây chính là các số nguyên tố trong đoạn [10, 20]!</w:t>
      </w:r>
    </w:p>
    <w:p w14:paraId="3543947D" w14:textId="77777777" w:rsidR="005A2F7B" w:rsidRDefault="00000000">
      <w:pPr>
        <w:spacing w:before="240" w:after="80"/>
      </w:pPr>
      <w:r>
        <w:rPr>
          <w:b/>
          <w:color w:val="0066CC"/>
          <w:sz w:val="25"/>
        </w:rPr>
        <w:t>7. Code C++ và Python cơ bản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A2F7B" w14:paraId="756795D4" w14:textId="77777777">
        <w:tc>
          <w:tcPr>
            <w:tcW w:w="4680" w:type="dxa"/>
            <w:shd w:val="clear" w:color="auto" w:fill="003366"/>
          </w:tcPr>
          <w:p w14:paraId="7CA44FF4" w14:textId="77777777" w:rsidR="005A2F7B" w:rsidRDefault="00000000">
            <w:r>
              <w:rPr>
                <w:b/>
                <w:color w:val="FFFFFF"/>
              </w:rPr>
              <w:t>C++</w:t>
            </w:r>
          </w:p>
        </w:tc>
        <w:tc>
          <w:tcPr>
            <w:tcW w:w="4680" w:type="dxa"/>
            <w:shd w:val="clear" w:color="auto" w:fill="003366"/>
          </w:tcPr>
          <w:p w14:paraId="469C4DF5" w14:textId="77777777" w:rsidR="005A2F7B" w:rsidRDefault="00000000">
            <w:r>
              <w:rPr>
                <w:b/>
                <w:color w:val="FFFFFF"/>
              </w:rPr>
              <w:t>Python</w:t>
            </w:r>
          </w:p>
        </w:tc>
      </w:tr>
      <w:tr w:rsidR="005A2F7B" w14:paraId="323DAD02" w14:textId="77777777">
        <w:tc>
          <w:tcPr>
            <w:tcW w:w="4680" w:type="dxa"/>
            <w:shd w:val="clear" w:color="auto" w:fill="F8F9FA"/>
          </w:tcPr>
          <w:p w14:paraId="21EBE073" w14:textId="77777777" w:rsidR="005A2F7B" w:rsidRDefault="00000000">
            <w:pPr>
              <w:spacing w:before="80" w:after="8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// 1. Sàng nguyên tố &lt;= sqrt(R)</w:t>
            </w:r>
          </w:p>
          <w:p w14:paraId="710E6E1F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int limit = sqrt(R);</w:t>
            </w:r>
          </w:p>
          <w:p w14:paraId="51A38D01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vector&lt;bool&gt; isPrimeBase(limit + 1, true);</w:t>
            </w:r>
          </w:p>
          <w:p w14:paraId="0A652F04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vector&lt;int&gt; primes;</w:t>
            </w:r>
          </w:p>
          <w:p w14:paraId="66C96326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for (int p = 2; p * p &lt;= limit; p++) {</w:t>
            </w:r>
          </w:p>
          <w:p w14:paraId="56ED9992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if (isPrimeBase[p]) {</w:t>
            </w:r>
          </w:p>
          <w:p w14:paraId="74295E09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for (int i = p * p; i &lt;= limit; i += p)</w:t>
            </w:r>
          </w:p>
          <w:p w14:paraId="720983F7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lastRenderedPageBreak/>
              <w:t xml:space="preserve">            isPrimeBase[i] = false;</w:t>
            </w:r>
          </w:p>
          <w:p w14:paraId="72188EF1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}</w:t>
            </w:r>
          </w:p>
          <w:p w14:paraId="3330A944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}</w:t>
            </w:r>
          </w:p>
          <w:p w14:paraId="6CDA56F7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for (int i = 2; i &lt;= limit; i++) {</w:t>
            </w:r>
          </w:p>
          <w:p w14:paraId="0F472397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if (isPrimeBase[i]) primes.push_back(i);</w:t>
            </w:r>
          </w:p>
          <w:p w14:paraId="372D1406" w14:textId="77777777" w:rsidR="005A2F7B" w:rsidRPr="00121C18" w:rsidRDefault="00000000">
            <w:pPr>
              <w:spacing w:line="276" w:lineRule="auto"/>
              <w:rPr>
                <w:lang w:val="pt-BR"/>
              </w:rPr>
            </w:pPr>
            <w:r w:rsidRPr="00121C18">
              <w:rPr>
                <w:rFonts w:ascii="Consolas" w:hAnsi="Consolas"/>
                <w:color w:val="222222"/>
                <w:sz w:val="19"/>
                <w:lang w:val="pt-BR"/>
              </w:rPr>
              <w:t>}</w:t>
            </w:r>
          </w:p>
          <w:p w14:paraId="5765FE8C" w14:textId="77777777" w:rsidR="005A2F7B" w:rsidRPr="00121C18" w:rsidRDefault="005A2F7B">
            <w:pPr>
              <w:spacing w:line="276" w:lineRule="auto"/>
              <w:rPr>
                <w:lang w:val="pt-BR"/>
              </w:rPr>
            </w:pPr>
          </w:p>
          <w:p w14:paraId="7EE32EED" w14:textId="77777777" w:rsidR="005A2F7B" w:rsidRPr="00121C18" w:rsidRDefault="00000000">
            <w:pPr>
              <w:spacing w:line="276" w:lineRule="auto"/>
              <w:rPr>
                <w:lang w:val="pt-BR"/>
              </w:rPr>
            </w:pPr>
            <w:r w:rsidRPr="00121C18">
              <w:rPr>
                <w:rFonts w:ascii="Consolas" w:hAnsi="Consolas"/>
                <w:color w:val="222222"/>
                <w:sz w:val="19"/>
                <w:lang w:val="pt-BR"/>
              </w:rPr>
              <w:t>// 2. Sàng trên đoạn [L, R]</w:t>
            </w:r>
          </w:p>
          <w:p w14:paraId="6C8C33C7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vector&lt;bool&gt; isPrimeSegment(R - L + 1, true);</w:t>
            </w:r>
          </w:p>
          <w:p w14:paraId="59AB58E5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for (int p : primes) {</w:t>
            </w:r>
          </w:p>
          <w:p w14:paraId="1D7E2FEC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long long start = max(1LL * p * p, (L + p - 1LL) / p * p);</w:t>
            </w:r>
          </w:p>
          <w:p w14:paraId="0D012556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for (long long j = start; j &lt;= R; j += p) {</w:t>
            </w:r>
          </w:p>
          <w:p w14:paraId="00021B5A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isPrimeSegment[j - L] = false;</w:t>
            </w:r>
          </w:p>
          <w:p w14:paraId="6BE00DA1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}</w:t>
            </w:r>
          </w:p>
          <w:p w14:paraId="0D77D3B3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}</w:t>
            </w:r>
          </w:p>
        </w:tc>
        <w:tc>
          <w:tcPr>
            <w:tcW w:w="4680" w:type="dxa"/>
            <w:shd w:val="clear" w:color="auto" w:fill="F8F9FA"/>
          </w:tcPr>
          <w:p w14:paraId="4901452E" w14:textId="77777777" w:rsidR="005A2F7B" w:rsidRDefault="00000000">
            <w:pPr>
              <w:spacing w:before="80" w:after="8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lastRenderedPageBreak/>
              <w:t>import math</w:t>
            </w:r>
          </w:p>
          <w:p w14:paraId="50C7D6AB" w14:textId="77777777" w:rsidR="005A2F7B" w:rsidRDefault="005A2F7B">
            <w:pPr>
              <w:spacing w:line="276" w:lineRule="auto"/>
            </w:pPr>
          </w:p>
          <w:p w14:paraId="1D83399C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# 1. Sàng nguyên tố &lt;= sqrt(R)</w:t>
            </w:r>
          </w:p>
          <w:p w14:paraId="4E45E731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limit = int(math.isqrt(R))</w:t>
            </w:r>
          </w:p>
          <w:p w14:paraId="6AC3349D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is_prime_base = [True] * (limit + 1)</w:t>
            </w:r>
          </w:p>
          <w:p w14:paraId="5DC667DD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primes = []</w:t>
            </w:r>
          </w:p>
          <w:p w14:paraId="1F8B7AA7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for p in range(2, limit + 1):</w:t>
            </w:r>
          </w:p>
          <w:p w14:paraId="44ED2BB0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if is_prime_base[p]:</w:t>
            </w:r>
          </w:p>
          <w:p w14:paraId="59B1E2AA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lastRenderedPageBreak/>
              <w:t xml:space="preserve">        primes.append(p)</w:t>
            </w:r>
          </w:p>
          <w:p w14:paraId="18518AE6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for i in range(p * p, limit + 1, p):</w:t>
            </w:r>
          </w:p>
          <w:p w14:paraId="0B4A45B1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is_prime_base[i] = False</w:t>
            </w:r>
          </w:p>
          <w:p w14:paraId="3B604A41" w14:textId="77777777" w:rsidR="005A2F7B" w:rsidRDefault="005A2F7B">
            <w:pPr>
              <w:spacing w:line="276" w:lineRule="auto"/>
            </w:pPr>
          </w:p>
          <w:p w14:paraId="780D66DE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# 2. Sàng trên đoạn [L, R]</w:t>
            </w:r>
          </w:p>
          <w:p w14:paraId="353048E3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is_prime_segment = [True] * (R - L + 1)</w:t>
            </w:r>
          </w:p>
          <w:p w14:paraId="1868F838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for p in primes:</w:t>
            </w:r>
          </w:p>
          <w:p w14:paraId="0E074853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start = max(p * p, ((L + p - 1) // p) * p)</w:t>
            </w:r>
          </w:p>
          <w:p w14:paraId="486E52AC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for j in range(start, R + 1, p):</w:t>
            </w:r>
          </w:p>
          <w:p w14:paraId="4B666501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is_prime_segment[j - L] = False</w:t>
            </w:r>
          </w:p>
        </w:tc>
      </w:tr>
    </w:tbl>
    <w:p w14:paraId="0322F0CF" w14:textId="77777777" w:rsidR="005A2F7B" w:rsidRDefault="00000000">
      <w:pPr>
        <w:spacing w:before="240" w:after="80"/>
      </w:pPr>
      <w:r>
        <w:rPr>
          <w:b/>
          <w:color w:val="0066CC"/>
          <w:sz w:val="25"/>
        </w:rPr>
        <w:lastRenderedPageBreak/>
        <w:t>8. Code hoàn chỉnh (Sàng nguyên tố trên đoạn [L, R])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A2F7B" w14:paraId="244EE091" w14:textId="77777777">
        <w:tc>
          <w:tcPr>
            <w:tcW w:w="4680" w:type="dxa"/>
            <w:shd w:val="clear" w:color="auto" w:fill="003366"/>
          </w:tcPr>
          <w:p w14:paraId="6E7CE8D3" w14:textId="77777777" w:rsidR="005A2F7B" w:rsidRDefault="00000000">
            <w:r>
              <w:rPr>
                <w:b/>
                <w:color w:val="FFFFFF"/>
              </w:rPr>
              <w:t>C++</w:t>
            </w:r>
          </w:p>
        </w:tc>
        <w:tc>
          <w:tcPr>
            <w:tcW w:w="4680" w:type="dxa"/>
            <w:shd w:val="clear" w:color="auto" w:fill="003366"/>
          </w:tcPr>
          <w:p w14:paraId="48FCC643" w14:textId="77777777" w:rsidR="005A2F7B" w:rsidRDefault="00000000">
            <w:r>
              <w:rPr>
                <w:b/>
                <w:color w:val="FFFFFF"/>
              </w:rPr>
              <w:t>Python</w:t>
            </w:r>
          </w:p>
        </w:tc>
      </w:tr>
      <w:tr w:rsidR="005A2F7B" w14:paraId="3A7F7368" w14:textId="77777777">
        <w:tc>
          <w:tcPr>
            <w:tcW w:w="4680" w:type="dxa"/>
            <w:shd w:val="clear" w:color="auto" w:fill="F8F9FA"/>
          </w:tcPr>
          <w:p w14:paraId="0109E78E" w14:textId="77777777" w:rsidR="005A2F7B" w:rsidRDefault="00000000">
            <w:pPr>
              <w:spacing w:before="80" w:after="8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#include &lt;iostream&gt;</w:t>
            </w:r>
          </w:p>
          <w:p w14:paraId="7404F3FF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#include &lt;vector&gt;</w:t>
            </w:r>
          </w:p>
          <w:p w14:paraId="7D116D6D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#include &lt;cmath&gt;</w:t>
            </w:r>
          </w:p>
          <w:p w14:paraId="209FFAA4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#include &lt;algorithm&gt;</w:t>
            </w:r>
          </w:p>
          <w:p w14:paraId="345F2BC9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using namespace std;</w:t>
            </w:r>
          </w:p>
          <w:p w14:paraId="421F9F6D" w14:textId="77777777" w:rsidR="005A2F7B" w:rsidRDefault="005A2F7B">
            <w:pPr>
              <w:spacing w:line="276" w:lineRule="auto"/>
            </w:pPr>
          </w:p>
          <w:p w14:paraId="5233F788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void segmentedSieve(long long L, long long R) {</w:t>
            </w:r>
          </w:p>
          <w:p w14:paraId="2EABFB91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long long limit = sqrt(R);</w:t>
            </w:r>
          </w:p>
          <w:p w14:paraId="16DEB761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vector&lt;bool&gt; isPrimeBase(limit + 1, true);</w:t>
            </w:r>
          </w:p>
          <w:p w14:paraId="792DC593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vector&lt;long long&gt; primes;</w:t>
            </w:r>
          </w:p>
          <w:p w14:paraId="6C01813A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for (long long p = 2; p &lt;= limit; p++) {</w:t>
            </w:r>
          </w:p>
          <w:p w14:paraId="10C76C69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if (isPrimeBase[p]) {</w:t>
            </w:r>
          </w:p>
          <w:p w14:paraId="4D969FA2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primes.push_back(p);</w:t>
            </w:r>
          </w:p>
          <w:p w14:paraId="2676D921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for (long long i = p * p; i &lt;= limit; i += p)</w:t>
            </w:r>
          </w:p>
          <w:p w14:paraId="38748135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    isPrimeBase[i] = false;</w:t>
            </w:r>
          </w:p>
          <w:p w14:paraId="688DAD43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}</w:t>
            </w:r>
          </w:p>
          <w:p w14:paraId="1E3CC978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}</w:t>
            </w:r>
          </w:p>
          <w:p w14:paraId="1D09CA2D" w14:textId="77777777" w:rsidR="005A2F7B" w:rsidRDefault="005A2F7B">
            <w:pPr>
              <w:spacing w:line="276" w:lineRule="auto"/>
            </w:pPr>
          </w:p>
          <w:p w14:paraId="1B9DE210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vector&lt;bool&gt; isPrimeSegment(R - L + 1, true);</w:t>
            </w:r>
          </w:p>
          <w:p w14:paraId="12F63EC1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for (long long p : primes) {</w:t>
            </w:r>
          </w:p>
          <w:p w14:paraId="0BD23BC5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long long start = max(p * p, (L + </w:t>
            </w:r>
            <w:r>
              <w:rPr>
                <w:rFonts w:ascii="Consolas" w:hAnsi="Consolas"/>
                <w:color w:val="222222"/>
                <w:sz w:val="19"/>
              </w:rPr>
              <w:lastRenderedPageBreak/>
              <w:t>p - 1) / p * p);</w:t>
            </w:r>
          </w:p>
          <w:p w14:paraId="1B4BBD40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for (long long j = start; j &lt;= R; j += p) {</w:t>
            </w:r>
          </w:p>
          <w:p w14:paraId="43A7FB12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isPrimeSegment[j - L] = false;</w:t>
            </w:r>
          </w:p>
          <w:p w14:paraId="1E57AB92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}</w:t>
            </w:r>
          </w:p>
          <w:p w14:paraId="245DC533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}</w:t>
            </w:r>
          </w:p>
          <w:p w14:paraId="3C63021B" w14:textId="77777777" w:rsidR="005A2F7B" w:rsidRDefault="005A2F7B">
            <w:pPr>
              <w:spacing w:line="276" w:lineRule="auto"/>
            </w:pPr>
          </w:p>
          <w:p w14:paraId="3D5491B6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if (L == 1) isPrimeSegment[0] = false; // 1 không phải NT</w:t>
            </w:r>
          </w:p>
          <w:p w14:paraId="7066CD07" w14:textId="77777777" w:rsidR="005A2F7B" w:rsidRDefault="005A2F7B">
            <w:pPr>
              <w:spacing w:line="276" w:lineRule="auto"/>
            </w:pPr>
          </w:p>
          <w:p w14:paraId="32D4848C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for (long long i = L; i &lt;= R; i++) {</w:t>
            </w:r>
          </w:p>
          <w:p w14:paraId="1DEDC435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if (isPrimeSegment[i - L]) {</w:t>
            </w:r>
          </w:p>
          <w:p w14:paraId="458CD475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cout &lt;&lt; i &lt;&lt; " ";</w:t>
            </w:r>
          </w:p>
          <w:p w14:paraId="46BF76FA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}</w:t>
            </w:r>
          </w:p>
          <w:p w14:paraId="3A4432EE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}</w:t>
            </w:r>
          </w:p>
          <w:p w14:paraId="6562B3B1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}</w:t>
            </w:r>
          </w:p>
          <w:p w14:paraId="16948856" w14:textId="77777777" w:rsidR="005A2F7B" w:rsidRDefault="005A2F7B">
            <w:pPr>
              <w:spacing w:line="276" w:lineRule="auto"/>
            </w:pPr>
          </w:p>
          <w:p w14:paraId="5B3F0875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int main() {</w:t>
            </w:r>
          </w:p>
          <w:p w14:paraId="1C3459B5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long long L = 10, R = 20;</w:t>
            </w:r>
          </w:p>
          <w:p w14:paraId="1F622922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segmentedSieve(L, R);</w:t>
            </w:r>
          </w:p>
          <w:p w14:paraId="13D0AF8E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return 0;</w:t>
            </w:r>
          </w:p>
          <w:p w14:paraId="47EBA8E3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}</w:t>
            </w:r>
          </w:p>
        </w:tc>
        <w:tc>
          <w:tcPr>
            <w:tcW w:w="4680" w:type="dxa"/>
            <w:shd w:val="clear" w:color="auto" w:fill="F8F9FA"/>
          </w:tcPr>
          <w:p w14:paraId="36BADF30" w14:textId="77777777" w:rsidR="005A2F7B" w:rsidRDefault="00000000">
            <w:pPr>
              <w:spacing w:before="80" w:after="8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lastRenderedPageBreak/>
              <w:t>import math</w:t>
            </w:r>
          </w:p>
          <w:p w14:paraId="3A10FC4B" w14:textId="77777777" w:rsidR="005A2F7B" w:rsidRDefault="005A2F7B">
            <w:pPr>
              <w:spacing w:line="276" w:lineRule="auto"/>
            </w:pPr>
          </w:p>
          <w:p w14:paraId="38ABAA81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def segmented_sieve(L, R):</w:t>
            </w:r>
          </w:p>
          <w:p w14:paraId="2CB8E7DD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limit = int(math.isqrt(R))</w:t>
            </w:r>
          </w:p>
          <w:p w14:paraId="4CA3CA53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is_prime_base = [True] * (limit + 1)</w:t>
            </w:r>
          </w:p>
          <w:p w14:paraId="42959F1B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primes = []</w:t>
            </w:r>
          </w:p>
          <w:p w14:paraId="01059732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</w:t>
            </w:r>
          </w:p>
          <w:p w14:paraId="4E85F81C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for p in range(2, limit + 1):</w:t>
            </w:r>
          </w:p>
          <w:p w14:paraId="048C24B1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if is_prime_base[p]:</w:t>
            </w:r>
          </w:p>
          <w:p w14:paraId="0F684311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primes.append(p)</w:t>
            </w:r>
          </w:p>
          <w:p w14:paraId="2DE18F76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for i in range(p * p, limit + 1, p):</w:t>
            </w:r>
          </w:p>
          <w:p w14:paraId="414962C1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    is_prime_base[i] = False</w:t>
            </w:r>
          </w:p>
          <w:p w14:paraId="375E6B7E" w14:textId="77777777" w:rsidR="005A2F7B" w:rsidRDefault="005A2F7B">
            <w:pPr>
              <w:spacing w:line="276" w:lineRule="auto"/>
            </w:pPr>
          </w:p>
          <w:p w14:paraId="3C4E9166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is_prime_segment = [True] * (R - L + 1)</w:t>
            </w:r>
          </w:p>
          <w:p w14:paraId="2D2CBA9E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</w:t>
            </w:r>
          </w:p>
          <w:p w14:paraId="27FFFA98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for p in primes:</w:t>
            </w:r>
          </w:p>
          <w:p w14:paraId="223D5FBA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start = max(p * p, ((L + p - 1) // p) * p)</w:t>
            </w:r>
          </w:p>
          <w:p w14:paraId="278E397D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for j in range(start, R + 1, p):</w:t>
            </w:r>
          </w:p>
          <w:p w14:paraId="16403EDD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is_prime_segment[j - L] = False</w:t>
            </w:r>
          </w:p>
          <w:p w14:paraId="39B85E95" w14:textId="77777777" w:rsidR="005A2F7B" w:rsidRDefault="005A2F7B">
            <w:pPr>
              <w:spacing w:line="276" w:lineRule="auto"/>
            </w:pPr>
          </w:p>
          <w:p w14:paraId="711139BE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if L == 1:</w:t>
            </w:r>
          </w:p>
          <w:p w14:paraId="3CE11008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is_prime_segment[0] = False # 1 </w:t>
            </w:r>
            <w:r>
              <w:rPr>
                <w:rFonts w:ascii="Consolas" w:hAnsi="Consolas"/>
                <w:color w:val="222222"/>
                <w:sz w:val="19"/>
              </w:rPr>
              <w:lastRenderedPageBreak/>
              <w:t>không phải NT</w:t>
            </w:r>
          </w:p>
          <w:p w14:paraId="2130CCDD" w14:textId="77777777" w:rsidR="005A2F7B" w:rsidRDefault="005A2F7B">
            <w:pPr>
              <w:spacing w:line="276" w:lineRule="auto"/>
            </w:pPr>
          </w:p>
          <w:p w14:paraId="682FF879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for i in range(L, R + 1):</w:t>
            </w:r>
          </w:p>
          <w:p w14:paraId="135C3105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if is_prime_segment[i - L]:</w:t>
            </w:r>
          </w:p>
          <w:p w14:paraId="52D15858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print(i, end=" ")</w:t>
            </w:r>
          </w:p>
          <w:p w14:paraId="44370568" w14:textId="77777777" w:rsidR="005A2F7B" w:rsidRDefault="005A2F7B">
            <w:pPr>
              <w:spacing w:line="276" w:lineRule="auto"/>
            </w:pPr>
          </w:p>
          <w:p w14:paraId="0DD72DAB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# Chạy thử</w:t>
            </w:r>
          </w:p>
          <w:p w14:paraId="12FFA628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segmented_sieve(10, 20)</w:t>
            </w:r>
          </w:p>
          <w:p w14:paraId="7496065F" w14:textId="77777777" w:rsidR="005A2F7B" w:rsidRDefault="00000000">
            <w:pPr>
              <w:spacing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# Output: 11 13 17 19</w:t>
            </w:r>
          </w:p>
        </w:tc>
      </w:tr>
    </w:tbl>
    <w:p w14:paraId="467B313A" w14:textId="77777777" w:rsidR="005A2F7B" w:rsidRDefault="00000000">
      <w:pPr>
        <w:spacing w:before="240" w:after="80"/>
      </w:pPr>
      <w:r>
        <w:rPr>
          <w:b/>
          <w:color w:val="0066CC"/>
          <w:sz w:val="25"/>
        </w:rPr>
        <w:lastRenderedPageBreak/>
        <w:t>9. Độ phức tạp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A2F7B" w14:paraId="6C0C2CE2" w14:textId="77777777">
        <w:tc>
          <w:tcPr>
            <w:tcW w:w="3120" w:type="dxa"/>
            <w:shd w:val="clear" w:color="auto" w:fill="003366"/>
          </w:tcPr>
          <w:p w14:paraId="7F1C4CBE" w14:textId="77777777" w:rsidR="005A2F7B" w:rsidRDefault="00000000">
            <w:r>
              <w:rPr>
                <w:b/>
                <w:color w:val="FFFFFF"/>
              </w:rPr>
              <w:t>Phần</w:t>
            </w:r>
          </w:p>
        </w:tc>
        <w:tc>
          <w:tcPr>
            <w:tcW w:w="3120" w:type="dxa"/>
            <w:shd w:val="clear" w:color="auto" w:fill="003366"/>
          </w:tcPr>
          <w:p w14:paraId="7BB90A95" w14:textId="77777777" w:rsidR="005A2F7B" w:rsidRDefault="00000000">
            <w:r>
              <w:rPr>
                <w:b/>
                <w:color w:val="FFFFFF"/>
              </w:rPr>
              <w:t>Độ phức tạp</w:t>
            </w:r>
          </w:p>
        </w:tc>
        <w:tc>
          <w:tcPr>
            <w:tcW w:w="3120" w:type="dxa"/>
            <w:shd w:val="clear" w:color="auto" w:fill="003366"/>
          </w:tcPr>
          <w:p w14:paraId="04D7F62F" w14:textId="77777777" w:rsidR="005A2F7B" w:rsidRDefault="00000000">
            <w:r>
              <w:rPr>
                <w:b/>
                <w:color w:val="FFFFFF"/>
              </w:rPr>
              <w:t>Ý nghĩa</w:t>
            </w:r>
          </w:p>
        </w:tc>
      </w:tr>
      <w:tr w:rsidR="005A2F7B" w14:paraId="6ACBBF40" w14:textId="77777777">
        <w:tc>
          <w:tcPr>
            <w:tcW w:w="312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2C2B4" w14:textId="77777777" w:rsidR="005A2F7B" w:rsidRDefault="00000000">
            <w:r>
              <w:t>Thời gian sàng cơ sở</w:t>
            </w:r>
          </w:p>
        </w:tc>
        <w:tc>
          <w:tcPr>
            <w:tcW w:w="312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43CC0" w14:textId="77777777" w:rsidR="005A2F7B" w:rsidRDefault="00000000">
            <w:r>
              <w:t>O(√R log log √R)</w:t>
            </w:r>
          </w:p>
        </w:tc>
        <w:tc>
          <w:tcPr>
            <w:tcW w:w="312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B3E8E" w14:textId="77777777" w:rsidR="005A2F7B" w:rsidRDefault="00000000">
            <w:r>
              <w:t>Sàng các số nguyên tố nhỏ hơn hoặc bằng √R (rất nhanh).</w:t>
            </w:r>
          </w:p>
        </w:tc>
      </w:tr>
      <w:tr w:rsidR="005A2F7B" w:rsidRPr="0011198C" w14:paraId="58E06107" w14:textId="77777777"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4E925" w14:textId="77777777" w:rsidR="005A2F7B" w:rsidRDefault="00000000">
            <w:r>
              <w:t>Thời gian sàng trên đoạn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103B1" w14:textId="77777777" w:rsidR="005A2F7B" w:rsidRPr="00121C18" w:rsidRDefault="00000000">
            <w:pPr>
              <w:rPr>
                <w:lang w:val="pt-BR"/>
              </w:rPr>
            </w:pPr>
            <w:r w:rsidRPr="00121C18">
              <w:rPr>
                <w:lang w:val="pt-BR"/>
              </w:rPr>
              <w:t>O((R - L + 1) log log R)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74936" w14:textId="77777777" w:rsidR="005A2F7B" w:rsidRPr="00121C18" w:rsidRDefault="00000000">
            <w:pPr>
              <w:rPr>
                <w:lang w:val="pt-BR"/>
              </w:rPr>
            </w:pPr>
            <w:r w:rsidRPr="00121C18">
              <w:rPr>
                <w:lang w:val="pt-BR"/>
              </w:rPr>
              <w:t>Tương đương thời gian sàng một đoạn ngắn có độ dài R - L + 1.</w:t>
            </w:r>
          </w:p>
        </w:tc>
      </w:tr>
      <w:tr w:rsidR="005A2F7B" w14:paraId="18AD7BB0" w14:textId="77777777">
        <w:tc>
          <w:tcPr>
            <w:tcW w:w="312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71D2A" w14:textId="77777777" w:rsidR="005A2F7B" w:rsidRDefault="00000000">
            <w:r>
              <w:t>Bộ nhớ (Space Complexity)</w:t>
            </w:r>
          </w:p>
        </w:tc>
        <w:tc>
          <w:tcPr>
            <w:tcW w:w="312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6A302" w14:textId="77777777" w:rsidR="005A2F7B" w:rsidRDefault="00000000">
            <w:r>
              <w:t>O(√R + (R - L + 1))</w:t>
            </w:r>
          </w:p>
        </w:tc>
        <w:tc>
          <w:tcPr>
            <w:tcW w:w="312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859E4" w14:textId="77777777" w:rsidR="005A2F7B" w:rsidRDefault="00000000">
            <w:r>
              <w:t>Tiết kiệm bộ nhớ tối đa, chỉ phụ thuộc vào √R và độ dài đoạn.</w:t>
            </w:r>
          </w:p>
        </w:tc>
      </w:tr>
    </w:tbl>
    <w:p w14:paraId="526ECC14" w14:textId="77777777" w:rsidR="005A2F7B" w:rsidRDefault="00000000">
      <w:pPr>
        <w:spacing w:before="240" w:after="80"/>
      </w:pPr>
      <w:r>
        <w:rPr>
          <w:b/>
          <w:color w:val="0066CC"/>
          <w:sz w:val="25"/>
        </w:rPr>
        <w:t>10. Những lỗi cực kỳ dễ dính</w:t>
      </w:r>
    </w:p>
    <w:p w14:paraId="7F97FD7E" w14:textId="77777777" w:rsidR="005A2F7B" w:rsidRDefault="00000000">
      <w:pPr>
        <w:pStyle w:val="ListBullet"/>
      </w:pPr>
      <w:r>
        <w:t>• Trường hợp L = 1: Số 1 KHÔNG phải số nguyên tố. Cần chú ý ghi đè isPrimeSegment[0] = false khi L = 1.</w:t>
      </w:r>
    </w:p>
    <w:p w14:paraId="04E4D000" w14:textId="77777777" w:rsidR="005A2F7B" w:rsidRDefault="00000000">
      <w:pPr>
        <w:pStyle w:val="ListBullet"/>
      </w:pPr>
      <w:r>
        <w:t>• Quên hàm max(p * p, ...) khi tính start: Nếu L ≤ p, công thức ((L+p-1)/p)*p sẽ tính ra đúng p. Nếu gán false từ p, bạn sẽ đánh dấu số nguyên tố p thành hợp số!</w:t>
      </w:r>
    </w:p>
    <w:p w14:paraId="590C41FA" w14:textId="77777777" w:rsidR="005A2F7B" w:rsidRDefault="00000000">
      <w:pPr>
        <w:pStyle w:val="ListBullet"/>
      </w:pPr>
      <w:r>
        <w:t>• Tràn số (Integer Overflow) trong C++: Khi R tới 10^12, tích p * p hoặc các phép tính (L + p - 1) sẽ bị tràn số 32-bit int. Tất cả các biến L, R, p, start, j bắt buộc phải dùng long long.</w:t>
      </w:r>
    </w:p>
    <w:p w14:paraId="464BF394" w14:textId="77777777" w:rsidR="005A2F7B" w:rsidRDefault="00000000">
      <w:pPr>
        <w:pStyle w:val="ListBullet"/>
      </w:pPr>
      <w:r>
        <w:t>• Nhầm lẫn chỉ số mảng: Luôn nhớ truy cập mảng tại chỉ số [j - L] thay vì [j].</w:t>
      </w:r>
    </w:p>
    <w:p w14:paraId="6ACC53D9" w14:textId="77777777" w:rsidR="005A2F7B" w:rsidRDefault="00000000">
      <w:pPr>
        <w:spacing w:before="240" w:after="80"/>
      </w:pPr>
      <w:r>
        <w:rPr>
          <w:b/>
          <w:color w:val="0066CC"/>
          <w:sz w:val="25"/>
        </w:rPr>
        <w:t>11. Mẹo nhớ nhanh</w:t>
      </w:r>
    </w:p>
    <w:p w14:paraId="3BB998EE" w14:textId="77777777" w:rsidR="005A2F7B" w:rsidRDefault="00000000">
      <w:r>
        <w:rPr>
          <w:b/>
        </w:rPr>
        <w:lastRenderedPageBreak/>
        <w:t xml:space="preserve">MẸO NHỚ SEGMENTED SIEVE: </w:t>
      </w:r>
      <w:r>
        <w:t>R quá lớn? Sàng nhỏ trước (√R) → Dùng số nhỏ xóa bội số trong đoạn lớn [L, R] → Ánh xạ chỉ số (x - L).</w:t>
      </w:r>
    </w:p>
    <w:p w14:paraId="5A2CA7EB" w14:textId="77777777" w:rsidR="005A2F7B" w:rsidRDefault="00000000">
      <w:pPr>
        <w:spacing w:before="240" w:after="80"/>
      </w:pPr>
      <w:r>
        <w:rPr>
          <w:b/>
          <w:color w:val="0066CC"/>
          <w:sz w:val="25"/>
        </w:rPr>
        <w:t>12. Khi nào nên dùng Segmented Sieve?</w:t>
      </w:r>
    </w:p>
    <w:p w14:paraId="7E32CAD1" w14:textId="77777777" w:rsidR="005A2F7B" w:rsidRDefault="00000000">
      <w:pPr>
        <w:pStyle w:val="ListBullet"/>
      </w:pPr>
      <w:r>
        <w:t>• Khi giới hạn R cực kỳ lớn (R ≤ 10^12 hoặc 10^14) nhưng đoạn [L, R] nhỏ (R - L + 1 ≤ 10^6).</w:t>
      </w:r>
    </w:p>
    <w:p w14:paraId="7D9BBC11" w14:textId="77777777" w:rsidR="005A2F7B" w:rsidRDefault="00000000">
      <w:pPr>
        <w:pStyle w:val="ListBullet"/>
      </w:pPr>
      <w:r>
        <w:t>• Bài toán yêu cầu đếm số nguyên tố, tìm cặp số nguyên tố gần nhất hoặc tính tổng các số nguyên tố trong khoảng [L, R] lớn.</w:t>
      </w:r>
    </w:p>
    <w:p w14:paraId="5A8ADA06" w14:textId="77777777" w:rsidR="005A2F7B" w:rsidRDefault="00000000">
      <w:pPr>
        <w:pStyle w:val="ListBullet"/>
      </w:pPr>
      <w:r>
        <w:t>• Không thể dùng Sàng Eratosthenes thông thường vì bị quá giới hạn bộ nhớ (Memory Limit).</w:t>
      </w:r>
    </w:p>
    <w:p w14:paraId="1BDB1024" w14:textId="77777777" w:rsidR="005A2F7B" w:rsidRDefault="00000000">
      <w:pPr>
        <w:spacing w:before="320" w:after="160"/>
      </w:pPr>
      <w:r>
        <w:rPr>
          <w:b/>
          <w:color w:val="003366"/>
          <w:sz w:val="30"/>
        </w:rPr>
        <w:t>II. Bài Tập</w:t>
      </w:r>
    </w:p>
    <w:p w14:paraId="3E070780" w14:textId="77777777" w:rsidR="005A2F7B" w:rsidRDefault="00000000">
      <w:pPr>
        <w:spacing w:before="240" w:after="80"/>
      </w:pPr>
      <w:r>
        <w:rPr>
          <w:b/>
          <w:color w:val="0066CC"/>
          <w:sz w:val="25"/>
        </w:rPr>
        <w:t>Câu 1. Số nguyên tố trong đoạn [L, R]</w:t>
      </w:r>
    </w:p>
    <w:p w14:paraId="2EB78BD9" w14:textId="77777777" w:rsidR="005A2F7B" w:rsidRDefault="00000000">
      <w:r>
        <w:t>Cho hai số nguyên L và R. Hãy tìm và in ra tất cả các số nguyên tố nằm trong đoạn [L, R].</w:t>
      </w:r>
    </w:p>
    <w:p w14:paraId="527CCF36" w14:textId="77777777" w:rsidR="005A2F7B" w:rsidRPr="00121C18" w:rsidRDefault="00000000">
      <w:pPr>
        <w:rPr>
          <w:lang w:val="pt-BR"/>
        </w:rPr>
      </w:pPr>
      <w:r w:rsidRPr="00121C18">
        <w:rPr>
          <w:b/>
          <w:lang w:val="pt-BR"/>
        </w:rPr>
        <w:t>Điều kiện:</w:t>
      </w:r>
      <w:r w:rsidRPr="00121C18">
        <w:rPr>
          <w:b/>
          <w:lang w:val="pt-BR"/>
        </w:rPr>
        <w:br/>
      </w:r>
      <w:r w:rsidRPr="00121C18">
        <w:rPr>
          <w:lang w:val="pt-BR"/>
        </w:rPr>
        <w:t>• 1 ≤ L ≤ R ≤ 10^12</w:t>
      </w:r>
      <w:r w:rsidRPr="00121C18">
        <w:rPr>
          <w:lang w:val="pt-BR"/>
        </w:rPr>
        <w:br/>
        <w:t>• R - L + 1 ≤ 10^6</w:t>
      </w:r>
    </w:p>
    <w:p w14:paraId="19261A1E" w14:textId="77777777" w:rsidR="005A2F7B" w:rsidRPr="00121C18" w:rsidRDefault="00000000">
      <w:pPr>
        <w:rPr>
          <w:lang w:val="pt-BR"/>
        </w:rPr>
      </w:pPr>
      <w:r w:rsidRPr="00121C18">
        <w:rPr>
          <w:b/>
          <w:lang w:val="pt-BR"/>
        </w:rPr>
        <w:t xml:space="preserve">Input: </w:t>
      </w:r>
      <w:r w:rsidRPr="00121C18">
        <w:rPr>
          <w:lang w:val="pt-BR"/>
        </w:rPr>
        <w:t>Một dòng chứa hai số nguyên L và R.</w:t>
      </w:r>
      <w:r w:rsidRPr="00121C18">
        <w:rPr>
          <w:lang w:val="pt-BR"/>
        </w:rPr>
        <w:br/>
      </w:r>
      <w:r w:rsidRPr="00121C18">
        <w:rPr>
          <w:b/>
          <w:lang w:val="pt-BR"/>
        </w:rPr>
        <w:t xml:space="preserve">Output: </w:t>
      </w:r>
      <w:r w:rsidRPr="00121C18">
        <w:rPr>
          <w:lang w:val="pt-BR"/>
        </w:rPr>
        <w:t>In các số nguyên tố trong đoạn [L, R] theo thứ tự tăng dần, cách nhau bởi một dấu cách.</w:t>
      </w:r>
    </w:p>
    <w:p w14:paraId="65C4C005" w14:textId="77777777" w:rsidR="005A2F7B" w:rsidRDefault="00000000">
      <w:r>
        <w:rPr>
          <w:b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A2F7B" w14:paraId="2F8F0C4C" w14:textId="77777777">
        <w:tc>
          <w:tcPr>
            <w:tcW w:w="4680" w:type="dxa"/>
            <w:shd w:val="clear" w:color="auto" w:fill="D9E1F2"/>
          </w:tcPr>
          <w:p w14:paraId="480778D3" w14:textId="77777777" w:rsidR="005A2F7B" w:rsidRDefault="00000000">
            <w:r>
              <w:rPr>
                <w:b/>
              </w:rPr>
              <w:t>Input</w:t>
            </w:r>
          </w:p>
        </w:tc>
        <w:tc>
          <w:tcPr>
            <w:tcW w:w="4680" w:type="dxa"/>
            <w:shd w:val="clear" w:color="auto" w:fill="D9E1F2"/>
          </w:tcPr>
          <w:p w14:paraId="61B31DE7" w14:textId="77777777" w:rsidR="005A2F7B" w:rsidRDefault="00000000">
            <w:r>
              <w:rPr>
                <w:b/>
              </w:rPr>
              <w:t>Output</w:t>
            </w:r>
          </w:p>
        </w:tc>
      </w:tr>
      <w:tr w:rsidR="005A2F7B" w14:paraId="305E0E9E" w14:textId="77777777">
        <w:tc>
          <w:tcPr>
            <w:tcW w:w="4680" w:type="dxa"/>
          </w:tcPr>
          <w:p w14:paraId="1DD7903C" w14:textId="77777777" w:rsidR="005A2F7B" w:rsidRDefault="00000000">
            <w:pPr>
              <w:spacing w:before="80" w:after="8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10 20</w:t>
            </w:r>
          </w:p>
        </w:tc>
        <w:tc>
          <w:tcPr>
            <w:tcW w:w="4680" w:type="dxa"/>
          </w:tcPr>
          <w:p w14:paraId="71C5125B" w14:textId="77777777" w:rsidR="005A2F7B" w:rsidRDefault="00000000">
            <w:pPr>
              <w:spacing w:before="80" w:after="8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11 13 17 19</w:t>
            </w:r>
          </w:p>
        </w:tc>
      </w:tr>
    </w:tbl>
    <w:p w14:paraId="23638A0F" w14:textId="77777777" w:rsidR="005A2F7B" w:rsidRDefault="00000000">
      <w:pPr>
        <w:spacing w:before="240" w:after="80"/>
      </w:pPr>
      <w:r>
        <w:rPr>
          <w:b/>
          <w:color w:val="0066CC"/>
          <w:sz w:val="25"/>
        </w:rPr>
        <w:t>Câu 2. Đếm số nguyên tố trong khoảng lớn</w:t>
      </w:r>
    </w:p>
    <w:p w14:paraId="3CB41FF1" w14:textId="77777777" w:rsidR="005A2F7B" w:rsidRDefault="00000000">
      <w:r>
        <w:t>Cho hai số nguyên L và R. Hãy đếm số lượng số nguyên tố nằm trong đoạn [L, R].</w:t>
      </w:r>
    </w:p>
    <w:p w14:paraId="653A26C2" w14:textId="77777777" w:rsidR="005A2F7B" w:rsidRPr="00121C18" w:rsidRDefault="00000000">
      <w:pPr>
        <w:rPr>
          <w:lang w:val="pt-BR"/>
        </w:rPr>
      </w:pPr>
      <w:r w:rsidRPr="00121C18">
        <w:rPr>
          <w:b/>
          <w:lang w:val="pt-BR"/>
        </w:rPr>
        <w:t>Điều kiện:</w:t>
      </w:r>
      <w:r w:rsidRPr="00121C18">
        <w:rPr>
          <w:b/>
          <w:lang w:val="pt-BR"/>
        </w:rPr>
        <w:br/>
      </w:r>
      <w:r w:rsidRPr="00121C18">
        <w:rPr>
          <w:lang w:val="pt-BR"/>
        </w:rPr>
        <w:t>• 1 ≤ L ≤ R ≤ 10^12</w:t>
      </w:r>
      <w:r w:rsidRPr="00121C18">
        <w:rPr>
          <w:lang w:val="pt-BR"/>
        </w:rPr>
        <w:br/>
        <w:t>• R - L + 1 ≤ 10^6</w:t>
      </w:r>
    </w:p>
    <w:p w14:paraId="02EDC1E3" w14:textId="77777777" w:rsidR="005A2F7B" w:rsidRPr="00121C18" w:rsidRDefault="00000000">
      <w:pPr>
        <w:rPr>
          <w:lang w:val="pt-BR"/>
        </w:rPr>
      </w:pPr>
      <w:r w:rsidRPr="00121C18">
        <w:rPr>
          <w:b/>
          <w:lang w:val="pt-BR"/>
        </w:rPr>
        <w:t xml:space="preserve">Input: </w:t>
      </w:r>
      <w:r w:rsidRPr="00121C18">
        <w:rPr>
          <w:lang w:val="pt-BR"/>
        </w:rPr>
        <w:t>Một dòng chứa hai số nguyên L và R.</w:t>
      </w:r>
      <w:r w:rsidRPr="00121C18">
        <w:rPr>
          <w:lang w:val="pt-BR"/>
        </w:rPr>
        <w:br/>
      </w:r>
      <w:r w:rsidRPr="00121C18">
        <w:rPr>
          <w:b/>
          <w:lang w:val="pt-BR"/>
        </w:rPr>
        <w:t xml:space="preserve">Output: </w:t>
      </w:r>
      <w:r w:rsidRPr="00121C18">
        <w:rPr>
          <w:lang w:val="pt-BR"/>
        </w:rPr>
        <w:t>In ra một số nguyên duy nhất là số lượng số nguyên tố trong đoạn [L, R].</w:t>
      </w:r>
    </w:p>
    <w:p w14:paraId="7633DA08" w14:textId="77777777" w:rsidR="005A2F7B" w:rsidRDefault="00000000">
      <w:r>
        <w:rPr>
          <w:b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A2F7B" w14:paraId="55EA5243" w14:textId="77777777">
        <w:tc>
          <w:tcPr>
            <w:tcW w:w="4680" w:type="dxa"/>
            <w:shd w:val="clear" w:color="auto" w:fill="D9E1F2"/>
          </w:tcPr>
          <w:p w14:paraId="3E406A6E" w14:textId="77777777" w:rsidR="005A2F7B" w:rsidRDefault="00000000">
            <w:r>
              <w:rPr>
                <w:b/>
              </w:rPr>
              <w:t>Input</w:t>
            </w:r>
          </w:p>
        </w:tc>
        <w:tc>
          <w:tcPr>
            <w:tcW w:w="4680" w:type="dxa"/>
            <w:shd w:val="clear" w:color="auto" w:fill="D9E1F2"/>
          </w:tcPr>
          <w:p w14:paraId="483FE2BD" w14:textId="77777777" w:rsidR="005A2F7B" w:rsidRDefault="00000000">
            <w:r>
              <w:rPr>
                <w:b/>
              </w:rPr>
              <w:t>Output</w:t>
            </w:r>
          </w:p>
        </w:tc>
      </w:tr>
      <w:tr w:rsidR="005A2F7B" w14:paraId="2C21CBF0" w14:textId="77777777">
        <w:tc>
          <w:tcPr>
            <w:tcW w:w="4680" w:type="dxa"/>
          </w:tcPr>
          <w:p w14:paraId="1962B9DF" w14:textId="77777777" w:rsidR="005A2F7B" w:rsidRDefault="00000000">
            <w:pPr>
              <w:spacing w:before="80" w:after="8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1 10</w:t>
            </w:r>
          </w:p>
        </w:tc>
        <w:tc>
          <w:tcPr>
            <w:tcW w:w="4680" w:type="dxa"/>
          </w:tcPr>
          <w:p w14:paraId="7B815834" w14:textId="77777777" w:rsidR="005A2F7B" w:rsidRDefault="00000000">
            <w:pPr>
              <w:spacing w:before="80" w:after="8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4</w:t>
            </w:r>
          </w:p>
        </w:tc>
      </w:tr>
    </w:tbl>
    <w:p w14:paraId="27997235" w14:textId="77777777" w:rsidR="005A2F7B" w:rsidRDefault="00000000">
      <w:r>
        <w:t>Giải thích: Các số nguyên tố là 2, 3, 5, 7. Lưu ý số 1 không phải là số nguyên tố.</w:t>
      </w:r>
    </w:p>
    <w:p w14:paraId="44BF21B0" w14:textId="77777777" w:rsidR="005A2F7B" w:rsidRDefault="00000000">
      <w:pPr>
        <w:spacing w:before="240" w:after="80"/>
      </w:pPr>
      <w:r>
        <w:rPr>
          <w:b/>
          <w:color w:val="0066CC"/>
          <w:sz w:val="25"/>
        </w:rPr>
        <w:lastRenderedPageBreak/>
        <w:t>Câu 3. Cặp số nguyên tố gần nhất (Prime Distance)</w:t>
      </w:r>
    </w:p>
    <w:p w14:paraId="737C2CE2" w14:textId="77777777" w:rsidR="005A2F7B" w:rsidRDefault="00000000">
      <w:r>
        <w:t>Cho hai số nguyên L và R. Hãy tìm khoảng cách nhỏ nhất giữa 2 số nguyên tố liên tiếp trong đoạn [L, R]. Nếu trong đoạn [L, R] có ít hơn 2 số nguyên tố, in ra -1.</w:t>
      </w:r>
    </w:p>
    <w:p w14:paraId="7DD2D308" w14:textId="77777777" w:rsidR="005A2F7B" w:rsidRPr="00121C18" w:rsidRDefault="00000000">
      <w:pPr>
        <w:rPr>
          <w:lang w:val="pt-BR"/>
        </w:rPr>
      </w:pPr>
      <w:r w:rsidRPr="00121C18">
        <w:rPr>
          <w:b/>
          <w:lang w:val="pt-BR"/>
        </w:rPr>
        <w:t>Điều kiện:</w:t>
      </w:r>
      <w:r w:rsidRPr="00121C18">
        <w:rPr>
          <w:b/>
          <w:lang w:val="pt-BR"/>
        </w:rPr>
        <w:br/>
      </w:r>
      <w:r w:rsidRPr="00121C18">
        <w:rPr>
          <w:lang w:val="pt-BR"/>
        </w:rPr>
        <w:t>• 1 ≤ L ≤ R ≤ 10^12</w:t>
      </w:r>
      <w:r w:rsidRPr="00121C18">
        <w:rPr>
          <w:lang w:val="pt-BR"/>
        </w:rPr>
        <w:br/>
        <w:t>• R - L + 1 ≤ 10^6</w:t>
      </w:r>
    </w:p>
    <w:p w14:paraId="1BF6E0B4" w14:textId="77777777" w:rsidR="005A2F7B" w:rsidRDefault="00000000">
      <w:r w:rsidRPr="00121C18">
        <w:rPr>
          <w:b/>
          <w:lang w:val="pt-BR"/>
        </w:rPr>
        <w:t xml:space="preserve">Input: </w:t>
      </w:r>
      <w:r w:rsidRPr="00121C18">
        <w:rPr>
          <w:lang w:val="pt-BR"/>
        </w:rPr>
        <w:t>Một dòng chứa hai số nguyên L and R.</w:t>
      </w:r>
      <w:r w:rsidRPr="00121C18">
        <w:rPr>
          <w:lang w:val="pt-BR"/>
        </w:rPr>
        <w:br/>
      </w:r>
      <w:r w:rsidRPr="00121C18">
        <w:rPr>
          <w:b/>
          <w:lang w:val="pt-BR"/>
        </w:rPr>
        <w:t xml:space="preserve">Output: </w:t>
      </w:r>
      <w:r w:rsidRPr="00121C18">
        <w:rPr>
          <w:lang w:val="pt-BR"/>
        </w:rPr>
        <w:t xml:space="preserve">In ra khoảng cách nhỏ nhất giữa 2 số nguyên tố liên tiếp. </w:t>
      </w:r>
      <w:r>
        <w:t>Nếu không đủ 2 số nguyên tố, in -1.</w:t>
      </w:r>
    </w:p>
    <w:p w14:paraId="69172A89" w14:textId="77777777" w:rsidR="005A2F7B" w:rsidRDefault="00000000">
      <w:r>
        <w:rPr>
          <w:b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A2F7B" w14:paraId="02B3FC3C" w14:textId="77777777">
        <w:tc>
          <w:tcPr>
            <w:tcW w:w="4680" w:type="dxa"/>
            <w:shd w:val="clear" w:color="auto" w:fill="D9E1F2"/>
          </w:tcPr>
          <w:p w14:paraId="38C7BF1C" w14:textId="77777777" w:rsidR="005A2F7B" w:rsidRDefault="00000000">
            <w:r>
              <w:rPr>
                <w:b/>
              </w:rPr>
              <w:t>Input</w:t>
            </w:r>
          </w:p>
        </w:tc>
        <w:tc>
          <w:tcPr>
            <w:tcW w:w="4680" w:type="dxa"/>
            <w:shd w:val="clear" w:color="auto" w:fill="D9E1F2"/>
          </w:tcPr>
          <w:p w14:paraId="61FB59E1" w14:textId="77777777" w:rsidR="005A2F7B" w:rsidRDefault="00000000">
            <w:r>
              <w:rPr>
                <w:b/>
              </w:rPr>
              <w:t>Output</w:t>
            </w:r>
          </w:p>
        </w:tc>
      </w:tr>
      <w:tr w:rsidR="005A2F7B" w14:paraId="24F6FE18" w14:textId="77777777">
        <w:tc>
          <w:tcPr>
            <w:tcW w:w="4680" w:type="dxa"/>
          </w:tcPr>
          <w:p w14:paraId="4DE04810" w14:textId="77777777" w:rsidR="005A2F7B" w:rsidRDefault="00000000">
            <w:pPr>
              <w:spacing w:before="80" w:after="8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10 20</w:t>
            </w:r>
          </w:p>
        </w:tc>
        <w:tc>
          <w:tcPr>
            <w:tcW w:w="4680" w:type="dxa"/>
          </w:tcPr>
          <w:p w14:paraId="3039657B" w14:textId="77777777" w:rsidR="005A2F7B" w:rsidRDefault="00000000">
            <w:pPr>
              <w:spacing w:before="80" w:after="8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2</w:t>
            </w:r>
          </w:p>
        </w:tc>
      </w:tr>
    </w:tbl>
    <w:p w14:paraId="327EB377" w14:textId="77777777" w:rsidR="005A2F7B" w:rsidRDefault="00000000">
      <w:r>
        <w:t>Giải thích: Các số nguyên tố trong [10, 20] là 11, 13, 17, 19. Các khoảng cách giữa 2 số liên tiếp là (13-11)=2, (17-13)=4, (19-17)=2. Khoảng cách nhỏ nhất là 2.</w:t>
      </w:r>
    </w:p>
    <w:p w14:paraId="41B7A06A" w14:textId="77777777" w:rsidR="005A2F7B" w:rsidRDefault="00000000">
      <w:pPr>
        <w:spacing w:before="240" w:after="80"/>
      </w:pPr>
      <w:r>
        <w:rPr>
          <w:b/>
          <w:color w:val="0066CC"/>
          <w:sz w:val="25"/>
        </w:rPr>
        <w:t>Câu 4. Tổng các số nguyên tố trong đoạn lớn</w:t>
      </w:r>
    </w:p>
    <w:p w14:paraId="3C91E796" w14:textId="77777777" w:rsidR="005A2F7B" w:rsidRDefault="00000000">
      <w:r>
        <w:t>Cho hai số nguyên L và R. Hãy tính tổng của tất cả các số nguyên tố thuộc đoạn [L, R]. Vì tổng có thể rất lớn, hãy in ra kết quả.</w:t>
      </w:r>
    </w:p>
    <w:p w14:paraId="446E409B" w14:textId="77777777" w:rsidR="005A2F7B" w:rsidRPr="00121C18" w:rsidRDefault="00000000">
      <w:pPr>
        <w:rPr>
          <w:lang w:val="pt-BR"/>
        </w:rPr>
      </w:pPr>
      <w:r w:rsidRPr="00121C18">
        <w:rPr>
          <w:b/>
          <w:lang w:val="pt-BR"/>
        </w:rPr>
        <w:t>Điều kiện:</w:t>
      </w:r>
      <w:r w:rsidRPr="00121C18">
        <w:rPr>
          <w:b/>
          <w:lang w:val="pt-BR"/>
        </w:rPr>
        <w:br/>
      </w:r>
      <w:r w:rsidRPr="00121C18">
        <w:rPr>
          <w:lang w:val="pt-BR"/>
        </w:rPr>
        <w:t>• 1 ≤ L ≤ R ≤ 10^11</w:t>
      </w:r>
      <w:r w:rsidRPr="00121C18">
        <w:rPr>
          <w:lang w:val="pt-BR"/>
        </w:rPr>
        <w:br/>
        <w:t>• R - L + 1 ≤ 10^6</w:t>
      </w:r>
    </w:p>
    <w:p w14:paraId="54B14F5A" w14:textId="77777777" w:rsidR="005A2F7B" w:rsidRPr="00121C18" w:rsidRDefault="00000000">
      <w:pPr>
        <w:rPr>
          <w:lang w:val="pt-BR"/>
        </w:rPr>
      </w:pPr>
      <w:r w:rsidRPr="00121C18">
        <w:rPr>
          <w:b/>
          <w:lang w:val="pt-BR"/>
        </w:rPr>
        <w:t xml:space="preserve">Input: </w:t>
      </w:r>
      <w:r w:rsidRPr="00121C18">
        <w:rPr>
          <w:lang w:val="pt-BR"/>
        </w:rPr>
        <w:t>Một dòng chứa hai số nguyên L và R.</w:t>
      </w:r>
      <w:r w:rsidRPr="00121C18">
        <w:rPr>
          <w:lang w:val="pt-BR"/>
        </w:rPr>
        <w:br/>
      </w:r>
      <w:r w:rsidRPr="00121C18">
        <w:rPr>
          <w:b/>
          <w:lang w:val="pt-BR"/>
        </w:rPr>
        <w:t xml:space="preserve">Output: </w:t>
      </w:r>
      <w:r w:rsidRPr="00121C18">
        <w:rPr>
          <w:lang w:val="pt-BR"/>
        </w:rPr>
        <w:t>In ra tổng của các số nguyên tố trong đoạn [L, R].</w:t>
      </w:r>
    </w:p>
    <w:p w14:paraId="313E0FC1" w14:textId="77777777" w:rsidR="005A2F7B" w:rsidRDefault="00000000">
      <w:r>
        <w:rPr>
          <w:b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A2F7B" w14:paraId="1D7F741C" w14:textId="77777777">
        <w:tc>
          <w:tcPr>
            <w:tcW w:w="4680" w:type="dxa"/>
            <w:shd w:val="clear" w:color="auto" w:fill="D9E1F2"/>
          </w:tcPr>
          <w:p w14:paraId="34EF33B5" w14:textId="77777777" w:rsidR="005A2F7B" w:rsidRDefault="00000000">
            <w:r>
              <w:rPr>
                <w:b/>
              </w:rPr>
              <w:t>Input</w:t>
            </w:r>
          </w:p>
        </w:tc>
        <w:tc>
          <w:tcPr>
            <w:tcW w:w="4680" w:type="dxa"/>
            <w:shd w:val="clear" w:color="auto" w:fill="D9E1F2"/>
          </w:tcPr>
          <w:p w14:paraId="579F835D" w14:textId="77777777" w:rsidR="005A2F7B" w:rsidRDefault="00000000">
            <w:r>
              <w:rPr>
                <w:b/>
              </w:rPr>
              <w:t>Output</w:t>
            </w:r>
          </w:p>
        </w:tc>
      </w:tr>
      <w:tr w:rsidR="005A2F7B" w14:paraId="6A889371" w14:textId="77777777">
        <w:tc>
          <w:tcPr>
            <w:tcW w:w="4680" w:type="dxa"/>
          </w:tcPr>
          <w:p w14:paraId="3D960A2C" w14:textId="77777777" w:rsidR="005A2F7B" w:rsidRDefault="00000000">
            <w:pPr>
              <w:spacing w:before="80" w:after="8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10 20</w:t>
            </w:r>
          </w:p>
        </w:tc>
        <w:tc>
          <w:tcPr>
            <w:tcW w:w="4680" w:type="dxa"/>
          </w:tcPr>
          <w:p w14:paraId="40111612" w14:textId="77777777" w:rsidR="005A2F7B" w:rsidRDefault="00000000">
            <w:pPr>
              <w:spacing w:before="80" w:after="8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60</w:t>
            </w:r>
          </w:p>
        </w:tc>
      </w:tr>
    </w:tbl>
    <w:p w14:paraId="148D4D44" w14:textId="77777777" w:rsidR="005A2F7B" w:rsidRDefault="00000000">
      <w:r>
        <w:t>Giải thích: Tổng = 11 + 13 + 17 + 19 = 60.</w:t>
      </w:r>
    </w:p>
    <w:p w14:paraId="0BD9DCCF" w14:textId="77777777" w:rsidR="005A2F7B" w:rsidRDefault="00000000">
      <w:pPr>
        <w:spacing w:before="240" w:after="80"/>
      </w:pPr>
      <w:r>
        <w:rPr>
          <w:b/>
          <w:color w:val="0066CC"/>
          <w:sz w:val="25"/>
        </w:rPr>
        <w:t>Câu 5. Số có đúng 3 ước số (T-Primes trên đoạn)</w:t>
      </w:r>
    </w:p>
    <w:p w14:paraId="3FF8A008" w14:textId="77777777" w:rsidR="005A2F7B" w:rsidRDefault="00000000">
      <w:r>
        <w:t>Số nguyên dương x được gọi là số T-prime nếu x có đúng 3 ước số nguyên dương phân biệt. Cho hai số L và R, hãy đếm số lượng số T-prime thuộc đoạn [L, R].</w:t>
      </w:r>
      <w:r>
        <w:br/>
        <w:t>Gợi ý: Một số x có đúng 3 ước số khi và chỉ khi x là bình phương của một số nguyên tố (x = p^2).</w:t>
      </w:r>
    </w:p>
    <w:p w14:paraId="025DC247" w14:textId="52F033E4" w:rsidR="00121C18" w:rsidRPr="0011198C" w:rsidRDefault="00000000">
      <w:pPr>
        <w:rPr>
          <w:lang w:val="pt-BR"/>
        </w:rPr>
      </w:pPr>
      <w:r w:rsidRPr="0011198C">
        <w:rPr>
          <w:b/>
          <w:lang w:val="pt-BR"/>
        </w:rPr>
        <w:t>Điều kiện:</w:t>
      </w:r>
      <w:r w:rsidRPr="0011198C">
        <w:rPr>
          <w:b/>
          <w:lang w:val="pt-BR"/>
        </w:rPr>
        <w:br/>
      </w:r>
      <w:r w:rsidR="00121C18" w:rsidRPr="00121C18">
        <w:rPr>
          <w:lang w:val="pt-BR"/>
        </w:rPr>
        <w:t xml:space="preserve">• </w:t>
      </w:r>
      <w:r w:rsidRPr="0011198C">
        <w:rPr>
          <w:lang w:val="pt-BR"/>
        </w:rPr>
        <w:t>1 ≤ L ≤ R ≤ 10^1</w:t>
      </w:r>
      <w:r w:rsidR="00121C18" w:rsidRPr="0011198C">
        <w:rPr>
          <w:lang w:val="pt-BR"/>
        </w:rPr>
        <w:t>8</w:t>
      </w:r>
    </w:p>
    <w:p w14:paraId="5FF271AC" w14:textId="61D8AE0F" w:rsidR="00121C18" w:rsidRPr="0011198C" w:rsidRDefault="00121C18">
      <w:pPr>
        <w:rPr>
          <w:lang w:val="pt-BR"/>
        </w:rPr>
      </w:pPr>
      <w:r w:rsidRPr="0011198C">
        <w:rPr>
          <w:lang w:val="pt-BR"/>
        </w:rPr>
        <w:t xml:space="preserve">• </w:t>
      </w:r>
      <w:r w:rsidR="00F56BB9" w:rsidRPr="0011198C">
        <w:rPr>
          <w:lang w:val="pt-BR"/>
        </w:rPr>
        <w:t xml:space="preserve">R - </w:t>
      </w:r>
      <w:r w:rsidRPr="0011198C">
        <w:rPr>
          <w:lang w:val="pt-BR"/>
        </w:rPr>
        <w:t>L + 1 ≤ 10^6</w:t>
      </w:r>
    </w:p>
    <w:p w14:paraId="2AA6EC7D" w14:textId="77777777" w:rsidR="005A2F7B" w:rsidRPr="00121C18" w:rsidRDefault="00000000">
      <w:pPr>
        <w:rPr>
          <w:lang w:val="pt-BR"/>
        </w:rPr>
      </w:pPr>
      <w:r w:rsidRPr="00121C18">
        <w:rPr>
          <w:b/>
          <w:lang w:val="pt-BR"/>
        </w:rPr>
        <w:lastRenderedPageBreak/>
        <w:t xml:space="preserve">Input: </w:t>
      </w:r>
      <w:r w:rsidRPr="00121C18">
        <w:rPr>
          <w:lang w:val="pt-BR"/>
        </w:rPr>
        <w:t>Một dòng chứa hai số nguyên L và R.</w:t>
      </w:r>
      <w:r w:rsidRPr="00121C18">
        <w:rPr>
          <w:lang w:val="pt-BR"/>
        </w:rPr>
        <w:br/>
      </w:r>
      <w:r w:rsidRPr="00121C18">
        <w:rPr>
          <w:b/>
          <w:lang w:val="pt-BR"/>
        </w:rPr>
        <w:t xml:space="preserve">Output: </w:t>
      </w:r>
      <w:r w:rsidRPr="00121C18">
        <w:rPr>
          <w:lang w:val="pt-BR"/>
        </w:rPr>
        <w:t>In ra số lượng số T-prime trong đoạn [L, R].</w:t>
      </w:r>
    </w:p>
    <w:p w14:paraId="60CB2E68" w14:textId="77777777" w:rsidR="005A2F7B" w:rsidRDefault="00000000">
      <w:r>
        <w:rPr>
          <w:b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A2F7B" w14:paraId="0BC22391" w14:textId="77777777">
        <w:tc>
          <w:tcPr>
            <w:tcW w:w="4680" w:type="dxa"/>
            <w:shd w:val="clear" w:color="auto" w:fill="D9E1F2"/>
          </w:tcPr>
          <w:p w14:paraId="6DC0320E" w14:textId="77777777" w:rsidR="005A2F7B" w:rsidRDefault="00000000">
            <w:r>
              <w:rPr>
                <w:b/>
              </w:rPr>
              <w:t>Input</w:t>
            </w:r>
          </w:p>
        </w:tc>
        <w:tc>
          <w:tcPr>
            <w:tcW w:w="4680" w:type="dxa"/>
            <w:shd w:val="clear" w:color="auto" w:fill="D9E1F2"/>
          </w:tcPr>
          <w:p w14:paraId="014D40F8" w14:textId="77777777" w:rsidR="005A2F7B" w:rsidRDefault="00000000">
            <w:r>
              <w:rPr>
                <w:b/>
              </w:rPr>
              <w:t>Output</w:t>
            </w:r>
          </w:p>
        </w:tc>
      </w:tr>
      <w:tr w:rsidR="005A2F7B" w14:paraId="78FA2BD1" w14:textId="77777777">
        <w:tc>
          <w:tcPr>
            <w:tcW w:w="4680" w:type="dxa"/>
          </w:tcPr>
          <w:p w14:paraId="31DB315E" w14:textId="77777777" w:rsidR="005A2F7B" w:rsidRDefault="00000000">
            <w:pPr>
              <w:spacing w:before="80" w:after="8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4 50</w:t>
            </w:r>
          </w:p>
        </w:tc>
        <w:tc>
          <w:tcPr>
            <w:tcW w:w="4680" w:type="dxa"/>
          </w:tcPr>
          <w:p w14:paraId="4101B143" w14:textId="6DA6440B" w:rsidR="005A2F7B" w:rsidRDefault="0011198C">
            <w:pPr>
              <w:spacing w:before="80" w:after="80" w:line="276" w:lineRule="auto"/>
            </w:pPr>
            <w:r>
              <w:t>4</w:t>
            </w:r>
          </w:p>
        </w:tc>
      </w:tr>
    </w:tbl>
    <w:p w14:paraId="306FFC98" w14:textId="77777777" w:rsidR="005A2F7B" w:rsidRDefault="00000000">
      <w:r>
        <w:t>Giải thích: Các số T-prime trong [4, 50] là 4 (2^2), 9 (3^2), 25 (5^2), 49 (7^2) -&gt; có 4 số (trong đoạn [4,50] đúng là 4, 9, 25, 49).</w:t>
      </w:r>
    </w:p>
    <w:sectPr w:rsidR="005A2F7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2818069">
    <w:abstractNumId w:val="8"/>
  </w:num>
  <w:num w:numId="2" w16cid:durableId="1318530489">
    <w:abstractNumId w:val="6"/>
  </w:num>
  <w:num w:numId="3" w16cid:durableId="931472904">
    <w:abstractNumId w:val="5"/>
  </w:num>
  <w:num w:numId="4" w16cid:durableId="1658682994">
    <w:abstractNumId w:val="4"/>
  </w:num>
  <w:num w:numId="5" w16cid:durableId="1978953464">
    <w:abstractNumId w:val="7"/>
  </w:num>
  <w:num w:numId="6" w16cid:durableId="1052533">
    <w:abstractNumId w:val="3"/>
  </w:num>
  <w:num w:numId="7" w16cid:durableId="103621198">
    <w:abstractNumId w:val="2"/>
  </w:num>
  <w:num w:numId="8" w16cid:durableId="1339427625">
    <w:abstractNumId w:val="1"/>
  </w:num>
  <w:num w:numId="9" w16cid:durableId="311182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98C"/>
    <w:rsid w:val="00121C18"/>
    <w:rsid w:val="0015074B"/>
    <w:rsid w:val="0029639D"/>
    <w:rsid w:val="00326F90"/>
    <w:rsid w:val="005A2F7B"/>
    <w:rsid w:val="007176C9"/>
    <w:rsid w:val="00AA1D8D"/>
    <w:rsid w:val="00B47730"/>
    <w:rsid w:val="00CB0664"/>
    <w:rsid w:val="00E647CC"/>
    <w:rsid w:val="00F56B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8185EF"/>
  <w14:defaultImageDpi w14:val="300"/>
  <w15:docId w15:val="{4A7B883B-67D9-41B3-A620-68D7719C4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7</Pages>
  <Words>1498</Words>
  <Characters>8544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Anh Trần</cp:lastModifiedBy>
  <cp:revision>4</cp:revision>
  <dcterms:created xsi:type="dcterms:W3CDTF">2013-12-23T23:15:00Z</dcterms:created>
  <dcterms:modified xsi:type="dcterms:W3CDTF">2026-09-02T02:19:00Z</dcterms:modified>
  <cp:category/>
</cp:coreProperties>
</file>