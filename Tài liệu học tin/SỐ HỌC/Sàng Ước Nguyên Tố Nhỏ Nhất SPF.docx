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8AC0" w14:textId="77777777" w:rsidR="00B4581B" w:rsidRPr="00977515" w:rsidRDefault="00000000">
      <w:pPr>
        <w:spacing w:after="360"/>
        <w:jc w:val="center"/>
        <w:rPr>
          <w:color w:val="000000" w:themeColor="text1"/>
        </w:rPr>
      </w:pPr>
      <w:r w:rsidRPr="00977515">
        <w:rPr>
          <w:b/>
          <w:color w:val="000000" w:themeColor="text1"/>
          <w:sz w:val="40"/>
        </w:rPr>
        <w:t>SÀNG ƯỚC NGUYÊN TỐ NHỎ NHẤT (SPF)</w:t>
      </w:r>
    </w:p>
    <w:p w14:paraId="5E81D78B" w14:textId="77777777" w:rsidR="00B4581B" w:rsidRPr="00977515" w:rsidRDefault="00000000">
      <w:pPr>
        <w:spacing w:before="320" w:after="160"/>
        <w:rPr>
          <w:color w:val="000000" w:themeColor="text1"/>
        </w:rPr>
      </w:pPr>
      <w:r w:rsidRPr="00977515">
        <w:rPr>
          <w:b/>
          <w:color w:val="000000" w:themeColor="text1"/>
          <w:sz w:val="30"/>
        </w:rPr>
        <w:t>I. Lý Thuyết</w:t>
      </w:r>
    </w:p>
    <w:p w14:paraId="3636E0A4" w14:textId="77777777" w:rsidR="00B4581B" w:rsidRPr="00977515" w:rsidRDefault="00000000">
      <w:pPr>
        <w:spacing w:before="240" w:after="80"/>
        <w:rPr>
          <w:color w:val="000000" w:themeColor="text1"/>
        </w:rPr>
      </w:pPr>
      <w:r w:rsidRPr="00977515">
        <w:rPr>
          <w:b/>
          <w:color w:val="000000" w:themeColor="text1"/>
          <w:sz w:val="25"/>
        </w:rPr>
        <w:t>1. SPF là gì?</w:t>
      </w:r>
    </w:p>
    <w:p w14:paraId="7254B1B1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t>SPF (Smallest Prime Factor)</w:t>
      </w:r>
      <w:r w:rsidRPr="00977515">
        <w:rPr>
          <w:color w:val="000000" w:themeColor="text1"/>
        </w:rPr>
        <w:t xml:space="preserve"> của một số nguyên dương x &gt; 1 là </w:t>
      </w:r>
      <w:r w:rsidRPr="00977515">
        <w:rPr>
          <w:b/>
          <w:color w:val="000000" w:themeColor="text1"/>
        </w:rPr>
        <w:t>ước số nguyên tố nhỏ nhất</w:t>
      </w:r>
      <w:r w:rsidRPr="00977515">
        <w:rPr>
          <w:color w:val="000000" w:themeColor="text1"/>
        </w:rPr>
        <w:t xml:space="preserve"> của chính nó.</w:t>
      </w:r>
    </w:p>
    <w:p w14:paraId="3631C365" w14:textId="77777777" w:rsidR="00B4581B" w:rsidRPr="00977515" w:rsidRDefault="00000000">
      <w:pPr>
        <w:pStyle w:val="ListBullet"/>
        <w:rPr>
          <w:color w:val="000000" w:themeColor="text1"/>
        </w:rPr>
      </w:pPr>
      <w:r w:rsidRPr="00977515">
        <w:rPr>
          <w:b/>
          <w:color w:val="000000" w:themeColor="text1"/>
        </w:rPr>
        <w:t xml:space="preserve">Ví dụ: </w:t>
      </w:r>
      <w:r w:rsidRPr="00977515">
        <w:rPr>
          <w:color w:val="000000" w:themeColor="text1"/>
        </w:rPr>
        <w:t>SPF(2) = 2, SPF(3) = 3, SPF(4) = 2, SPF(15) = 3.</w:t>
      </w:r>
    </w:p>
    <w:p w14:paraId="2E21C957" w14:textId="77777777" w:rsidR="00B4581B" w:rsidRPr="00977515" w:rsidRDefault="00000000">
      <w:pPr>
        <w:pStyle w:val="ListBullet"/>
        <w:rPr>
          <w:color w:val="000000" w:themeColor="text1"/>
        </w:rPr>
      </w:pPr>
      <w:r w:rsidRPr="00977515">
        <w:rPr>
          <w:b/>
          <w:color w:val="000000" w:themeColor="text1"/>
        </w:rPr>
        <w:t>Số nguyên tố luôn có SPF bằng chính nó</w:t>
      </w:r>
      <w:r w:rsidRPr="00977515">
        <w:rPr>
          <w:color w:val="000000" w:themeColor="text1"/>
        </w:rPr>
        <w:t xml:space="preserve"> (ví dụ: SPF(7) = 7).</w:t>
      </w:r>
    </w:p>
    <w:p w14:paraId="6135EBAA" w14:textId="77777777" w:rsidR="00B4581B" w:rsidRPr="00977515" w:rsidRDefault="00000000">
      <w:pPr>
        <w:pStyle w:val="ListBullet"/>
        <w:rPr>
          <w:color w:val="000000" w:themeColor="text1"/>
        </w:rPr>
      </w:pPr>
      <w:r w:rsidRPr="00977515">
        <w:rPr>
          <w:b/>
          <w:color w:val="000000" w:themeColor="text1"/>
        </w:rPr>
        <w:t>Hợp số luôn có SPF nhỏ hơn chính nó</w:t>
      </w:r>
      <w:r w:rsidRPr="00977515">
        <w:rPr>
          <w:color w:val="000000" w:themeColor="text1"/>
        </w:rPr>
        <w:t xml:space="preserve"> (ví dụ: SPF(15) = 3 &lt; 15).</w:t>
      </w:r>
    </w:p>
    <w:p w14:paraId="6C9EC986" w14:textId="77777777" w:rsidR="00B4581B" w:rsidRPr="00977515" w:rsidRDefault="00000000">
      <w:pPr>
        <w:pStyle w:val="ListBullet"/>
        <w:rPr>
          <w:color w:val="000000" w:themeColor="text1"/>
        </w:rPr>
      </w:pPr>
      <w:r w:rsidRPr="00977515">
        <w:rPr>
          <w:b/>
          <w:color w:val="000000" w:themeColor="text1"/>
        </w:rPr>
        <w:t>1 KHÔNG phải số nguyên tố</w:t>
      </w:r>
      <w:r w:rsidRPr="00977515">
        <w:rPr>
          <w:color w:val="000000" w:themeColor="text1"/>
        </w:rPr>
        <w:t xml:space="preserve"> và không có ước nguyên tố (trong lập trình ta gán spf[1] = 1).</w:t>
      </w:r>
    </w:p>
    <w:p w14:paraId="22A601AF" w14:textId="77777777" w:rsidR="00B4581B" w:rsidRPr="00977515" w:rsidRDefault="00000000">
      <w:pPr>
        <w:spacing w:before="240" w:after="80"/>
        <w:rPr>
          <w:color w:val="000000" w:themeColor="text1"/>
        </w:rPr>
      </w:pPr>
      <w:r w:rsidRPr="00977515">
        <w:rPr>
          <w:b/>
          <w:color w:val="000000" w:themeColor="text1"/>
          <w:sz w:val="25"/>
        </w:rPr>
        <w:t>2. Tại sao cần sàng SPF?</w:t>
      </w:r>
    </w:p>
    <w:p w14:paraId="559B4E8B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Nếu chỉ kiểm tra hoặc phân tích thừa số nguyên tố cho duy nhất 1 số x, ta chỉ cần thử chia từ 2 đến √x (mất O(√x)).</w:t>
      </w:r>
    </w:p>
    <w:p w14:paraId="42211EA3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Tuy nhiên, nếu bài toán có hàng trăm ngàn truy vấn phân tích thừa số nguyên tố các số từ 1 đến N, làm riêng từng số sẽ bị Time Limit Exceeded (TLE).</w:t>
      </w:r>
    </w:p>
    <w:p w14:paraId="0BA11B86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 xml:space="preserve">Sàng SPF giải quyết việc này bằng cách tính trước mảng SPF cho mọi số từ 1 đến N trong 1 lần sàng duy nhất. Nhờ đó, ta phân tích thừa số nguyên tố của bất kỳ số nào chỉ trong </w:t>
      </w:r>
      <w:r w:rsidRPr="00977515">
        <w:rPr>
          <w:b/>
          <w:color w:val="000000" w:themeColor="text1"/>
        </w:rPr>
        <w:t>O(log x)</w:t>
      </w:r>
      <w:r w:rsidRPr="00977515">
        <w:rPr>
          <w:color w:val="000000" w:themeColor="text1"/>
        </w:rPr>
        <w:t xml:space="preserve"> cực kỳ nhanh chóng!</w:t>
      </w:r>
    </w:p>
    <w:p w14:paraId="3EA9A205" w14:textId="77777777" w:rsidR="00B4581B" w:rsidRPr="00977515" w:rsidRDefault="00000000">
      <w:pPr>
        <w:spacing w:before="240" w:after="80"/>
        <w:rPr>
          <w:color w:val="000000" w:themeColor="text1"/>
        </w:rPr>
      </w:pPr>
      <w:r w:rsidRPr="00977515">
        <w:rPr>
          <w:b/>
          <w:color w:val="000000" w:themeColor="text1"/>
          <w:sz w:val="25"/>
        </w:rPr>
        <w:t>3. Ý tưởng cốt lõi</w:t>
      </w:r>
    </w:p>
    <w:p w14:paraId="0CB97874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Ban đầu, ta giả sử SPF của mọi số từ 1 đến N đều bằng chính nó (coi như mảng khởi tạo spf[i] = i).</w:t>
      </w:r>
    </w:p>
    <w:p w14:paraId="424EBD6D" w14:textId="77777777" w:rsidR="00B4581B" w:rsidRPr="00977515" w:rsidRDefault="00000000">
      <w:pPr>
        <w:pStyle w:val="ListBullet"/>
        <w:rPr>
          <w:color w:val="000000" w:themeColor="text1"/>
        </w:rPr>
      </w:pPr>
      <w:r w:rsidRPr="00977515">
        <w:rPr>
          <w:color w:val="000000" w:themeColor="text1"/>
        </w:rPr>
        <w:t>Bắt đầu duyệt p từ 2 đến √N.</w:t>
      </w:r>
    </w:p>
    <w:p w14:paraId="61C5DCC8" w14:textId="77777777" w:rsidR="00B4581B" w:rsidRPr="00977515" w:rsidRDefault="00000000">
      <w:pPr>
        <w:pStyle w:val="ListBullet"/>
        <w:rPr>
          <w:color w:val="000000" w:themeColor="text1"/>
        </w:rPr>
      </w:pPr>
      <w:r w:rsidRPr="00977515">
        <w:rPr>
          <w:color w:val="000000" w:themeColor="text1"/>
        </w:rPr>
        <w:t>Nếu spf[p] == p (nghĩa là p là số nguyên tố), ta duyệt tất cả các bội x của p (x = p*p, p*p+p, ...).</w:t>
      </w:r>
    </w:p>
    <w:p w14:paraId="7EB3CADB" w14:textId="77777777" w:rsidR="00B4581B" w:rsidRPr="00977515" w:rsidRDefault="00000000">
      <w:pPr>
        <w:pStyle w:val="ListBullet"/>
        <w:rPr>
          <w:color w:val="000000" w:themeColor="text1"/>
        </w:rPr>
      </w:pPr>
      <w:r w:rsidRPr="00977515">
        <w:rPr>
          <w:color w:val="000000" w:themeColor="text1"/>
        </w:rPr>
        <w:t>Nếu x CHƯA từng được gán ước nguyên tố nhỏ hơn (spf[x] == x), ta gán spf[x] = p.</w:t>
      </w:r>
    </w:p>
    <w:p w14:paraId="527A2A78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Sau khi sàng xong, những số vẫn giữ nguyên spf[x] = x chính là số nguyên tố; còn các hợp số đều đã có SPF là ước nguyên tố nhỏ nhất của chúng.</w:t>
      </w:r>
    </w:p>
    <w:p w14:paraId="33BC21A0" w14:textId="77777777" w:rsidR="00B4581B" w:rsidRPr="00977515" w:rsidRDefault="00000000">
      <w:pPr>
        <w:spacing w:before="240" w:after="80"/>
        <w:rPr>
          <w:color w:val="000000" w:themeColor="text1"/>
        </w:rPr>
      </w:pPr>
      <w:r w:rsidRPr="00977515">
        <w:rPr>
          <w:b/>
          <w:color w:val="000000" w:themeColor="text1"/>
          <w:sz w:val="25"/>
        </w:rPr>
        <w:t>4. Vì sao chỉ cần chạy đến √N?</w:t>
      </w:r>
    </w:p>
    <w:p w14:paraId="5362BD68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Một hợp số x ≤ N luôn luôn sở hữu ít nhất một ước nguyên tố p ≤ √x (tất nhiên p ≤ √N).</w:t>
      </w:r>
    </w:p>
    <w:p w14:paraId="0E092729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Do đó, khi ta chạy vòng lặp p đánh dấu lên đến √N, tất cả mọi hợp số ≤ N đều chắc chắn đã có ít nhất một ước nguyên tố nhỏ hơn hoặc bằng √N "đứng ra nhận làm chủ" (gán SPF).</w:t>
      </w:r>
    </w:p>
    <w:p w14:paraId="10300459" w14:textId="77777777" w:rsidR="00B4581B" w:rsidRPr="00977515" w:rsidRDefault="00000000">
      <w:pPr>
        <w:spacing w:before="240" w:after="80"/>
        <w:rPr>
          <w:color w:val="000000" w:themeColor="text1"/>
        </w:rPr>
      </w:pPr>
      <w:r w:rsidRPr="00977515">
        <w:rPr>
          <w:b/>
          <w:color w:val="000000" w:themeColor="text1"/>
          <w:sz w:val="25"/>
        </w:rPr>
        <w:t>5. Tại sao bắt đầu đánh dấu từ p × p?</w:t>
      </w:r>
    </w:p>
    <w:p w14:paraId="1D238381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lastRenderedPageBreak/>
        <w:t>Khi đang xét số nguyên tố p, các bội số nhỏ hơn p × p (chẳng hạn p × 2, p × 3, ...) đều đã có chứa ít nhất một thừa số nguyên tố nhỏ hơn p.</w:t>
      </w:r>
    </w:p>
    <w:p w14:paraId="7678B60A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Do đó, các bội đó đã được gán SPF từ trước bởi các số nguyên tố nhỏ hơn p rồi!</w:t>
      </w:r>
    </w:p>
    <w:p w14:paraId="0FEC9718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Ví dụ với p = 5:</w:t>
      </w:r>
    </w:p>
    <w:p w14:paraId="026D3822" w14:textId="77777777" w:rsidR="00B4581B" w:rsidRPr="00977515" w:rsidRDefault="00000000">
      <w:pPr>
        <w:pStyle w:val="ListBullet"/>
        <w:rPr>
          <w:color w:val="000000" w:themeColor="text1"/>
        </w:rPr>
      </w:pPr>
      <w:r w:rsidRPr="00977515">
        <w:rPr>
          <w:color w:val="000000" w:themeColor="text1"/>
        </w:rPr>
        <w:t>• 10 = 2 × 5 → Đã được gán SPF = 2 khi chạy p = 2.</w:t>
      </w:r>
    </w:p>
    <w:p w14:paraId="330F1D9C" w14:textId="77777777" w:rsidR="00B4581B" w:rsidRPr="00977515" w:rsidRDefault="00000000">
      <w:pPr>
        <w:pStyle w:val="ListBullet"/>
        <w:rPr>
          <w:color w:val="000000" w:themeColor="text1"/>
        </w:rPr>
      </w:pPr>
      <w:r w:rsidRPr="00977515">
        <w:rPr>
          <w:color w:val="000000" w:themeColor="text1"/>
        </w:rPr>
        <w:t>• 15 = 3 × 5 → Đã được gán SPF = 3 khi chạy p = 3.</w:t>
      </w:r>
    </w:p>
    <w:p w14:paraId="65EFB86C" w14:textId="77777777" w:rsidR="00B4581B" w:rsidRPr="00977515" w:rsidRDefault="00000000">
      <w:pPr>
        <w:pStyle w:val="ListBullet"/>
        <w:rPr>
          <w:color w:val="000000" w:themeColor="text1"/>
        </w:rPr>
      </w:pPr>
      <w:r w:rsidRPr="00977515">
        <w:rPr>
          <w:color w:val="000000" w:themeColor="text1"/>
        </w:rPr>
        <w:t>• 20 = 4 × 5 → Đã được gán SPF = 2 khi chạy p = 2.</w:t>
      </w:r>
    </w:p>
    <w:p w14:paraId="3882F468" w14:textId="77777777" w:rsidR="00B4581B" w:rsidRPr="00977515" w:rsidRDefault="00000000">
      <w:pPr>
        <w:pStyle w:val="ListBullet"/>
        <w:rPr>
          <w:color w:val="000000" w:themeColor="text1"/>
        </w:rPr>
      </w:pPr>
      <w:r w:rsidRPr="00977515">
        <w:rPr>
          <w:color w:val="000000" w:themeColor="text1"/>
        </w:rPr>
        <w:t>• 25 = 5 × 5 → Đây mới là bội đầu tiên của 5 chưa từng có ước nguyên tố nào nhỏ hơn. Ta bắt đầu đánh dấu từ 25!</w:t>
      </w:r>
    </w:p>
    <w:p w14:paraId="12E70636" w14:textId="77777777" w:rsidR="00B4581B" w:rsidRPr="00977515" w:rsidRDefault="00000000">
      <w:pPr>
        <w:spacing w:before="240" w:after="80"/>
        <w:rPr>
          <w:color w:val="000000" w:themeColor="text1"/>
        </w:rPr>
      </w:pPr>
      <w:r w:rsidRPr="00977515">
        <w:rPr>
          <w:b/>
          <w:color w:val="000000" w:themeColor="text1"/>
          <w:sz w:val="25"/>
        </w:rPr>
        <w:t>6. Minh họa với N = 20</w:t>
      </w:r>
    </w:p>
    <w:p w14:paraId="43E60395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Ban đầu mảng spf[x] được khởi tạo spf[x] = x với mọi x từ 2 đến 20: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4"/>
        <w:gridCol w:w="467"/>
        <w:gridCol w:w="467"/>
        <w:gridCol w:w="467"/>
        <w:gridCol w:w="467"/>
        <w:gridCol w:w="467"/>
        <w:gridCol w:w="467"/>
        <w:gridCol w:w="467"/>
        <w:gridCol w:w="467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 w:rsidR="00B4581B" w:rsidRPr="00977515" w14:paraId="76CF7658" w14:textId="77777777">
        <w:tc>
          <w:tcPr>
            <w:tcW w:w="468" w:type="dxa"/>
            <w:shd w:val="clear" w:color="auto" w:fill="D9E1F2"/>
          </w:tcPr>
          <w:p w14:paraId="6A244D48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x</w:t>
            </w:r>
          </w:p>
        </w:tc>
        <w:tc>
          <w:tcPr>
            <w:tcW w:w="46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B5C16A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2</w:t>
            </w:r>
          </w:p>
        </w:tc>
        <w:tc>
          <w:tcPr>
            <w:tcW w:w="46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C9B576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3</w:t>
            </w:r>
          </w:p>
        </w:tc>
        <w:tc>
          <w:tcPr>
            <w:tcW w:w="46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431AF4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4</w:t>
            </w:r>
          </w:p>
        </w:tc>
        <w:tc>
          <w:tcPr>
            <w:tcW w:w="46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6DC721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5</w:t>
            </w:r>
          </w:p>
        </w:tc>
        <w:tc>
          <w:tcPr>
            <w:tcW w:w="46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7CF138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6</w:t>
            </w:r>
          </w:p>
        </w:tc>
        <w:tc>
          <w:tcPr>
            <w:tcW w:w="46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3E959C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7</w:t>
            </w:r>
          </w:p>
        </w:tc>
        <w:tc>
          <w:tcPr>
            <w:tcW w:w="46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FE5836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8</w:t>
            </w:r>
          </w:p>
        </w:tc>
        <w:tc>
          <w:tcPr>
            <w:tcW w:w="46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8B136A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9</w:t>
            </w:r>
          </w:p>
        </w:tc>
        <w:tc>
          <w:tcPr>
            <w:tcW w:w="46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74B6D5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10</w:t>
            </w:r>
          </w:p>
        </w:tc>
        <w:tc>
          <w:tcPr>
            <w:tcW w:w="46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96BD60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11</w:t>
            </w:r>
          </w:p>
        </w:tc>
        <w:tc>
          <w:tcPr>
            <w:tcW w:w="46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EC0E54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12</w:t>
            </w:r>
          </w:p>
        </w:tc>
        <w:tc>
          <w:tcPr>
            <w:tcW w:w="46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EE74AC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13</w:t>
            </w:r>
          </w:p>
        </w:tc>
        <w:tc>
          <w:tcPr>
            <w:tcW w:w="46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FEC140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14</w:t>
            </w:r>
          </w:p>
        </w:tc>
        <w:tc>
          <w:tcPr>
            <w:tcW w:w="46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489B20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15</w:t>
            </w:r>
          </w:p>
        </w:tc>
        <w:tc>
          <w:tcPr>
            <w:tcW w:w="46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740399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16</w:t>
            </w:r>
          </w:p>
        </w:tc>
        <w:tc>
          <w:tcPr>
            <w:tcW w:w="46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BAF0C8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17</w:t>
            </w:r>
          </w:p>
        </w:tc>
        <w:tc>
          <w:tcPr>
            <w:tcW w:w="46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B3E738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18</w:t>
            </w:r>
          </w:p>
        </w:tc>
        <w:tc>
          <w:tcPr>
            <w:tcW w:w="46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A42E1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19</w:t>
            </w:r>
          </w:p>
        </w:tc>
        <w:tc>
          <w:tcPr>
            <w:tcW w:w="46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A4B564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20</w:t>
            </w:r>
          </w:p>
        </w:tc>
      </w:tr>
      <w:tr w:rsidR="00B4581B" w:rsidRPr="00977515" w14:paraId="14A33B4B" w14:textId="77777777">
        <w:tc>
          <w:tcPr>
            <w:tcW w:w="468" w:type="dxa"/>
            <w:shd w:val="clear" w:color="auto" w:fill="D9E1F2"/>
          </w:tcPr>
          <w:p w14:paraId="0FFC16F1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SPF</w:t>
            </w:r>
          </w:p>
        </w:tc>
        <w:tc>
          <w:tcPr>
            <w:tcW w:w="4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08D086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2</w:t>
            </w:r>
          </w:p>
        </w:tc>
        <w:tc>
          <w:tcPr>
            <w:tcW w:w="4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348EA1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3</w:t>
            </w:r>
          </w:p>
        </w:tc>
        <w:tc>
          <w:tcPr>
            <w:tcW w:w="4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508A2F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2</w:t>
            </w:r>
          </w:p>
        </w:tc>
        <w:tc>
          <w:tcPr>
            <w:tcW w:w="4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D202CB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5</w:t>
            </w:r>
          </w:p>
        </w:tc>
        <w:tc>
          <w:tcPr>
            <w:tcW w:w="4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C1F7CB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2</w:t>
            </w:r>
          </w:p>
        </w:tc>
        <w:tc>
          <w:tcPr>
            <w:tcW w:w="4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4BFC9D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7</w:t>
            </w:r>
          </w:p>
        </w:tc>
        <w:tc>
          <w:tcPr>
            <w:tcW w:w="4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26F304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2</w:t>
            </w:r>
          </w:p>
        </w:tc>
        <w:tc>
          <w:tcPr>
            <w:tcW w:w="4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45D472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3</w:t>
            </w:r>
          </w:p>
        </w:tc>
        <w:tc>
          <w:tcPr>
            <w:tcW w:w="4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F3D3C9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2</w:t>
            </w:r>
          </w:p>
        </w:tc>
        <w:tc>
          <w:tcPr>
            <w:tcW w:w="4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108C99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11</w:t>
            </w:r>
          </w:p>
        </w:tc>
        <w:tc>
          <w:tcPr>
            <w:tcW w:w="4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EECDD5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2</w:t>
            </w:r>
          </w:p>
        </w:tc>
        <w:tc>
          <w:tcPr>
            <w:tcW w:w="4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5B2EC8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13</w:t>
            </w:r>
          </w:p>
        </w:tc>
        <w:tc>
          <w:tcPr>
            <w:tcW w:w="4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1E96A8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2</w:t>
            </w:r>
          </w:p>
        </w:tc>
        <w:tc>
          <w:tcPr>
            <w:tcW w:w="4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86895E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3</w:t>
            </w:r>
          </w:p>
        </w:tc>
        <w:tc>
          <w:tcPr>
            <w:tcW w:w="4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50A8EC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2</w:t>
            </w:r>
          </w:p>
        </w:tc>
        <w:tc>
          <w:tcPr>
            <w:tcW w:w="4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6D5467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17</w:t>
            </w:r>
          </w:p>
        </w:tc>
        <w:tc>
          <w:tcPr>
            <w:tcW w:w="4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4BD820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2</w:t>
            </w:r>
          </w:p>
        </w:tc>
        <w:tc>
          <w:tcPr>
            <w:tcW w:w="4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AEFBE5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19</w:t>
            </w:r>
          </w:p>
        </w:tc>
        <w:tc>
          <w:tcPr>
            <w:tcW w:w="4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0269D7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2</w:t>
            </w:r>
          </w:p>
        </w:tc>
      </w:tr>
    </w:tbl>
    <w:p w14:paraId="55266C16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br/>
        <w:t>• Xử lý p = 2: Gán SPF = 2 cho các vị trí: 4, 6, 8, 10, 12, 14, 16, 18, 20.</w:t>
      </w:r>
    </w:p>
    <w:p w14:paraId="3E0D588A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• Xử lý p = 3: Gán SPF = 3 cho 9, 15 (Số 6, 12, 18 đã có SPF = 2 nên giữ nguyên không đè).</w:t>
      </w:r>
    </w:p>
    <w:p w14:paraId="210A8A17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• Xử lý p = 5: Bắt đầu từ 5 × 5 = 25 &gt; 20 → Dừng sàng.</w:t>
      </w:r>
    </w:p>
    <w:p w14:paraId="2C6053AC" w14:textId="77777777" w:rsidR="00B4581B" w:rsidRPr="00977515" w:rsidRDefault="00000000">
      <w:pPr>
        <w:spacing w:before="240" w:after="80"/>
        <w:rPr>
          <w:color w:val="000000" w:themeColor="text1"/>
        </w:rPr>
      </w:pPr>
      <w:r w:rsidRPr="00977515">
        <w:rPr>
          <w:b/>
          <w:color w:val="000000" w:themeColor="text1"/>
          <w:sz w:val="25"/>
        </w:rPr>
        <w:t>7. Code C++ và Python cơ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4581B" w:rsidRPr="00977515" w14:paraId="25D58ACD" w14:textId="77777777">
        <w:tc>
          <w:tcPr>
            <w:tcW w:w="4680" w:type="dxa"/>
            <w:shd w:val="clear" w:color="auto" w:fill="003366"/>
          </w:tcPr>
          <w:p w14:paraId="0676B39F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b/>
                <w:color w:val="000000" w:themeColor="text1"/>
              </w:rPr>
              <w:t>C++</w:t>
            </w:r>
          </w:p>
        </w:tc>
        <w:tc>
          <w:tcPr>
            <w:tcW w:w="4680" w:type="dxa"/>
            <w:shd w:val="clear" w:color="auto" w:fill="003366"/>
          </w:tcPr>
          <w:p w14:paraId="12D58ED7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b/>
                <w:color w:val="000000" w:themeColor="text1"/>
              </w:rPr>
              <w:t>Python</w:t>
            </w:r>
          </w:p>
        </w:tc>
      </w:tr>
      <w:tr w:rsidR="00B4581B" w:rsidRPr="00977515" w14:paraId="2ED6F10E" w14:textId="77777777">
        <w:tc>
          <w:tcPr>
            <w:tcW w:w="4680" w:type="dxa"/>
            <w:shd w:val="clear" w:color="auto" w:fill="F8F9FA"/>
          </w:tcPr>
          <w:p w14:paraId="0C3A92E6" w14:textId="77777777" w:rsidR="00B4581B" w:rsidRPr="00977515" w:rsidRDefault="00000000">
            <w:pPr>
              <w:spacing w:before="80" w:after="80"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vector&lt;int&gt; spf(n + 1);</w:t>
            </w:r>
          </w:p>
          <w:p w14:paraId="3E222C6A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for (int i = 1; i &lt;= n; i++) {</w:t>
            </w:r>
          </w:p>
          <w:p w14:paraId="400EB473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spf[i] = i; // Khởi tạo ban đầu spf[i] = i</w:t>
            </w:r>
          </w:p>
          <w:p w14:paraId="0F2D86BB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}</w:t>
            </w:r>
          </w:p>
          <w:p w14:paraId="60967D70" w14:textId="77777777" w:rsidR="00B4581B" w:rsidRPr="00977515" w:rsidRDefault="00B4581B">
            <w:pPr>
              <w:spacing w:line="276" w:lineRule="auto"/>
              <w:rPr>
                <w:color w:val="000000" w:themeColor="text1"/>
              </w:rPr>
            </w:pPr>
          </w:p>
          <w:p w14:paraId="085712CC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for (int p = 2; p * p &lt;= n; p++) {</w:t>
            </w:r>
          </w:p>
          <w:p w14:paraId="0F78DF2C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if (spf[p] == p) { // p là số nguyên tố</w:t>
            </w:r>
          </w:p>
          <w:p w14:paraId="2B166444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for (int x = p * p; x &lt;= n; x += p) {</w:t>
            </w:r>
          </w:p>
          <w:p w14:paraId="151150E8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    if (spf[x] == x) { // Chỉ cập nhật nếu x CHƯA có SPF</w:t>
            </w:r>
          </w:p>
          <w:p w14:paraId="5459A3B4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        spf[x] = p;</w:t>
            </w:r>
          </w:p>
          <w:p w14:paraId="0DEA1EEA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    }</w:t>
            </w:r>
          </w:p>
          <w:p w14:paraId="69B0A769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}</w:t>
            </w:r>
          </w:p>
          <w:p w14:paraId="39134E06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}</w:t>
            </w:r>
          </w:p>
          <w:p w14:paraId="34A4FEB8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}</w:t>
            </w:r>
          </w:p>
        </w:tc>
        <w:tc>
          <w:tcPr>
            <w:tcW w:w="4680" w:type="dxa"/>
            <w:shd w:val="clear" w:color="auto" w:fill="F8F9FA"/>
          </w:tcPr>
          <w:p w14:paraId="38CC97B6" w14:textId="77777777" w:rsidR="00B4581B" w:rsidRPr="00977515" w:rsidRDefault="00000000">
            <w:pPr>
              <w:spacing w:before="80" w:after="80"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spf = list(range(n + 1)) # Khởi tạo spf[i] = i</w:t>
            </w:r>
          </w:p>
          <w:p w14:paraId="1BE4E3CE" w14:textId="77777777" w:rsidR="00B4581B" w:rsidRPr="00977515" w:rsidRDefault="00B4581B">
            <w:pPr>
              <w:spacing w:line="276" w:lineRule="auto"/>
              <w:rPr>
                <w:color w:val="000000" w:themeColor="text1"/>
              </w:rPr>
            </w:pPr>
          </w:p>
          <w:p w14:paraId="370422A3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p = 2</w:t>
            </w:r>
          </w:p>
          <w:p w14:paraId="34B1A806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while p * p &lt;= n:</w:t>
            </w:r>
          </w:p>
          <w:p w14:paraId="1E87BBBC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if spf[p] == p: # p là số nguyên tố</w:t>
            </w:r>
          </w:p>
          <w:p w14:paraId="5839CEB2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for x in range(p * p, n + 1, p):</w:t>
            </w:r>
          </w:p>
          <w:p w14:paraId="3CBB73BB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    if spf[x] == x: # Chỉ cập nhật nếu CHƯA có</w:t>
            </w:r>
          </w:p>
          <w:p w14:paraId="7E53AA71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        spf[x] = p</w:t>
            </w:r>
          </w:p>
          <w:p w14:paraId="6ABEA543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p += 1</w:t>
            </w:r>
          </w:p>
        </w:tc>
      </w:tr>
    </w:tbl>
    <w:p w14:paraId="06EA6747" w14:textId="77777777" w:rsidR="00B4581B" w:rsidRPr="00977515" w:rsidRDefault="00000000">
      <w:pPr>
        <w:spacing w:before="240" w:after="80"/>
        <w:rPr>
          <w:color w:val="000000" w:themeColor="text1"/>
        </w:rPr>
      </w:pPr>
      <w:r w:rsidRPr="00977515">
        <w:rPr>
          <w:b/>
          <w:color w:val="000000" w:themeColor="text1"/>
          <w:sz w:val="25"/>
        </w:rPr>
        <w:lastRenderedPageBreak/>
        <w:t>8. Code hoàn chỉnh (Sàng SPF &amp; Phân tích thừa số nguyên tố)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4581B" w:rsidRPr="00977515" w14:paraId="7BF6D084" w14:textId="77777777">
        <w:tc>
          <w:tcPr>
            <w:tcW w:w="4680" w:type="dxa"/>
            <w:shd w:val="clear" w:color="auto" w:fill="003366"/>
          </w:tcPr>
          <w:p w14:paraId="6988C351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b/>
                <w:color w:val="000000" w:themeColor="text1"/>
              </w:rPr>
              <w:t>C++</w:t>
            </w:r>
          </w:p>
        </w:tc>
        <w:tc>
          <w:tcPr>
            <w:tcW w:w="4680" w:type="dxa"/>
            <w:shd w:val="clear" w:color="auto" w:fill="003366"/>
          </w:tcPr>
          <w:p w14:paraId="3EB9E0EE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b/>
                <w:color w:val="000000" w:themeColor="text1"/>
              </w:rPr>
              <w:t>Python</w:t>
            </w:r>
          </w:p>
        </w:tc>
      </w:tr>
      <w:tr w:rsidR="00B4581B" w:rsidRPr="00977515" w14:paraId="4389713D" w14:textId="77777777">
        <w:tc>
          <w:tcPr>
            <w:tcW w:w="4680" w:type="dxa"/>
            <w:shd w:val="clear" w:color="auto" w:fill="F8F9FA"/>
          </w:tcPr>
          <w:p w14:paraId="46AA51C9" w14:textId="77777777" w:rsidR="00B4581B" w:rsidRPr="00977515" w:rsidRDefault="00000000">
            <w:pPr>
              <w:spacing w:before="80" w:after="80"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#include &lt;iostream&gt;</w:t>
            </w:r>
          </w:p>
          <w:p w14:paraId="0F107359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#include &lt;vector&gt;</w:t>
            </w:r>
          </w:p>
          <w:p w14:paraId="0525E352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using namespace std;</w:t>
            </w:r>
          </w:p>
          <w:p w14:paraId="198E66EE" w14:textId="77777777" w:rsidR="00B4581B" w:rsidRPr="00977515" w:rsidRDefault="00B4581B">
            <w:pPr>
              <w:spacing w:line="276" w:lineRule="auto"/>
              <w:rPr>
                <w:color w:val="000000" w:themeColor="text1"/>
              </w:rPr>
            </w:pPr>
          </w:p>
          <w:p w14:paraId="070F7D66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const int MAXN = 1e6 + 5;</w:t>
            </w:r>
          </w:p>
          <w:p w14:paraId="784A69B9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int spf[MAXN];</w:t>
            </w:r>
          </w:p>
          <w:p w14:paraId="59C6DCD6" w14:textId="77777777" w:rsidR="00B4581B" w:rsidRPr="00977515" w:rsidRDefault="00B4581B">
            <w:pPr>
              <w:spacing w:line="276" w:lineRule="auto"/>
              <w:rPr>
                <w:color w:val="000000" w:themeColor="text1"/>
              </w:rPr>
            </w:pPr>
          </w:p>
          <w:p w14:paraId="3D12D6AF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void sieve() {</w:t>
            </w:r>
          </w:p>
          <w:p w14:paraId="16C2C25B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for (int i = 1; i &lt; MAXN; i++) spf[i] = i;</w:t>
            </w:r>
          </w:p>
          <w:p w14:paraId="48A6DB2D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for (int p = 2; p * p &lt; MAXN; p++) {</w:t>
            </w:r>
          </w:p>
          <w:p w14:paraId="44331714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if (spf[p] == p) {</w:t>
            </w:r>
          </w:p>
          <w:p w14:paraId="770929E9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    for (int x = p * p; x &lt; MAXN; x += p) {</w:t>
            </w:r>
          </w:p>
          <w:p w14:paraId="3599D312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        if (spf[x] == x) spf[x] = p;</w:t>
            </w:r>
          </w:p>
          <w:p w14:paraId="69432417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    }</w:t>
            </w:r>
          </w:p>
          <w:p w14:paraId="4FCC7C4B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}</w:t>
            </w:r>
          </w:p>
          <w:p w14:paraId="72C91F56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}</w:t>
            </w:r>
          </w:p>
          <w:p w14:paraId="28C41B22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}</w:t>
            </w:r>
          </w:p>
          <w:p w14:paraId="0651A89E" w14:textId="77777777" w:rsidR="00B4581B" w:rsidRPr="00977515" w:rsidRDefault="00B4581B">
            <w:pPr>
              <w:spacing w:line="276" w:lineRule="auto"/>
              <w:rPr>
                <w:color w:val="000000" w:themeColor="text1"/>
              </w:rPr>
            </w:pPr>
          </w:p>
          <w:p w14:paraId="05BE70E5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int main() {</w:t>
            </w:r>
          </w:p>
          <w:p w14:paraId="75FDBD35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ios_base::sync_with_stdio(false);</w:t>
            </w:r>
          </w:p>
          <w:p w14:paraId="2250870D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cin.tie(NULL);</w:t>
            </w:r>
          </w:p>
          <w:p w14:paraId="0659CDAD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sieve(); // Chỉ tiền xử lý 1 lần</w:t>
            </w:r>
          </w:p>
          <w:p w14:paraId="3E34120E" w14:textId="77777777" w:rsidR="00B4581B" w:rsidRPr="00977515" w:rsidRDefault="00B4581B">
            <w:pPr>
              <w:spacing w:line="276" w:lineRule="auto"/>
              <w:rPr>
                <w:color w:val="000000" w:themeColor="text1"/>
              </w:rPr>
            </w:pPr>
          </w:p>
          <w:p w14:paraId="6EA5835E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int x;</w:t>
            </w:r>
          </w:p>
          <w:p w14:paraId="5EAD96A5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if (cin &gt;&gt; x) {</w:t>
            </w:r>
          </w:p>
          <w:p w14:paraId="44792E8E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cout &lt;&lt; "Thua so nguyen to cua " &lt;&lt; x &lt;&lt; ": ";</w:t>
            </w:r>
          </w:p>
          <w:p w14:paraId="77FBC5AA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while (x &gt; 1) {</w:t>
            </w:r>
          </w:p>
          <w:p w14:paraId="10DB00EC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    cout &lt;&lt; spf[x] &lt;&lt; ' ';</w:t>
            </w:r>
          </w:p>
          <w:p w14:paraId="3CBF2272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    x /= spf[x]; // Chia liên tục cho ước NT nhỏ nhất</w:t>
            </w:r>
          </w:p>
          <w:p w14:paraId="0B99388C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}</w:t>
            </w:r>
          </w:p>
          <w:p w14:paraId="101B1121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}</w:t>
            </w:r>
          </w:p>
          <w:p w14:paraId="796CD04A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return 0;</w:t>
            </w:r>
          </w:p>
          <w:p w14:paraId="5E7F94A7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}</w:t>
            </w:r>
          </w:p>
        </w:tc>
        <w:tc>
          <w:tcPr>
            <w:tcW w:w="4680" w:type="dxa"/>
            <w:shd w:val="clear" w:color="auto" w:fill="F8F9FA"/>
          </w:tcPr>
          <w:p w14:paraId="5F76A88D" w14:textId="77777777" w:rsidR="00B4581B" w:rsidRPr="00977515" w:rsidRDefault="00000000">
            <w:pPr>
              <w:spacing w:before="80" w:after="80"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import sys</w:t>
            </w:r>
          </w:p>
          <w:p w14:paraId="662D19EA" w14:textId="77777777" w:rsidR="00B4581B" w:rsidRPr="00977515" w:rsidRDefault="00B4581B">
            <w:pPr>
              <w:spacing w:line="276" w:lineRule="auto"/>
              <w:rPr>
                <w:color w:val="000000" w:themeColor="text1"/>
              </w:rPr>
            </w:pPr>
          </w:p>
          <w:p w14:paraId="6B48070A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MAXN = 10**6 + 5</w:t>
            </w:r>
          </w:p>
          <w:p w14:paraId="4542ED17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spf = list(range(MAXN))</w:t>
            </w:r>
          </w:p>
          <w:p w14:paraId="338E58E8" w14:textId="77777777" w:rsidR="00B4581B" w:rsidRPr="00977515" w:rsidRDefault="00B4581B">
            <w:pPr>
              <w:spacing w:line="276" w:lineRule="auto"/>
              <w:rPr>
                <w:color w:val="000000" w:themeColor="text1"/>
              </w:rPr>
            </w:pPr>
          </w:p>
          <w:p w14:paraId="76F5960B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def sieve():</w:t>
            </w:r>
          </w:p>
          <w:p w14:paraId="468A1510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p = 2</w:t>
            </w:r>
          </w:p>
          <w:p w14:paraId="3A56E466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while p * p &lt; MAXN:</w:t>
            </w:r>
          </w:p>
          <w:p w14:paraId="3284F1E0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if spf[p] == p:</w:t>
            </w:r>
          </w:p>
          <w:p w14:paraId="313FE988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    for x in range(p * p, MAXN, p):</w:t>
            </w:r>
          </w:p>
          <w:p w14:paraId="7BEEC0FF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        if spf[x] == x:</w:t>
            </w:r>
          </w:p>
          <w:p w14:paraId="116EF87E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            spf[x] = p</w:t>
            </w:r>
          </w:p>
          <w:p w14:paraId="693FA501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p += 1</w:t>
            </w:r>
          </w:p>
          <w:p w14:paraId="49AA1026" w14:textId="77777777" w:rsidR="00B4581B" w:rsidRPr="00977515" w:rsidRDefault="00B4581B">
            <w:pPr>
              <w:spacing w:line="276" w:lineRule="auto"/>
              <w:rPr>
                <w:color w:val="000000" w:themeColor="text1"/>
              </w:rPr>
            </w:pPr>
          </w:p>
          <w:p w14:paraId="1C3A5427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sieve() # Chỉ tiền xử lý 1 lần</w:t>
            </w:r>
          </w:p>
          <w:p w14:paraId="04BB278D" w14:textId="77777777" w:rsidR="00B4581B" w:rsidRPr="00977515" w:rsidRDefault="00B4581B">
            <w:pPr>
              <w:spacing w:line="276" w:lineRule="auto"/>
              <w:rPr>
                <w:color w:val="000000" w:themeColor="text1"/>
              </w:rPr>
            </w:pPr>
          </w:p>
          <w:p w14:paraId="1AE8F55C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def get_prime_factors(x):</w:t>
            </w:r>
          </w:p>
          <w:p w14:paraId="7619998B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factors = []</w:t>
            </w:r>
          </w:p>
          <w:p w14:paraId="4F246281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while x &gt; 1:</w:t>
            </w:r>
          </w:p>
          <w:p w14:paraId="41E3D631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factors.append(spf[x])</w:t>
            </w:r>
          </w:p>
          <w:p w14:paraId="5C9CDBC8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    x //= spf[x]</w:t>
            </w:r>
          </w:p>
          <w:p w14:paraId="08A87A86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 xml:space="preserve">    return factors</w:t>
            </w:r>
          </w:p>
          <w:p w14:paraId="42712B9D" w14:textId="77777777" w:rsidR="00B4581B" w:rsidRPr="00977515" w:rsidRDefault="00B4581B">
            <w:pPr>
              <w:spacing w:line="276" w:lineRule="auto"/>
              <w:rPr>
                <w:color w:val="000000" w:themeColor="text1"/>
              </w:rPr>
            </w:pPr>
          </w:p>
          <w:p w14:paraId="0AA30413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# Ví dụ phân tích số 120</w:t>
            </w:r>
          </w:p>
          <w:p w14:paraId="2ADFFECE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x = 120</w:t>
            </w:r>
          </w:p>
          <w:p w14:paraId="6E3EFDA0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print(f"Thừa số của {x}:", get_prime_factors(x))</w:t>
            </w:r>
          </w:p>
          <w:p w14:paraId="0194C656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# Output: [2, 2, 2, 3, 5]</w:t>
            </w:r>
          </w:p>
        </w:tc>
      </w:tr>
    </w:tbl>
    <w:p w14:paraId="0AC9FA25" w14:textId="77777777" w:rsidR="00B4581B" w:rsidRPr="00977515" w:rsidRDefault="00000000">
      <w:pPr>
        <w:spacing w:before="240" w:after="80"/>
        <w:rPr>
          <w:color w:val="000000" w:themeColor="text1"/>
        </w:rPr>
      </w:pPr>
      <w:r w:rsidRPr="00977515">
        <w:rPr>
          <w:b/>
          <w:color w:val="000000" w:themeColor="text1"/>
          <w:sz w:val="25"/>
        </w:rPr>
        <w:t>9. Độ phức tạp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4581B" w:rsidRPr="00977515" w14:paraId="3EF2FA29" w14:textId="77777777">
        <w:tc>
          <w:tcPr>
            <w:tcW w:w="3120" w:type="dxa"/>
            <w:shd w:val="clear" w:color="auto" w:fill="003366"/>
          </w:tcPr>
          <w:p w14:paraId="018E193D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b/>
                <w:color w:val="000000" w:themeColor="text1"/>
              </w:rPr>
              <w:t>Phần</w:t>
            </w:r>
          </w:p>
        </w:tc>
        <w:tc>
          <w:tcPr>
            <w:tcW w:w="3120" w:type="dxa"/>
            <w:shd w:val="clear" w:color="auto" w:fill="003366"/>
          </w:tcPr>
          <w:p w14:paraId="436AEAB0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b/>
                <w:color w:val="000000" w:themeColor="text1"/>
              </w:rPr>
              <w:t>Độ phức tạp</w:t>
            </w:r>
          </w:p>
        </w:tc>
        <w:tc>
          <w:tcPr>
            <w:tcW w:w="3120" w:type="dxa"/>
            <w:shd w:val="clear" w:color="auto" w:fill="003366"/>
          </w:tcPr>
          <w:p w14:paraId="77BA3E3F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b/>
                <w:color w:val="000000" w:themeColor="text1"/>
              </w:rPr>
              <w:t>Ý nghĩa</w:t>
            </w:r>
          </w:p>
        </w:tc>
      </w:tr>
      <w:tr w:rsidR="00B4581B" w:rsidRPr="00977515" w14:paraId="6C3CC79A" w14:textId="77777777">
        <w:tc>
          <w:tcPr>
            <w:tcW w:w="312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3D9BB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Tiền xử lý (Sàng SPF)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47E74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O(N log log N)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3DF5D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Rất nhanh, chỉ cần chạy 1 lần duy nhất lúc bắt đầu chương trình.</w:t>
            </w:r>
          </w:p>
        </w:tc>
      </w:tr>
      <w:tr w:rsidR="00B4581B" w:rsidRPr="00977515" w14:paraId="0A7CA95D" w14:textId="77777777"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25075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lastRenderedPageBreak/>
              <w:t>Truy vấn (Phân tích 1 số x)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59FE7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O(log x)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41D16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Phân tích thừa số cực nhanh bằng cách chia liên tục cho spf[x].</w:t>
            </w:r>
          </w:p>
        </w:tc>
      </w:tr>
      <w:tr w:rsidR="00B4581B" w:rsidRPr="00977515" w14:paraId="33B953A8" w14:textId="77777777">
        <w:tc>
          <w:tcPr>
            <w:tcW w:w="312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A1C7D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Bộ nhớ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3E118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O(N)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F2EF6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color w:val="000000" w:themeColor="text1"/>
              </w:rPr>
              <w:t>Cần mảng số nguyên lưu spf cho N phần tử.</w:t>
            </w:r>
          </w:p>
        </w:tc>
      </w:tr>
    </w:tbl>
    <w:p w14:paraId="67CB2806" w14:textId="77777777" w:rsidR="00B4581B" w:rsidRPr="00977515" w:rsidRDefault="00000000">
      <w:pPr>
        <w:spacing w:before="240" w:after="80"/>
        <w:rPr>
          <w:color w:val="000000" w:themeColor="text1"/>
        </w:rPr>
      </w:pPr>
      <w:r w:rsidRPr="00977515">
        <w:rPr>
          <w:b/>
          <w:color w:val="000000" w:themeColor="text1"/>
          <w:sz w:val="25"/>
        </w:rPr>
        <w:t>10. Những lỗi dễ dính</w:t>
      </w:r>
    </w:p>
    <w:p w14:paraId="77CB5FC5" w14:textId="77777777" w:rsidR="00B4581B" w:rsidRPr="00977515" w:rsidRDefault="00000000">
      <w:pPr>
        <w:pStyle w:val="ListBullet"/>
        <w:rPr>
          <w:color w:val="000000" w:themeColor="text1"/>
        </w:rPr>
      </w:pPr>
      <w:r w:rsidRPr="00977515">
        <w:rPr>
          <w:color w:val="000000" w:themeColor="text1"/>
        </w:rPr>
        <w:t>• Quên điều kiện kiểm tra if (spf[x] == x) trước khi gán. Nếu quên, ước lớn hơn sẽ đè lên ước nhỏ hơn, làm sai định nghĩa SPF!</w:t>
      </w:r>
    </w:p>
    <w:p w14:paraId="5025F07E" w14:textId="77777777" w:rsidR="00B4581B" w:rsidRPr="00977515" w:rsidRDefault="00000000">
      <w:pPr>
        <w:pStyle w:val="ListBullet"/>
        <w:rPr>
          <w:color w:val="000000" w:themeColor="text1"/>
        </w:rPr>
      </w:pPr>
      <w:r w:rsidRPr="00977515">
        <w:rPr>
          <w:color w:val="000000" w:themeColor="text1"/>
        </w:rPr>
        <w:t>• Quên bước khởi tạo mảng spf[i] = i ban đầu. Nếu mảng khởi tạo bằng 0, điều kiện spf[p] == p sẽ không bao giờ thỏa mãn.</w:t>
      </w:r>
    </w:p>
    <w:p w14:paraId="5A87E937" w14:textId="77777777" w:rsidR="00B4581B" w:rsidRPr="00977515" w:rsidRDefault="00000000">
      <w:pPr>
        <w:pStyle w:val="ListBullet"/>
        <w:rPr>
          <w:color w:val="000000" w:themeColor="text1"/>
        </w:rPr>
      </w:pPr>
      <w:r w:rsidRPr="00977515">
        <w:rPr>
          <w:color w:val="000000" w:themeColor="text1"/>
        </w:rPr>
        <w:t>• Gọi hàm sieve() lại nhiều lần trong mỗi test case (while t--). Phải gọi sieve() đúng 1 lần duy nhất ở hàm main.</w:t>
      </w:r>
    </w:p>
    <w:p w14:paraId="2B0ABBD9" w14:textId="77777777" w:rsidR="00B4581B" w:rsidRPr="00977515" w:rsidRDefault="00000000">
      <w:pPr>
        <w:pStyle w:val="ListBullet"/>
        <w:rPr>
          <w:color w:val="000000" w:themeColor="text1"/>
        </w:rPr>
      </w:pPr>
      <w:r w:rsidRPr="00977515">
        <w:rPr>
          <w:color w:val="000000" w:themeColor="text1"/>
        </w:rPr>
        <w:t>• Quên chia x /= spf[x] trong vòng lặp lấy thừa số nguyên tố, dẫn đến lặp vô hạn.</w:t>
      </w:r>
    </w:p>
    <w:p w14:paraId="55D537A4" w14:textId="77777777" w:rsidR="00B4581B" w:rsidRPr="00977515" w:rsidRDefault="00000000">
      <w:pPr>
        <w:pStyle w:val="ListBullet"/>
        <w:rPr>
          <w:color w:val="000000" w:themeColor="text1"/>
        </w:rPr>
      </w:pPr>
      <w:r w:rsidRPr="00977515">
        <w:rPr>
          <w:color w:val="000000" w:themeColor="text1"/>
        </w:rPr>
        <w:t>• Tràn số khi tính p * p: Với N lớn cỡ 10^7, p * p có thể vượt quá số int 32-bit. Nên dùng kiểu 1LL * p * p trong C++.</w:t>
      </w:r>
    </w:p>
    <w:p w14:paraId="6FC4772D" w14:textId="77777777" w:rsidR="00B4581B" w:rsidRPr="00977515" w:rsidRDefault="00000000">
      <w:pPr>
        <w:spacing w:before="240" w:after="80"/>
        <w:rPr>
          <w:color w:val="000000" w:themeColor="text1"/>
        </w:rPr>
      </w:pPr>
      <w:r w:rsidRPr="00977515">
        <w:rPr>
          <w:b/>
          <w:color w:val="000000" w:themeColor="text1"/>
          <w:sz w:val="25"/>
        </w:rPr>
        <w:t>11. Mẹo nhớ nhanh</w:t>
      </w:r>
    </w:p>
    <w:p w14:paraId="5F1CE910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t xml:space="preserve">MẸO NHỚ SPF: </w:t>
      </w:r>
      <w:r w:rsidRPr="00977515">
        <w:rPr>
          <w:color w:val="000000" w:themeColor="text1"/>
        </w:rPr>
        <w:t>Coi mọi số ban đầu là "tự do" (spf[i] = i) → Gặp số nguyên tố p → Giành quyền làm ước nhỏ nhất (spf[x] = p) cho các bội x của p CHƯA CÓ AI NHẬN.</w:t>
      </w:r>
    </w:p>
    <w:p w14:paraId="7326046B" w14:textId="77777777" w:rsidR="00B4581B" w:rsidRPr="00977515" w:rsidRDefault="00000000">
      <w:pPr>
        <w:spacing w:before="240" w:after="80"/>
        <w:rPr>
          <w:color w:val="000000" w:themeColor="text1"/>
        </w:rPr>
      </w:pPr>
      <w:r w:rsidRPr="00977515">
        <w:rPr>
          <w:b/>
          <w:color w:val="000000" w:themeColor="text1"/>
          <w:sz w:val="25"/>
        </w:rPr>
        <w:t>12. Khi nào nên dùng sàng SPF?</w:t>
      </w:r>
    </w:p>
    <w:p w14:paraId="14847582" w14:textId="77777777" w:rsidR="00B4581B" w:rsidRPr="00977515" w:rsidRDefault="00000000">
      <w:pPr>
        <w:pStyle w:val="ListBullet"/>
        <w:rPr>
          <w:color w:val="000000" w:themeColor="text1"/>
        </w:rPr>
      </w:pPr>
      <w:r w:rsidRPr="00977515">
        <w:rPr>
          <w:color w:val="000000" w:themeColor="text1"/>
        </w:rPr>
        <w:t>• Khi bài toán có rất nhiều truy vấn (Q lớn, ví dụ 10^5 câu hỏi) yêu cầu phân tích thừa số nguyên tố, đếm số lượng ước, hoặc tính tổng ước của các số ≤ N.</w:t>
      </w:r>
    </w:p>
    <w:p w14:paraId="389CC0C9" w14:textId="77777777" w:rsidR="00B4581B" w:rsidRPr="00977515" w:rsidRDefault="00000000">
      <w:pPr>
        <w:pStyle w:val="ListBullet"/>
        <w:rPr>
          <w:color w:val="000000" w:themeColor="text1"/>
        </w:rPr>
      </w:pPr>
      <w:r w:rsidRPr="00977515">
        <w:rPr>
          <w:color w:val="000000" w:themeColor="text1"/>
        </w:rPr>
        <w:t>• Cần ứng dụng trong các bài toán số học nâng cao như: Tính Phi hàm Euler φ(n), Hàm Mobius μ(n) một cách tối ưu.</w:t>
      </w:r>
    </w:p>
    <w:p w14:paraId="709CC093" w14:textId="77777777" w:rsidR="00B4581B" w:rsidRPr="00977515" w:rsidRDefault="00000000">
      <w:pPr>
        <w:pStyle w:val="ListBullet"/>
        <w:rPr>
          <w:color w:val="000000" w:themeColor="text1"/>
        </w:rPr>
      </w:pPr>
      <w:r w:rsidRPr="00977515">
        <w:rPr>
          <w:color w:val="000000" w:themeColor="text1"/>
        </w:rPr>
        <w:t>• Lưu ý về giới hạn: N nên ≤ 10^7 để đảm bảo bộ nhớ. Nếu N &gt; 10^9, không thể dùng mảng sàng mà phải dùng thuật toán phân tích từng số riêng lẻ (chia thử O(√N) hoặc Pollard's rho).</w:t>
      </w:r>
    </w:p>
    <w:p w14:paraId="4894B446" w14:textId="77777777" w:rsidR="00B4581B" w:rsidRPr="00977515" w:rsidRDefault="00000000">
      <w:pPr>
        <w:spacing w:before="320" w:after="160"/>
        <w:rPr>
          <w:color w:val="000000" w:themeColor="text1"/>
        </w:rPr>
      </w:pPr>
      <w:r w:rsidRPr="00977515">
        <w:rPr>
          <w:b/>
          <w:color w:val="000000" w:themeColor="text1"/>
          <w:sz w:val="30"/>
        </w:rPr>
        <w:t>II. Bài Tập</w:t>
      </w:r>
    </w:p>
    <w:p w14:paraId="0BD4B86D" w14:textId="77777777" w:rsidR="00B4581B" w:rsidRPr="00977515" w:rsidRDefault="00000000">
      <w:pPr>
        <w:spacing w:before="240" w:after="80"/>
        <w:rPr>
          <w:color w:val="000000" w:themeColor="text1"/>
        </w:rPr>
      </w:pPr>
      <w:r w:rsidRPr="00977515">
        <w:rPr>
          <w:b/>
          <w:color w:val="000000" w:themeColor="text1"/>
          <w:sz w:val="25"/>
        </w:rPr>
        <w:t>Câu 1. Liệt kê số nguyên tố dùng SPF</w:t>
      </w:r>
    </w:p>
    <w:p w14:paraId="7AB3DCA6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Cho số nguyên N. Hãy sử dụng Sàng SPF để tìm và in ra tất cả các số nguyên tố không vượt quá N (nhắc lại: các số x có spf[x] == x chính là số nguyên tố).</w:t>
      </w:r>
    </w:p>
    <w:p w14:paraId="6124CF34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t>Điều kiện:</w:t>
      </w:r>
      <w:r w:rsidRPr="00977515">
        <w:rPr>
          <w:b/>
          <w:color w:val="000000" w:themeColor="text1"/>
        </w:rPr>
        <w:br/>
      </w:r>
      <w:r w:rsidRPr="00977515">
        <w:rPr>
          <w:color w:val="000000" w:themeColor="text1"/>
        </w:rPr>
        <w:t>• 2 ≤ N ≤ 10^6</w:t>
      </w:r>
    </w:p>
    <w:p w14:paraId="5C2DE451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t xml:space="preserve">Input: </w:t>
      </w:r>
      <w:r w:rsidRPr="00977515">
        <w:rPr>
          <w:color w:val="000000" w:themeColor="text1"/>
        </w:rPr>
        <w:t>Một dòng chứa số nguyên N.</w:t>
      </w:r>
      <w:r w:rsidRPr="00977515">
        <w:rPr>
          <w:color w:val="000000" w:themeColor="text1"/>
        </w:rPr>
        <w:br/>
      </w:r>
      <w:r w:rsidRPr="00977515">
        <w:rPr>
          <w:b/>
          <w:color w:val="000000" w:themeColor="text1"/>
        </w:rPr>
        <w:t xml:space="preserve">Output: </w:t>
      </w:r>
      <w:r w:rsidRPr="00977515">
        <w:rPr>
          <w:color w:val="000000" w:themeColor="text1"/>
        </w:rPr>
        <w:t>In các số nguyên tố từ 2 đến N theo thứ tự tăng dần, cách nhau bởi một dấu cách.</w:t>
      </w:r>
    </w:p>
    <w:p w14:paraId="679CDCE0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4581B" w:rsidRPr="00977515" w14:paraId="09FB015C" w14:textId="77777777">
        <w:tc>
          <w:tcPr>
            <w:tcW w:w="4680" w:type="dxa"/>
            <w:shd w:val="clear" w:color="auto" w:fill="D9E1F2"/>
          </w:tcPr>
          <w:p w14:paraId="07D27B55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b/>
                <w:color w:val="000000" w:themeColor="text1"/>
              </w:rPr>
              <w:lastRenderedPageBreak/>
              <w:t>Input</w:t>
            </w:r>
          </w:p>
        </w:tc>
        <w:tc>
          <w:tcPr>
            <w:tcW w:w="4680" w:type="dxa"/>
            <w:shd w:val="clear" w:color="auto" w:fill="D9E1F2"/>
          </w:tcPr>
          <w:p w14:paraId="30D22C52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b/>
                <w:color w:val="000000" w:themeColor="text1"/>
              </w:rPr>
              <w:t>Output</w:t>
            </w:r>
          </w:p>
        </w:tc>
      </w:tr>
      <w:tr w:rsidR="00B4581B" w:rsidRPr="00977515" w14:paraId="220F0FE7" w14:textId="77777777">
        <w:tc>
          <w:tcPr>
            <w:tcW w:w="4680" w:type="dxa"/>
          </w:tcPr>
          <w:p w14:paraId="7D6FE968" w14:textId="77777777" w:rsidR="00B4581B" w:rsidRPr="00977515" w:rsidRDefault="00000000">
            <w:pPr>
              <w:spacing w:before="80" w:after="80"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20</w:t>
            </w:r>
          </w:p>
        </w:tc>
        <w:tc>
          <w:tcPr>
            <w:tcW w:w="4680" w:type="dxa"/>
          </w:tcPr>
          <w:p w14:paraId="495A2375" w14:textId="77777777" w:rsidR="00B4581B" w:rsidRPr="00977515" w:rsidRDefault="00000000">
            <w:pPr>
              <w:spacing w:before="80" w:after="80"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2 3 5 7 11 13 17 19</w:t>
            </w:r>
          </w:p>
        </w:tc>
      </w:tr>
    </w:tbl>
    <w:p w14:paraId="36E1E6F0" w14:textId="77777777" w:rsidR="00B4581B" w:rsidRPr="00977515" w:rsidRDefault="00000000">
      <w:pPr>
        <w:spacing w:before="240" w:after="80"/>
        <w:rPr>
          <w:color w:val="000000" w:themeColor="text1"/>
        </w:rPr>
      </w:pPr>
      <w:r w:rsidRPr="00977515">
        <w:rPr>
          <w:b/>
          <w:color w:val="000000" w:themeColor="text1"/>
          <w:sz w:val="25"/>
        </w:rPr>
        <w:t>Câu 2. Phân tích thừa số nguyên tố cho 1 số</w:t>
      </w:r>
    </w:p>
    <w:p w14:paraId="13654CBF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Cho số nguyên N. Hãy in ra biểu diễn phân tích thừa số nguyên tố của N theo thứ tự tăng dần bằng cách áp dụng mảng SPF.</w:t>
      </w:r>
    </w:p>
    <w:p w14:paraId="303E00C6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t>Điều kiện:</w:t>
      </w:r>
      <w:r w:rsidRPr="00977515">
        <w:rPr>
          <w:b/>
          <w:color w:val="000000" w:themeColor="text1"/>
        </w:rPr>
        <w:br/>
      </w:r>
      <w:r w:rsidRPr="00977515">
        <w:rPr>
          <w:color w:val="000000" w:themeColor="text1"/>
        </w:rPr>
        <w:t>• 2 ≤ N ≤ 10^7</w:t>
      </w:r>
    </w:p>
    <w:p w14:paraId="55B0670C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t xml:space="preserve">Input: </w:t>
      </w:r>
      <w:r w:rsidRPr="00977515">
        <w:rPr>
          <w:color w:val="000000" w:themeColor="text1"/>
        </w:rPr>
        <w:t>Một dòng chứa số nguyên N.</w:t>
      </w:r>
      <w:r w:rsidRPr="00977515">
        <w:rPr>
          <w:color w:val="000000" w:themeColor="text1"/>
        </w:rPr>
        <w:br/>
      </w:r>
      <w:r w:rsidRPr="00977515">
        <w:rPr>
          <w:b/>
          <w:color w:val="000000" w:themeColor="text1"/>
        </w:rPr>
        <w:t xml:space="preserve">Output: </w:t>
      </w:r>
      <w:r w:rsidRPr="00977515">
        <w:rPr>
          <w:color w:val="000000" w:themeColor="text1"/>
        </w:rPr>
        <w:t>In ra các thừa số nguyên tố của N, cách nhau bởi một dấu cách.</w:t>
      </w:r>
    </w:p>
    <w:p w14:paraId="6B6E1D42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4581B" w:rsidRPr="00977515" w14:paraId="10CDBA31" w14:textId="77777777">
        <w:tc>
          <w:tcPr>
            <w:tcW w:w="4680" w:type="dxa"/>
            <w:shd w:val="clear" w:color="auto" w:fill="D9E1F2"/>
          </w:tcPr>
          <w:p w14:paraId="7A656E60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b/>
                <w:color w:val="000000" w:themeColor="text1"/>
              </w:rPr>
              <w:t>Input</w:t>
            </w:r>
          </w:p>
        </w:tc>
        <w:tc>
          <w:tcPr>
            <w:tcW w:w="4680" w:type="dxa"/>
            <w:shd w:val="clear" w:color="auto" w:fill="D9E1F2"/>
          </w:tcPr>
          <w:p w14:paraId="20484D64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b/>
                <w:color w:val="000000" w:themeColor="text1"/>
              </w:rPr>
              <w:t>Output</w:t>
            </w:r>
          </w:p>
        </w:tc>
      </w:tr>
      <w:tr w:rsidR="00B4581B" w:rsidRPr="00977515" w14:paraId="1D0526AB" w14:textId="77777777">
        <w:tc>
          <w:tcPr>
            <w:tcW w:w="4680" w:type="dxa"/>
          </w:tcPr>
          <w:p w14:paraId="3F6C9A81" w14:textId="77777777" w:rsidR="00B4581B" w:rsidRPr="00977515" w:rsidRDefault="00000000">
            <w:pPr>
              <w:spacing w:before="80" w:after="80"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60</w:t>
            </w:r>
          </w:p>
        </w:tc>
        <w:tc>
          <w:tcPr>
            <w:tcW w:w="4680" w:type="dxa"/>
          </w:tcPr>
          <w:p w14:paraId="44702340" w14:textId="77777777" w:rsidR="00B4581B" w:rsidRPr="00977515" w:rsidRDefault="00000000">
            <w:pPr>
              <w:spacing w:before="80" w:after="80"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2 2 3 5</w:t>
            </w:r>
          </w:p>
        </w:tc>
      </w:tr>
    </w:tbl>
    <w:p w14:paraId="69A92E7B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Giải thích: 60 = 2 × 2 × 3 × 5.</w:t>
      </w:r>
    </w:p>
    <w:p w14:paraId="1A692603" w14:textId="77777777" w:rsidR="00B4581B" w:rsidRPr="00977515" w:rsidRDefault="00000000">
      <w:pPr>
        <w:spacing w:before="240" w:after="80"/>
        <w:rPr>
          <w:color w:val="000000" w:themeColor="text1"/>
        </w:rPr>
      </w:pPr>
      <w:r w:rsidRPr="00977515">
        <w:rPr>
          <w:b/>
          <w:color w:val="000000" w:themeColor="text1"/>
          <w:sz w:val="25"/>
        </w:rPr>
        <w:t>Câu 3. Phân tích thừa số nguyên tố nhiều truy vấn</w:t>
      </w:r>
    </w:p>
    <w:p w14:paraId="4EE40832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Cho Q truy vấn, mỗi truy vấn gồm một số nguyên x. Hãy phân tích x thành tích các thừa số nguyên tố.</w:t>
      </w:r>
    </w:p>
    <w:p w14:paraId="1D1B4E77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t>Điều kiện:</w:t>
      </w:r>
      <w:r w:rsidRPr="00977515">
        <w:rPr>
          <w:b/>
          <w:color w:val="000000" w:themeColor="text1"/>
        </w:rPr>
        <w:br/>
      </w:r>
      <w:r w:rsidRPr="00977515">
        <w:rPr>
          <w:color w:val="000000" w:themeColor="text1"/>
        </w:rPr>
        <w:t>• 1 ≤ Q ≤ 2 × 10^5</w:t>
      </w:r>
      <w:r w:rsidRPr="00977515">
        <w:rPr>
          <w:color w:val="000000" w:themeColor="text1"/>
        </w:rPr>
        <w:br/>
        <w:t>• 2 ≤ x ≤ 10^6</w:t>
      </w:r>
    </w:p>
    <w:p w14:paraId="3B9DFF13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t xml:space="preserve">Input: </w:t>
      </w:r>
      <w:r w:rsidRPr="00977515">
        <w:rPr>
          <w:color w:val="000000" w:themeColor="text1"/>
        </w:rPr>
        <w:t>• Dòng 1: Số nguyên Q.</w:t>
      </w:r>
      <w:r w:rsidRPr="00977515">
        <w:rPr>
          <w:color w:val="000000" w:themeColor="text1"/>
        </w:rPr>
        <w:br/>
        <w:t>• Q dòng tiếp theo: Mỗi dòng chứa 1 số nguyên x.</w:t>
      </w:r>
      <w:r w:rsidRPr="00977515">
        <w:rPr>
          <w:color w:val="000000" w:themeColor="text1"/>
        </w:rPr>
        <w:br/>
      </w:r>
      <w:r w:rsidRPr="00977515">
        <w:rPr>
          <w:b/>
          <w:color w:val="000000" w:themeColor="text1"/>
        </w:rPr>
        <w:t xml:space="preserve">Output: </w:t>
      </w:r>
      <w:r w:rsidRPr="00977515">
        <w:rPr>
          <w:color w:val="000000" w:themeColor="text1"/>
        </w:rPr>
        <w:t>Gồm Q dòng, mỗi dòng in ra danh sách thừa số nguyên tố của x tương ứng.</w:t>
      </w:r>
    </w:p>
    <w:p w14:paraId="374F5F8F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4581B" w:rsidRPr="00977515" w14:paraId="295D62E0" w14:textId="77777777">
        <w:tc>
          <w:tcPr>
            <w:tcW w:w="4680" w:type="dxa"/>
            <w:shd w:val="clear" w:color="auto" w:fill="D9E1F2"/>
          </w:tcPr>
          <w:p w14:paraId="7B11BAC0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b/>
                <w:color w:val="000000" w:themeColor="text1"/>
              </w:rPr>
              <w:t>Input</w:t>
            </w:r>
          </w:p>
        </w:tc>
        <w:tc>
          <w:tcPr>
            <w:tcW w:w="4680" w:type="dxa"/>
            <w:shd w:val="clear" w:color="auto" w:fill="D9E1F2"/>
          </w:tcPr>
          <w:p w14:paraId="723654BA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b/>
                <w:color w:val="000000" w:themeColor="text1"/>
              </w:rPr>
              <w:t>Output</w:t>
            </w:r>
          </w:p>
        </w:tc>
      </w:tr>
      <w:tr w:rsidR="00B4581B" w:rsidRPr="00977515" w14:paraId="1F4D011D" w14:textId="77777777">
        <w:tc>
          <w:tcPr>
            <w:tcW w:w="4680" w:type="dxa"/>
          </w:tcPr>
          <w:p w14:paraId="7EA6F63A" w14:textId="77777777" w:rsidR="00B4581B" w:rsidRPr="00977515" w:rsidRDefault="00000000">
            <w:pPr>
              <w:spacing w:before="80" w:after="80"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3</w:t>
            </w:r>
          </w:p>
          <w:p w14:paraId="6640FA84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12</w:t>
            </w:r>
          </w:p>
          <w:p w14:paraId="65D78613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31</w:t>
            </w:r>
          </w:p>
          <w:p w14:paraId="183F64DD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100</w:t>
            </w:r>
          </w:p>
        </w:tc>
        <w:tc>
          <w:tcPr>
            <w:tcW w:w="4680" w:type="dxa"/>
          </w:tcPr>
          <w:p w14:paraId="530D4395" w14:textId="77777777" w:rsidR="00B4581B" w:rsidRPr="00977515" w:rsidRDefault="00000000">
            <w:pPr>
              <w:spacing w:before="80" w:after="80"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2 2 3</w:t>
            </w:r>
          </w:p>
          <w:p w14:paraId="3EE6880A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31</w:t>
            </w:r>
          </w:p>
          <w:p w14:paraId="2CFDCA77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2 2 5 5</w:t>
            </w:r>
          </w:p>
        </w:tc>
      </w:tr>
    </w:tbl>
    <w:p w14:paraId="68306CC1" w14:textId="77777777" w:rsidR="00B4581B" w:rsidRPr="00977515" w:rsidRDefault="00000000">
      <w:pPr>
        <w:spacing w:before="240" w:after="80"/>
        <w:rPr>
          <w:color w:val="000000" w:themeColor="text1"/>
        </w:rPr>
      </w:pPr>
      <w:r w:rsidRPr="00977515">
        <w:rPr>
          <w:b/>
          <w:color w:val="000000" w:themeColor="text1"/>
          <w:sz w:val="25"/>
        </w:rPr>
        <w:t>Câu 4. Đếm số lượng ước của một số</w:t>
      </w:r>
    </w:p>
    <w:p w14:paraId="24C9234C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Cho Q truy vấn, mỗi truy vấn gồm một số nguyên N. Hãy đếm số lượng ước số nguyên dương của N trong thời gian tối ưu sử dụng Sàng SPF.</w:t>
      </w:r>
    </w:p>
    <w:p w14:paraId="535BE5C3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lastRenderedPageBreak/>
        <w:t>Điều kiện:</w:t>
      </w:r>
      <w:r w:rsidRPr="00977515">
        <w:rPr>
          <w:b/>
          <w:color w:val="000000" w:themeColor="text1"/>
        </w:rPr>
        <w:br/>
      </w:r>
      <w:r w:rsidRPr="00977515">
        <w:rPr>
          <w:color w:val="000000" w:themeColor="text1"/>
        </w:rPr>
        <w:t>• 1 ≤ Q ≤ 10^5</w:t>
      </w:r>
      <w:r w:rsidRPr="00977515">
        <w:rPr>
          <w:color w:val="000000" w:themeColor="text1"/>
        </w:rPr>
        <w:br/>
        <w:t>• 1 ≤ N ≤ 10^6</w:t>
      </w:r>
    </w:p>
    <w:p w14:paraId="078A4ACD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t xml:space="preserve">Input: </w:t>
      </w:r>
      <w:r w:rsidRPr="00977515">
        <w:rPr>
          <w:color w:val="000000" w:themeColor="text1"/>
        </w:rPr>
        <w:t>• Dòng 1: Số nguyên Q.</w:t>
      </w:r>
      <w:r w:rsidRPr="00977515">
        <w:rPr>
          <w:color w:val="000000" w:themeColor="text1"/>
        </w:rPr>
        <w:br/>
        <w:t>• Q dòng tiếp theo: Mỗi dòng chứa 1 số nguyên N.</w:t>
      </w:r>
      <w:r w:rsidRPr="00977515">
        <w:rPr>
          <w:color w:val="000000" w:themeColor="text1"/>
        </w:rPr>
        <w:br/>
      </w:r>
      <w:r w:rsidRPr="00977515">
        <w:rPr>
          <w:b/>
          <w:color w:val="000000" w:themeColor="text1"/>
        </w:rPr>
        <w:t xml:space="preserve">Output: </w:t>
      </w:r>
      <w:r w:rsidRPr="00977515">
        <w:rPr>
          <w:color w:val="000000" w:themeColor="text1"/>
        </w:rPr>
        <w:t>Gồm Q dòng, mỗi dòng in ra số lượng ước số nguyên dương của N.</w:t>
      </w:r>
    </w:p>
    <w:p w14:paraId="5F644F98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4581B" w:rsidRPr="00977515" w14:paraId="7BE07DCE" w14:textId="77777777">
        <w:tc>
          <w:tcPr>
            <w:tcW w:w="4680" w:type="dxa"/>
            <w:shd w:val="clear" w:color="auto" w:fill="D9E1F2"/>
          </w:tcPr>
          <w:p w14:paraId="264E721B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b/>
                <w:color w:val="000000" w:themeColor="text1"/>
              </w:rPr>
              <w:t>Input</w:t>
            </w:r>
          </w:p>
        </w:tc>
        <w:tc>
          <w:tcPr>
            <w:tcW w:w="4680" w:type="dxa"/>
            <w:shd w:val="clear" w:color="auto" w:fill="D9E1F2"/>
          </w:tcPr>
          <w:p w14:paraId="2A7C4143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b/>
                <w:color w:val="000000" w:themeColor="text1"/>
              </w:rPr>
              <w:t>Output</w:t>
            </w:r>
          </w:p>
        </w:tc>
      </w:tr>
      <w:tr w:rsidR="00B4581B" w:rsidRPr="00977515" w14:paraId="59E2665C" w14:textId="77777777">
        <w:tc>
          <w:tcPr>
            <w:tcW w:w="4680" w:type="dxa"/>
          </w:tcPr>
          <w:p w14:paraId="6E473933" w14:textId="77777777" w:rsidR="00B4581B" w:rsidRPr="00977515" w:rsidRDefault="00000000">
            <w:pPr>
              <w:spacing w:before="80" w:after="80"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2</w:t>
            </w:r>
          </w:p>
          <w:p w14:paraId="3D6A52FD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12</w:t>
            </w:r>
          </w:p>
          <w:p w14:paraId="32FE7852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7</w:t>
            </w:r>
          </w:p>
        </w:tc>
        <w:tc>
          <w:tcPr>
            <w:tcW w:w="4680" w:type="dxa"/>
          </w:tcPr>
          <w:p w14:paraId="675AB568" w14:textId="77777777" w:rsidR="00B4581B" w:rsidRPr="00977515" w:rsidRDefault="00000000">
            <w:pPr>
              <w:spacing w:before="80" w:after="80"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6</w:t>
            </w:r>
          </w:p>
          <w:p w14:paraId="1DEE4BE6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2</w:t>
            </w:r>
          </w:p>
        </w:tc>
      </w:tr>
    </w:tbl>
    <w:p w14:paraId="5D7DACEA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Giải thích: Số 12 có 6 ước (1, 2, 3, 4, 6, 12). Số 7 có 2 ước (1, 7).</w:t>
      </w:r>
    </w:p>
    <w:p w14:paraId="395F7083" w14:textId="77777777" w:rsidR="00B4581B" w:rsidRPr="00977515" w:rsidRDefault="00000000">
      <w:pPr>
        <w:spacing w:before="240" w:after="80"/>
        <w:rPr>
          <w:color w:val="000000" w:themeColor="text1"/>
        </w:rPr>
      </w:pPr>
      <w:r w:rsidRPr="00977515">
        <w:rPr>
          <w:b/>
          <w:color w:val="000000" w:themeColor="text1"/>
          <w:sz w:val="25"/>
        </w:rPr>
        <w:t>Câu 5. Liệt kê các ước nguyên tố phân biệt</w:t>
      </w:r>
    </w:p>
    <w:p w14:paraId="1D6C33D3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Cho Q truy vấn, mỗi truy vấn gồm một số nguyên N. Hãy in ra các ước số nguyên tố phân biệt (không trùng lặp) của N theo thứ tự tăng dần.</w:t>
      </w:r>
    </w:p>
    <w:p w14:paraId="5B0CDE26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t>Điều kiện:</w:t>
      </w:r>
      <w:r w:rsidRPr="00977515">
        <w:rPr>
          <w:b/>
          <w:color w:val="000000" w:themeColor="text1"/>
        </w:rPr>
        <w:br/>
      </w:r>
      <w:r w:rsidRPr="00977515">
        <w:rPr>
          <w:color w:val="000000" w:themeColor="text1"/>
        </w:rPr>
        <w:t>• 1 ≤ Q ≤ 5 × 10^5</w:t>
      </w:r>
      <w:r w:rsidRPr="00977515">
        <w:rPr>
          <w:color w:val="000000" w:themeColor="text1"/>
        </w:rPr>
        <w:br/>
        <w:t>• 2 ≤ N ≤ 10^6</w:t>
      </w:r>
    </w:p>
    <w:p w14:paraId="17B33000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t xml:space="preserve">Input: </w:t>
      </w:r>
      <w:r w:rsidRPr="00977515">
        <w:rPr>
          <w:color w:val="000000" w:themeColor="text1"/>
        </w:rPr>
        <w:t>• Dòng 1: Số nguyên Q.</w:t>
      </w:r>
      <w:r w:rsidRPr="00977515">
        <w:rPr>
          <w:color w:val="000000" w:themeColor="text1"/>
        </w:rPr>
        <w:br/>
        <w:t>• Q dòng tiếp theo: Mỗi dòng chứa 1 số nguyên N.</w:t>
      </w:r>
      <w:r w:rsidRPr="00977515">
        <w:rPr>
          <w:color w:val="000000" w:themeColor="text1"/>
        </w:rPr>
        <w:br/>
      </w:r>
      <w:r w:rsidRPr="00977515">
        <w:rPr>
          <w:b/>
          <w:color w:val="000000" w:themeColor="text1"/>
        </w:rPr>
        <w:t xml:space="preserve">Output: </w:t>
      </w:r>
      <w:r w:rsidRPr="00977515">
        <w:rPr>
          <w:color w:val="000000" w:themeColor="text1"/>
        </w:rPr>
        <w:t>Gồm Q dòng, mỗi dòng chứa các ước nguyên tố phân biệt của N.</w:t>
      </w:r>
    </w:p>
    <w:p w14:paraId="50451B75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4581B" w:rsidRPr="00977515" w14:paraId="7FE6B749" w14:textId="77777777">
        <w:tc>
          <w:tcPr>
            <w:tcW w:w="4680" w:type="dxa"/>
            <w:shd w:val="clear" w:color="auto" w:fill="D9E1F2"/>
          </w:tcPr>
          <w:p w14:paraId="063B3ED5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b/>
                <w:color w:val="000000" w:themeColor="text1"/>
              </w:rPr>
              <w:t>Input</w:t>
            </w:r>
          </w:p>
        </w:tc>
        <w:tc>
          <w:tcPr>
            <w:tcW w:w="4680" w:type="dxa"/>
            <w:shd w:val="clear" w:color="auto" w:fill="D9E1F2"/>
          </w:tcPr>
          <w:p w14:paraId="29E6375D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b/>
                <w:color w:val="000000" w:themeColor="text1"/>
              </w:rPr>
              <w:t>Output</w:t>
            </w:r>
          </w:p>
        </w:tc>
      </w:tr>
      <w:tr w:rsidR="00B4581B" w:rsidRPr="00977515" w14:paraId="3BD0A061" w14:textId="77777777">
        <w:tc>
          <w:tcPr>
            <w:tcW w:w="4680" w:type="dxa"/>
          </w:tcPr>
          <w:p w14:paraId="511256D1" w14:textId="77777777" w:rsidR="00B4581B" w:rsidRPr="00977515" w:rsidRDefault="00000000">
            <w:pPr>
              <w:spacing w:before="80" w:after="80"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2</w:t>
            </w:r>
          </w:p>
          <w:p w14:paraId="47996DF6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9</w:t>
            </w:r>
          </w:p>
          <w:p w14:paraId="641C4EA1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24</w:t>
            </w:r>
          </w:p>
        </w:tc>
        <w:tc>
          <w:tcPr>
            <w:tcW w:w="4680" w:type="dxa"/>
          </w:tcPr>
          <w:p w14:paraId="2D0175A5" w14:textId="77777777" w:rsidR="00B4581B" w:rsidRPr="00977515" w:rsidRDefault="00000000">
            <w:pPr>
              <w:spacing w:before="80" w:after="80"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3</w:t>
            </w:r>
          </w:p>
          <w:p w14:paraId="2C0AF7C9" w14:textId="77777777" w:rsidR="00B4581B" w:rsidRPr="00977515" w:rsidRDefault="00000000">
            <w:pPr>
              <w:spacing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2 3</w:t>
            </w:r>
          </w:p>
        </w:tc>
      </w:tr>
    </w:tbl>
    <w:p w14:paraId="4DA57238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Giải thích: Số 9 chỉ có 1 ước nguyên tố là 3. Số 24 = 2^3 * 3 có 2 ước nguyên tố phân biệt là 2 và 3.</w:t>
      </w:r>
    </w:p>
    <w:p w14:paraId="5F1BA509" w14:textId="77777777" w:rsidR="00B4581B" w:rsidRPr="00977515" w:rsidRDefault="00000000">
      <w:pPr>
        <w:spacing w:before="240" w:after="80"/>
        <w:rPr>
          <w:color w:val="000000" w:themeColor="text1"/>
        </w:rPr>
      </w:pPr>
      <w:r w:rsidRPr="00977515">
        <w:rPr>
          <w:b/>
          <w:color w:val="000000" w:themeColor="text1"/>
          <w:sz w:val="25"/>
        </w:rPr>
        <w:t>Câu 6. Tổng các ước nguyên tố nhỏ nhất trong đoạn [L, R]</w:t>
      </w:r>
    </w:p>
    <w:p w14:paraId="42972A2E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Cho 2 số L và R. Hãy tính tổng giá trị SPF của tất cả các số trong đoạn [L, R] (tức là S = SPF(L) + SPF(L+1) + ... + SPF(R)).</w:t>
      </w:r>
    </w:p>
    <w:p w14:paraId="3C39ED5E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t>Điều kiện:</w:t>
      </w:r>
      <w:r w:rsidRPr="00977515">
        <w:rPr>
          <w:b/>
          <w:color w:val="000000" w:themeColor="text1"/>
        </w:rPr>
        <w:br/>
      </w:r>
      <w:r w:rsidRPr="00977515">
        <w:rPr>
          <w:color w:val="000000" w:themeColor="text1"/>
        </w:rPr>
        <w:t>• 2 ≤ L ≤ R ≤ 10^7</w:t>
      </w:r>
    </w:p>
    <w:p w14:paraId="15541401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t xml:space="preserve">Input: </w:t>
      </w:r>
      <w:r w:rsidRPr="00977515">
        <w:rPr>
          <w:color w:val="000000" w:themeColor="text1"/>
        </w:rPr>
        <w:t>Một dòng chứa hai số nguyên L và R.</w:t>
      </w:r>
      <w:r w:rsidRPr="00977515">
        <w:rPr>
          <w:color w:val="000000" w:themeColor="text1"/>
        </w:rPr>
        <w:br/>
      </w:r>
      <w:r w:rsidRPr="00977515">
        <w:rPr>
          <w:b/>
          <w:color w:val="000000" w:themeColor="text1"/>
        </w:rPr>
        <w:t xml:space="preserve">Output: </w:t>
      </w:r>
      <w:r w:rsidRPr="00977515">
        <w:rPr>
          <w:color w:val="000000" w:themeColor="text1"/>
        </w:rPr>
        <w:t>In ra một số nguyên duy nhất là tổng SPF các số từ L đến R.</w:t>
      </w:r>
    </w:p>
    <w:p w14:paraId="55903092" w14:textId="77777777" w:rsidR="00B4581B" w:rsidRPr="00977515" w:rsidRDefault="00000000">
      <w:pPr>
        <w:rPr>
          <w:color w:val="000000" w:themeColor="text1"/>
        </w:rPr>
      </w:pPr>
      <w:r w:rsidRPr="00977515">
        <w:rPr>
          <w:b/>
          <w:color w:val="000000" w:themeColor="text1"/>
        </w:rPr>
        <w:lastRenderedPageBreak/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4581B" w:rsidRPr="00977515" w14:paraId="7E091B7D" w14:textId="77777777">
        <w:tc>
          <w:tcPr>
            <w:tcW w:w="4680" w:type="dxa"/>
            <w:shd w:val="clear" w:color="auto" w:fill="D9E1F2"/>
          </w:tcPr>
          <w:p w14:paraId="17A43273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b/>
                <w:color w:val="000000" w:themeColor="text1"/>
              </w:rPr>
              <w:t>Input</w:t>
            </w:r>
          </w:p>
        </w:tc>
        <w:tc>
          <w:tcPr>
            <w:tcW w:w="4680" w:type="dxa"/>
            <w:shd w:val="clear" w:color="auto" w:fill="D9E1F2"/>
          </w:tcPr>
          <w:p w14:paraId="11301E5A" w14:textId="77777777" w:rsidR="00B4581B" w:rsidRPr="00977515" w:rsidRDefault="00000000">
            <w:pPr>
              <w:rPr>
                <w:color w:val="000000" w:themeColor="text1"/>
              </w:rPr>
            </w:pPr>
            <w:r w:rsidRPr="00977515">
              <w:rPr>
                <w:b/>
                <w:color w:val="000000" w:themeColor="text1"/>
              </w:rPr>
              <w:t>Output</w:t>
            </w:r>
          </w:p>
        </w:tc>
      </w:tr>
      <w:tr w:rsidR="00B4581B" w:rsidRPr="00977515" w14:paraId="261E28BA" w14:textId="77777777">
        <w:tc>
          <w:tcPr>
            <w:tcW w:w="4680" w:type="dxa"/>
          </w:tcPr>
          <w:p w14:paraId="3E707E79" w14:textId="77777777" w:rsidR="00B4581B" w:rsidRPr="00977515" w:rsidRDefault="00000000">
            <w:pPr>
              <w:spacing w:before="80" w:after="80"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2 6</w:t>
            </w:r>
          </w:p>
        </w:tc>
        <w:tc>
          <w:tcPr>
            <w:tcW w:w="4680" w:type="dxa"/>
          </w:tcPr>
          <w:p w14:paraId="7CB0CFBB" w14:textId="77777777" w:rsidR="00B4581B" w:rsidRPr="00977515" w:rsidRDefault="00000000">
            <w:pPr>
              <w:spacing w:before="80" w:after="80" w:line="276" w:lineRule="auto"/>
              <w:rPr>
                <w:color w:val="000000" w:themeColor="text1"/>
              </w:rPr>
            </w:pPr>
            <w:r w:rsidRPr="00977515">
              <w:rPr>
                <w:rFonts w:ascii="Consolas" w:hAnsi="Consolas"/>
                <w:color w:val="000000" w:themeColor="text1"/>
                <w:sz w:val="19"/>
              </w:rPr>
              <w:t>14</w:t>
            </w:r>
          </w:p>
        </w:tc>
      </w:tr>
    </w:tbl>
    <w:p w14:paraId="6E0D41B5" w14:textId="77777777" w:rsidR="00B4581B" w:rsidRPr="00977515" w:rsidRDefault="00000000">
      <w:pPr>
        <w:rPr>
          <w:color w:val="000000" w:themeColor="text1"/>
        </w:rPr>
      </w:pPr>
      <w:r w:rsidRPr="00977515">
        <w:rPr>
          <w:color w:val="000000" w:themeColor="text1"/>
        </w:rPr>
        <w:t>Giải thích: SPF(2)=2, SPF(3)=3, SPF(4)=2, SPF(5)=5, SPF(6)=2. Tổng = 2+3+2+5+2 = 14.</w:t>
      </w:r>
    </w:p>
    <w:sectPr w:rsidR="00B4581B" w:rsidRPr="0097751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922583">
    <w:abstractNumId w:val="8"/>
  </w:num>
  <w:num w:numId="2" w16cid:durableId="1317608246">
    <w:abstractNumId w:val="6"/>
  </w:num>
  <w:num w:numId="3" w16cid:durableId="1339576497">
    <w:abstractNumId w:val="5"/>
  </w:num>
  <w:num w:numId="4" w16cid:durableId="440993180">
    <w:abstractNumId w:val="4"/>
  </w:num>
  <w:num w:numId="5" w16cid:durableId="1124498296">
    <w:abstractNumId w:val="7"/>
  </w:num>
  <w:num w:numId="6" w16cid:durableId="626739478">
    <w:abstractNumId w:val="3"/>
  </w:num>
  <w:num w:numId="7" w16cid:durableId="329333154">
    <w:abstractNumId w:val="2"/>
  </w:num>
  <w:num w:numId="8" w16cid:durableId="1382486696">
    <w:abstractNumId w:val="1"/>
  </w:num>
  <w:num w:numId="9" w16cid:durableId="821433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FC3"/>
    <w:rsid w:val="0015074B"/>
    <w:rsid w:val="0029639D"/>
    <w:rsid w:val="00326F90"/>
    <w:rsid w:val="00977515"/>
    <w:rsid w:val="00AA1D8D"/>
    <w:rsid w:val="00B4581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656ADB"/>
  <w14:defaultImageDpi w14:val="300"/>
  <w15:docId w15:val="{D46DB018-2340-47A3-B64C-A2B6428D1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1298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Anh Trần</cp:lastModifiedBy>
  <cp:revision>2</cp:revision>
  <dcterms:created xsi:type="dcterms:W3CDTF">2013-12-23T23:15:00Z</dcterms:created>
  <dcterms:modified xsi:type="dcterms:W3CDTF">2026-08-31T06:35:00Z</dcterms:modified>
  <cp:category/>
</cp:coreProperties>
</file>