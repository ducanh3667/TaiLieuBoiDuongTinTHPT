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1B988" w14:textId="66A45B30" w:rsidR="00BC4250" w:rsidRDefault="00000000">
      <w:pPr>
        <w:spacing w:after="120"/>
        <w:jc w:val="center"/>
      </w:pPr>
      <w:r>
        <w:rPr>
          <w:rFonts w:ascii="Arial" w:hAnsi="Arial"/>
          <w:b/>
          <w:color w:val="1B365D"/>
          <w:sz w:val="44"/>
        </w:rPr>
        <w:t>SÀNG ƯỚC SỐ (DIVISOR SIEVE)</w:t>
      </w:r>
    </w:p>
    <w:p w14:paraId="6A2F4679" w14:textId="77777777" w:rsidR="00BC4250" w:rsidRDefault="00000000">
      <w:pPr>
        <w:keepNext/>
        <w:spacing w:before="320" w:after="120"/>
      </w:pPr>
      <w:r>
        <w:rPr>
          <w:rFonts w:ascii="Arial" w:hAnsi="Arial"/>
          <w:b/>
          <w:color w:val="1B365D"/>
          <w:sz w:val="30"/>
        </w:rPr>
        <w:t>I. Giới Thiệu Thuật Toán Divisor Sieve</w:t>
      </w:r>
    </w:p>
    <w:p w14:paraId="32AF7E2D" w14:textId="77777777" w:rsidR="00BC4250" w:rsidRDefault="00000000">
      <w:pPr>
        <w:spacing w:after="120"/>
      </w:pPr>
      <w:r>
        <w:rPr>
          <w:rFonts w:ascii="Arial" w:hAnsi="Arial"/>
          <w:color w:val="333333"/>
          <w:sz w:val="21"/>
        </w:rPr>
        <w:t>Thuật toán Sàng Ước Số (Divisor Sieve) là một kỹ thuật biến tấu cực kỳ hiệu quả dựa trên ý tưởng của Sàng Eratosthenes. Thay vì đi tìm các số nguyên tố, Divisor Sieve giúp chúng ta đếm số lượng ước số, tính tổng các ước số, hoặc liệt kê toàn bộ ước số của TẤT CẢ các số từ 1 đến N trong thời gian ngắn.</w:t>
      </w:r>
    </w:p>
    <w:p w14:paraId="1188659C" w14:textId="77777777" w:rsidR="00BC4250" w:rsidRDefault="00000000">
      <w:pPr>
        <w:keepNext/>
        <w:spacing w:before="240" w:after="80"/>
        <w:rPr>
          <w:rFonts w:ascii="Arial" w:hAnsi="Arial"/>
          <w:b/>
          <w:color w:val="2B579A"/>
          <w:sz w:val="24"/>
        </w:rPr>
      </w:pPr>
      <w:r>
        <w:rPr>
          <w:rFonts w:ascii="Arial" w:hAnsi="Arial"/>
          <w:b/>
          <w:color w:val="2B579A"/>
          <w:sz w:val="24"/>
        </w:rPr>
        <w:t xml:space="preserve">1. Tại </w:t>
      </w:r>
      <w:proofErr w:type="spellStart"/>
      <w:r>
        <w:rPr>
          <w:rFonts w:ascii="Arial" w:hAnsi="Arial"/>
          <w:b/>
          <w:color w:val="2B579A"/>
          <w:sz w:val="24"/>
        </w:rPr>
        <w:t>sao</w:t>
      </w:r>
      <w:proofErr w:type="spellEnd"/>
      <w:r>
        <w:rPr>
          <w:rFonts w:ascii="Arial" w:hAnsi="Arial"/>
          <w:b/>
          <w:color w:val="2B579A"/>
          <w:sz w:val="24"/>
        </w:rPr>
        <w:t xml:space="preserve"> </w:t>
      </w:r>
      <w:proofErr w:type="spellStart"/>
      <w:r>
        <w:rPr>
          <w:rFonts w:ascii="Arial" w:hAnsi="Arial"/>
          <w:b/>
          <w:color w:val="2B579A"/>
          <w:sz w:val="24"/>
        </w:rPr>
        <w:t>cần</w:t>
      </w:r>
      <w:proofErr w:type="spellEnd"/>
      <w:r>
        <w:rPr>
          <w:rFonts w:ascii="Arial" w:hAnsi="Arial"/>
          <w:b/>
          <w:color w:val="2B579A"/>
          <w:sz w:val="24"/>
        </w:rPr>
        <w:t xml:space="preserve"> Divisor Sieve?</w:t>
      </w:r>
    </w:p>
    <w:p w14:paraId="61584599" w14:textId="5599ED9B" w:rsidR="00C214C6" w:rsidRPr="00C214C6" w:rsidRDefault="00C214C6">
      <w:pPr>
        <w:keepNext/>
        <w:spacing w:before="240" w:after="80"/>
        <w:rPr>
          <w:rFonts w:ascii="Arial" w:hAnsi="Arial" w:cs="Arial"/>
          <w:i/>
          <w:iCs/>
          <w:sz w:val="21"/>
          <w:szCs w:val="21"/>
        </w:rPr>
      </w:pPr>
      <w:proofErr w:type="spellStart"/>
      <w:r w:rsidRPr="00C214C6">
        <w:rPr>
          <w:rFonts w:ascii="Arial" w:hAnsi="Arial" w:cs="Arial"/>
          <w:i/>
          <w:iCs/>
          <w:sz w:val="21"/>
          <w:szCs w:val="21"/>
        </w:rPr>
        <w:t>Giả</w:t>
      </w:r>
      <w:proofErr w:type="spellEnd"/>
      <w:r w:rsidRPr="00C214C6">
        <w:rPr>
          <w:rFonts w:ascii="Arial" w:hAnsi="Arial" w:cs="Arial"/>
          <w:i/>
          <w:iCs/>
          <w:sz w:val="21"/>
          <w:szCs w:val="21"/>
        </w:rPr>
        <w:t xml:space="preserve"> </w:t>
      </w:r>
      <w:proofErr w:type="spellStart"/>
      <w:r w:rsidRPr="00C214C6">
        <w:rPr>
          <w:rFonts w:ascii="Arial" w:hAnsi="Arial" w:cs="Arial"/>
          <w:i/>
          <w:iCs/>
          <w:sz w:val="21"/>
          <w:szCs w:val="21"/>
        </w:rPr>
        <w:t>sử</w:t>
      </w:r>
      <w:proofErr w:type="spellEnd"/>
      <w:r w:rsidRPr="00C214C6">
        <w:rPr>
          <w:rFonts w:ascii="Arial" w:hAnsi="Arial" w:cs="Arial"/>
          <w:i/>
          <w:iCs/>
          <w:sz w:val="21"/>
          <w:szCs w:val="21"/>
        </w:rPr>
        <w:t xml:space="preserve"> </w:t>
      </w:r>
      <w:proofErr w:type="spellStart"/>
      <w:r w:rsidRPr="00C214C6">
        <w:rPr>
          <w:rFonts w:ascii="Arial" w:hAnsi="Arial" w:cs="Arial"/>
          <w:i/>
          <w:iCs/>
          <w:sz w:val="21"/>
          <w:szCs w:val="21"/>
        </w:rPr>
        <w:t>bạn</w:t>
      </w:r>
      <w:proofErr w:type="spellEnd"/>
      <w:r w:rsidRPr="00C214C6">
        <w:rPr>
          <w:rFonts w:ascii="Arial" w:hAnsi="Arial" w:cs="Arial"/>
          <w:i/>
          <w:iCs/>
          <w:sz w:val="21"/>
          <w:szCs w:val="21"/>
        </w:rPr>
        <w:t xml:space="preserve"> </w:t>
      </w:r>
      <w:proofErr w:type="spellStart"/>
      <w:r w:rsidRPr="00C214C6">
        <w:rPr>
          <w:rFonts w:ascii="Arial" w:hAnsi="Arial" w:cs="Arial"/>
          <w:i/>
          <w:iCs/>
          <w:sz w:val="21"/>
          <w:szCs w:val="21"/>
        </w:rPr>
        <w:t>cần</w:t>
      </w:r>
      <w:proofErr w:type="spellEnd"/>
      <w:r w:rsidRPr="00C214C6">
        <w:rPr>
          <w:rFonts w:ascii="Arial" w:hAnsi="Arial" w:cs="Arial"/>
          <w:i/>
          <w:iCs/>
          <w:sz w:val="21"/>
          <w:szCs w:val="21"/>
        </w:rPr>
        <w:t xml:space="preserve"> </w:t>
      </w:r>
      <w:proofErr w:type="spellStart"/>
      <w:r w:rsidRPr="00C214C6">
        <w:rPr>
          <w:rFonts w:ascii="Arial" w:hAnsi="Arial" w:cs="Arial"/>
          <w:i/>
          <w:iCs/>
          <w:sz w:val="21"/>
          <w:szCs w:val="21"/>
        </w:rPr>
        <w:t>tìm</w:t>
      </w:r>
      <w:proofErr w:type="spellEnd"/>
      <w:r w:rsidRPr="00C214C6">
        <w:rPr>
          <w:rFonts w:ascii="Arial" w:hAnsi="Arial" w:cs="Arial"/>
          <w:i/>
          <w:iCs/>
          <w:sz w:val="21"/>
          <w:szCs w:val="21"/>
        </w:rPr>
        <w:t xml:space="preserve"> </w:t>
      </w:r>
      <w:proofErr w:type="spellStart"/>
      <w:r w:rsidRPr="00C214C6">
        <w:rPr>
          <w:rFonts w:ascii="Arial" w:hAnsi="Arial" w:cs="Arial"/>
          <w:i/>
          <w:iCs/>
          <w:sz w:val="21"/>
          <w:szCs w:val="21"/>
        </w:rPr>
        <w:t>tất</w:t>
      </w:r>
      <w:proofErr w:type="spellEnd"/>
      <w:r w:rsidRPr="00C214C6">
        <w:rPr>
          <w:rFonts w:ascii="Arial" w:hAnsi="Arial" w:cs="Arial"/>
          <w:i/>
          <w:iCs/>
          <w:sz w:val="21"/>
          <w:szCs w:val="21"/>
        </w:rPr>
        <w:t xml:space="preserve"> </w:t>
      </w:r>
      <w:proofErr w:type="spellStart"/>
      <w:r w:rsidRPr="00C214C6">
        <w:rPr>
          <w:rFonts w:ascii="Arial" w:hAnsi="Arial" w:cs="Arial"/>
          <w:i/>
          <w:iCs/>
          <w:sz w:val="21"/>
          <w:szCs w:val="21"/>
        </w:rPr>
        <w:t>cả</w:t>
      </w:r>
      <w:proofErr w:type="spellEnd"/>
      <w:r w:rsidRPr="00C214C6">
        <w:rPr>
          <w:rFonts w:ascii="Arial" w:hAnsi="Arial" w:cs="Arial"/>
          <w:i/>
          <w:iCs/>
          <w:sz w:val="21"/>
          <w:szCs w:val="21"/>
        </w:rPr>
        <w:t xml:space="preserve"> </w:t>
      </w:r>
      <w:proofErr w:type="spellStart"/>
      <w:r w:rsidRPr="00C214C6">
        <w:rPr>
          <w:rFonts w:ascii="Arial" w:hAnsi="Arial" w:cs="Arial"/>
          <w:i/>
          <w:iCs/>
          <w:sz w:val="21"/>
          <w:szCs w:val="21"/>
        </w:rPr>
        <w:t>các</w:t>
      </w:r>
      <w:proofErr w:type="spellEnd"/>
      <w:r w:rsidRPr="00C214C6">
        <w:rPr>
          <w:rFonts w:ascii="Arial" w:hAnsi="Arial" w:cs="Arial"/>
          <w:i/>
          <w:iCs/>
          <w:sz w:val="21"/>
          <w:szCs w:val="21"/>
        </w:rPr>
        <w:t xml:space="preserve"> </w:t>
      </w:r>
      <w:proofErr w:type="spellStart"/>
      <w:r w:rsidRPr="00C214C6">
        <w:rPr>
          <w:rFonts w:ascii="Arial" w:hAnsi="Arial" w:cs="Arial"/>
          <w:i/>
          <w:iCs/>
          <w:sz w:val="21"/>
          <w:szCs w:val="21"/>
        </w:rPr>
        <w:t>ước</w:t>
      </w:r>
      <w:proofErr w:type="spellEnd"/>
      <w:r w:rsidRPr="00C214C6">
        <w:rPr>
          <w:rFonts w:ascii="Arial" w:hAnsi="Arial" w:cs="Arial"/>
          <w:i/>
          <w:iCs/>
          <w:sz w:val="21"/>
          <w:szCs w:val="21"/>
        </w:rPr>
        <w:t xml:space="preserve"> </w:t>
      </w:r>
      <w:proofErr w:type="spellStart"/>
      <w:r w:rsidRPr="00C214C6">
        <w:rPr>
          <w:rFonts w:ascii="Arial" w:hAnsi="Arial" w:cs="Arial"/>
          <w:i/>
          <w:iCs/>
          <w:sz w:val="21"/>
          <w:szCs w:val="21"/>
        </w:rPr>
        <w:t>số</w:t>
      </w:r>
      <w:proofErr w:type="spellEnd"/>
      <w:r w:rsidRPr="00C214C6">
        <w:rPr>
          <w:rFonts w:ascii="Arial" w:hAnsi="Arial" w:cs="Arial"/>
          <w:i/>
          <w:iCs/>
          <w:sz w:val="21"/>
          <w:szCs w:val="21"/>
        </w:rPr>
        <w:t xml:space="preserve"> </w:t>
      </w:r>
      <w:proofErr w:type="spellStart"/>
      <w:r w:rsidRPr="00C214C6">
        <w:rPr>
          <w:rFonts w:ascii="Arial" w:hAnsi="Arial" w:cs="Arial"/>
          <w:i/>
          <w:iCs/>
          <w:sz w:val="21"/>
          <w:szCs w:val="21"/>
        </w:rPr>
        <w:t>của</w:t>
      </w:r>
      <w:proofErr w:type="spellEnd"/>
      <w:r w:rsidRPr="00C214C6">
        <w:rPr>
          <w:rFonts w:ascii="Arial" w:hAnsi="Arial" w:cs="Arial"/>
          <w:i/>
          <w:iCs/>
          <w:sz w:val="21"/>
          <w:szCs w:val="21"/>
        </w:rPr>
        <w:t xml:space="preserve"> </w:t>
      </w:r>
      <w:proofErr w:type="spellStart"/>
      <w:r w:rsidRPr="00C214C6">
        <w:rPr>
          <w:rFonts w:ascii="Arial" w:hAnsi="Arial" w:cs="Arial"/>
          <w:i/>
          <w:iCs/>
          <w:sz w:val="21"/>
          <w:szCs w:val="21"/>
        </w:rPr>
        <w:t>các</w:t>
      </w:r>
      <w:proofErr w:type="spellEnd"/>
      <w:r w:rsidRPr="00C214C6">
        <w:rPr>
          <w:rFonts w:ascii="Arial" w:hAnsi="Arial" w:cs="Arial"/>
          <w:i/>
          <w:iCs/>
          <w:sz w:val="21"/>
          <w:szCs w:val="21"/>
        </w:rPr>
        <w:t xml:space="preserve"> </w:t>
      </w:r>
      <w:proofErr w:type="spellStart"/>
      <w:r w:rsidRPr="00C214C6">
        <w:rPr>
          <w:rFonts w:ascii="Arial" w:hAnsi="Arial" w:cs="Arial"/>
          <w:i/>
          <w:iCs/>
          <w:sz w:val="21"/>
          <w:szCs w:val="21"/>
        </w:rPr>
        <w:t>số</w:t>
      </w:r>
      <w:proofErr w:type="spellEnd"/>
      <w:r w:rsidRPr="00C214C6">
        <w:rPr>
          <w:rFonts w:ascii="Arial" w:hAnsi="Arial" w:cs="Arial"/>
          <w:i/>
          <w:iCs/>
          <w:sz w:val="21"/>
          <w:szCs w:val="21"/>
        </w:rPr>
        <w:t xml:space="preserve"> </w:t>
      </w:r>
      <w:proofErr w:type="spellStart"/>
      <w:r w:rsidRPr="00C214C6">
        <w:rPr>
          <w:rFonts w:ascii="Arial" w:hAnsi="Arial" w:cs="Arial"/>
          <w:i/>
          <w:iCs/>
          <w:sz w:val="21"/>
          <w:szCs w:val="21"/>
        </w:rPr>
        <w:t>từ</w:t>
      </w:r>
      <w:proofErr w:type="spellEnd"/>
      <w:r w:rsidRPr="00C214C6">
        <w:rPr>
          <w:rFonts w:ascii="Arial" w:hAnsi="Arial" w:cs="Arial"/>
          <w:i/>
          <w:iCs/>
          <w:sz w:val="21"/>
          <w:szCs w:val="21"/>
        </w:rPr>
        <w:t xml:space="preserve"> 1 </w:t>
      </w:r>
      <w:proofErr w:type="spellStart"/>
      <w:r w:rsidRPr="00C214C6">
        <w:rPr>
          <w:rFonts w:ascii="Arial" w:hAnsi="Arial" w:cs="Arial"/>
          <w:i/>
          <w:iCs/>
          <w:sz w:val="21"/>
          <w:szCs w:val="21"/>
        </w:rPr>
        <w:t>đến</w:t>
      </w:r>
      <w:proofErr w:type="spellEnd"/>
      <w:r w:rsidRPr="00C214C6">
        <w:rPr>
          <w:rFonts w:ascii="Arial" w:hAnsi="Arial" w:cs="Arial"/>
          <w:i/>
          <w:iCs/>
          <w:sz w:val="21"/>
          <w:szCs w:val="21"/>
        </w:rPr>
        <w:t xml:space="preserve"> N (</w:t>
      </w:r>
      <w:proofErr w:type="spellStart"/>
      <w:r w:rsidRPr="00C214C6">
        <w:rPr>
          <w:rFonts w:ascii="Arial" w:hAnsi="Arial" w:cs="Arial"/>
          <w:i/>
          <w:iCs/>
          <w:sz w:val="21"/>
          <w:szCs w:val="21"/>
        </w:rPr>
        <w:t>ví</w:t>
      </w:r>
      <w:proofErr w:type="spellEnd"/>
      <w:r w:rsidRPr="00C214C6">
        <w:rPr>
          <w:rFonts w:ascii="Arial" w:hAnsi="Arial" w:cs="Arial"/>
          <w:i/>
          <w:iCs/>
          <w:sz w:val="21"/>
          <w:szCs w:val="21"/>
        </w:rPr>
        <w:t xml:space="preserve"> </w:t>
      </w:r>
      <w:proofErr w:type="spellStart"/>
      <w:r w:rsidRPr="00C214C6">
        <w:rPr>
          <w:rFonts w:ascii="Arial" w:hAnsi="Arial" w:cs="Arial"/>
          <w:i/>
          <w:iCs/>
          <w:sz w:val="21"/>
          <w:szCs w:val="21"/>
        </w:rPr>
        <w:t>dụ</w:t>
      </w:r>
      <w:proofErr w:type="spellEnd"/>
      <w:r w:rsidRPr="00C214C6">
        <w:rPr>
          <w:rFonts w:ascii="Arial" w:hAnsi="Arial" w:cs="Arial"/>
          <w:i/>
          <w:iCs/>
          <w:sz w:val="21"/>
          <w:szCs w:val="21"/>
        </w:rPr>
        <w:t xml:space="preserve"> N = 1,000,000).</w:t>
      </w:r>
    </w:p>
    <w:p w14:paraId="38AEBC4F" w14:textId="77777777" w:rsidR="00BC4250" w:rsidRDefault="00000000">
      <w:pPr>
        <w:spacing w:after="120"/>
      </w:pPr>
      <w:r>
        <w:rPr>
          <w:rFonts w:ascii="Arial" w:hAnsi="Arial"/>
          <w:color w:val="333333"/>
          <w:sz w:val="21"/>
        </w:rPr>
        <w:t>Thông thường, để tìm ước của một số N, ta duyệt từ 1 đến √N. Thuật toán có độ phức tạp O(√N). Nếu cần xử lý Q truy vấn hoặc xử lý cho tất cả các số từ 1 đến N, tổng độ phức tạp sẽ là O(N × √N) hoặc O(Q × √N). Khi N = 10^6, N√N ≈ 10^9 phép tính, chắc chắn sẽ bị quá thời gian (Time Limit Exceeded - TLE).</w:t>
      </w:r>
    </w:p>
    <w:p w14:paraId="227AE3BD" w14:textId="77777777" w:rsidR="00BC4250" w:rsidRDefault="00000000">
      <w:pPr>
        <w:spacing w:after="120"/>
        <w:rPr>
          <w:rFonts w:ascii="Arial" w:hAnsi="Arial"/>
          <w:color w:val="333333"/>
          <w:sz w:val="21"/>
        </w:rPr>
      </w:pPr>
      <w:r>
        <w:rPr>
          <w:rFonts w:ascii="Arial" w:hAnsi="Arial"/>
          <w:color w:val="333333"/>
          <w:sz w:val="21"/>
        </w:rPr>
        <w:t xml:space="preserve">Bằng cách đảo ngược góc nhìn: 'Thay vì hỏi số i có những ước nào, ta hỏi số i là ước của những số nào?', thuật toán Sàng Ước Số giúp giải bài toán này với độ phức tạp cực kỳ tối ưu </w:t>
      </w:r>
      <w:proofErr w:type="spellStart"/>
      <w:r>
        <w:rPr>
          <w:rFonts w:ascii="Arial" w:hAnsi="Arial"/>
          <w:color w:val="333333"/>
          <w:sz w:val="21"/>
        </w:rPr>
        <w:t>là</w:t>
      </w:r>
      <w:proofErr w:type="spellEnd"/>
      <w:r>
        <w:rPr>
          <w:rFonts w:ascii="Arial" w:hAnsi="Arial"/>
          <w:color w:val="333333"/>
          <w:sz w:val="21"/>
        </w:rPr>
        <w:t xml:space="preserve"> </w:t>
      </w:r>
      <w:proofErr w:type="gramStart"/>
      <w:r>
        <w:rPr>
          <w:rFonts w:ascii="Arial" w:hAnsi="Arial"/>
          <w:color w:val="333333"/>
          <w:sz w:val="21"/>
        </w:rPr>
        <w:t>O(</w:t>
      </w:r>
      <w:proofErr w:type="gramEnd"/>
      <w:r>
        <w:rPr>
          <w:rFonts w:ascii="Arial" w:hAnsi="Arial"/>
          <w:color w:val="333333"/>
          <w:sz w:val="21"/>
        </w:rPr>
        <w:t>N log N).</w:t>
      </w:r>
    </w:p>
    <w:p w14:paraId="7CD11126" w14:textId="77777777" w:rsidR="00C214C6" w:rsidRPr="00C214C6" w:rsidRDefault="00C214C6" w:rsidP="00C214C6">
      <w:pPr>
        <w:spacing w:after="120"/>
        <w:rPr>
          <w:rFonts w:ascii="Arial" w:hAnsi="Arial" w:cs="Arial"/>
          <w:sz w:val="21"/>
          <w:szCs w:val="21"/>
        </w:rPr>
      </w:pPr>
      <w:r w:rsidRPr="00C214C6">
        <w:rPr>
          <w:rFonts w:ascii="Arial" w:hAnsi="Arial" w:cs="Arial"/>
          <w:sz w:val="21"/>
          <w:szCs w:val="21"/>
        </w:rPr>
        <w:t xml:space="preserve">Thay </w:t>
      </w:r>
      <w:proofErr w:type="spellStart"/>
      <w:r w:rsidRPr="00C214C6">
        <w:rPr>
          <w:rFonts w:ascii="Arial" w:hAnsi="Arial" w:cs="Arial"/>
          <w:sz w:val="21"/>
          <w:szCs w:val="21"/>
        </w:rPr>
        <w:t>vì</w:t>
      </w:r>
      <w:proofErr w:type="spellEnd"/>
      <w:r w:rsidRPr="00C214C6">
        <w:rPr>
          <w:rFonts w:ascii="Arial" w:hAnsi="Arial" w:cs="Arial"/>
          <w:sz w:val="21"/>
          <w:szCs w:val="21"/>
        </w:rPr>
        <w:t xml:space="preserve"> </w:t>
      </w:r>
      <w:proofErr w:type="spellStart"/>
      <w:r w:rsidRPr="00C214C6">
        <w:rPr>
          <w:rFonts w:ascii="Arial" w:hAnsi="Arial" w:cs="Arial"/>
          <w:sz w:val="21"/>
          <w:szCs w:val="21"/>
        </w:rPr>
        <w:t>đặt</w:t>
      </w:r>
      <w:proofErr w:type="spellEnd"/>
      <w:r w:rsidRPr="00C214C6">
        <w:rPr>
          <w:rFonts w:ascii="Arial" w:hAnsi="Arial" w:cs="Arial"/>
          <w:sz w:val="21"/>
          <w:szCs w:val="21"/>
        </w:rPr>
        <w:t xml:space="preserve"> </w:t>
      </w:r>
      <w:proofErr w:type="spellStart"/>
      <w:r w:rsidRPr="00C214C6">
        <w:rPr>
          <w:rFonts w:ascii="Arial" w:hAnsi="Arial" w:cs="Arial"/>
          <w:sz w:val="21"/>
          <w:szCs w:val="21"/>
        </w:rPr>
        <w:t>câu</w:t>
      </w:r>
      <w:proofErr w:type="spellEnd"/>
      <w:r w:rsidRPr="00C214C6">
        <w:rPr>
          <w:rFonts w:ascii="Arial" w:hAnsi="Arial" w:cs="Arial"/>
          <w:sz w:val="21"/>
          <w:szCs w:val="21"/>
        </w:rPr>
        <w:t xml:space="preserve"> </w:t>
      </w:r>
      <w:proofErr w:type="spellStart"/>
      <w:r w:rsidRPr="00C214C6">
        <w:rPr>
          <w:rFonts w:ascii="Arial" w:hAnsi="Arial" w:cs="Arial"/>
          <w:sz w:val="21"/>
          <w:szCs w:val="21"/>
        </w:rPr>
        <w:t>hỏi</w:t>
      </w:r>
      <w:proofErr w:type="spellEnd"/>
      <w:r w:rsidRPr="00C214C6">
        <w:rPr>
          <w:rFonts w:ascii="Arial" w:hAnsi="Arial" w:cs="Arial"/>
          <w:sz w:val="21"/>
          <w:szCs w:val="21"/>
        </w:rPr>
        <w:t xml:space="preserve">: </w:t>
      </w:r>
      <w:r w:rsidRPr="00C214C6">
        <w:rPr>
          <w:rFonts w:ascii="Arial" w:hAnsi="Arial" w:cs="Arial"/>
          <w:i/>
          <w:iCs/>
          <w:sz w:val="21"/>
          <w:szCs w:val="21"/>
        </w:rPr>
        <w:t>"</w:t>
      </w:r>
      <w:proofErr w:type="spellStart"/>
      <w:r w:rsidRPr="00C214C6">
        <w:rPr>
          <w:rFonts w:ascii="Arial" w:hAnsi="Arial" w:cs="Arial"/>
          <w:i/>
          <w:iCs/>
          <w:sz w:val="21"/>
          <w:szCs w:val="21"/>
        </w:rPr>
        <w:t>Số</w:t>
      </w:r>
      <w:proofErr w:type="spellEnd"/>
      <w:r w:rsidRPr="00C214C6">
        <w:rPr>
          <w:rFonts w:ascii="Arial" w:hAnsi="Arial" w:cs="Arial"/>
          <w:i/>
          <w:iCs/>
          <w:sz w:val="21"/>
          <w:szCs w:val="21"/>
        </w:rPr>
        <w:t xml:space="preserve"> x </w:t>
      </w:r>
      <w:proofErr w:type="spellStart"/>
      <w:r w:rsidRPr="00C214C6">
        <w:rPr>
          <w:rFonts w:ascii="Arial" w:hAnsi="Arial" w:cs="Arial"/>
          <w:i/>
          <w:iCs/>
          <w:sz w:val="21"/>
          <w:szCs w:val="21"/>
        </w:rPr>
        <w:t>có</w:t>
      </w:r>
      <w:proofErr w:type="spellEnd"/>
      <w:r w:rsidRPr="00C214C6">
        <w:rPr>
          <w:rFonts w:ascii="Arial" w:hAnsi="Arial" w:cs="Arial"/>
          <w:i/>
          <w:iCs/>
          <w:sz w:val="21"/>
          <w:szCs w:val="21"/>
        </w:rPr>
        <w:t xml:space="preserve"> </w:t>
      </w:r>
      <w:proofErr w:type="spellStart"/>
      <w:r w:rsidRPr="00C214C6">
        <w:rPr>
          <w:rFonts w:ascii="Arial" w:hAnsi="Arial" w:cs="Arial"/>
          <w:i/>
          <w:iCs/>
          <w:sz w:val="21"/>
          <w:szCs w:val="21"/>
        </w:rPr>
        <w:t>những</w:t>
      </w:r>
      <w:proofErr w:type="spellEnd"/>
      <w:r w:rsidRPr="00C214C6">
        <w:rPr>
          <w:rFonts w:ascii="Arial" w:hAnsi="Arial" w:cs="Arial"/>
          <w:i/>
          <w:iCs/>
          <w:sz w:val="21"/>
          <w:szCs w:val="21"/>
        </w:rPr>
        <w:t xml:space="preserve"> </w:t>
      </w:r>
      <w:proofErr w:type="spellStart"/>
      <w:r w:rsidRPr="00C214C6">
        <w:rPr>
          <w:rFonts w:ascii="Arial" w:hAnsi="Arial" w:cs="Arial"/>
          <w:i/>
          <w:iCs/>
          <w:sz w:val="21"/>
          <w:szCs w:val="21"/>
        </w:rPr>
        <w:t>ước</w:t>
      </w:r>
      <w:proofErr w:type="spellEnd"/>
      <w:r w:rsidRPr="00C214C6">
        <w:rPr>
          <w:rFonts w:ascii="Arial" w:hAnsi="Arial" w:cs="Arial"/>
          <w:i/>
          <w:iCs/>
          <w:sz w:val="21"/>
          <w:szCs w:val="21"/>
        </w:rPr>
        <w:t xml:space="preserve"> </w:t>
      </w:r>
      <w:proofErr w:type="spellStart"/>
      <w:r w:rsidRPr="00C214C6">
        <w:rPr>
          <w:rFonts w:ascii="Arial" w:hAnsi="Arial" w:cs="Arial"/>
          <w:i/>
          <w:iCs/>
          <w:sz w:val="21"/>
          <w:szCs w:val="21"/>
        </w:rPr>
        <w:t>số</w:t>
      </w:r>
      <w:proofErr w:type="spellEnd"/>
      <w:r w:rsidRPr="00C214C6">
        <w:rPr>
          <w:rFonts w:ascii="Arial" w:hAnsi="Arial" w:cs="Arial"/>
          <w:i/>
          <w:iCs/>
          <w:sz w:val="21"/>
          <w:szCs w:val="21"/>
        </w:rPr>
        <w:t xml:space="preserve"> </w:t>
      </w:r>
      <w:proofErr w:type="spellStart"/>
      <w:r w:rsidRPr="00C214C6">
        <w:rPr>
          <w:rFonts w:ascii="Arial" w:hAnsi="Arial" w:cs="Arial"/>
          <w:i/>
          <w:iCs/>
          <w:sz w:val="21"/>
          <w:szCs w:val="21"/>
        </w:rPr>
        <w:t>nào</w:t>
      </w:r>
      <w:proofErr w:type="spellEnd"/>
      <w:r w:rsidRPr="00C214C6">
        <w:rPr>
          <w:rFonts w:ascii="Arial" w:hAnsi="Arial" w:cs="Arial"/>
          <w:i/>
          <w:iCs/>
          <w:sz w:val="21"/>
          <w:szCs w:val="21"/>
        </w:rPr>
        <w:t>?"</w:t>
      </w:r>
      <w:r w:rsidRPr="00C214C6">
        <w:rPr>
          <w:rFonts w:ascii="Arial" w:hAnsi="Arial" w:cs="Arial"/>
          <w:sz w:val="21"/>
          <w:szCs w:val="21"/>
        </w:rPr>
        <w:t xml:space="preserve">, ta </w:t>
      </w:r>
      <w:proofErr w:type="spellStart"/>
      <w:r w:rsidRPr="00C214C6">
        <w:rPr>
          <w:rFonts w:ascii="Arial" w:hAnsi="Arial" w:cs="Arial"/>
          <w:sz w:val="21"/>
          <w:szCs w:val="21"/>
        </w:rPr>
        <w:t>đảo</w:t>
      </w:r>
      <w:proofErr w:type="spellEnd"/>
      <w:r w:rsidRPr="00C214C6">
        <w:rPr>
          <w:rFonts w:ascii="Arial" w:hAnsi="Arial" w:cs="Arial"/>
          <w:sz w:val="21"/>
          <w:szCs w:val="21"/>
        </w:rPr>
        <w:t xml:space="preserve"> </w:t>
      </w:r>
      <w:proofErr w:type="spellStart"/>
      <w:r w:rsidRPr="00C214C6">
        <w:rPr>
          <w:rFonts w:ascii="Arial" w:hAnsi="Arial" w:cs="Arial"/>
          <w:sz w:val="21"/>
          <w:szCs w:val="21"/>
        </w:rPr>
        <w:t>ngược</w:t>
      </w:r>
      <w:proofErr w:type="spellEnd"/>
      <w:r w:rsidRPr="00C214C6">
        <w:rPr>
          <w:rFonts w:ascii="Arial" w:hAnsi="Arial" w:cs="Arial"/>
          <w:sz w:val="21"/>
          <w:szCs w:val="21"/>
        </w:rPr>
        <w:t xml:space="preserve"> </w:t>
      </w:r>
      <w:proofErr w:type="spellStart"/>
      <w:r w:rsidRPr="00C214C6">
        <w:rPr>
          <w:rFonts w:ascii="Arial" w:hAnsi="Arial" w:cs="Arial"/>
          <w:sz w:val="21"/>
          <w:szCs w:val="21"/>
        </w:rPr>
        <w:t>câu</w:t>
      </w:r>
      <w:proofErr w:type="spellEnd"/>
      <w:r w:rsidRPr="00C214C6">
        <w:rPr>
          <w:rFonts w:ascii="Arial" w:hAnsi="Arial" w:cs="Arial"/>
          <w:sz w:val="21"/>
          <w:szCs w:val="21"/>
        </w:rPr>
        <w:t xml:space="preserve"> </w:t>
      </w:r>
      <w:proofErr w:type="spellStart"/>
      <w:r w:rsidRPr="00C214C6">
        <w:rPr>
          <w:rFonts w:ascii="Arial" w:hAnsi="Arial" w:cs="Arial"/>
          <w:sz w:val="21"/>
          <w:szCs w:val="21"/>
        </w:rPr>
        <w:t>hỏi</w:t>
      </w:r>
      <w:proofErr w:type="spellEnd"/>
      <w:r w:rsidRPr="00C214C6">
        <w:rPr>
          <w:rFonts w:ascii="Arial" w:hAnsi="Arial" w:cs="Arial"/>
          <w:sz w:val="21"/>
          <w:szCs w:val="21"/>
        </w:rPr>
        <w:t xml:space="preserve"> </w:t>
      </w:r>
      <w:proofErr w:type="spellStart"/>
      <w:r w:rsidRPr="00C214C6">
        <w:rPr>
          <w:rFonts w:ascii="Arial" w:hAnsi="Arial" w:cs="Arial"/>
          <w:sz w:val="21"/>
          <w:szCs w:val="21"/>
        </w:rPr>
        <w:t>thành</w:t>
      </w:r>
      <w:proofErr w:type="spellEnd"/>
      <w:r w:rsidRPr="00C214C6">
        <w:rPr>
          <w:rFonts w:ascii="Arial" w:hAnsi="Arial" w:cs="Arial"/>
          <w:sz w:val="21"/>
          <w:szCs w:val="21"/>
        </w:rPr>
        <w:t>: "</w:t>
      </w:r>
      <w:proofErr w:type="spellStart"/>
      <w:r w:rsidRPr="00C214C6">
        <w:rPr>
          <w:rFonts w:ascii="Arial" w:hAnsi="Arial" w:cs="Arial"/>
          <w:sz w:val="21"/>
          <w:szCs w:val="21"/>
        </w:rPr>
        <w:t>Số</w:t>
      </w:r>
      <w:proofErr w:type="spellEnd"/>
      <w:r w:rsidRPr="00C214C6">
        <w:rPr>
          <w:rFonts w:ascii="Arial" w:hAnsi="Arial" w:cs="Arial"/>
          <w:sz w:val="21"/>
          <w:szCs w:val="21"/>
        </w:rPr>
        <w:t xml:space="preserve"> </w:t>
      </w:r>
      <w:proofErr w:type="spellStart"/>
      <w:r w:rsidRPr="00C214C6">
        <w:rPr>
          <w:rFonts w:ascii="Arial" w:hAnsi="Arial" w:cs="Arial"/>
          <w:sz w:val="21"/>
          <w:szCs w:val="21"/>
        </w:rPr>
        <w:t>i</w:t>
      </w:r>
      <w:proofErr w:type="spellEnd"/>
      <w:r w:rsidRPr="00C214C6">
        <w:rPr>
          <w:rFonts w:ascii="Arial" w:hAnsi="Arial" w:cs="Arial"/>
          <w:sz w:val="21"/>
          <w:szCs w:val="21"/>
        </w:rPr>
        <w:t xml:space="preserve"> </w:t>
      </w:r>
      <w:proofErr w:type="spellStart"/>
      <w:r w:rsidRPr="00C214C6">
        <w:rPr>
          <w:rFonts w:ascii="Arial" w:hAnsi="Arial" w:cs="Arial"/>
          <w:sz w:val="21"/>
          <w:szCs w:val="21"/>
        </w:rPr>
        <w:t>là</w:t>
      </w:r>
      <w:proofErr w:type="spellEnd"/>
      <w:r w:rsidRPr="00C214C6">
        <w:rPr>
          <w:rFonts w:ascii="Arial" w:hAnsi="Arial" w:cs="Arial"/>
          <w:sz w:val="21"/>
          <w:szCs w:val="21"/>
        </w:rPr>
        <w:t xml:space="preserve"> </w:t>
      </w:r>
      <w:proofErr w:type="spellStart"/>
      <w:r w:rsidRPr="00C214C6">
        <w:rPr>
          <w:rFonts w:ascii="Arial" w:hAnsi="Arial" w:cs="Arial"/>
          <w:sz w:val="21"/>
          <w:szCs w:val="21"/>
        </w:rPr>
        <w:t>ước</w:t>
      </w:r>
      <w:proofErr w:type="spellEnd"/>
      <w:r w:rsidRPr="00C214C6">
        <w:rPr>
          <w:rFonts w:ascii="Arial" w:hAnsi="Arial" w:cs="Arial"/>
          <w:sz w:val="21"/>
          <w:szCs w:val="21"/>
        </w:rPr>
        <w:t xml:space="preserve"> </w:t>
      </w:r>
      <w:proofErr w:type="spellStart"/>
      <w:r w:rsidRPr="00C214C6">
        <w:rPr>
          <w:rFonts w:ascii="Arial" w:hAnsi="Arial" w:cs="Arial"/>
          <w:sz w:val="21"/>
          <w:szCs w:val="21"/>
        </w:rPr>
        <w:t>của</w:t>
      </w:r>
      <w:proofErr w:type="spellEnd"/>
      <w:r w:rsidRPr="00C214C6">
        <w:rPr>
          <w:rFonts w:ascii="Arial" w:hAnsi="Arial" w:cs="Arial"/>
          <w:sz w:val="21"/>
          <w:szCs w:val="21"/>
        </w:rPr>
        <w:t xml:space="preserve"> </w:t>
      </w:r>
      <w:proofErr w:type="spellStart"/>
      <w:r w:rsidRPr="00C214C6">
        <w:rPr>
          <w:rFonts w:ascii="Arial" w:hAnsi="Arial" w:cs="Arial"/>
          <w:sz w:val="21"/>
          <w:szCs w:val="21"/>
        </w:rPr>
        <w:t>những</w:t>
      </w:r>
      <w:proofErr w:type="spellEnd"/>
      <w:r w:rsidRPr="00C214C6">
        <w:rPr>
          <w:rFonts w:ascii="Arial" w:hAnsi="Arial" w:cs="Arial"/>
          <w:sz w:val="21"/>
          <w:szCs w:val="21"/>
        </w:rPr>
        <w:t xml:space="preserve"> </w:t>
      </w:r>
      <w:proofErr w:type="spellStart"/>
      <w:r w:rsidRPr="00C214C6">
        <w:rPr>
          <w:rFonts w:ascii="Arial" w:hAnsi="Arial" w:cs="Arial"/>
          <w:sz w:val="21"/>
          <w:szCs w:val="21"/>
        </w:rPr>
        <w:t>số</w:t>
      </w:r>
      <w:proofErr w:type="spellEnd"/>
      <w:r w:rsidRPr="00C214C6">
        <w:rPr>
          <w:rFonts w:ascii="Arial" w:hAnsi="Arial" w:cs="Arial"/>
          <w:sz w:val="21"/>
          <w:szCs w:val="21"/>
        </w:rPr>
        <w:t xml:space="preserve"> </w:t>
      </w:r>
      <w:proofErr w:type="spellStart"/>
      <w:r w:rsidRPr="00C214C6">
        <w:rPr>
          <w:rFonts w:ascii="Arial" w:hAnsi="Arial" w:cs="Arial"/>
          <w:sz w:val="21"/>
          <w:szCs w:val="21"/>
        </w:rPr>
        <w:t>nào</w:t>
      </w:r>
      <w:proofErr w:type="spellEnd"/>
      <w:r w:rsidRPr="00C214C6">
        <w:rPr>
          <w:rFonts w:ascii="Arial" w:hAnsi="Arial" w:cs="Arial"/>
          <w:sz w:val="21"/>
          <w:szCs w:val="21"/>
        </w:rPr>
        <w:t>?"</w:t>
      </w:r>
    </w:p>
    <w:p w14:paraId="7B8BDF14" w14:textId="77777777" w:rsidR="00C214C6" w:rsidRPr="00C214C6" w:rsidRDefault="00C214C6" w:rsidP="00C214C6">
      <w:pPr>
        <w:numPr>
          <w:ilvl w:val="0"/>
          <w:numId w:val="10"/>
        </w:numPr>
        <w:spacing w:after="120"/>
        <w:rPr>
          <w:rFonts w:ascii="Arial" w:hAnsi="Arial" w:cs="Arial"/>
          <w:sz w:val="21"/>
          <w:szCs w:val="21"/>
        </w:rPr>
      </w:pPr>
      <w:proofErr w:type="spellStart"/>
      <w:r w:rsidRPr="00C214C6">
        <w:rPr>
          <w:rFonts w:ascii="Arial" w:hAnsi="Arial" w:cs="Arial"/>
          <w:sz w:val="21"/>
          <w:szCs w:val="21"/>
        </w:rPr>
        <w:t>Số</w:t>
      </w:r>
      <w:proofErr w:type="spellEnd"/>
      <w:r w:rsidRPr="00C214C6">
        <w:rPr>
          <w:rFonts w:ascii="Arial" w:hAnsi="Arial" w:cs="Arial"/>
          <w:sz w:val="21"/>
          <w:szCs w:val="21"/>
        </w:rPr>
        <w:t xml:space="preserve"> 1 </w:t>
      </w:r>
      <w:proofErr w:type="spellStart"/>
      <w:r w:rsidRPr="00C214C6">
        <w:rPr>
          <w:rFonts w:ascii="Arial" w:hAnsi="Arial" w:cs="Arial"/>
          <w:sz w:val="21"/>
          <w:szCs w:val="21"/>
        </w:rPr>
        <w:t>là</w:t>
      </w:r>
      <w:proofErr w:type="spellEnd"/>
      <w:r w:rsidRPr="00C214C6">
        <w:rPr>
          <w:rFonts w:ascii="Arial" w:hAnsi="Arial" w:cs="Arial"/>
          <w:sz w:val="21"/>
          <w:szCs w:val="21"/>
        </w:rPr>
        <w:t xml:space="preserve"> </w:t>
      </w:r>
      <w:proofErr w:type="spellStart"/>
      <w:r w:rsidRPr="00C214C6">
        <w:rPr>
          <w:rFonts w:ascii="Arial" w:hAnsi="Arial" w:cs="Arial"/>
          <w:sz w:val="21"/>
          <w:szCs w:val="21"/>
        </w:rPr>
        <w:t>ước</w:t>
      </w:r>
      <w:proofErr w:type="spellEnd"/>
      <w:r w:rsidRPr="00C214C6">
        <w:rPr>
          <w:rFonts w:ascii="Arial" w:hAnsi="Arial" w:cs="Arial"/>
          <w:sz w:val="21"/>
          <w:szCs w:val="21"/>
        </w:rPr>
        <w:t xml:space="preserve"> </w:t>
      </w:r>
      <w:proofErr w:type="spellStart"/>
      <w:r w:rsidRPr="00C214C6">
        <w:rPr>
          <w:rFonts w:ascii="Arial" w:hAnsi="Arial" w:cs="Arial"/>
          <w:sz w:val="21"/>
          <w:szCs w:val="21"/>
        </w:rPr>
        <w:t>của</w:t>
      </w:r>
      <w:proofErr w:type="spellEnd"/>
      <w:r w:rsidRPr="00C214C6">
        <w:rPr>
          <w:rFonts w:ascii="Arial" w:hAnsi="Arial" w:cs="Arial"/>
          <w:sz w:val="21"/>
          <w:szCs w:val="21"/>
        </w:rPr>
        <w:t>: 1, 2, 3, 4, 5, 6, ...</w:t>
      </w:r>
    </w:p>
    <w:p w14:paraId="3FFA0145" w14:textId="77777777" w:rsidR="00C214C6" w:rsidRPr="00C214C6" w:rsidRDefault="00C214C6" w:rsidP="00C214C6">
      <w:pPr>
        <w:numPr>
          <w:ilvl w:val="0"/>
          <w:numId w:val="10"/>
        </w:numPr>
        <w:spacing w:after="120"/>
        <w:rPr>
          <w:rFonts w:ascii="Arial" w:hAnsi="Arial" w:cs="Arial"/>
          <w:sz w:val="21"/>
          <w:szCs w:val="21"/>
        </w:rPr>
      </w:pPr>
      <w:proofErr w:type="spellStart"/>
      <w:r w:rsidRPr="00C214C6">
        <w:rPr>
          <w:rFonts w:ascii="Arial" w:hAnsi="Arial" w:cs="Arial"/>
          <w:sz w:val="21"/>
          <w:szCs w:val="21"/>
        </w:rPr>
        <w:t>Số</w:t>
      </w:r>
      <w:proofErr w:type="spellEnd"/>
      <w:r w:rsidRPr="00C214C6">
        <w:rPr>
          <w:rFonts w:ascii="Arial" w:hAnsi="Arial" w:cs="Arial"/>
          <w:sz w:val="21"/>
          <w:szCs w:val="21"/>
        </w:rPr>
        <w:t xml:space="preserve"> 2 </w:t>
      </w:r>
      <w:proofErr w:type="spellStart"/>
      <w:r w:rsidRPr="00C214C6">
        <w:rPr>
          <w:rFonts w:ascii="Arial" w:hAnsi="Arial" w:cs="Arial"/>
          <w:sz w:val="21"/>
          <w:szCs w:val="21"/>
        </w:rPr>
        <w:t>là</w:t>
      </w:r>
      <w:proofErr w:type="spellEnd"/>
      <w:r w:rsidRPr="00C214C6">
        <w:rPr>
          <w:rFonts w:ascii="Arial" w:hAnsi="Arial" w:cs="Arial"/>
          <w:sz w:val="21"/>
          <w:szCs w:val="21"/>
        </w:rPr>
        <w:t xml:space="preserve"> </w:t>
      </w:r>
      <w:proofErr w:type="spellStart"/>
      <w:r w:rsidRPr="00C214C6">
        <w:rPr>
          <w:rFonts w:ascii="Arial" w:hAnsi="Arial" w:cs="Arial"/>
          <w:sz w:val="21"/>
          <w:szCs w:val="21"/>
        </w:rPr>
        <w:t>ước</w:t>
      </w:r>
      <w:proofErr w:type="spellEnd"/>
      <w:r w:rsidRPr="00C214C6">
        <w:rPr>
          <w:rFonts w:ascii="Arial" w:hAnsi="Arial" w:cs="Arial"/>
          <w:sz w:val="21"/>
          <w:szCs w:val="21"/>
        </w:rPr>
        <w:t xml:space="preserve"> </w:t>
      </w:r>
      <w:proofErr w:type="spellStart"/>
      <w:r w:rsidRPr="00C214C6">
        <w:rPr>
          <w:rFonts w:ascii="Arial" w:hAnsi="Arial" w:cs="Arial"/>
          <w:sz w:val="21"/>
          <w:szCs w:val="21"/>
        </w:rPr>
        <w:t>của</w:t>
      </w:r>
      <w:proofErr w:type="spellEnd"/>
      <w:r w:rsidRPr="00C214C6">
        <w:rPr>
          <w:rFonts w:ascii="Arial" w:hAnsi="Arial" w:cs="Arial"/>
          <w:sz w:val="21"/>
          <w:szCs w:val="21"/>
        </w:rPr>
        <w:t>: 2, 4, 6, 8, 10, ... (</w:t>
      </w:r>
      <w:proofErr w:type="spellStart"/>
      <w:r w:rsidRPr="00C214C6">
        <w:rPr>
          <w:rFonts w:ascii="Arial" w:hAnsi="Arial" w:cs="Arial"/>
          <w:sz w:val="21"/>
          <w:szCs w:val="21"/>
        </w:rPr>
        <w:t>bội</w:t>
      </w:r>
      <w:proofErr w:type="spellEnd"/>
      <w:r w:rsidRPr="00C214C6">
        <w:rPr>
          <w:rFonts w:ascii="Arial" w:hAnsi="Arial" w:cs="Arial"/>
          <w:sz w:val="21"/>
          <w:szCs w:val="21"/>
        </w:rPr>
        <w:t xml:space="preserve"> </w:t>
      </w:r>
      <w:proofErr w:type="spellStart"/>
      <w:r w:rsidRPr="00C214C6">
        <w:rPr>
          <w:rFonts w:ascii="Arial" w:hAnsi="Arial" w:cs="Arial"/>
          <w:sz w:val="21"/>
          <w:szCs w:val="21"/>
        </w:rPr>
        <w:t>số</w:t>
      </w:r>
      <w:proofErr w:type="spellEnd"/>
      <w:r w:rsidRPr="00C214C6">
        <w:rPr>
          <w:rFonts w:ascii="Arial" w:hAnsi="Arial" w:cs="Arial"/>
          <w:sz w:val="21"/>
          <w:szCs w:val="21"/>
        </w:rPr>
        <w:t xml:space="preserve"> </w:t>
      </w:r>
      <w:proofErr w:type="spellStart"/>
      <w:r w:rsidRPr="00C214C6">
        <w:rPr>
          <w:rFonts w:ascii="Arial" w:hAnsi="Arial" w:cs="Arial"/>
          <w:sz w:val="21"/>
          <w:szCs w:val="21"/>
        </w:rPr>
        <w:t>của</w:t>
      </w:r>
      <w:proofErr w:type="spellEnd"/>
      <w:r w:rsidRPr="00C214C6">
        <w:rPr>
          <w:rFonts w:ascii="Arial" w:hAnsi="Arial" w:cs="Arial"/>
          <w:sz w:val="21"/>
          <w:szCs w:val="21"/>
        </w:rPr>
        <w:t xml:space="preserve"> 2)</w:t>
      </w:r>
    </w:p>
    <w:p w14:paraId="750F8968" w14:textId="77777777" w:rsidR="00C214C6" w:rsidRPr="00C214C6" w:rsidRDefault="00C214C6" w:rsidP="00C214C6">
      <w:pPr>
        <w:numPr>
          <w:ilvl w:val="0"/>
          <w:numId w:val="10"/>
        </w:numPr>
        <w:spacing w:after="120"/>
        <w:rPr>
          <w:rFonts w:ascii="Arial" w:hAnsi="Arial" w:cs="Arial"/>
          <w:sz w:val="21"/>
          <w:szCs w:val="21"/>
        </w:rPr>
      </w:pPr>
      <w:proofErr w:type="spellStart"/>
      <w:r w:rsidRPr="00C214C6">
        <w:rPr>
          <w:rFonts w:ascii="Arial" w:hAnsi="Arial" w:cs="Arial"/>
          <w:sz w:val="21"/>
          <w:szCs w:val="21"/>
        </w:rPr>
        <w:t>Số</w:t>
      </w:r>
      <w:proofErr w:type="spellEnd"/>
      <w:r w:rsidRPr="00C214C6">
        <w:rPr>
          <w:rFonts w:ascii="Arial" w:hAnsi="Arial" w:cs="Arial"/>
          <w:sz w:val="21"/>
          <w:szCs w:val="21"/>
        </w:rPr>
        <w:t xml:space="preserve"> 3 </w:t>
      </w:r>
      <w:proofErr w:type="spellStart"/>
      <w:r w:rsidRPr="00C214C6">
        <w:rPr>
          <w:rFonts w:ascii="Arial" w:hAnsi="Arial" w:cs="Arial"/>
          <w:sz w:val="21"/>
          <w:szCs w:val="21"/>
        </w:rPr>
        <w:t>là</w:t>
      </w:r>
      <w:proofErr w:type="spellEnd"/>
      <w:r w:rsidRPr="00C214C6">
        <w:rPr>
          <w:rFonts w:ascii="Arial" w:hAnsi="Arial" w:cs="Arial"/>
          <w:sz w:val="21"/>
          <w:szCs w:val="21"/>
        </w:rPr>
        <w:t xml:space="preserve"> </w:t>
      </w:r>
      <w:proofErr w:type="spellStart"/>
      <w:r w:rsidRPr="00C214C6">
        <w:rPr>
          <w:rFonts w:ascii="Arial" w:hAnsi="Arial" w:cs="Arial"/>
          <w:sz w:val="21"/>
          <w:szCs w:val="21"/>
        </w:rPr>
        <w:t>ước</w:t>
      </w:r>
      <w:proofErr w:type="spellEnd"/>
      <w:r w:rsidRPr="00C214C6">
        <w:rPr>
          <w:rFonts w:ascii="Arial" w:hAnsi="Arial" w:cs="Arial"/>
          <w:sz w:val="21"/>
          <w:szCs w:val="21"/>
        </w:rPr>
        <w:t xml:space="preserve"> </w:t>
      </w:r>
      <w:proofErr w:type="spellStart"/>
      <w:r w:rsidRPr="00C214C6">
        <w:rPr>
          <w:rFonts w:ascii="Arial" w:hAnsi="Arial" w:cs="Arial"/>
          <w:sz w:val="21"/>
          <w:szCs w:val="21"/>
        </w:rPr>
        <w:t>của</w:t>
      </w:r>
      <w:proofErr w:type="spellEnd"/>
      <w:r w:rsidRPr="00C214C6">
        <w:rPr>
          <w:rFonts w:ascii="Arial" w:hAnsi="Arial" w:cs="Arial"/>
          <w:sz w:val="21"/>
          <w:szCs w:val="21"/>
        </w:rPr>
        <w:t>: 3, 6, 9, 12, 15, ... (</w:t>
      </w:r>
      <w:proofErr w:type="spellStart"/>
      <w:r w:rsidRPr="00C214C6">
        <w:rPr>
          <w:rFonts w:ascii="Arial" w:hAnsi="Arial" w:cs="Arial"/>
          <w:sz w:val="21"/>
          <w:szCs w:val="21"/>
        </w:rPr>
        <w:t>bội</w:t>
      </w:r>
      <w:proofErr w:type="spellEnd"/>
      <w:r w:rsidRPr="00C214C6">
        <w:rPr>
          <w:rFonts w:ascii="Arial" w:hAnsi="Arial" w:cs="Arial"/>
          <w:sz w:val="21"/>
          <w:szCs w:val="21"/>
        </w:rPr>
        <w:t xml:space="preserve"> </w:t>
      </w:r>
      <w:proofErr w:type="spellStart"/>
      <w:r w:rsidRPr="00C214C6">
        <w:rPr>
          <w:rFonts w:ascii="Arial" w:hAnsi="Arial" w:cs="Arial"/>
          <w:sz w:val="21"/>
          <w:szCs w:val="21"/>
        </w:rPr>
        <w:t>số</w:t>
      </w:r>
      <w:proofErr w:type="spellEnd"/>
      <w:r w:rsidRPr="00C214C6">
        <w:rPr>
          <w:rFonts w:ascii="Arial" w:hAnsi="Arial" w:cs="Arial"/>
          <w:sz w:val="21"/>
          <w:szCs w:val="21"/>
        </w:rPr>
        <w:t xml:space="preserve"> </w:t>
      </w:r>
      <w:proofErr w:type="spellStart"/>
      <w:r w:rsidRPr="00C214C6">
        <w:rPr>
          <w:rFonts w:ascii="Arial" w:hAnsi="Arial" w:cs="Arial"/>
          <w:sz w:val="21"/>
          <w:szCs w:val="21"/>
        </w:rPr>
        <w:t>của</w:t>
      </w:r>
      <w:proofErr w:type="spellEnd"/>
      <w:r w:rsidRPr="00C214C6">
        <w:rPr>
          <w:rFonts w:ascii="Arial" w:hAnsi="Arial" w:cs="Arial"/>
          <w:sz w:val="21"/>
          <w:szCs w:val="21"/>
        </w:rPr>
        <w:t xml:space="preserve"> 3)</w:t>
      </w:r>
    </w:p>
    <w:p w14:paraId="701756B6" w14:textId="77777777" w:rsidR="00C214C6" w:rsidRPr="00C214C6" w:rsidRDefault="00C214C6" w:rsidP="00C214C6">
      <w:pPr>
        <w:numPr>
          <w:ilvl w:val="0"/>
          <w:numId w:val="10"/>
        </w:numPr>
        <w:spacing w:after="120"/>
        <w:rPr>
          <w:rFonts w:ascii="Arial" w:hAnsi="Arial" w:cs="Arial"/>
          <w:sz w:val="21"/>
          <w:szCs w:val="21"/>
          <w:lang w:val="pt-BR"/>
        </w:rPr>
      </w:pPr>
      <w:r w:rsidRPr="00C214C6">
        <w:rPr>
          <w:rFonts w:ascii="Arial" w:hAnsi="Arial" w:cs="Arial"/>
          <w:sz w:val="21"/>
          <w:szCs w:val="21"/>
          <w:lang w:val="pt-BR"/>
        </w:rPr>
        <w:t xml:space="preserve">Số </w:t>
      </w:r>
      <w:r w:rsidRPr="00C214C6">
        <w:rPr>
          <w:rFonts w:ascii="Arial" w:hAnsi="Arial" w:cs="Arial"/>
          <w:i/>
          <w:iCs/>
          <w:sz w:val="21"/>
          <w:szCs w:val="21"/>
          <w:lang w:val="pt-BR"/>
        </w:rPr>
        <w:t>i</w:t>
      </w:r>
      <w:r w:rsidRPr="00C214C6">
        <w:rPr>
          <w:rFonts w:ascii="Arial" w:hAnsi="Arial" w:cs="Arial"/>
          <w:sz w:val="21"/>
          <w:szCs w:val="21"/>
          <w:lang w:val="pt-BR"/>
        </w:rPr>
        <w:t xml:space="preserve"> là ước của: </w:t>
      </w:r>
      <w:r w:rsidRPr="00C214C6">
        <w:rPr>
          <w:rFonts w:ascii="Arial" w:hAnsi="Arial" w:cs="Arial"/>
          <w:i/>
          <w:iCs/>
          <w:sz w:val="21"/>
          <w:szCs w:val="21"/>
          <w:lang w:val="pt-BR"/>
        </w:rPr>
        <w:t>i, 2i, 3i, 4i, ...</w:t>
      </w:r>
      <w:r w:rsidRPr="00C214C6">
        <w:rPr>
          <w:rFonts w:ascii="Arial" w:hAnsi="Arial" w:cs="Arial"/>
          <w:sz w:val="21"/>
          <w:szCs w:val="21"/>
          <w:lang w:val="pt-BR"/>
        </w:rPr>
        <w:t xml:space="preserve"> (các bội số của </w:t>
      </w:r>
      <w:r w:rsidRPr="00C214C6">
        <w:rPr>
          <w:rFonts w:ascii="Arial" w:hAnsi="Arial" w:cs="Arial"/>
          <w:i/>
          <w:iCs/>
          <w:sz w:val="21"/>
          <w:szCs w:val="21"/>
          <w:lang w:val="pt-BR"/>
        </w:rPr>
        <w:t>i</w:t>
      </w:r>
      <w:r w:rsidRPr="00C214C6">
        <w:rPr>
          <w:rFonts w:ascii="Arial" w:hAnsi="Arial" w:cs="Arial"/>
          <w:sz w:val="21"/>
          <w:szCs w:val="21"/>
          <w:lang w:val="pt-BR"/>
        </w:rPr>
        <w:t>)</w:t>
      </w:r>
    </w:p>
    <w:p w14:paraId="41BC4461" w14:textId="07FFE264" w:rsidR="00C214C6" w:rsidRPr="00C214C6" w:rsidRDefault="00C214C6">
      <w:pPr>
        <w:spacing w:after="120"/>
        <w:rPr>
          <w:rFonts w:ascii="Arial" w:hAnsi="Arial" w:cs="Arial"/>
          <w:sz w:val="21"/>
          <w:szCs w:val="21"/>
          <w:lang w:val="pt-BR"/>
        </w:rPr>
      </w:pPr>
      <w:r w:rsidRPr="00C214C6">
        <w:rPr>
          <w:rFonts w:ascii="Arial" w:hAnsi="Arial" w:cs="Arial"/>
          <w:sz w:val="21"/>
          <w:szCs w:val="21"/>
          <w:lang w:val="pt-BR"/>
        </w:rPr>
        <w:t>Nhờ chuyển đổi này, chúng ta chỉ cần dùng vòng lặp nhảy từng bước i để cập nhật trực tiếp cho các bội số của nó.</w:t>
      </w:r>
    </w:p>
    <w:p w14:paraId="5F7F969C" w14:textId="77777777" w:rsidR="00BC4250" w:rsidRPr="00A95439" w:rsidRDefault="00000000">
      <w:pPr>
        <w:keepNext/>
        <w:spacing w:before="240" w:after="80"/>
        <w:rPr>
          <w:lang w:val="pt-BR"/>
        </w:rPr>
      </w:pPr>
      <w:r w:rsidRPr="00A95439">
        <w:rPr>
          <w:rFonts w:ascii="Arial" w:hAnsi="Arial"/>
          <w:b/>
          <w:color w:val="2B579A"/>
          <w:sz w:val="24"/>
          <w:lang w:val="pt-BR"/>
        </w:rPr>
        <w:t>2. Độ phức tạp O(N log N)</w:t>
      </w:r>
    </w:p>
    <w:p w14:paraId="3CC1CD6B" w14:textId="77777777" w:rsidR="00BC4250" w:rsidRPr="00A95439" w:rsidRDefault="00000000">
      <w:pPr>
        <w:spacing w:after="120"/>
        <w:rPr>
          <w:lang w:val="pt-BR"/>
        </w:rPr>
      </w:pPr>
      <w:r w:rsidRPr="00A95439">
        <w:rPr>
          <w:rFonts w:ascii="Arial" w:hAnsi="Arial"/>
          <w:color w:val="333333"/>
          <w:sz w:val="21"/>
          <w:lang w:val="pt-BR"/>
        </w:rPr>
        <w:t>Số lần thực hiện vòng lặp của Sàng Ước Số chính là tổng chuỗi Harmonic: N/1 + N/2 + N/3 + ... + N/N = N × (1 + 1/2 + 1/3 + ... + 1/N) ≈ N ln(N). Với N = 10^6, N log N chỉ khoảng 1.4 × 10^7 phép tính, chạy trong chưa tới 0.1 giây!</w:t>
      </w:r>
    </w:p>
    <w:p w14:paraId="71F2472D" w14:textId="77777777" w:rsidR="00BC4250" w:rsidRPr="00A95439" w:rsidRDefault="00000000">
      <w:pPr>
        <w:keepNext/>
        <w:spacing w:before="320" w:after="120"/>
        <w:rPr>
          <w:lang w:val="pt-BR"/>
        </w:rPr>
      </w:pPr>
      <w:r w:rsidRPr="00A95439">
        <w:rPr>
          <w:rFonts w:ascii="Arial" w:hAnsi="Arial"/>
          <w:b/>
          <w:color w:val="1B365D"/>
          <w:sz w:val="30"/>
          <w:lang w:val="pt-BR"/>
        </w:rPr>
        <w:t>II. Template Mã Nguồn Tối Ưu</w:t>
      </w:r>
    </w:p>
    <w:p w14:paraId="76A18A39" w14:textId="77777777" w:rsidR="00BC4250" w:rsidRDefault="00000000">
      <w:pPr>
        <w:keepNext/>
        <w:spacing w:before="240" w:after="80"/>
      </w:pPr>
      <w:r>
        <w:rPr>
          <w:rFonts w:ascii="Arial" w:hAnsi="Arial"/>
          <w:b/>
          <w:color w:val="2B579A"/>
          <w:sz w:val="24"/>
        </w:rPr>
        <w:t>1. Template C++</w:t>
      </w:r>
    </w:p>
    <w:tbl>
      <w:tblPr>
        <w:tblW w:w="0" w:type="auto"/>
        <w:jc w:val="center"/>
        <w:tblLook w:val="04A0" w:firstRow="1" w:lastRow="0" w:firstColumn="1" w:lastColumn="0" w:noHBand="0" w:noVBand="1"/>
      </w:tblPr>
      <w:tblGrid>
        <w:gridCol w:w="9360"/>
      </w:tblGrid>
      <w:tr w:rsidR="00BC4250" w14:paraId="405FC700" w14:textId="77777777">
        <w:trPr>
          <w:jc w:val="center"/>
        </w:trPr>
        <w:tc>
          <w:tcPr>
            <w:tcW w:w="9360" w:type="dxa"/>
            <w:tcBorders>
              <w:left w:val="single" w:sz="24" w:space="0" w:color="2B579A"/>
            </w:tcBorders>
            <w:shd w:val="clear" w:color="auto" w:fill="F4F5F7"/>
            <w:tcMar>
              <w:top w:w="120" w:type="dxa"/>
              <w:left w:w="180" w:type="dxa"/>
              <w:bottom w:w="120" w:type="dxa"/>
              <w:right w:w="180" w:type="dxa"/>
            </w:tcMar>
          </w:tcPr>
          <w:p w14:paraId="2E4096BB" w14:textId="77777777" w:rsidR="00BC4250" w:rsidRDefault="00000000">
            <w:pPr>
              <w:spacing w:after="0"/>
            </w:pPr>
            <w:r>
              <w:rPr>
                <w:rFonts w:ascii="Consolas" w:hAnsi="Consolas"/>
                <w:color w:val="24292E"/>
                <w:sz w:val="19"/>
              </w:rPr>
              <w:t>#include &lt;iostream&gt;</w:t>
            </w:r>
          </w:p>
          <w:p w14:paraId="7EE35EAB" w14:textId="77777777" w:rsidR="00BC4250" w:rsidRDefault="00000000">
            <w:pPr>
              <w:spacing w:after="0"/>
            </w:pPr>
            <w:r>
              <w:rPr>
                <w:rFonts w:ascii="Consolas" w:hAnsi="Consolas"/>
                <w:color w:val="24292E"/>
                <w:sz w:val="19"/>
              </w:rPr>
              <w:t>#include &lt;vector&gt;</w:t>
            </w:r>
          </w:p>
          <w:p w14:paraId="73B3C50C" w14:textId="77777777" w:rsidR="00BC4250" w:rsidRDefault="00BC4250">
            <w:pPr>
              <w:spacing w:after="0"/>
            </w:pPr>
          </w:p>
          <w:p w14:paraId="529B522C" w14:textId="77777777" w:rsidR="00BC4250" w:rsidRDefault="00000000">
            <w:pPr>
              <w:spacing w:after="0"/>
            </w:pPr>
            <w:r>
              <w:rPr>
                <w:rFonts w:ascii="Consolas" w:hAnsi="Consolas"/>
                <w:color w:val="24292E"/>
                <w:sz w:val="19"/>
              </w:rPr>
              <w:t>using namespace std;</w:t>
            </w:r>
          </w:p>
          <w:p w14:paraId="2BAC42B8" w14:textId="77777777" w:rsidR="00BC4250" w:rsidRDefault="00BC4250">
            <w:pPr>
              <w:spacing w:after="0"/>
            </w:pPr>
          </w:p>
          <w:p w14:paraId="0A88536E" w14:textId="77777777" w:rsidR="00BC4250" w:rsidRDefault="00000000">
            <w:pPr>
              <w:spacing w:after="0"/>
            </w:pPr>
            <w:r>
              <w:rPr>
                <w:rFonts w:ascii="Consolas" w:hAnsi="Consolas"/>
                <w:color w:val="24292E"/>
                <w:sz w:val="19"/>
              </w:rPr>
              <w:lastRenderedPageBreak/>
              <w:t>const int MAXN = 1000000;</w:t>
            </w:r>
          </w:p>
          <w:p w14:paraId="2AF55A7C" w14:textId="77777777" w:rsidR="00BC4250" w:rsidRDefault="00000000">
            <w:pPr>
              <w:spacing w:after="0"/>
            </w:pPr>
            <w:r>
              <w:rPr>
                <w:rFonts w:ascii="Consolas" w:hAnsi="Consolas"/>
                <w:color w:val="24292E"/>
                <w:sz w:val="19"/>
              </w:rPr>
              <w:t>int d_count[MAXN + 1]; // d_count[i]: số lượng ước số của i</w:t>
            </w:r>
          </w:p>
          <w:p w14:paraId="219D1161" w14:textId="77777777" w:rsidR="00BC4250" w:rsidRDefault="00000000">
            <w:pPr>
              <w:spacing w:after="0"/>
            </w:pPr>
            <w:r>
              <w:rPr>
                <w:rFonts w:ascii="Consolas" w:hAnsi="Consolas"/>
                <w:color w:val="24292E"/>
                <w:sz w:val="19"/>
              </w:rPr>
              <w:t>long long d_sum[MAXN + 1]; // d_sum[i]: tổng các ước số của i</w:t>
            </w:r>
          </w:p>
          <w:p w14:paraId="21B070E9" w14:textId="77777777" w:rsidR="00BC4250" w:rsidRDefault="00000000">
            <w:pPr>
              <w:spacing w:after="0"/>
            </w:pPr>
            <w:r>
              <w:rPr>
                <w:rFonts w:ascii="Consolas" w:hAnsi="Consolas"/>
                <w:color w:val="24292E"/>
                <w:sz w:val="19"/>
              </w:rPr>
              <w:t>vector&lt;int&gt; divisors[MAXN + 1]; // divisors[i]: danh sách các ước của i</w:t>
            </w:r>
          </w:p>
          <w:p w14:paraId="08E856BE" w14:textId="77777777" w:rsidR="00BC4250" w:rsidRDefault="00BC4250">
            <w:pPr>
              <w:spacing w:after="0"/>
            </w:pPr>
          </w:p>
          <w:p w14:paraId="54545E0F" w14:textId="77777777" w:rsidR="00BC4250" w:rsidRDefault="00000000">
            <w:pPr>
              <w:spacing w:after="0"/>
            </w:pPr>
            <w:r>
              <w:rPr>
                <w:rFonts w:ascii="Consolas" w:hAnsi="Consolas"/>
                <w:color w:val="24292E"/>
                <w:sz w:val="19"/>
              </w:rPr>
              <w:t>void sieve_divisors(int n) {</w:t>
            </w:r>
          </w:p>
          <w:p w14:paraId="43A957A4" w14:textId="77777777" w:rsidR="00BC4250" w:rsidRDefault="00000000">
            <w:pPr>
              <w:spacing w:after="0"/>
            </w:pPr>
            <w:r>
              <w:rPr>
                <w:rFonts w:ascii="Consolas" w:hAnsi="Consolas"/>
                <w:color w:val="24292E"/>
                <w:sz w:val="19"/>
              </w:rPr>
              <w:t xml:space="preserve">    // 1. Đếm số ước &amp; Tính tổng ước</w:t>
            </w:r>
          </w:p>
          <w:p w14:paraId="52940186" w14:textId="77777777" w:rsidR="00BC4250" w:rsidRDefault="00000000">
            <w:pPr>
              <w:spacing w:after="0"/>
            </w:pPr>
            <w:r>
              <w:rPr>
                <w:rFonts w:ascii="Consolas" w:hAnsi="Consolas"/>
                <w:color w:val="24292E"/>
                <w:sz w:val="19"/>
              </w:rPr>
              <w:t xml:space="preserve">    for (int i = 1; i &lt;= n; ++i) {</w:t>
            </w:r>
          </w:p>
          <w:p w14:paraId="130B4E72" w14:textId="77777777" w:rsidR="00BC4250" w:rsidRDefault="00000000">
            <w:pPr>
              <w:spacing w:after="0"/>
            </w:pPr>
            <w:r>
              <w:rPr>
                <w:rFonts w:ascii="Consolas" w:hAnsi="Consolas"/>
                <w:color w:val="24292E"/>
                <w:sz w:val="19"/>
              </w:rPr>
              <w:t xml:space="preserve">        for (int j = i; j &lt;= n; j += i) {</w:t>
            </w:r>
          </w:p>
          <w:p w14:paraId="33CD19F2" w14:textId="77777777" w:rsidR="00BC4250" w:rsidRDefault="00000000">
            <w:pPr>
              <w:spacing w:after="0"/>
            </w:pPr>
            <w:r>
              <w:rPr>
                <w:rFonts w:ascii="Consolas" w:hAnsi="Consolas"/>
                <w:color w:val="24292E"/>
                <w:sz w:val="19"/>
              </w:rPr>
              <w:t xml:space="preserve">            d_count[j]++;</w:t>
            </w:r>
          </w:p>
          <w:p w14:paraId="5E692B09" w14:textId="77777777" w:rsidR="00BC4250" w:rsidRDefault="00000000">
            <w:pPr>
              <w:spacing w:after="0"/>
            </w:pPr>
            <w:r>
              <w:rPr>
                <w:rFonts w:ascii="Consolas" w:hAnsi="Consolas"/>
                <w:color w:val="24292E"/>
                <w:sz w:val="19"/>
              </w:rPr>
              <w:t xml:space="preserve">            d_sum[j] += i;</w:t>
            </w:r>
          </w:p>
          <w:p w14:paraId="03A4D51C" w14:textId="77777777" w:rsidR="00BC4250" w:rsidRDefault="00000000">
            <w:pPr>
              <w:spacing w:after="0"/>
            </w:pPr>
            <w:r>
              <w:rPr>
                <w:rFonts w:ascii="Consolas" w:hAnsi="Consolas"/>
                <w:color w:val="24292E"/>
                <w:sz w:val="19"/>
              </w:rPr>
              <w:t xml:space="preserve">        }</w:t>
            </w:r>
          </w:p>
          <w:p w14:paraId="659048AB" w14:textId="77777777" w:rsidR="00BC4250" w:rsidRDefault="00000000">
            <w:pPr>
              <w:spacing w:after="0"/>
            </w:pPr>
            <w:r>
              <w:rPr>
                <w:rFonts w:ascii="Consolas" w:hAnsi="Consolas"/>
                <w:color w:val="24292E"/>
                <w:sz w:val="19"/>
              </w:rPr>
              <w:t xml:space="preserve">    }</w:t>
            </w:r>
          </w:p>
          <w:p w14:paraId="6B40BC7B" w14:textId="77777777" w:rsidR="00BC4250" w:rsidRDefault="00000000">
            <w:pPr>
              <w:spacing w:after="0"/>
            </w:pPr>
            <w:r>
              <w:rPr>
                <w:rFonts w:ascii="Consolas" w:hAnsi="Consolas"/>
                <w:color w:val="24292E"/>
                <w:sz w:val="19"/>
              </w:rPr>
              <w:t>}</w:t>
            </w:r>
          </w:p>
          <w:p w14:paraId="2D8BBE42" w14:textId="77777777" w:rsidR="00BC4250" w:rsidRDefault="00BC4250">
            <w:pPr>
              <w:spacing w:after="0"/>
            </w:pPr>
          </w:p>
          <w:p w14:paraId="650EC251" w14:textId="77777777" w:rsidR="00BC4250" w:rsidRDefault="00000000">
            <w:pPr>
              <w:spacing w:after="0"/>
            </w:pPr>
            <w:r>
              <w:rPr>
                <w:rFonts w:ascii="Consolas" w:hAnsi="Consolas"/>
                <w:color w:val="24292E"/>
                <w:sz w:val="19"/>
              </w:rPr>
              <w:t>void sieve_list_divisors(int n) {</w:t>
            </w:r>
          </w:p>
          <w:p w14:paraId="02417D30" w14:textId="77777777" w:rsidR="00BC4250" w:rsidRDefault="00000000">
            <w:pPr>
              <w:spacing w:after="0"/>
            </w:pPr>
            <w:r>
              <w:rPr>
                <w:rFonts w:ascii="Consolas" w:hAnsi="Consolas"/>
                <w:color w:val="24292E"/>
                <w:sz w:val="19"/>
              </w:rPr>
              <w:t xml:space="preserve">    // 2. Lưu trữ chi tiết tất cả các ước số</w:t>
            </w:r>
          </w:p>
          <w:p w14:paraId="256C5329" w14:textId="77777777" w:rsidR="00BC4250" w:rsidRDefault="00000000">
            <w:pPr>
              <w:spacing w:after="0"/>
            </w:pPr>
            <w:r>
              <w:rPr>
                <w:rFonts w:ascii="Consolas" w:hAnsi="Consolas"/>
                <w:color w:val="24292E"/>
                <w:sz w:val="19"/>
              </w:rPr>
              <w:t xml:space="preserve">    for (int i = 1; i &lt;= n; ++i) {</w:t>
            </w:r>
          </w:p>
          <w:p w14:paraId="47BF12A1" w14:textId="77777777" w:rsidR="00BC4250" w:rsidRDefault="00000000">
            <w:pPr>
              <w:spacing w:after="0"/>
            </w:pPr>
            <w:r>
              <w:rPr>
                <w:rFonts w:ascii="Consolas" w:hAnsi="Consolas"/>
                <w:color w:val="24292E"/>
                <w:sz w:val="19"/>
              </w:rPr>
              <w:t xml:space="preserve">        for (int j = i; j &lt;= n; j += i) {</w:t>
            </w:r>
          </w:p>
          <w:p w14:paraId="083A86F4" w14:textId="77777777" w:rsidR="00BC4250" w:rsidRDefault="00000000">
            <w:pPr>
              <w:spacing w:after="0"/>
            </w:pPr>
            <w:r>
              <w:rPr>
                <w:rFonts w:ascii="Consolas" w:hAnsi="Consolas"/>
                <w:color w:val="24292E"/>
                <w:sz w:val="19"/>
              </w:rPr>
              <w:t xml:space="preserve">            divisors[j].push_back(i);</w:t>
            </w:r>
          </w:p>
          <w:p w14:paraId="4857F7A9" w14:textId="77777777" w:rsidR="00BC4250" w:rsidRDefault="00000000">
            <w:pPr>
              <w:spacing w:after="0"/>
            </w:pPr>
            <w:r>
              <w:rPr>
                <w:rFonts w:ascii="Consolas" w:hAnsi="Consolas"/>
                <w:color w:val="24292E"/>
                <w:sz w:val="19"/>
              </w:rPr>
              <w:t xml:space="preserve">        }</w:t>
            </w:r>
          </w:p>
          <w:p w14:paraId="71C4F0FF" w14:textId="77777777" w:rsidR="00BC4250" w:rsidRDefault="00000000">
            <w:pPr>
              <w:spacing w:after="0"/>
            </w:pPr>
            <w:r>
              <w:rPr>
                <w:rFonts w:ascii="Consolas" w:hAnsi="Consolas"/>
                <w:color w:val="24292E"/>
                <w:sz w:val="19"/>
              </w:rPr>
              <w:t xml:space="preserve">    }</w:t>
            </w:r>
          </w:p>
          <w:p w14:paraId="2B5E6857" w14:textId="77777777" w:rsidR="00BC4250" w:rsidRDefault="00000000">
            <w:pPr>
              <w:spacing w:after="0"/>
            </w:pPr>
            <w:r>
              <w:rPr>
                <w:rFonts w:ascii="Consolas" w:hAnsi="Consolas"/>
                <w:color w:val="24292E"/>
                <w:sz w:val="19"/>
              </w:rPr>
              <w:t>}</w:t>
            </w:r>
          </w:p>
          <w:p w14:paraId="5FD59544" w14:textId="77777777" w:rsidR="00BC4250" w:rsidRDefault="00BC4250">
            <w:pPr>
              <w:spacing w:after="0"/>
            </w:pPr>
          </w:p>
          <w:p w14:paraId="1FCC2C5E" w14:textId="77777777" w:rsidR="00BC4250" w:rsidRDefault="00000000">
            <w:pPr>
              <w:spacing w:after="0"/>
            </w:pPr>
            <w:r>
              <w:rPr>
                <w:rFonts w:ascii="Consolas" w:hAnsi="Consolas"/>
                <w:color w:val="24292E"/>
                <w:sz w:val="19"/>
              </w:rPr>
              <w:t>int main() {</w:t>
            </w:r>
          </w:p>
          <w:p w14:paraId="76CEE3BE" w14:textId="77777777" w:rsidR="00BC4250" w:rsidRDefault="00000000">
            <w:pPr>
              <w:spacing w:after="0"/>
            </w:pPr>
            <w:r>
              <w:rPr>
                <w:rFonts w:ascii="Consolas" w:hAnsi="Consolas"/>
                <w:color w:val="24292E"/>
                <w:sz w:val="19"/>
              </w:rPr>
              <w:t xml:space="preserve">    ios_base::sync_with_stdio(false);</w:t>
            </w:r>
          </w:p>
          <w:p w14:paraId="7A03E8CE" w14:textId="77777777" w:rsidR="00BC4250" w:rsidRPr="00A95439" w:rsidRDefault="00000000">
            <w:pPr>
              <w:spacing w:after="0"/>
              <w:rPr>
                <w:lang w:val="pt-BR"/>
              </w:rPr>
            </w:pPr>
            <w:r>
              <w:rPr>
                <w:rFonts w:ascii="Consolas" w:hAnsi="Consolas"/>
                <w:color w:val="24292E"/>
                <w:sz w:val="19"/>
              </w:rPr>
              <w:t xml:space="preserve">    </w:t>
            </w:r>
            <w:r w:rsidRPr="00A95439">
              <w:rPr>
                <w:rFonts w:ascii="Consolas" w:hAnsi="Consolas"/>
                <w:color w:val="24292E"/>
                <w:sz w:val="19"/>
                <w:lang w:val="pt-BR"/>
              </w:rPr>
              <w:t>cin.tie(NULL);</w:t>
            </w:r>
          </w:p>
          <w:p w14:paraId="03071F8D" w14:textId="77777777" w:rsidR="00BC4250" w:rsidRPr="00A95439" w:rsidRDefault="00000000">
            <w:pPr>
              <w:spacing w:after="0"/>
              <w:rPr>
                <w:lang w:val="pt-BR"/>
              </w:rPr>
            </w:pPr>
            <w:r w:rsidRPr="00A95439">
              <w:rPr>
                <w:rFonts w:ascii="Consolas" w:hAnsi="Consolas"/>
                <w:color w:val="24292E"/>
                <w:sz w:val="19"/>
                <w:lang w:val="pt-BR"/>
              </w:rPr>
              <w:t xml:space="preserve">    </w:t>
            </w:r>
          </w:p>
          <w:p w14:paraId="43520950" w14:textId="77777777" w:rsidR="00BC4250" w:rsidRPr="00A95439" w:rsidRDefault="00000000">
            <w:pPr>
              <w:spacing w:after="0"/>
              <w:rPr>
                <w:lang w:val="pt-BR"/>
              </w:rPr>
            </w:pPr>
            <w:r w:rsidRPr="00A95439">
              <w:rPr>
                <w:rFonts w:ascii="Consolas" w:hAnsi="Consolas"/>
                <w:color w:val="24292E"/>
                <w:sz w:val="19"/>
                <w:lang w:val="pt-BR"/>
              </w:rPr>
              <w:t xml:space="preserve">    int n = 1000000;</w:t>
            </w:r>
          </w:p>
          <w:p w14:paraId="3D3C1888" w14:textId="77777777" w:rsidR="00BC4250" w:rsidRDefault="00000000">
            <w:pPr>
              <w:spacing w:after="0"/>
            </w:pPr>
            <w:r w:rsidRPr="00A95439">
              <w:rPr>
                <w:rFonts w:ascii="Consolas" w:hAnsi="Consolas"/>
                <w:color w:val="24292E"/>
                <w:sz w:val="19"/>
                <w:lang w:val="pt-BR"/>
              </w:rPr>
              <w:t xml:space="preserve">    </w:t>
            </w:r>
            <w:proofErr w:type="spellStart"/>
            <w:r>
              <w:rPr>
                <w:rFonts w:ascii="Consolas" w:hAnsi="Consolas"/>
                <w:color w:val="24292E"/>
                <w:sz w:val="19"/>
              </w:rPr>
              <w:t>sieve_divisors</w:t>
            </w:r>
            <w:proofErr w:type="spellEnd"/>
            <w:r>
              <w:rPr>
                <w:rFonts w:ascii="Consolas" w:hAnsi="Consolas"/>
                <w:color w:val="24292E"/>
                <w:sz w:val="19"/>
              </w:rPr>
              <w:t>(n);</w:t>
            </w:r>
          </w:p>
          <w:p w14:paraId="4585FB6A" w14:textId="77777777" w:rsidR="00BC4250" w:rsidRDefault="00000000">
            <w:pPr>
              <w:spacing w:after="0"/>
            </w:pPr>
            <w:r>
              <w:rPr>
                <w:rFonts w:ascii="Consolas" w:hAnsi="Consolas"/>
                <w:color w:val="24292E"/>
                <w:sz w:val="19"/>
              </w:rPr>
              <w:t xml:space="preserve">    </w:t>
            </w:r>
          </w:p>
          <w:p w14:paraId="400ADB76" w14:textId="77777777" w:rsidR="00BC4250" w:rsidRDefault="00000000">
            <w:pPr>
              <w:spacing w:after="0"/>
            </w:pPr>
            <w:r>
              <w:rPr>
                <w:rFonts w:ascii="Consolas" w:hAnsi="Consolas"/>
                <w:color w:val="24292E"/>
                <w:sz w:val="19"/>
              </w:rPr>
              <w:t xml:space="preserve">    cout &lt;&lt; "So uoc cua 12: " &lt;&lt; d_count[12] &lt;&lt; "\n"; // Output: 6</w:t>
            </w:r>
          </w:p>
          <w:p w14:paraId="7B92226B" w14:textId="77777777" w:rsidR="00BC4250" w:rsidRDefault="00000000">
            <w:pPr>
              <w:spacing w:after="0"/>
            </w:pPr>
            <w:r>
              <w:rPr>
                <w:rFonts w:ascii="Consolas" w:hAnsi="Consolas"/>
                <w:color w:val="24292E"/>
                <w:sz w:val="19"/>
              </w:rPr>
              <w:t xml:space="preserve">    cout &lt;&lt; "Tong uoc cua 12: " &lt;&lt; d_sum[12] &lt;&lt; "\n"; // Output: 28</w:t>
            </w:r>
          </w:p>
          <w:p w14:paraId="303F59EF" w14:textId="77777777" w:rsidR="00BC4250" w:rsidRDefault="00000000">
            <w:pPr>
              <w:spacing w:after="0"/>
            </w:pPr>
            <w:r>
              <w:rPr>
                <w:rFonts w:ascii="Consolas" w:hAnsi="Consolas"/>
                <w:color w:val="24292E"/>
                <w:sz w:val="19"/>
              </w:rPr>
              <w:t xml:space="preserve">    return 0;</w:t>
            </w:r>
          </w:p>
          <w:p w14:paraId="0969F16E" w14:textId="77777777" w:rsidR="00BC4250" w:rsidRDefault="00000000">
            <w:pPr>
              <w:spacing w:after="0"/>
            </w:pPr>
            <w:r>
              <w:rPr>
                <w:rFonts w:ascii="Consolas" w:hAnsi="Consolas"/>
                <w:color w:val="24292E"/>
                <w:sz w:val="19"/>
              </w:rPr>
              <w:t>}</w:t>
            </w:r>
          </w:p>
        </w:tc>
      </w:tr>
    </w:tbl>
    <w:p w14:paraId="35623420" w14:textId="77777777" w:rsidR="00BC4250" w:rsidRDefault="00000000">
      <w:pPr>
        <w:keepNext/>
        <w:spacing w:before="240" w:after="80"/>
      </w:pPr>
      <w:r>
        <w:rPr>
          <w:rFonts w:ascii="Arial" w:hAnsi="Arial"/>
          <w:b/>
          <w:color w:val="2B579A"/>
          <w:sz w:val="24"/>
        </w:rPr>
        <w:lastRenderedPageBreak/>
        <w:t>2. Template Python</w:t>
      </w:r>
    </w:p>
    <w:tbl>
      <w:tblPr>
        <w:tblW w:w="0" w:type="auto"/>
        <w:jc w:val="center"/>
        <w:tblLook w:val="04A0" w:firstRow="1" w:lastRow="0" w:firstColumn="1" w:lastColumn="0" w:noHBand="0" w:noVBand="1"/>
      </w:tblPr>
      <w:tblGrid>
        <w:gridCol w:w="9360"/>
      </w:tblGrid>
      <w:tr w:rsidR="00BC4250" w14:paraId="67687E25" w14:textId="77777777">
        <w:trPr>
          <w:jc w:val="center"/>
        </w:trPr>
        <w:tc>
          <w:tcPr>
            <w:tcW w:w="9360" w:type="dxa"/>
            <w:tcBorders>
              <w:left w:val="single" w:sz="24" w:space="0" w:color="2B579A"/>
            </w:tcBorders>
            <w:shd w:val="clear" w:color="auto" w:fill="F4F5F7"/>
            <w:tcMar>
              <w:top w:w="120" w:type="dxa"/>
              <w:left w:w="180" w:type="dxa"/>
              <w:bottom w:w="120" w:type="dxa"/>
              <w:right w:w="180" w:type="dxa"/>
            </w:tcMar>
          </w:tcPr>
          <w:p w14:paraId="13768366" w14:textId="77777777" w:rsidR="00BC4250" w:rsidRDefault="00000000">
            <w:pPr>
              <w:spacing w:after="0"/>
            </w:pPr>
            <w:r>
              <w:rPr>
                <w:rFonts w:ascii="Consolas" w:hAnsi="Consolas"/>
                <w:color w:val="24292E"/>
                <w:sz w:val="19"/>
              </w:rPr>
              <w:t>MAXN = 1000000</w:t>
            </w:r>
          </w:p>
          <w:p w14:paraId="449B9661" w14:textId="77777777" w:rsidR="00BC4250" w:rsidRDefault="00000000">
            <w:pPr>
              <w:spacing w:after="0"/>
            </w:pPr>
            <w:r>
              <w:rPr>
                <w:rFonts w:ascii="Consolas" w:hAnsi="Consolas"/>
                <w:color w:val="24292E"/>
                <w:sz w:val="19"/>
              </w:rPr>
              <w:t>d_count = [0] * (MAXN + 1)</w:t>
            </w:r>
          </w:p>
          <w:p w14:paraId="1FE4D52A" w14:textId="77777777" w:rsidR="00BC4250" w:rsidRDefault="00000000">
            <w:pPr>
              <w:spacing w:after="0"/>
            </w:pPr>
            <w:r>
              <w:rPr>
                <w:rFonts w:ascii="Consolas" w:hAnsi="Consolas"/>
                <w:color w:val="24292E"/>
                <w:sz w:val="19"/>
              </w:rPr>
              <w:t>d_sum = [0] * (MAXN + 1)</w:t>
            </w:r>
          </w:p>
          <w:p w14:paraId="28D28281" w14:textId="77777777" w:rsidR="00BC4250" w:rsidRDefault="00000000">
            <w:pPr>
              <w:spacing w:after="0"/>
            </w:pPr>
            <w:r>
              <w:rPr>
                <w:rFonts w:ascii="Consolas" w:hAnsi="Consolas"/>
                <w:color w:val="24292E"/>
                <w:sz w:val="19"/>
              </w:rPr>
              <w:t>divisors = [[] for _ in range(MAXN + 1)]</w:t>
            </w:r>
          </w:p>
          <w:p w14:paraId="2EE544F6" w14:textId="77777777" w:rsidR="00BC4250" w:rsidRDefault="00BC4250">
            <w:pPr>
              <w:spacing w:after="0"/>
            </w:pPr>
          </w:p>
          <w:p w14:paraId="2C9370C1" w14:textId="77777777" w:rsidR="00BC4250" w:rsidRDefault="00000000">
            <w:pPr>
              <w:spacing w:after="0"/>
            </w:pPr>
            <w:r>
              <w:rPr>
                <w:rFonts w:ascii="Consolas" w:hAnsi="Consolas"/>
                <w:color w:val="24292E"/>
                <w:sz w:val="19"/>
              </w:rPr>
              <w:t>def sieve_divisors(n):</w:t>
            </w:r>
          </w:p>
          <w:p w14:paraId="2F59585B" w14:textId="77777777" w:rsidR="00BC4250" w:rsidRDefault="00000000">
            <w:pPr>
              <w:spacing w:after="0"/>
            </w:pPr>
            <w:r>
              <w:rPr>
                <w:rFonts w:ascii="Consolas" w:hAnsi="Consolas"/>
                <w:color w:val="24292E"/>
                <w:sz w:val="19"/>
              </w:rPr>
              <w:t xml:space="preserve">    # Đếm số ước và tính tổng ước</w:t>
            </w:r>
          </w:p>
          <w:p w14:paraId="119F7666" w14:textId="77777777" w:rsidR="00BC4250" w:rsidRDefault="00000000">
            <w:pPr>
              <w:spacing w:after="0"/>
            </w:pPr>
            <w:r>
              <w:rPr>
                <w:rFonts w:ascii="Consolas" w:hAnsi="Consolas"/>
                <w:color w:val="24292E"/>
                <w:sz w:val="19"/>
              </w:rPr>
              <w:t xml:space="preserve">    for i in range(1, n + 1):</w:t>
            </w:r>
          </w:p>
          <w:p w14:paraId="2D8DEAA4" w14:textId="77777777" w:rsidR="00BC4250" w:rsidRDefault="00000000">
            <w:pPr>
              <w:spacing w:after="0"/>
            </w:pPr>
            <w:r>
              <w:rPr>
                <w:rFonts w:ascii="Consolas" w:hAnsi="Consolas"/>
                <w:color w:val="24292E"/>
                <w:sz w:val="19"/>
              </w:rPr>
              <w:t xml:space="preserve">        for j in range(i, n + 1, i):</w:t>
            </w:r>
          </w:p>
          <w:p w14:paraId="386F6946" w14:textId="77777777" w:rsidR="00BC4250" w:rsidRDefault="00000000">
            <w:pPr>
              <w:spacing w:after="0"/>
            </w:pPr>
            <w:r>
              <w:rPr>
                <w:rFonts w:ascii="Consolas" w:hAnsi="Consolas"/>
                <w:color w:val="24292E"/>
                <w:sz w:val="19"/>
              </w:rPr>
              <w:t xml:space="preserve">            d_count[j] += 1</w:t>
            </w:r>
          </w:p>
          <w:p w14:paraId="25267826" w14:textId="77777777" w:rsidR="00BC4250" w:rsidRDefault="00000000">
            <w:pPr>
              <w:spacing w:after="0"/>
            </w:pPr>
            <w:r>
              <w:rPr>
                <w:rFonts w:ascii="Consolas" w:hAnsi="Consolas"/>
                <w:color w:val="24292E"/>
                <w:sz w:val="19"/>
              </w:rPr>
              <w:lastRenderedPageBreak/>
              <w:t xml:space="preserve">            d_sum[j] += i</w:t>
            </w:r>
          </w:p>
          <w:p w14:paraId="4FDC1BDA" w14:textId="77777777" w:rsidR="00BC4250" w:rsidRDefault="00BC4250">
            <w:pPr>
              <w:spacing w:after="0"/>
            </w:pPr>
          </w:p>
          <w:p w14:paraId="4A255010" w14:textId="77777777" w:rsidR="00BC4250" w:rsidRDefault="00000000">
            <w:pPr>
              <w:spacing w:after="0"/>
            </w:pPr>
            <w:r>
              <w:rPr>
                <w:rFonts w:ascii="Consolas" w:hAnsi="Consolas"/>
                <w:color w:val="24292E"/>
                <w:sz w:val="19"/>
              </w:rPr>
              <w:t>def sieve_list_divisors(n):</w:t>
            </w:r>
          </w:p>
          <w:p w14:paraId="147D55CC" w14:textId="77777777" w:rsidR="00BC4250" w:rsidRDefault="00000000">
            <w:pPr>
              <w:spacing w:after="0"/>
            </w:pPr>
            <w:r>
              <w:rPr>
                <w:rFonts w:ascii="Consolas" w:hAnsi="Consolas"/>
                <w:color w:val="24292E"/>
                <w:sz w:val="19"/>
              </w:rPr>
              <w:t xml:space="preserve">    # Liệt kê ước số</w:t>
            </w:r>
          </w:p>
          <w:p w14:paraId="275140BD" w14:textId="77777777" w:rsidR="00BC4250" w:rsidRDefault="00000000">
            <w:pPr>
              <w:spacing w:after="0"/>
            </w:pPr>
            <w:r>
              <w:rPr>
                <w:rFonts w:ascii="Consolas" w:hAnsi="Consolas"/>
                <w:color w:val="24292E"/>
                <w:sz w:val="19"/>
              </w:rPr>
              <w:t xml:space="preserve">    for i in range(1, n + 1):</w:t>
            </w:r>
          </w:p>
          <w:p w14:paraId="732D4D07" w14:textId="77777777" w:rsidR="00BC4250" w:rsidRDefault="00000000">
            <w:pPr>
              <w:spacing w:after="0"/>
            </w:pPr>
            <w:r>
              <w:rPr>
                <w:rFonts w:ascii="Consolas" w:hAnsi="Consolas"/>
                <w:color w:val="24292E"/>
                <w:sz w:val="19"/>
              </w:rPr>
              <w:t xml:space="preserve">        for j in range(i, n + 1, i):</w:t>
            </w:r>
          </w:p>
          <w:p w14:paraId="2BF0F27E" w14:textId="77777777" w:rsidR="00BC4250" w:rsidRDefault="00000000">
            <w:pPr>
              <w:spacing w:after="0"/>
            </w:pPr>
            <w:r>
              <w:rPr>
                <w:rFonts w:ascii="Consolas" w:hAnsi="Consolas"/>
                <w:color w:val="24292E"/>
                <w:sz w:val="19"/>
              </w:rPr>
              <w:t xml:space="preserve">            divisors[j].append(i)</w:t>
            </w:r>
          </w:p>
          <w:p w14:paraId="55938372" w14:textId="77777777" w:rsidR="00BC4250" w:rsidRDefault="00BC4250">
            <w:pPr>
              <w:spacing w:after="0"/>
            </w:pPr>
          </w:p>
          <w:p w14:paraId="172684AF" w14:textId="77777777" w:rsidR="00BC4250" w:rsidRDefault="00000000">
            <w:pPr>
              <w:spacing w:after="0"/>
            </w:pPr>
            <w:r>
              <w:rPr>
                <w:rFonts w:ascii="Consolas" w:hAnsi="Consolas"/>
                <w:color w:val="24292E"/>
                <w:sz w:val="19"/>
              </w:rPr>
              <w:t>if __name__ == '__main__':</w:t>
            </w:r>
          </w:p>
          <w:p w14:paraId="3BBCE000" w14:textId="77777777" w:rsidR="00BC4250" w:rsidRDefault="00000000">
            <w:pPr>
              <w:spacing w:after="0"/>
            </w:pPr>
            <w:r>
              <w:rPr>
                <w:rFonts w:ascii="Consolas" w:hAnsi="Consolas"/>
                <w:color w:val="24292E"/>
                <w:sz w:val="19"/>
              </w:rPr>
              <w:t xml:space="preserve">    n = 1000000</w:t>
            </w:r>
          </w:p>
          <w:p w14:paraId="57EA4334" w14:textId="77777777" w:rsidR="00BC4250" w:rsidRDefault="00000000">
            <w:pPr>
              <w:spacing w:after="0"/>
            </w:pPr>
            <w:r>
              <w:rPr>
                <w:rFonts w:ascii="Consolas" w:hAnsi="Consolas"/>
                <w:color w:val="24292E"/>
                <w:sz w:val="19"/>
              </w:rPr>
              <w:t xml:space="preserve">    sieve_divisors(n)</w:t>
            </w:r>
          </w:p>
          <w:p w14:paraId="51210E9C" w14:textId="77777777" w:rsidR="00BC4250" w:rsidRDefault="00000000">
            <w:pPr>
              <w:spacing w:after="0"/>
            </w:pPr>
            <w:r>
              <w:rPr>
                <w:rFonts w:ascii="Consolas" w:hAnsi="Consolas"/>
                <w:color w:val="24292E"/>
                <w:sz w:val="19"/>
              </w:rPr>
              <w:t xml:space="preserve">    print(f"So uoc cua 12: {d_count[12]}")  # Output: 6</w:t>
            </w:r>
          </w:p>
          <w:p w14:paraId="7C3A6603" w14:textId="77777777" w:rsidR="00BC4250" w:rsidRDefault="00000000">
            <w:pPr>
              <w:spacing w:after="0"/>
            </w:pPr>
            <w:r>
              <w:rPr>
                <w:rFonts w:ascii="Consolas" w:hAnsi="Consolas"/>
                <w:color w:val="24292E"/>
                <w:sz w:val="19"/>
              </w:rPr>
              <w:t xml:space="preserve">    print(f"Tong uoc cua 12: {d_sum[12]}")  # Output: 28</w:t>
            </w:r>
          </w:p>
        </w:tc>
      </w:tr>
    </w:tbl>
    <w:p w14:paraId="2EBC316D" w14:textId="77777777" w:rsidR="00BC4250" w:rsidRDefault="00000000">
      <w:pPr>
        <w:keepNext/>
        <w:spacing w:before="320" w:after="120"/>
      </w:pPr>
      <w:r>
        <w:rPr>
          <w:rFonts w:ascii="Arial" w:hAnsi="Arial"/>
          <w:b/>
          <w:color w:val="1B365D"/>
          <w:sz w:val="30"/>
        </w:rPr>
        <w:lastRenderedPageBreak/>
        <w:t>III. 5 Bài Tập Luyện Tập Chuẩn Format Online Judge</w:t>
      </w:r>
    </w:p>
    <w:p w14:paraId="04C0F03A" w14:textId="77777777" w:rsidR="00BC4250" w:rsidRDefault="00000000">
      <w:pPr>
        <w:keepNext/>
        <w:spacing w:before="240" w:after="80"/>
      </w:pPr>
      <w:r>
        <w:rPr>
          <w:rFonts w:ascii="Arial" w:hAnsi="Arial"/>
          <w:b/>
          <w:color w:val="2B579A"/>
          <w:sz w:val="24"/>
        </w:rPr>
        <w:t>Bài DIV101: Đếm Số Ước Nhiều Truy Vấn</w:t>
      </w:r>
    </w:p>
    <w:p w14:paraId="78CC9B70" w14:textId="77777777" w:rsidR="00BC4250" w:rsidRDefault="00000000">
      <w:pPr>
        <w:spacing w:after="80"/>
      </w:pPr>
      <w:r>
        <w:rPr>
          <w:rFonts w:ascii="Arial" w:hAnsi="Arial"/>
          <w:b/>
          <w:color w:val="CC0000"/>
          <w:sz w:val="19"/>
        </w:rPr>
        <w:t>Giới hạn thời gian: 1.0 Giây | Giới hạn bộ nhớ: 256 MB</w:t>
      </w:r>
    </w:p>
    <w:p w14:paraId="5C7404A2" w14:textId="77777777" w:rsidR="00BC4250" w:rsidRDefault="00000000">
      <w:pPr>
        <w:spacing w:after="120"/>
      </w:pPr>
      <w:r>
        <w:rPr>
          <w:rFonts w:ascii="Arial" w:hAnsi="Arial"/>
          <w:b/>
          <w:color w:val="111111"/>
          <w:sz w:val="21"/>
        </w:rPr>
        <w:t xml:space="preserve">Đề bài: </w:t>
      </w:r>
      <w:r>
        <w:rPr>
          <w:rFonts w:ascii="Arial" w:hAnsi="Arial"/>
          <w:color w:val="333333"/>
          <w:sz w:val="21"/>
        </w:rPr>
        <w:t>Cho Q truy vấn, mỗi truy vấn gồm một số nguyên N. Hãy tính số lượng ước số dương của N.</w:t>
      </w:r>
    </w:p>
    <w:p w14:paraId="69E298E2" w14:textId="77777777" w:rsidR="00BC4250" w:rsidRDefault="00000000">
      <w:pPr>
        <w:spacing w:after="120"/>
      </w:pPr>
      <w:r>
        <w:rPr>
          <w:rFonts w:ascii="Arial" w:hAnsi="Arial"/>
          <w:b/>
          <w:color w:val="111111"/>
          <w:sz w:val="21"/>
        </w:rPr>
        <w:t xml:space="preserve">Đầu vào (Input): </w:t>
      </w:r>
      <w:r>
        <w:rPr>
          <w:rFonts w:ascii="Arial" w:hAnsi="Arial"/>
          <w:color w:val="333333"/>
          <w:sz w:val="21"/>
        </w:rPr>
        <w:t>Dòng đầu tiên chứa số nguyên Q (1 ≤ Q ≤ 10^5). Q dòng tiếp theo, mỗi dòng chứa một số nguyên N (1 ≤ N ≤ 10^6).</w:t>
      </w:r>
    </w:p>
    <w:p w14:paraId="351014BB" w14:textId="77777777" w:rsidR="00BC4250" w:rsidRDefault="00000000">
      <w:pPr>
        <w:spacing w:after="120"/>
      </w:pPr>
      <w:r>
        <w:rPr>
          <w:rFonts w:ascii="Arial" w:hAnsi="Arial"/>
          <w:b/>
          <w:color w:val="111111"/>
          <w:sz w:val="21"/>
        </w:rPr>
        <w:t xml:space="preserve">Đầu ra (Output): </w:t>
      </w:r>
      <w:r>
        <w:rPr>
          <w:rFonts w:ascii="Arial" w:hAnsi="Arial"/>
          <w:color w:val="333333"/>
          <w:sz w:val="21"/>
        </w:rPr>
        <w:t>In ra Q dòng, mỗi dòng là số lượng ước số tương ứng với từng truy vấn.</w:t>
      </w:r>
    </w:p>
    <w:tbl>
      <w:tblPr>
        <w:tblW w:w="0" w:type="auto"/>
        <w:jc w:val="center"/>
        <w:tblLook w:val="04A0" w:firstRow="1" w:lastRow="0" w:firstColumn="1" w:lastColumn="0" w:noHBand="0" w:noVBand="1"/>
      </w:tblPr>
      <w:tblGrid>
        <w:gridCol w:w="4680"/>
        <w:gridCol w:w="4680"/>
      </w:tblGrid>
      <w:tr w:rsidR="00BC4250" w14:paraId="35F206DE" w14:textId="77777777">
        <w:trPr>
          <w:jc w:val="center"/>
        </w:trPr>
        <w:tc>
          <w:tcPr>
            <w:tcW w:w="4680" w:type="dxa"/>
            <w:shd w:val="clear" w:color="auto" w:fill="2B579A"/>
          </w:tcPr>
          <w:p w14:paraId="44F822B9" w14:textId="77777777" w:rsidR="00BC4250" w:rsidRDefault="00000000">
            <w:pPr>
              <w:spacing w:before="40" w:after="40"/>
            </w:pPr>
            <w:r>
              <w:rPr>
                <w:rFonts w:ascii="Arial" w:hAnsi="Arial"/>
                <w:b/>
                <w:color w:val="FFFFFF"/>
                <w:sz w:val="19"/>
              </w:rPr>
              <w:t>Input (Bàn phím / Standard Input)</w:t>
            </w:r>
          </w:p>
        </w:tc>
        <w:tc>
          <w:tcPr>
            <w:tcW w:w="4680" w:type="dxa"/>
            <w:shd w:val="clear" w:color="auto" w:fill="2B579A"/>
          </w:tcPr>
          <w:p w14:paraId="7E58F669" w14:textId="77777777" w:rsidR="00BC4250" w:rsidRDefault="00000000">
            <w:pPr>
              <w:spacing w:before="40" w:after="40"/>
            </w:pPr>
            <w:r>
              <w:rPr>
                <w:rFonts w:ascii="Arial" w:hAnsi="Arial"/>
                <w:b/>
                <w:color w:val="FFFFFF"/>
                <w:sz w:val="19"/>
              </w:rPr>
              <w:t>Output (Màn hình / Standard Output)</w:t>
            </w:r>
          </w:p>
        </w:tc>
      </w:tr>
      <w:tr w:rsidR="00BC4250" w14:paraId="009D3C84" w14:textId="77777777">
        <w:trPr>
          <w:jc w:val="center"/>
        </w:trPr>
        <w:tc>
          <w:tcPr>
            <w:tcW w:w="4680" w:type="dxa"/>
            <w:shd w:val="clear" w:color="auto" w:fill="F9F9F9"/>
          </w:tcPr>
          <w:p w14:paraId="20FE3BB5" w14:textId="77777777" w:rsidR="00BC4250" w:rsidRDefault="00000000">
            <w:pPr>
              <w:spacing w:before="40" w:after="40"/>
            </w:pPr>
            <w:r>
              <w:rPr>
                <w:rFonts w:ascii="Consolas" w:hAnsi="Consolas"/>
                <w:sz w:val="18"/>
              </w:rPr>
              <w:t>3</w:t>
            </w:r>
            <w:r>
              <w:rPr>
                <w:rFonts w:ascii="Consolas" w:hAnsi="Consolas"/>
                <w:sz w:val="18"/>
              </w:rPr>
              <w:br/>
              <w:t>6</w:t>
            </w:r>
            <w:r>
              <w:rPr>
                <w:rFonts w:ascii="Consolas" w:hAnsi="Consolas"/>
                <w:sz w:val="18"/>
              </w:rPr>
              <w:br/>
              <w:t>12</w:t>
            </w:r>
            <w:r>
              <w:rPr>
                <w:rFonts w:ascii="Consolas" w:hAnsi="Consolas"/>
                <w:sz w:val="18"/>
              </w:rPr>
              <w:br/>
              <w:t>1</w:t>
            </w:r>
          </w:p>
        </w:tc>
        <w:tc>
          <w:tcPr>
            <w:tcW w:w="4680" w:type="dxa"/>
            <w:shd w:val="clear" w:color="auto" w:fill="F9F9F9"/>
          </w:tcPr>
          <w:p w14:paraId="5445460D" w14:textId="77777777" w:rsidR="00BC4250" w:rsidRDefault="00000000">
            <w:pPr>
              <w:spacing w:before="40" w:after="40"/>
            </w:pPr>
            <w:r>
              <w:rPr>
                <w:rFonts w:ascii="Consolas" w:hAnsi="Consolas"/>
                <w:sz w:val="18"/>
              </w:rPr>
              <w:t>4</w:t>
            </w:r>
            <w:r>
              <w:rPr>
                <w:rFonts w:ascii="Consolas" w:hAnsi="Consolas"/>
                <w:sz w:val="18"/>
              </w:rPr>
              <w:br/>
              <w:t>6</w:t>
            </w:r>
            <w:r>
              <w:rPr>
                <w:rFonts w:ascii="Consolas" w:hAnsi="Consolas"/>
                <w:sz w:val="18"/>
              </w:rPr>
              <w:br/>
              <w:t>1</w:t>
            </w:r>
          </w:p>
        </w:tc>
      </w:tr>
    </w:tbl>
    <w:p w14:paraId="2B2734A0" w14:textId="77777777" w:rsidR="00BC4250" w:rsidRDefault="00000000">
      <w:pPr>
        <w:spacing w:after="80"/>
      </w:pPr>
      <w:r>
        <w:rPr>
          <w:rFonts w:ascii="Arial" w:hAnsi="Arial"/>
          <w:b/>
          <w:color w:val="111111"/>
          <w:sz w:val="21"/>
        </w:rPr>
        <w:t xml:space="preserve">Hướng dẫn giải: </w:t>
      </w:r>
      <w:r>
        <w:rPr>
          <w:rFonts w:ascii="Arial" w:hAnsi="Arial"/>
          <w:color w:val="333333"/>
          <w:sz w:val="21"/>
        </w:rPr>
        <w:t>Sử dụng Sàng Ước Số để tiền xử lý trước mảng d_count trong O(N log N). Với mỗi truy vấn Q, chỉ cần in ra d_count[N] trong O(1).</w:t>
      </w:r>
    </w:p>
    <w:p w14:paraId="5E9316B5" w14:textId="77777777" w:rsidR="00BC4250" w:rsidRDefault="00BC4250">
      <w:pPr>
        <w:spacing w:after="160"/>
      </w:pPr>
    </w:p>
    <w:p w14:paraId="4BDB0741" w14:textId="77777777" w:rsidR="00BC4250" w:rsidRDefault="00000000">
      <w:pPr>
        <w:keepNext/>
        <w:spacing w:before="240" w:after="80"/>
      </w:pPr>
      <w:r>
        <w:rPr>
          <w:rFonts w:ascii="Arial" w:hAnsi="Arial"/>
          <w:b/>
          <w:color w:val="2B579A"/>
          <w:sz w:val="24"/>
        </w:rPr>
        <w:t>Bài DIV102: Số Hoàn Hảo Trong Đoạn</w:t>
      </w:r>
    </w:p>
    <w:p w14:paraId="2CB218DD" w14:textId="77777777" w:rsidR="00BC4250" w:rsidRDefault="00000000">
      <w:pPr>
        <w:spacing w:after="80"/>
      </w:pPr>
      <w:r>
        <w:rPr>
          <w:rFonts w:ascii="Arial" w:hAnsi="Arial"/>
          <w:b/>
          <w:color w:val="CC0000"/>
          <w:sz w:val="19"/>
        </w:rPr>
        <w:t>Giới hạn thời gian: 1.0 Giây | Giới hạn bộ nhớ: 256 MB</w:t>
      </w:r>
    </w:p>
    <w:p w14:paraId="47709E5E" w14:textId="77777777" w:rsidR="00BC4250" w:rsidRDefault="00000000">
      <w:pPr>
        <w:spacing w:after="120"/>
      </w:pPr>
      <w:r>
        <w:rPr>
          <w:rFonts w:ascii="Arial" w:hAnsi="Arial"/>
          <w:b/>
          <w:color w:val="111111"/>
          <w:sz w:val="21"/>
        </w:rPr>
        <w:t xml:space="preserve">Đề bài: </w:t>
      </w:r>
      <w:r>
        <w:rPr>
          <w:rFonts w:ascii="Arial" w:hAnsi="Arial"/>
          <w:color w:val="333333"/>
          <w:sz w:val="21"/>
        </w:rPr>
        <w:t>Số hoàn hảo là số nguyên dương có tổng các ước thực sự (tổng các ước nhỏ hơn chính nó) bằng chính nó. Cho hai số nguyên L và R, hãy đếm số lượng số hoàn hảo trong đoạn [L, R].</w:t>
      </w:r>
    </w:p>
    <w:p w14:paraId="46784BF2" w14:textId="77777777" w:rsidR="00BC4250" w:rsidRDefault="00000000">
      <w:pPr>
        <w:spacing w:after="120"/>
      </w:pPr>
      <w:r>
        <w:rPr>
          <w:rFonts w:ascii="Arial" w:hAnsi="Arial"/>
          <w:b/>
          <w:color w:val="111111"/>
          <w:sz w:val="21"/>
        </w:rPr>
        <w:t xml:space="preserve">Đầu vào (Input): </w:t>
      </w:r>
      <w:r>
        <w:rPr>
          <w:rFonts w:ascii="Arial" w:hAnsi="Arial"/>
          <w:color w:val="333333"/>
          <w:sz w:val="21"/>
        </w:rPr>
        <w:t>Một dòng duy nhất chứa hai số nguyên L và R (1 ≤ L ≤ R ≤ 10^6).</w:t>
      </w:r>
    </w:p>
    <w:p w14:paraId="10066DEA" w14:textId="77777777" w:rsidR="00BC4250" w:rsidRDefault="00000000">
      <w:pPr>
        <w:spacing w:after="120"/>
      </w:pPr>
      <w:r>
        <w:rPr>
          <w:rFonts w:ascii="Arial" w:hAnsi="Arial"/>
          <w:b/>
          <w:color w:val="111111"/>
          <w:sz w:val="21"/>
        </w:rPr>
        <w:t xml:space="preserve">Đầu ra (Output): </w:t>
      </w:r>
      <w:r>
        <w:rPr>
          <w:rFonts w:ascii="Arial" w:hAnsi="Arial"/>
          <w:color w:val="333333"/>
          <w:sz w:val="21"/>
        </w:rPr>
        <w:t>In ra một số nguyên duy nhất là số lượng số hoàn hảo trong đoạn [L, R].</w:t>
      </w:r>
    </w:p>
    <w:tbl>
      <w:tblPr>
        <w:tblW w:w="0" w:type="auto"/>
        <w:jc w:val="center"/>
        <w:tblLook w:val="04A0" w:firstRow="1" w:lastRow="0" w:firstColumn="1" w:lastColumn="0" w:noHBand="0" w:noVBand="1"/>
      </w:tblPr>
      <w:tblGrid>
        <w:gridCol w:w="4680"/>
        <w:gridCol w:w="4680"/>
      </w:tblGrid>
      <w:tr w:rsidR="00BC4250" w14:paraId="111A91CE" w14:textId="77777777">
        <w:trPr>
          <w:jc w:val="center"/>
        </w:trPr>
        <w:tc>
          <w:tcPr>
            <w:tcW w:w="4680" w:type="dxa"/>
            <w:shd w:val="clear" w:color="auto" w:fill="2B579A"/>
          </w:tcPr>
          <w:p w14:paraId="61B36C2B" w14:textId="77777777" w:rsidR="00BC4250" w:rsidRDefault="00000000">
            <w:pPr>
              <w:spacing w:before="40" w:after="40"/>
            </w:pPr>
            <w:r>
              <w:rPr>
                <w:rFonts w:ascii="Arial" w:hAnsi="Arial"/>
                <w:b/>
                <w:color w:val="FFFFFF"/>
                <w:sz w:val="19"/>
              </w:rPr>
              <w:t>Input (Bàn phím / Standard Input)</w:t>
            </w:r>
          </w:p>
        </w:tc>
        <w:tc>
          <w:tcPr>
            <w:tcW w:w="4680" w:type="dxa"/>
            <w:shd w:val="clear" w:color="auto" w:fill="2B579A"/>
          </w:tcPr>
          <w:p w14:paraId="3B49965F" w14:textId="77777777" w:rsidR="00BC4250" w:rsidRDefault="00000000">
            <w:pPr>
              <w:spacing w:before="40" w:after="40"/>
            </w:pPr>
            <w:r>
              <w:rPr>
                <w:rFonts w:ascii="Arial" w:hAnsi="Arial"/>
                <w:b/>
                <w:color w:val="FFFFFF"/>
                <w:sz w:val="19"/>
              </w:rPr>
              <w:t>Output (Màn hình / Standard Output)</w:t>
            </w:r>
          </w:p>
        </w:tc>
      </w:tr>
      <w:tr w:rsidR="00BC4250" w14:paraId="7DA3CA76" w14:textId="77777777">
        <w:trPr>
          <w:jc w:val="center"/>
        </w:trPr>
        <w:tc>
          <w:tcPr>
            <w:tcW w:w="4680" w:type="dxa"/>
            <w:shd w:val="clear" w:color="auto" w:fill="F9F9F9"/>
          </w:tcPr>
          <w:p w14:paraId="435856C4" w14:textId="77777777" w:rsidR="00BC4250" w:rsidRDefault="00000000">
            <w:pPr>
              <w:spacing w:before="40" w:after="40"/>
            </w:pPr>
            <w:r>
              <w:rPr>
                <w:rFonts w:ascii="Consolas" w:hAnsi="Consolas"/>
                <w:sz w:val="18"/>
              </w:rPr>
              <w:t>1 30</w:t>
            </w:r>
          </w:p>
        </w:tc>
        <w:tc>
          <w:tcPr>
            <w:tcW w:w="4680" w:type="dxa"/>
            <w:shd w:val="clear" w:color="auto" w:fill="F9F9F9"/>
          </w:tcPr>
          <w:p w14:paraId="2F056942" w14:textId="77777777" w:rsidR="00BC4250" w:rsidRDefault="00000000">
            <w:pPr>
              <w:spacing w:before="40" w:after="40"/>
            </w:pPr>
            <w:r>
              <w:rPr>
                <w:rFonts w:ascii="Consolas" w:hAnsi="Consolas"/>
                <w:sz w:val="18"/>
              </w:rPr>
              <w:t>2</w:t>
            </w:r>
          </w:p>
        </w:tc>
      </w:tr>
    </w:tbl>
    <w:p w14:paraId="0F9B07A2" w14:textId="77777777" w:rsidR="00BC4250" w:rsidRDefault="00000000">
      <w:pPr>
        <w:spacing w:after="80"/>
      </w:pPr>
      <w:r>
        <w:rPr>
          <w:rFonts w:ascii="Arial" w:hAnsi="Arial"/>
          <w:b/>
          <w:color w:val="111111"/>
          <w:sz w:val="21"/>
        </w:rPr>
        <w:lastRenderedPageBreak/>
        <w:t xml:space="preserve">Hướng dẫn giải: </w:t>
      </w:r>
      <w:r>
        <w:rPr>
          <w:rFonts w:ascii="Arial" w:hAnsi="Arial"/>
          <w:color w:val="333333"/>
          <w:sz w:val="21"/>
        </w:rPr>
        <w:t>Dùng Sàng Ước Số để tính d_sum[i] (tổng tất cả các ước bao gồm cả i). Một số là số hoàn hảo khi (d_sum[i] - i) == i (hay d_sum[i] == 2*i). Sau đó duyệt qua đoạn [L, R] để kiểm tra.</w:t>
      </w:r>
    </w:p>
    <w:p w14:paraId="78436A92" w14:textId="77777777" w:rsidR="00BC4250" w:rsidRDefault="00BC4250">
      <w:pPr>
        <w:spacing w:after="160"/>
      </w:pPr>
    </w:p>
    <w:p w14:paraId="4D5C50E2" w14:textId="77777777" w:rsidR="00BC4250" w:rsidRDefault="00000000">
      <w:pPr>
        <w:keepNext/>
        <w:spacing w:before="240" w:after="80"/>
      </w:pPr>
      <w:r>
        <w:rPr>
          <w:rFonts w:ascii="Arial" w:hAnsi="Arial"/>
          <w:b/>
          <w:color w:val="2B579A"/>
          <w:sz w:val="24"/>
        </w:rPr>
        <w:t>Bài DIV103: Tìm Số Có Nhiều Ước Nhất</w:t>
      </w:r>
    </w:p>
    <w:p w14:paraId="6997D307" w14:textId="77777777" w:rsidR="00BC4250" w:rsidRDefault="00000000">
      <w:pPr>
        <w:spacing w:after="80"/>
      </w:pPr>
      <w:r>
        <w:rPr>
          <w:rFonts w:ascii="Arial" w:hAnsi="Arial"/>
          <w:b/>
          <w:color w:val="CC0000"/>
          <w:sz w:val="19"/>
        </w:rPr>
        <w:t>Giới hạn thời gian: 0.5 Giây | Giới hạn bộ nhớ: 256 MB</w:t>
      </w:r>
    </w:p>
    <w:p w14:paraId="0087A716" w14:textId="77777777" w:rsidR="00BC4250" w:rsidRDefault="00000000">
      <w:pPr>
        <w:spacing w:after="120"/>
      </w:pPr>
      <w:r>
        <w:rPr>
          <w:rFonts w:ascii="Arial" w:hAnsi="Arial"/>
          <w:b/>
          <w:color w:val="111111"/>
          <w:sz w:val="21"/>
        </w:rPr>
        <w:t xml:space="preserve">Đề bài: </w:t>
      </w:r>
      <w:r>
        <w:rPr>
          <w:rFonts w:ascii="Arial" w:hAnsi="Arial"/>
          <w:color w:val="333333"/>
          <w:sz w:val="21"/>
        </w:rPr>
        <w:t>Cho số nguyên N. Hãy tìm số X (1 ≤ X ≤ N) sao cho X có số lượng ước số là nhiều nhất. Nếu có nhiều số có cùng số lượng ước lớn nhất, hãy in ra số X nhỏ nhất.</w:t>
      </w:r>
    </w:p>
    <w:p w14:paraId="6F21ADE9" w14:textId="77777777" w:rsidR="00BC4250" w:rsidRDefault="00000000">
      <w:pPr>
        <w:spacing w:after="120"/>
      </w:pPr>
      <w:r>
        <w:rPr>
          <w:rFonts w:ascii="Arial" w:hAnsi="Arial"/>
          <w:b/>
          <w:color w:val="111111"/>
          <w:sz w:val="21"/>
        </w:rPr>
        <w:t xml:space="preserve">Đầu vào (Input): </w:t>
      </w:r>
      <w:r>
        <w:rPr>
          <w:rFonts w:ascii="Arial" w:hAnsi="Arial"/>
          <w:color w:val="333333"/>
          <w:sz w:val="21"/>
        </w:rPr>
        <w:t>Một dòng duy nhất chứa số nguyên N (1 ≤ N ≤ 10^6).</w:t>
      </w:r>
    </w:p>
    <w:p w14:paraId="7A19C951" w14:textId="77777777" w:rsidR="00BC4250" w:rsidRDefault="00000000">
      <w:pPr>
        <w:spacing w:after="120"/>
      </w:pPr>
      <w:r>
        <w:rPr>
          <w:rFonts w:ascii="Arial" w:hAnsi="Arial"/>
          <w:b/>
          <w:color w:val="111111"/>
          <w:sz w:val="21"/>
        </w:rPr>
        <w:t xml:space="preserve">Đầu ra (Output): </w:t>
      </w:r>
      <w:r>
        <w:rPr>
          <w:rFonts w:ascii="Arial" w:hAnsi="Arial"/>
          <w:color w:val="333333"/>
          <w:sz w:val="21"/>
        </w:rPr>
        <w:t>In ra hai số nguyên cách nhau bởi dấu cách: số X tìm được và số lượng ước của X.</w:t>
      </w:r>
    </w:p>
    <w:tbl>
      <w:tblPr>
        <w:tblW w:w="0" w:type="auto"/>
        <w:jc w:val="center"/>
        <w:tblLook w:val="04A0" w:firstRow="1" w:lastRow="0" w:firstColumn="1" w:lastColumn="0" w:noHBand="0" w:noVBand="1"/>
      </w:tblPr>
      <w:tblGrid>
        <w:gridCol w:w="4680"/>
        <w:gridCol w:w="4680"/>
      </w:tblGrid>
      <w:tr w:rsidR="00BC4250" w14:paraId="38AC08AD" w14:textId="77777777">
        <w:trPr>
          <w:jc w:val="center"/>
        </w:trPr>
        <w:tc>
          <w:tcPr>
            <w:tcW w:w="4680" w:type="dxa"/>
            <w:shd w:val="clear" w:color="auto" w:fill="2B579A"/>
          </w:tcPr>
          <w:p w14:paraId="4A4D0F9A" w14:textId="77777777" w:rsidR="00BC4250" w:rsidRDefault="00000000">
            <w:pPr>
              <w:spacing w:before="40" w:after="40"/>
            </w:pPr>
            <w:r>
              <w:rPr>
                <w:rFonts w:ascii="Arial" w:hAnsi="Arial"/>
                <w:b/>
                <w:color w:val="FFFFFF"/>
                <w:sz w:val="19"/>
              </w:rPr>
              <w:t>Input (Bàn phím / Standard Input)</w:t>
            </w:r>
          </w:p>
        </w:tc>
        <w:tc>
          <w:tcPr>
            <w:tcW w:w="4680" w:type="dxa"/>
            <w:shd w:val="clear" w:color="auto" w:fill="2B579A"/>
          </w:tcPr>
          <w:p w14:paraId="095C656F" w14:textId="77777777" w:rsidR="00BC4250" w:rsidRDefault="00000000">
            <w:pPr>
              <w:spacing w:before="40" w:after="40"/>
            </w:pPr>
            <w:r>
              <w:rPr>
                <w:rFonts w:ascii="Arial" w:hAnsi="Arial"/>
                <w:b/>
                <w:color w:val="FFFFFF"/>
                <w:sz w:val="19"/>
              </w:rPr>
              <w:t>Output (Màn hình / Standard Output)</w:t>
            </w:r>
          </w:p>
        </w:tc>
      </w:tr>
      <w:tr w:rsidR="00BC4250" w14:paraId="60445AAC" w14:textId="77777777">
        <w:trPr>
          <w:jc w:val="center"/>
        </w:trPr>
        <w:tc>
          <w:tcPr>
            <w:tcW w:w="4680" w:type="dxa"/>
            <w:shd w:val="clear" w:color="auto" w:fill="F9F9F9"/>
          </w:tcPr>
          <w:p w14:paraId="3AD594E9" w14:textId="77777777" w:rsidR="00BC4250" w:rsidRDefault="00000000">
            <w:pPr>
              <w:spacing w:before="40" w:after="40"/>
            </w:pPr>
            <w:r>
              <w:rPr>
                <w:rFonts w:ascii="Consolas" w:hAnsi="Consolas"/>
                <w:sz w:val="18"/>
              </w:rPr>
              <w:t>10</w:t>
            </w:r>
          </w:p>
        </w:tc>
        <w:tc>
          <w:tcPr>
            <w:tcW w:w="4680" w:type="dxa"/>
            <w:shd w:val="clear" w:color="auto" w:fill="F9F9F9"/>
          </w:tcPr>
          <w:p w14:paraId="2EBE9419" w14:textId="77777777" w:rsidR="00BC4250" w:rsidRDefault="00000000">
            <w:pPr>
              <w:spacing w:before="40" w:after="40"/>
            </w:pPr>
            <w:r>
              <w:rPr>
                <w:rFonts w:ascii="Consolas" w:hAnsi="Consolas"/>
                <w:sz w:val="18"/>
              </w:rPr>
              <w:t>6 4</w:t>
            </w:r>
          </w:p>
        </w:tc>
      </w:tr>
    </w:tbl>
    <w:p w14:paraId="39575F49" w14:textId="77777777" w:rsidR="00BC4250" w:rsidRDefault="00000000">
      <w:pPr>
        <w:spacing w:after="80"/>
      </w:pPr>
      <w:r>
        <w:rPr>
          <w:rFonts w:ascii="Arial" w:hAnsi="Arial"/>
          <w:b/>
          <w:color w:val="111111"/>
          <w:sz w:val="21"/>
        </w:rPr>
        <w:t xml:space="preserve">Hướng dẫn giải: </w:t>
      </w:r>
      <w:r>
        <w:rPr>
          <w:rFonts w:ascii="Arial" w:hAnsi="Arial"/>
          <w:color w:val="333333"/>
          <w:sz w:val="21"/>
        </w:rPr>
        <w:t>Thực hiện Sàng Ước Số đếm số ước từ 1 đến N. Sau đó duyệt từ 1 đến N để tìm giá trị d_count[i] lớn nhất. Dùng dấu so sánh strict '&gt;' để đảm bảo chọn số i nhỏ nhất khi có trùng số ước.</w:t>
      </w:r>
    </w:p>
    <w:p w14:paraId="7753A76E" w14:textId="77777777" w:rsidR="00BC4250" w:rsidRDefault="00BC4250">
      <w:pPr>
        <w:spacing w:after="160"/>
      </w:pPr>
    </w:p>
    <w:p w14:paraId="5F4B2597" w14:textId="77777777" w:rsidR="00BC4250" w:rsidRDefault="00000000">
      <w:pPr>
        <w:keepNext/>
        <w:spacing w:before="240" w:after="80"/>
      </w:pPr>
      <w:r>
        <w:rPr>
          <w:rFonts w:ascii="Arial" w:hAnsi="Arial"/>
          <w:b/>
          <w:color w:val="2B579A"/>
          <w:sz w:val="24"/>
        </w:rPr>
        <w:t>Bài DIV104: Tổng Số Ước Của Mọi Số Từ 1 Đến N</w:t>
      </w:r>
    </w:p>
    <w:p w14:paraId="60EDF908" w14:textId="77777777" w:rsidR="00BC4250" w:rsidRDefault="00000000">
      <w:pPr>
        <w:spacing w:after="80"/>
      </w:pPr>
      <w:r>
        <w:rPr>
          <w:rFonts w:ascii="Arial" w:hAnsi="Arial"/>
          <w:b/>
          <w:color w:val="CC0000"/>
          <w:sz w:val="19"/>
        </w:rPr>
        <w:t>Giới hạn thời gian: 1.0 Giây | Giới hạn bộ nhớ: 256 MB</w:t>
      </w:r>
    </w:p>
    <w:p w14:paraId="24778651" w14:textId="77777777" w:rsidR="00BC4250" w:rsidRPr="00A95439" w:rsidRDefault="00000000">
      <w:pPr>
        <w:spacing w:after="120"/>
        <w:rPr>
          <w:lang w:val="pt-BR"/>
        </w:rPr>
      </w:pPr>
      <w:r>
        <w:rPr>
          <w:rFonts w:ascii="Arial" w:hAnsi="Arial"/>
          <w:b/>
          <w:color w:val="111111"/>
          <w:sz w:val="21"/>
        </w:rPr>
        <w:t xml:space="preserve">Đề bài: </w:t>
      </w:r>
      <w:r>
        <w:rPr>
          <w:rFonts w:ascii="Arial" w:hAnsi="Arial"/>
          <w:color w:val="333333"/>
          <w:sz w:val="21"/>
        </w:rPr>
        <w:t xml:space="preserve">Cho số nguyên N. Hãy tính tổng F(N) = </w:t>
      </w:r>
      <w:proofErr w:type="gramStart"/>
      <w:r>
        <w:rPr>
          <w:rFonts w:ascii="Arial" w:hAnsi="Arial"/>
          <w:color w:val="333333"/>
          <w:sz w:val="21"/>
        </w:rPr>
        <w:t>d(</w:t>
      </w:r>
      <w:proofErr w:type="gramEnd"/>
      <w:r>
        <w:rPr>
          <w:rFonts w:ascii="Arial" w:hAnsi="Arial"/>
          <w:color w:val="333333"/>
          <w:sz w:val="21"/>
        </w:rPr>
        <w:t xml:space="preserve">1) + </w:t>
      </w:r>
      <w:proofErr w:type="gramStart"/>
      <w:r>
        <w:rPr>
          <w:rFonts w:ascii="Arial" w:hAnsi="Arial"/>
          <w:color w:val="333333"/>
          <w:sz w:val="21"/>
        </w:rPr>
        <w:t>d(</w:t>
      </w:r>
      <w:proofErr w:type="gramEnd"/>
      <w:r>
        <w:rPr>
          <w:rFonts w:ascii="Arial" w:hAnsi="Arial"/>
          <w:color w:val="333333"/>
          <w:sz w:val="21"/>
        </w:rPr>
        <w:t xml:space="preserve">2) + ... </w:t>
      </w:r>
      <w:r w:rsidRPr="00A95439">
        <w:rPr>
          <w:rFonts w:ascii="Arial" w:hAnsi="Arial"/>
          <w:color w:val="333333"/>
          <w:sz w:val="21"/>
          <w:lang w:val="pt-BR"/>
        </w:rPr>
        <w:t>+ d(N), trong đó d(i) là số lượng ước của số i.</w:t>
      </w:r>
    </w:p>
    <w:p w14:paraId="1868A62C" w14:textId="77777777" w:rsidR="00BC4250" w:rsidRPr="00A95439" w:rsidRDefault="00000000">
      <w:pPr>
        <w:spacing w:after="120"/>
        <w:rPr>
          <w:lang w:val="pt-BR"/>
        </w:rPr>
      </w:pPr>
      <w:r w:rsidRPr="00A95439">
        <w:rPr>
          <w:rFonts w:ascii="Arial" w:hAnsi="Arial"/>
          <w:b/>
          <w:color w:val="111111"/>
          <w:sz w:val="21"/>
          <w:lang w:val="pt-BR"/>
        </w:rPr>
        <w:t xml:space="preserve">Đầu vào (Input): </w:t>
      </w:r>
      <w:r w:rsidRPr="00A95439">
        <w:rPr>
          <w:rFonts w:ascii="Arial" w:hAnsi="Arial"/>
          <w:color w:val="333333"/>
          <w:sz w:val="21"/>
          <w:lang w:val="pt-BR"/>
        </w:rPr>
        <w:t>Một dòng duy nhất chứa số nguyên N (1 ≤ N ≤ 10^6).</w:t>
      </w:r>
    </w:p>
    <w:p w14:paraId="01BBAA2C" w14:textId="77777777" w:rsidR="00BC4250" w:rsidRPr="00A95439" w:rsidRDefault="00000000">
      <w:pPr>
        <w:spacing w:after="120"/>
        <w:rPr>
          <w:lang w:val="pt-BR"/>
        </w:rPr>
      </w:pPr>
      <w:r w:rsidRPr="00A95439">
        <w:rPr>
          <w:rFonts w:ascii="Arial" w:hAnsi="Arial"/>
          <w:b/>
          <w:color w:val="111111"/>
          <w:sz w:val="21"/>
          <w:lang w:val="pt-BR"/>
        </w:rPr>
        <w:t xml:space="preserve">Đầu ra (Output): </w:t>
      </w:r>
      <w:r w:rsidRPr="00A95439">
        <w:rPr>
          <w:rFonts w:ascii="Arial" w:hAnsi="Arial"/>
          <w:color w:val="333333"/>
          <w:sz w:val="21"/>
          <w:lang w:val="pt-BR"/>
        </w:rPr>
        <w:t>In ra một số nguyên duy nhất là kết quả F(N).</w:t>
      </w:r>
    </w:p>
    <w:tbl>
      <w:tblPr>
        <w:tblW w:w="0" w:type="auto"/>
        <w:jc w:val="center"/>
        <w:tblLook w:val="04A0" w:firstRow="1" w:lastRow="0" w:firstColumn="1" w:lastColumn="0" w:noHBand="0" w:noVBand="1"/>
      </w:tblPr>
      <w:tblGrid>
        <w:gridCol w:w="4680"/>
        <w:gridCol w:w="4680"/>
      </w:tblGrid>
      <w:tr w:rsidR="00BC4250" w14:paraId="52775F20" w14:textId="77777777">
        <w:trPr>
          <w:jc w:val="center"/>
        </w:trPr>
        <w:tc>
          <w:tcPr>
            <w:tcW w:w="4680" w:type="dxa"/>
            <w:shd w:val="clear" w:color="auto" w:fill="2B579A"/>
          </w:tcPr>
          <w:p w14:paraId="177C18B4" w14:textId="77777777" w:rsidR="00BC4250" w:rsidRDefault="00000000">
            <w:pPr>
              <w:spacing w:before="40" w:after="40"/>
            </w:pPr>
            <w:r>
              <w:rPr>
                <w:rFonts w:ascii="Arial" w:hAnsi="Arial"/>
                <w:b/>
                <w:color w:val="FFFFFF"/>
                <w:sz w:val="19"/>
              </w:rPr>
              <w:t>Input (</w:t>
            </w:r>
            <w:proofErr w:type="spellStart"/>
            <w:r>
              <w:rPr>
                <w:rFonts w:ascii="Arial" w:hAnsi="Arial"/>
                <w:b/>
                <w:color w:val="FFFFFF"/>
                <w:sz w:val="19"/>
              </w:rPr>
              <w:t>Bàn</w:t>
            </w:r>
            <w:proofErr w:type="spellEnd"/>
            <w:r>
              <w:rPr>
                <w:rFonts w:ascii="Arial" w:hAnsi="Arial"/>
                <w:b/>
                <w:color w:val="FFFFFF"/>
                <w:sz w:val="19"/>
              </w:rPr>
              <w:t xml:space="preserve"> </w:t>
            </w:r>
            <w:proofErr w:type="spellStart"/>
            <w:r>
              <w:rPr>
                <w:rFonts w:ascii="Arial" w:hAnsi="Arial"/>
                <w:b/>
                <w:color w:val="FFFFFF"/>
                <w:sz w:val="19"/>
              </w:rPr>
              <w:t>phím</w:t>
            </w:r>
            <w:proofErr w:type="spellEnd"/>
            <w:r>
              <w:rPr>
                <w:rFonts w:ascii="Arial" w:hAnsi="Arial"/>
                <w:b/>
                <w:color w:val="FFFFFF"/>
                <w:sz w:val="19"/>
              </w:rPr>
              <w:t xml:space="preserve"> / Standard Input)</w:t>
            </w:r>
          </w:p>
        </w:tc>
        <w:tc>
          <w:tcPr>
            <w:tcW w:w="4680" w:type="dxa"/>
            <w:shd w:val="clear" w:color="auto" w:fill="2B579A"/>
          </w:tcPr>
          <w:p w14:paraId="0ECC6625" w14:textId="77777777" w:rsidR="00BC4250" w:rsidRDefault="00000000">
            <w:pPr>
              <w:spacing w:before="40" w:after="40"/>
            </w:pPr>
            <w:r>
              <w:rPr>
                <w:rFonts w:ascii="Arial" w:hAnsi="Arial"/>
                <w:b/>
                <w:color w:val="FFFFFF"/>
                <w:sz w:val="19"/>
              </w:rPr>
              <w:t>Output (Màn hình / Standard Output)</w:t>
            </w:r>
          </w:p>
        </w:tc>
      </w:tr>
      <w:tr w:rsidR="00BC4250" w14:paraId="31BA7577" w14:textId="77777777">
        <w:trPr>
          <w:jc w:val="center"/>
        </w:trPr>
        <w:tc>
          <w:tcPr>
            <w:tcW w:w="4680" w:type="dxa"/>
            <w:shd w:val="clear" w:color="auto" w:fill="F9F9F9"/>
          </w:tcPr>
          <w:p w14:paraId="4889259E" w14:textId="77777777" w:rsidR="00BC4250" w:rsidRDefault="00000000">
            <w:pPr>
              <w:spacing w:before="40" w:after="40"/>
            </w:pPr>
            <w:r>
              <w:rPr>
                <w:rFonts w:ascii="Consolas" w:hAnsi="Consolas"/>
                <w:sz w:val="18"/>
              </w:rPr>
              <w:t>5</w:t>
            </w:r>
          </w:p>
        </w:tc>
        <w:tc>
          <w:tcPr>
            <w:tcW w:w="4680" w:type="dxa"/>
            <w:shd w:val="clear" w:color="auto" w:fill="F9F9F9"/>
          </w:tcPr>
          <w:p w14:paraId="5074F3D1" w14:textId="77777777" w:rsidR="00BC4250" w:rsidRDefault="00000000">
            <w:pPr>
              <w:spacing w:before="40" w:after="40"/>
            </w:pPr>
            <w:r>
              <w:rPr>
                <w:rFonts w:ascii="Consolas" w:hAnsi="Consolas"/>
                <w:sz w:val="18"/>
              </w:rPr>
              <w:t>10</w:t>
            </w:r>
          </w:p>
        </w:tc>
      </w:tr>
    </w:tbl>
    <w:p w14:paraId="59391638" w14:textId="77777777" w:rsidR="00BC4250" w:rsidRPr="00A95439" w:rsidRDefault="00000000">
      <w:pPr>
        <w:spacing w:after="80"/>
        <w:rPr>
          <w:lang w:val="pt-BR"/>
        </w:rPr>
      </w:pPr>
      <w:r>
        <w:rPr>
          <w:rFonts w:ascii="Arial" w:hAnsi="Arial"/>
          <w:b/>
          <w:color w:val="111111"/>
          <w:sz w:val="21"/>
        </w:rPr>
        <w:t xml:space="preserve">Hướng dẫn giải: </w:t>
      </w:r>
      <w:r>
        <w:rPr>
          <w:rFonts w:ascii="Arial" w:hAnsi="Arial"/>
          <w:color w:val="333333"/>
          <w:sz w:val="21"/>
        </w:rPr>
        <w:t xml:space="preserve">Bài toán này áp dụng trực tiếp bản chất của Sàng Ước Số! </w:t>
      </w:r>
      <w:r w:rsidRPr="00A95439">
        <w:rPr>
          <w:rFonts w:ascii="Arial" w:hAnsi="Arial"/>
          <w:color w:val="333333"/>
          <w:sz w:val="21"/>
          <w:lang w:val="pt-BR"/>
        </w:rPr>
        <w:t>Số i sẽ xuất hiện làm ước của các số i, 2i, 3i, ..., k*i (với k*i ≤ N) đúng (N / i) lần. Do đó, tổng tất cả các d(i) từ 1 đến N chính là ∑ (N / i) với i từ 1 đến N. Độ phức tạp là O(N).</w:t>
      </w:r>
    </w:p>
    <w:p w14:paraId="1F3B64BC" w14:textId="77777777" w:rsidR="00BC4250" w:rsidRDefault="00BC4250">
      <w:pPr>
        <w:spacing w:after="160"/>
      </w:pPr>
    </w:p>
    <w:p w14:paraId="449444C8" w14:textId="77777777" w:rsidR="00BC4250" w:rsidRDefault="00000000">
      <w:pPr>
        <w:keepNext/>
        <w:spacing w:before="240" w:after="80"/>
      </w:pPr>
      <w:r>
        <w:rPr>
          <w:rFonts w:ascii="Arial" w:hAnsi="Arial"/>
          <w:b/>
          <w:color w:val="2B579A"/>
          <w:sz w:val="24"/>
        </w:rPr>
        <w:t>Bài DIV105: Cặp Số Thân Thiết (Amicable Pairs)</w:t>
      </w:r>
    </w:p>
    <w:p w14:paraId="071F8740" w14:textId="77777777" w:rsidR="00BC4250" w:rsidRDefault="00000000">
      <w:pPr>
        <w:spacing w:after="80"/>
      </w:pPr>
      <w:r>
        <w:rPr>
          <w:rFonts w:ascii="Arial" w:hAnsi="Arial"/>
          <w:b/>
          <w:color w:val="CC0000"/>
          <w:sz w:val="19"/>
        </w:rPr>
        <w:t>Giới hạn thời gian: 1.5 Giây | Giới hạn bộ nhớ: 256 MB</w:t>
      </w:r>
    </w:p>
    <w:p w14:paraId="5F944684" w14:textId="77777777" w:rsidR="00BC4250" w:rsidRDefault="00000000">
      <w:pPr>
        <w:spacing w:after="120"/>
      </w:pPr>
      <w:r>
        <w:rPr>
          <w:rFonts w:ascii="Arial" w:hAnsi="Arial"/>
          <w:b/>
          <w:color w:val="111111"/>
          <w:sz w:val="21"/>
        </w:rPr>
        <w:t xml:space="preserve">Đề bài: </w:t>
      </w:r>
      <w:r>
        <w:rPr>
          <w:rFonts w:ascii="Arial" w:hAnsi="Arial"/>
          <w:color w:val="333333"/>
          <w:sz w:val="21"/>
        </w:rPr>
        <w:t>Hai số nguyên dương A và B (A ≠ B) được gọi là cặp số thân thiết nếu tổng các ước thực sự của A bằng B và tổng các ước thực sự của B bằng A. Cho số N, hãy đếm số cặp số thân thiết (A, B) sao cho 1 ≤ A &lt; B ≤ N.</w:t>
      </w:r>
    </w:p>
    <w:p w14:paraId="56620C7F" w14:textId="77777777" w:rsidR="00BC4250" w:rsidRDefault="00000000">
      <w:pPr>
        <w:spacing w:after="120"/>
      </w:pPr>
      <w:r>
        <w:rPr>
          <w:rFonts w:ascii="Arial" w:hAnsi="Arial"/>
          <w:b/>
          <w:color w:val="111111"/>
          <w:sz w:val="21"/>
        </w:rPr>
        <w:t xml:space="preserve">Đầu vào (Input): </w:t>
      </w:r>
      <w:r>
        <w:rPr>
          <w:rFonts w:ascii="Arial" w:hAnsi="Arial"/>
          <w:color w:val="333333"/>
          <w:sz w:val="21"/>
        </w:rPr>
        <w:t>Một dòng chứa số nguyên N (1 ≤ N ≤ 10^6).</w:t>
      </w:r>
    </w:p>
    <w:p w14:paraId="0A86361D" w14:textId="77777777" w:rsidR="00BC4250" w:rsidRDefault="00000000">
      <w:pPr>
        <w:spacing w:after="120"/>
      </w:pPr>
      <w:r>
        <w:rPr>
          <w:rFonts w:ascii="Arial" w:hAnsi="Arial"/>
          <w:b/>
          <w:color w:val="111111"/>
          <w:sz w:val="21"/>
        </w:rPr>
        <w:t xml:space="preserve">Đầu ra (Output): </w:t>
      </w:r>
      <w:r>
        <w:rPr>
          <w:rFonts w:ascii="Arial" w:hAnsi="Arial"/>
          <w:color w:val="333333"/>
          <w:sz w:val="21"/>
        </w:rPr>
        <w:t>In ra số lượng cặp số thân thiết thỏa mãn.</w:t>
      </w:r>
    </w:p>
    <w:tbl>
      <w:tblPr>
        <w:tblW w:w="0" w:type="auto"/>
        <w:jc w:val="center"/>
        <w:tblLook w:val="04A0" w:firstRow="1" w:lastRow="0" w:firstColumn="1" w:lastColumn="0" w:noHBand="0" w:noVBand="1"/>
      </w:tblPr>
      <w:tblGrid>
        <w:gridCol w:w="4680"/>
        <w:gridCol w:w="4680"/>
      </w:tblGrid>
      <w:tr w:rsidR="00BC4250" w14:paraId="5DF8DC31" w14:textId="77777777">
        <w:trPr>
          <w:jc w:val="center"/>
        </w:trPr>
        <w:tc>
          <w:tcPr>
            <w:tcW w:w="4680" w:type="dxa"/>
            <w:shd w:val="clear" w:color="auto" w:fill="2B579A"/>
          </w:tcPr>
          <w:p w14:paraId="59D69F12" w14:textId="77777777" w:rsidR="00BC4250" w:rsidRDefault="00000000">
            <w:pPr>
              <w:spacing w:before="40" w:after="40"/>
            </w:pPr>
            <w:r>
              <w:rPr>
                <w:rFonts w:ascii="Arial" w:hAnsi="Arial"/>
                <w:b/>
                <w:color w:val="FFFFFF"/>
                <w:sz w:val="19"/>
              </w:rPr>
              <w:t>Input (Bàn phím / Standard Input)</w:t>
            </w:r>
          </w:p>
        </w:tc>
        <w:tc>
          <w:tcPr>
            <w:tcW w:w="4680" w:type="dxa"/>
            <w:shd w:val="clear" w:color="auto" w:fill="2B579A"/>
          </w:tcPr>
          <w:p w14:paraId="19A159A5" w14:textId="77777777" w:rsidR="00BC4250" w:rsidRDefault="00000000">
            <w:pPr>
              <w:spacing w:before="40" w:after="40"/>
            </w:pPr>
            <w:r>
              <w:rPr>
                <w:rFonts w:ascii="Arial" w:hAnsi="Arial"/>
                <w:b/>
                <w:color w:val="FFFFFF"/>
                <w:sz w:val="19"/>
              </w:rPr>
              <w:t>Output (Màn hình / Standard Output)</w:t>
            </w:r>
          </w:p>
        </w:tc>
      </w:tr>
      <w:tr w:rsidR="00BC4250" w14:paraId="34A96571" w14:textId="77777777">
        <w:trPr>
          <w:jc w:val="center"/>
        </w:trPr>
        <w:tc>
          <w:tcPr>
            <w:tcW w:w="4680" w:type="dxa"/>
            <w:shd w:val="clear" w:color="auto" w:fill="F9F9F9"/>
          </w:tcPr>
          <w:p w14:paraId="2F24280E" w14:textId="77777777" w:rsidR="00BC4250" w:rsidRDefault="00000000">
            <w:pPr>
              <w:spacing w:before="40" w:after="40"/>
            </w:pPr>
            <w:r>
              <w:rPr>
                <w:rFonts w:ascii="Consolas" w:hAnsi="Consolas"/>
                <w:sz w:val="18"/>
              </w:rPr>
              <w:lastRenderedPageBreak/>
              <w:t>300</w:t>
            </w:r>
          </w:p>
        </w:tc>
        <w:tc>
          <w:tcPr>
            <w:tcW w:w="4680" w:type="dxa"/>
            <w:shd w:val="clear" w:color="auto" w:fill="F9F9F9"/>
          </w:tcPr>
          <w:p w14:paraId="19217C47" w14:textId="77777777" w:rsidR="00BC4250" w:rsidRDefault="00000000">
            <w:pPr>
              <w:spacing w:before="40" w:after="40"/>
            </w:pPr>
            <w:r>
              <w:rPr>
                <w:rFonts w:ascii="Consolas" w:hAnsi="Consolas"/>
                <w:sz w:val="18"/>
              </w:rPr>
              <w:t>1</w:t>
            </w:r>
          </w:p>
        </w:tc>
      </w:tr>
    </w:tbl>
    <w:p w14:paraId="61A57BFC" w14:textId="77777777" w:rsidR="00BC4250" w:rsidRPr="00A95439" w:rsidRDefault="00000000">
      <w:pPr>
        <w:spacing w:after="80"/>
        <w:rPr>
          <w:lang w:val="pt-BR"/>
        </w:rPr>
      </w:pPr>
      <w:r>
        <w:rPr>
          <w:rFonts w:ascii="Arial" w:hAnsi="Arial"/>
          <w:b/>
          <w:color w:val="111111"/>
          <w:sz w:val="21"/>
        </w:rPr>
        <w:t xml:space="preserve">Hướng dẫn giải: </w:t>
      </w:r>
      <w:r>
        <w:rPr>
          <w:rFonts w:ascii="Arial" w:hAnsi="Arial"/>
          <w:color w:val="333333"/>
          <w:sz w:val="21"/>
        </w:rPr>
        <w:t xml:space="preserve">Sử dụng Sàng Ước Số để tính sẵn sum_proper[i] (tổng ước thực sự của i bằng cách bắt đầu j = 2*i). </w:t>
      </w:r>
      <w:r w:rsidRPr="00A95439">
        <w:rPr>
          <w:rFonts w:ascii="Arial" w:hAnsi="Arial"/>
          <w:color w:val="333333"/>
          <w:sz w:val="21"/>
          <w:lang w:val="pt-BR"/>
        </w:rPr>
        <w:t>Sau đó duyệt A từ 1 đến N, gán B = sum_proper[A]. Nếu B &gt; A, B ≤ N và sum_proper[B] == A thì ta tìm được 1 cặp thỏa mãn.</w:t>
      </w:r>
    </w:p>
    <w:p w14:paraId="2BCDF52A" w14:textId="77777777" w:rsidR="00BC4250" w:rsidRDefault="00BC4250">
      <w:pPr>
        <w:spacing w:after="160"/>
      </w:pPr>
    </w:p>
    <w:sectPr w:rsidR="00BC425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363790"/>
    <w:multiLevelType w:val="multilevel"/>
    <w:tmpl w:val="8A40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2186612">
    <w:abstractNumId w:val="8"/>
  </w:num>
  <w:num w:numId="2" w16cid:durableId="670793540">
    <w:abstractNumId w:val="6"/>
  </w:num>
  <w:num w:numId="3" w16cid:durableId="151334089">
    <w:abstractNumId w:val="5"/>
  </w:num>
  <w:num w:numId="4" w16cid:durableId="720207111">
    <w:abstractNumId w:val="4"/>
  </w:num>
  <w:num w:numId="5" w16cid:durableId="1179462287">
    <w:abstractNumId w:val="7"/>
  </w:num>
  <w:num w:numId="6" w16cid:durableId="1642299221">
    <w:abstractNumId w:val="3"/>
  </w:num>
  <w:num w:numId="7" w16cid:durableId="577010648">
    <w:abstractNumId w:val="2"/>
  </w:num>
  <w:num w:numId="8" w16cid:durableId="595290376">
    <w:abstractNumId w:val="1"/>
  </w:num>
  <w:num w:numId="9" w16cid:durableId="453133967">
    <w:abstractNumId w:val="0"/>
  </w:num>
  <w:num w:numId="10" w16cid:durableId="19020115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95439"/>
    <w:rsid w:val="00AA1D8D"/>
    <w:rsid w:val="00B47730"/>
    <w:rsid w:val="00BC1618"/>
    <w:rsid w:val="00BC4250"/>
    <w:rsid w:val="00C214C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8404C9"/>
  <w14:defaultImageDpi w14:val="300"/>
  <w15:docId w15:val="{3413D726-1D8F-4DD7-BB34-A24BC6735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1026</Words>
  <Characters>5849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Anh Trần</cp:lastModifiedBy>
  <cp:revision>3</cp:revision>
  <dcterms:created xsi:type="dcterms:W3CDTF">2013-12-23T23:15:00Z</dcterms:created>
  <dcterms:modified xsi:type="dcterms:W3CDTF">2026-09-02T05:08:00Z</dcterms:modified>
  <cp:category/>
</cp:coreProperties>
</file>