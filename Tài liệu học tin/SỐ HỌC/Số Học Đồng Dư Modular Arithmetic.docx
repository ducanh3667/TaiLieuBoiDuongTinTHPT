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DE98" w14:textId="211198FF" w:rsidR="00211F7C" w:rsidRDefault="00000000">
      <w:pPr>
        <w:jc w:val="center"/>
      </w:pPr>
      <w:r>
        <w:rPr>
          <w:rFonts w:ascii="Arial" w:hAnsi="Arial"/>
          <w:b/>
          <w:color w:val="1B365D"/>
          <w:sz w:val="32"/>
        </w:rPr>
        <w:t>CHIA DƯ (MODULAR ARITHMETIC) TRONG LẬP TRÌNH</w:t>
      </w:r>
      <w:r>
        <w:rPr>
          <w:rFonts w:ascii="Arial" w:hAnsi="Arial"/>
          <w:i/>
          <w:color w:val="555555"/>
        </w:rPr>
        <w:br/>
      </w:r>
    </w:p>
    <w:p w14:paraId="72653380" w14:textId="77777777" w:rsidR="00211F7C" w:rsidRDefault="00000000">
      <w:pPr>
        <w:spacing w:before="280" w:after="120"/>
      </w:pPr>
      <w:r>
        <w:rPr>
          <w:rFonts w:ascii="Arial" w:hAnsi="Arial"/>
          <w:b/>
          <w:color w:val="1B365D"/>
          <w:sz w:val="28"/>
        </w:rPr>
        <w:t>PHẦN 1: BÀI HỌC DỄ HIỂU VỀ MODULAR (Phép Chia Dư)</w:t>
      </w:r>
    </w:p>
    <w:p w14:paraId="2F759DE0" w14:textId="740436D0" w:rsidR="00211F7C" w:rsidRDefault="00000000">
      <w:r>
        <w:rPr>
          <w:rFonts w:ascii="Calibri" w:hAnsi="Calibri"/>
          <w:b/>
        </w:rPr>
        <w:t>1. Tại sao lại cần Chia Dư (MOD)?</w:t>
      </w:r>
      <w:r>
        <w:rPr>
          <w:rFonts w:ascii="Calibri" w:hAnsi="Calibri"/>
          <w:b/>
        </w:rPr>
        <w:br/>
      </w:r>
      <w:r>
        <w:t xml:space="preserve">Trong lập trình </w:t>
      </w:r>
      <w:proofErr w:type="spellStart"/>
      <w:r w:rsidR="005124EE">
        <w:t>thi</w:t>
      </w:r>
      <w:proofErr w:type="spellEnd"/>
      <w:r w:rsidR="005124EE">
        <w:t xml:space="preserve"> </w:t>
      </w:r>
      <w:proofErr w:type="spellStart"/>
      <w:r w:rsidR="005124EE">
        <w:t>đấu</w:t>
      </w:r>
      <w:proofErr w:type="spellEnd"/>
      <w:r>
        <w:t xml:space="preserve"> (Competitive Programming) và trên các trang chấm bài (OJ), kết quả tính toán của bài toán có thể rất lớn (ví dụ: số cách xếp đồ, số đường đi, giai thừa...). Con số này có thể vượt quá giới hạn của kiểu dữ liệu 64-bit (long long trong C++ hay integer trong các ngôn ngữ khác).</w:t>
      </w:r>
      <w:r>
        <w:br/>
        <w:t>Do đó, đề bài thường yêu cầu: "In ra kết quả sau khi chia lấy dư cho 10^9 + 7 (1000000007) hoặc 998244353".</w:t>
      </w:r>
      <w:r>
        <w:br/>
      </w:r>
      <w:r>
        <w:rPr>
          <w:rFonts w:ascii="Calibri" w:hAnsi="Calibri"/>
          <w:b/>
        </w:rPr>
        <w:t>2. Các quy tắc Chia Dư quan trọng cần nhớ:</w:t>
      </w:r>
      <w:r>
        <w:rPr>
          <w:rFonts w:ascii="Calibri" w:hAnsi="Calibri"/>
          <w:b/>
        </w:rPr>
        <w:br/>
      </w:r>
      <w:r>
        <w:t>• Phép cộng:  (A + B) % M = ((A % M) + (B % M)) % M</w:t>
      </w:r>
      <w:r>
        <w:br/>
        <w:t>• Phép trừ:   (A - B) % M = ((A % M) - (B % M) + M) % M  &lt;-- (Chú ý thêm + M để tránh số âm!)</w:t>
      </w:r>
      <w:r>
        <w:br/>
        <w:t>• Phép nhân:  (A * B) % M = ((A % M) * (B % M)) % M</w:t>
      </w:r>
      <w:r>
        <w:br/>
        <w:t>• Phép mũ:    (A^B) % M   --&gt; Dùng Thuật toán Lũy Thừa Nhanh (Binary Exponentiation / PowMod) với độ phức tạp O(log B).</w:t>
      </w:r>
      <w:r>
        <w:br/>
        <w:t>• Phép chia:  (A / B) % M = (A * B^(M-2)) % M (với M là số nguyên tố, theo định lý Fermat nhỏ).</w:t>
      </w:r>
      <w:r>
        <w:br/>
      </w:r>
    </w:p>
    <w:p w14:paraId="4E367543" w14:textId="77777777" w:rsidR="00211F7C" w:rsidRDefault="00000000">
      <w:pPr>
        <w:spacing w:before="280" w:after="120"/>
      </w:pPr>
      <w:r>
        <w:rPr>
          <w:rFonts w:ascii="Arial" w:hAnsi="Arial"/>
          <w:b/>
          <w:color w:val="1B365D"/>
          <w:sz w:val="28"/>
        </w:rPr>
        <w:t>PHẦN 2: TEMPLATE CODE CHUẨN (C++ &amp; PYTHON)</w:t>
      </w:r>
    </w:p>
    <w:p w14:paraId="1A3D71D8" w14:textId="77777777" w:rsidR="00211F7C" w:rsidRDefault="00000000">
      <w:pPr>
        <w:spacing w:before="120" w:after="40"/>
      </w:pPr>
      <w:r>
        <w:rPr>
          <w:rFonts w:ascii="Arial" w:hAnsi="Arial"/>
          <w:b/>
          <w:color w:val="333333"/>
          <w:sz w:val="20"/>
        </w:rPr>
        <w:t>💻 C++ Template Modular Arithmetic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11F7C" w14:paraId="7389DB83" w14:textId="77777777">
        <w:trPr>
          <w:jc w:val="center"/>
        </w:trPr>
        <w:tc>
          <w:tcPr>
            <w:tcW w:w="99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53187" w14:textId="77777777" w:rsidR="00211F7C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#include &lt;iostream&gt;</w:t>
            </w:r>
            <w:r>
              <w:rPr>
                <w:rFonts w:ascii="Consolas" w:hAnsi="Consolas"/>
                <w:color w:val="1E293B"/>
                <w:sz w:val="19"/>
              </w:rPr>
              <w:br/>
              <w:t>using namespace std;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const long long MOD = 1e9 + 7; // Hoặc 998244353 tùy đề bài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// 1. Cộng chia dư</w:t>
            </w:r>
            <w:r>
              <w:rPr>
                <w:rFonts w:ascii="Consolas" w:hAnsi="Consolas"/>
                <w:color w:val="1E293B"/>
                <w:sz w:val="19"/>
              </w:rPr>
              <w:br/>
              <w:t>long long addMod(long long a, long long b, long long mod = MOD)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(a % mod + b % mod) % mod;</w:t>
            </w:r>
            <w:r>
              <w:rPr>
                <w:rFonts w:ascii="Consolas" w:hAnsi="Consolas"/>
                <w:color w:val="1E293B"/>
                <w:sz w:val="19"/>
              </w:rPr>
              <w:br/>
              <w:t>}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// 2. Trừ chia dư (Xử lý số âm an toàn)</w:t>
            </w:r>
            <w:r>
              <w:rPr>
                <w:rFonts w:ascii="Consolas" w:hAnsi="Consolas"/>
                <w:color w:val="1E293B"/>
                <w:sz w:val="19"/>
              </w:rPr>
              <w:br/>
              <w:t>long long subMod(long long a, long long b, long long mod = MOD)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((a % mod - b % mod) + mod) % mod;</w:t>
            </w:r>
            <w:r>
              <w:rPr>
                <w:rFonts w:ascii="Consolas" w:hAnsi="Consolas"/>
                <w:color w:val="1E293B"/>
                <w:sz w:val="19"/>
              </w:rPr>
              <w:br/>
              <w:t>}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// 3. Nhân chia dư</w:t>
            </w:r>
            <w:r>
              <w:rPr>
                <w:rFonts w:ascii="Consolas" w:hAnsi="Consolas"/>
                <w:color w:val="1E293B"/>
                <w:sz w:val="19"/>
              </w:rPr>
              <w:br/>
              <w:t>long long mulMod(long long a, long long b, long long mod = MOD)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((a % mod) * (b % mod)) % mod;</w:t>
            </w:r>
            <w:r>
              <w:rPr>
                <w:rFonts w:ascii="Consolas" w:hAnsi="Consolas"/>
                <w:color w:val="1E293B"/>
                <w:sz w:val="19"/>
              </w:rPr>
              <w:br/>
              <w:t>}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// 4. Lũy thừa nhanh (a^b % mod) - O(log b)</w:t>
            </w:r>
            <w:r>
              <w:rPr>
                <w:rFonts w:ascii="Consolas" w:hAnsi="Consolas"/>
                <w:color w:val="1E293B"/>
                <w:sz w:val="19"/>
              </w:rPr>
              <w:br/>
              <w:t>long long powerMod(long long base, long long exp, long long mod = MOD)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long long res = 1;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base %= mod;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while (exp &gt; 0) {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        if (exp % 2 == 1) res = (res * base) % mod;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base = (base * base) % mod;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exp /= 2;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res;</w:t>
            </w:r>
            <w:r>
              <w:rPr>
                <w:rFonts w:ascii="Consolas" w:hAnsi="Consolas"/>
                <w:color w:val="1E293B"/>
                <w:sz w:val="19"/>
              </w:rPr>
              <w:br/>
              <w:t>}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// 5. Nghịch đảo modulo (a^-1 % mod) - Điều kiện: mod là số nguyên tố</w:t>
            </w:r>
            <w:r>
              <w:rPr>
                <w:rFonts w:ascii="Consolas" w:hAnsi="Consolas"/>
                <w:color w:val="1E293B"/>
                <w:sz w:val="19"/>
              </w:rPr>
              <w:br/>
              <w:t>long long modInverse(long long n, long long mod = MOD)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powerMod(n, mod - 2, mod);</w:t>
            </w:r>
            <w:r>
              <w:rPr>
                <w:rFonts w:ascii="Consolas" w:hAnsi="Consolas"/>
                <w:color w:val="1E293B"/>
                <w:sz w:val="19"/>
              </w:rPr>
              <w:br/>
              <w:t>}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// 6. Chia chia dư (a / b % mod)</w:t>
            </w:r>
            <w:r>
              <w:rPr>
                <w:rFonts w:ascii="Consolas" w:hAnsi="Consolas"/>
                <w:color w:val="1E293B"/>
                <w:sz w:val="19"/>
              </w:rPr>
              <w:br/>
              <w:t>long long divMod(long long a, long long b, long long mod = MOD)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mulMod(a, modInverse(b, mod), mod);</w:t>
            </w:r>
            <w:r>
              <w:rPr>
                <w:rFonts w:ascii="Consolas" w:hAnsi="Consolas"/>
                <w:color w:val="1E293B"/>
                <w:sz w:val="19"/>
              </w:rPr>
              <w:br/>
              <w:t>}</w:t>
            </w:r>
          </w:p>
        </w:tc>
      </w:tr>
    </w:tbl>
    <w:p w14:paraId="0AB717C5" w14:textId="77777777" w:rsidR="00211F7C" w:rsidRDefault="00211F7C"/>
    <w:p w14:paraId="2D1798B0" w14:textId="77777777" w:rsidR="00211F7C" w:rsidRDefault="00000000">
      <w:pPr>
        <w:spacing w:before="120" w:after="40"/>
      </w:pPr>
      <w:r>
        <w:rPr>
          <w:rFonts w:ascii="Arial" w:hAnsi="Arial"/>
          <w:b/>
          <w:color w:val="333333"/>
          <w:sz w:val="20"/>
        </w:rPr>
        <w:t>💻 Python Template Modular Arithmetic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11F7C" w14:paraId="05E68DBC" w14:textId="77777777">
        <w:trPr>
          <w:jc w:val="center"/>
        </w:trPr>
        <w:tc>
          <w:tcPr>
            <w:tcW w:w="993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973A5" w14:textId="77777777" w:rsidR="00211F7C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MOD = 10**9 + 7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1. Cộng chia dư</w:t>
            </w:r>
            <w:r>
              <w:rPr>
                <w:rFonts w:ascii="Consolas" w:hAnsi="Consolas"/>
                <w:color w:val="1E293B"/>
                <w:sz w:val="19"/>
              </w:rPr>
              <w:br/>
              <w:t>def add_mod(a, b, mod=MOD):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(a % mod + b % mod) % mod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2. Trừ chia dư</w:t>
            </w:r>
            <w:r>
              <w:rPr>
                <w:rFonts w:ascii="Consolas" w:hAnsi="Consolas"/>
                <w:color w:val="1E293B"/>
                <w:sz w:val="19"/>
              </w:rPr>
              <w:br/>
              <w:t>def sub_mod(a, b, mod=MOD):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((a % mod - b % mod) + mod) % mod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3. Nhân chia dư</w:t>
            </w:r>
            <w:r>
              <w:rPr>
                <w:rFonts w:ascii="Consolas" w:hAnsi="Consolas"/>
                <w:color w:val="1E293B"/>
                <w:sz w:val="19"/>
              </w:rPr>
              <w:br/>
              <w:t>def mul_mod(a, b, mod=MOD):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((a % mod) * (b % mod)) % mod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4. Lũy thừa nhanh (a^b % mod) - Python có sẵn pow(base, exp, mod) rất tối ưu</w:t>
            </w:r>
            <w:r>
              <w:rPr>
                <w:rFonts w:ascii="Consolas" w:hAnsi="Consolas"/>
                <w:color w:val="1E293B"/>
                <w:sz w:val="19"/>
              </w:rPr>
              <w:br/>
              <w:t>def power_mod(base, exp, mod=MOD):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pow(base, exp, mod)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5. Nghịch đảo modulo (a^-1 % mod) với mod là số nguyên tố</w:t>
            </w:r>
            <w:r>
              <w:rPr>
                <w:rFonts w:ascii="Consolas" w:hAnsi="Consolas"/>
                <w:color w:val="1E293B"/>
                <w:sz w:val="19"/>
              </w:rPr>
              <w:br/>
              <w:t>def mod_inverse(n, mod=MOD):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pow(n, mod - 2, mod)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6. Chia chia dư (a / b % mod)</w:t>
            </w:r>
            <w:r>
              <w:rPr>
                <w:rFonts w:ascii="Consolas" w:hAnsi="Consolas"/>
                <w:color w:val="1E293B"/>
                <w:sz w:val="19"/>
              </w:rPr>
              <w:br/>
              <w:t>def div_mod(a, b, mod=MOD):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mul_mod(a, mod_inverse(b, mod), mod)</w:t>
            </w:r>
          </w:p>
        </w:tc>
      </w:tr>
    </w:tbl>
    <w:p w14:paraId="78D82475" w14:textId="77777777" w:rsidR="00211F7C" w:rsidRDefault="00211F7C"/>
    <w:p w14:paraId="16FBA16E" w14:textId="77777777" w:rsidR="00211F7C" w:rsidRDefault="00000000">
      <w:pPr>
        <w:spacing w:before="280" w:after="120"/>
      </w:pPr>
      <w:r>
        <w:rPr>
          <w:rFonts w:ascii="Arial" w:hAnsi="Arial"/>
          <w:b/>
          <w:color w:val="1B365D"/>
          <w:sz w:val="28"/>
        </w:rPr>
        <w:t>PHẦN 3: BỘ 5 BÀI TẬP MODULAR CHUẨN ONLINE JUDGE (OJ)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3B7906D7" w14:textId="77777777">
        <w:trPr>
          <w:jc w:val="center"/>
        </w:trPr>
        <w:tc>
          <w:tcPr>
            <w:tcW w:w="9936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CB56D" w14:textId="77777777" w:rsidR="00211F7C" w:rsidRDefault="00000000">
            <w:r>
              <w:rPr>
                <w:rFonts w:ascii="Arial" w:hAnsi="Arial"/>
                <w:b/>
                <w:color w:val="FFFFFF"/>
                <w:sz w:val="24"/>
              </w:rPr>
              <w:t>[MOD01] Tính Tổng Và Tích Dãy Số Chia Dư</w:t>
            </w:r>
          </w:p>
        </w:tc>
      </w:tr>
      <w:tr w:rsidR="00211F7C" w14:paraId="41D31A6A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43B1" w14:textId="77777777" w:rsidR="00211F7C" w:rsidRDefault="00000000">
            <w:r>
              <w:rPr>
                <w:b/>
                <w:sz w:val="18"/>
              </w:rPr>
              <w:lastRenderedPageBreak/>
              <w:t xml:space="preserve">Giới hạn thời gian: </w:t>
            </w:r>
            <w:r>
              <w:rPr>
                <w:sz w:val="18"/>
              </w:rPr>
              <w:t>1.0 giây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B21F" w14:textId="77777777" w:rsidR="00211F7C" w:rsidRDefault="00000000">
            <w:r>
              <w:rPr>
                <w:b/>
                <w:sz w:val="18"/>
              </w:rPr>
              <w:t xml:space="preserve">File đầu vào: </w:t>
            </w:r>
            <w:r>
              <w:rPr>
                <w:sz w:val="18"/>
              </w:rPr>
              <w:t>standard input</w:t>
            </w:r>
          </w:p>
        </w:tc>
      </w:tr>
      <w:tr w:rsidR="00211F7C" w14:paraId="2969F15E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3577" w14:textId="77777777" w:rsidR="00211F7C" w:rsidRDefault="00000000">
            <w:r>
              <w:rPr>
                <w:b/>
                <w:sz w:val="18"/>
              </w:rPr>
              <w:t xml:space="preserve">Giới hạn bộ nhớ: </w:t>
            </w:r>
            <w:r>
              <w:rPr>
                <w:sz w:val="18"/>
              </w:rPr>
              <w:t>256 MB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F1B8" w14:textId="77777777" w:rsidR="00211F7C" w:rsidRDefault="00000000">
            <w:r>
              <w:rPr>
                <w:b/>
                <w:sz w:val="18"/>
              </w:rPr>
              <w:t xml:space="preserve">File đầu ra: </w:t>
            </w:r>
            <w:r>
              <w:rPr>
                <w:sz w:val="18"/>
              </w:rPr>
              <w:t>standard output</w:t>
            </w:r>
          </w:p>
        </w:tc>
      </w:tr>
    </w:tbl>
    <w:p w14:paraId="605D6E99" w14:textId="77777777" w:rsidR="00211F7C" w:rsidRDefault="00211F7C"/>
    <w:p w14:paraId="7B68E069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MÔ TẢ BÀI TOÁN</w:t>
      </w:r>
    </w:p>
    <w:p w14:paraId="01760D84" w14:textId="77777777" w:rsidR="00211F7C" w:rsidRDefault="00000000">
      <w:r>
        <w:rPr>
          <w:sz w:val="21"/>
        </w:rPr>
        <w:t>Cho dãy số A gồm N số nguyên dương. Hãy tính tổng S và tích P của tất cả các phần tử trong dãy A sau khi chia lấy dư cho 10^9 + 7.</w:t>
      </w:r>
    </w:p>
    <w:p w14:paraId="28F12DB0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DỮ LIỆU VÀO (INPUT)</w:t>
      </w:r>
    </w:p>
    <w:p w14:paraId="47727D46" w14:textId="77777777" w:rsidR="00211F7C" w:rsidRDefault="00000000">
      <w:r>
        <w:rPr>
          <w:sz w:val="21"/>
        </w:rPr>
        <w:t>Dòng thứ nhất chứa số nguyên N (1 &lt;= N &lt;= 10^5).</w:t>
      </w:r>
      <w:r>
        <w:rPr>
          <w:sz w:val="21"/>
        </w:rPr>
        <w:br/>
        <w:t>Dòng thứ hai chứa N số nguyên A1, A2, ..., AN (1 &lt;= Ai &lt;= 10^9).</w:t>
      </w:r>
    </w:p>
    <w:p w14:paraId="0E3CBE96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KẾT QUẢ (OUTPUT)</w:t>
      </w:r>
    </w:p>
    <w:p w14:paraId="4B683BAF" w14:textId="77777777" w:rsidR="00211F7C" w:rsidRDefault="00000000">
      <w:r>
        <w:rPr>
          <w:sz w:val="21"/>
        </w:rPr>
        <w:t>In ra hai số nguyên S và P trên một dòng, cách nhau bởi một khoảng trắng.</w:t>
      </w:r>
    </w:p>
    <w:p w14:paraId="78C69571" w14:textId="77777777" w:rsidR="00211F7C" w:rsidRDefault="00000000">
      <w:r>
        <w:rPr>
          <w:rFonts w:ascii="Arial" w:hAnsi="Arial"/>
          <w:b/>
          <w:color w:val="2E7D32"/>
          <w:sz w:val="20"/>
        </w:rPr>
        <w:t>VÍ DỤ (SAMPLE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03062B41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0D54" w14:textId="77777777" w:rsidR="00211F7C" w:rsidRDefault="00000000">
            <w:r>
              <w:rPr>
                <w:b/>
                <w:color w:val="1B5E20"/>
                <w:sz w:val="18"/>
              </w:rPr>
              <w:t>Standard Input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4455" w14:textId="77777777" w:rsidR="00211F7C" w:rsidRDefault="00000000">
            <w:r>
              <w:rPr>
                <w:b/>
                <w:color w:val="1B5E20"/>
                <w:sz w:val="18"/>
              </w:rPr>
              <w:t>Standard Output</w:t>
            </w:r>
          </w:p>
        </w:tc>
      </w:tr>
      <w:tr w:rsidR="00211F7C" w14:paraId="1DDA012E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FCD6" w14:textId="77777777" w:rsidR="00211F7C" w:rsidRDefault="00000000">
            <w:r>
              <w:rPr>
                <w:rFonts w:ascii="Consolas" w:hAnsi="Consolas"/>
                <w:sz w:val="19"/>
              </w:rPr>
              <w:t>3</w:t>
            </w:r>
            <w:r>
              <w:rPr>
                <w:rFonts w:ascii="Consolas" w:hAnsi="Consolas"/>
                <w:sz w:val="19"/>
              </w:rPr>
              <w:br/>
              <w:t>2 5 10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60C3" w14:textId="77777777" w:rsidR="00211F7C" w:rsidRDefault="00000000">
            <w:r>
              <w:rPr>
                <w:rFonts w:ascii="Consolas" w:hAnsi="Consolas"/>
                <w:sz w:val="19"/>
              </w:rPr>
              <w:t>17 100</w:t>
            </w:r>
          </w:p>
        </w:tc>
      </w:tr>
    </w:tbl>
    <w:p w14:paraId="4F6C05E5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GIẢI THÍCH VÍ DỤ</w:t>
      </w:r>
    </w:p>
    <w:p w14:paraId="7E2B0744" w14:textId="77777777" w:rsidR="00211F7C" w:rsidRDefault="00000000">
      <w:r>
        <w:rPr>
          <w:i/>
          <w:sz w:val="20"/>
        </w:rPr>
        <w:t>Tổng = 2 + 5 + 10 = 17 % (10^9+7) = 17.</w:t>
      </w:r>
      <w:r>
        <w:rPr>
          <w:i/>
          <w:sz w:val="20"/>
        </w:rPr>
        <w:br/>
        <w:t>Tích = 2 * 5 * 10 = 100 % (10^9+7) = 100.</w:t>
      </w:r>
    </w:p>
    <w:p w14:paraId="53C2BD2E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GIỚI HẠN &amp; SUBTASKS</w:t>
      </w:r>
    </w:p>
    <w:p w14:paraId="70E062C0" w14:textId="77777777" w:rsidR="00211F7C" w:rsidRDefault="00000000">
      <w:r>
        <w:rPr>
          <w:sz w:val="20"/>
        </w:rPr>
        <w:t>• Subtask 1 (50% số điểm): N &lt;= 1000, Ai &lt;= 100.</w:t>
      </w:r>
      <w:r>
        <w:rPr>
          <w:sz w:val="20"/>
        </w:rPr>
        <w:br/>
        <w:t>• Subtask 2 (50% số điểm): N &lt;= 10^5, Ai &lt;= 10^9.</w:t>
      </w:r>
    </w:p>
    <w:p w14:paraId="6B39662B" w14:textId="77777777" w:rsidR="00211F7C" w:rsidRDefault="00000000">
      <w:r>
        <w:rPr>
          <w:color w:val="AAAAAA"/>
        </w:rPr>
        <w:t>----------------------------------------------------------------------------------------------------</w:t>
      </w:r>
      <w:r>
        <w:rPr>
          <w:color w:val="AAAAAA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7D9E1C31" w14:textId="77777777">
        <w:trPr>
          <w:jc w:val="center"/>
        </w:trPr>
        <w:tc>
          <w:tcPr>
            <w:tcW w:w="9936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7ABB" w14:textId="77777777" w:rsidR="00211F7C" w:rsidRDefault="00000000">
            <w:r>
              <w:rPr>
                <w:rFonts w:ascii="Arial" w:hAnsi="Arial"/>
                <w:b/>
                <w:color w:val="FFFFFF"/>
                <w:sz w:val="24"/>
              </w:rPr>
              <w:t>[MOD02] Lũy Thừa Nhanh Chia Dư (PowMod)</w:t>
            </w:r>
          </w:p>
        </w:tc>
      </w:tr>
      <w:tr w:rsidR="00211F7C" w14:paraId="798469CF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C6FD9" w14:textId="77777777" w:rsidR="00211F7C" w:rsidRDefault="00000000">
            <w:r>
              <w:rPr>
                <w:b/>
                <w:sz w:val="18"/>
              </w:rPr>
              <w:t xml:space="preserve">Giới hạn thời gian: </w:t>
            </w:r>
            <w:r>
              <w:rPr>
                <w:sz w:val="18"/>
              </w:rPr>
              <w:t>1.0 giây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AEFA" w14:textId="77777777" w:rsidR="00211F7C" w:rsidRDefault="00000000">
            <w:r>
              <w:rPr>
                <w:b/>
                <w:sz w:val="18"/>
              </w:rPr>
              <w:t xml:space="preserve">File đầu vào: </w:t>
            </w:r>
            <w:r>
              <w:rPr>
                <w:sz w:val="18"/>
              </w:rPr>
              <w:t>standard input</w:t>
            </w:r>
          </w:p>
        </w:tc>
      </w:tr>
      <w:tr w:rsidR="00211F7C" w14:paraId="328126B5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C24DB" w14:textId="77777777" w:rsidR="00211F7C" w:rsidRDefault="00000000">
            <w:r>
              <w:rPr>
                <w:b/>
                <w:sz w:val="18"/>
              </w:rPr>
              <w:t xml:space="preserve">Giới hạn bộ nhớ: </w:t>
            </w:r>
            <w:r>
              <w:rPr>
                <w:sz w:val="18"/>
              </w:rPr>
              <w:t>256 MB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CCBD" w14:textId="77777777" w:rsidR="00211F7C" w:rsidRDefault="00000000">
            <w:r>
              <w:rPr>
                <w:b/>
                <w:sz w:val="18"/>
              </w:rPr>
              <w:t xml:space="preserve">File đầu ra: </w:t>
            </w:r>
            <w:r>
              <w:rPr>
                <w:sz w:val="18"/>
              </w:rPr>
              <w:t>standard output</w:t>
            </w:r>
          </w:p>
        </w:tc>
      </w:tr>
    </w:tbl>
    <w:p w14:paraId="1FB6C280" w14:textId="77777777" w:rsidR="00211F7C" w:rsidRDefault="00211F7C"/>
    <w:p w14:paraId="41506CAF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MÔ TẢ BÀI TOÁN</w:t>
      </w:r>
    </w:p>
    <w:p w14:paraId="45665AA7" w14:textId="77777777" w:rsidR="00211F7C" w:rsidRDefault="00000000">
      <w:r>
        <w:rPr>
          <w:sz w:val="21"/>
        </w:rPr>
        <w:t>Cho ba số nguyên a, b và M. Hãy tính (a^b) % M.</w:t>
      </w:r>
      <w:r>
        <w:rPr>
          <w:sz w:val="21"/>
        </w:rPr>
        <w:br/>
        <w:t>Do b có thể rất lớn nên bạn cần sử dụng thuật toán lũy thừa nhanh để hoàn thành trong thời gian cho phép.</w:t>
      </w:r>
    </w:p>
    <w:p w14:paraId="02B093C9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lastRenderedPageBreak/>
        <w:t>DỮ LIỆU VÀO (INPUT)</w:t>
      </w:r>
    </w:p>
    <w:p w14:paraId="4B2234B3" w14:textId="77777777" w:rsidR="00211F7C" w:rsidRDefault="00000000">
      <w:r>
        <w:rPr>
          <w:sz w:val="21"/>
        </w:rPr>
        <w:t>Dòng đầu tiên chứa số lượng testcase T (1 &lt;= T &lt;= 100).</w:t>
      </w:r>
      <w:r>
        <w:rPr>
          <w:sz w:val="21"/>
        </w:rPr>
        <w:br/>
        <w:t>T dòng tiếp theo, mỗi dòng chứa ba số nguyên a, b, M (1 &lt;= a, b &lt;= 10^18, 1 &lt;= M &lt;= 10^9 + 7).</w:t>
      </w:r>
    </w:p>
    <w:p w14:paraId="7A4C9716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KẾT QUẢ (OUTPUT)</w:t>
      </w:r>
    </w:p>
    <w:p w14:paraId="674D1296" w14:textId="77777777" w:rsidR="00211F7C" w:rsidRDefault="00000000">
      <w:r>
        <w:rPr>
          <w:sz w:val="21"/>
        </w:rPr>
        <w:t>Với mỗi testcase, in ra kết quả (a^b) % M trên một dòng.</w:t>
      </w:r>
    </w:p>
    <w:p w14:paraId="12CEFE67" w14:textId="77777777" w:rsidR="00211F7C" w:rsidRDefault="00000000">
      <w:r>
        <w:rPr>
          <w:rFonts w:ascii="Arial" w:hAnsi="Arial"/>
          <w:b/>
          <w:color w:val="2E7D32"/>
          <w:sz w:val="20"/>
        </w:rPr>
        <w:t>VÍ DỤ (SAMPLE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118F120C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7D33" w14:textId="77777777" w:rsidR="00211F7C" w:rsidRDefault="00000000">
            <w:r>
              <w:rPr>
                <w:b/>
                <w:color w:val="1B5E20"/>
                <w:sz w:val="18"/>
              </w:rPr>
              <w:t>Standard Input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E7D1" w14:textId="77777777" w:rsidR="00211F7C" w:rsidRDefault="00000000">
            <w:r>
              <w:rPr>
                <w:b/>
                <w:color w:val="1B5E20"/>
                <w:sz w:val="18"/>
              </w:rPr>
              <w:t>Standard Output</w:t>
            </w:r>
          </w:p>
        </w:tc>
      </w:tr>
      <w:tr w:rsidR="00211F7C" w14:paraId="1B8610A8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1706" w14:textId="77777777" w:rsidR="00211F7C" w:rsidRDefault="00000000">
            <w:r>
              <w:rPr>
                <w:rFonts w:ascii="Consolas" w:hAnsi="Consolas"/>
                <w:sz w:val="19"/>
              </w:rPr>
              <w:t>2</w:t>
            </w:r>
            <w:r>
              <w:rPr>
                <w:rFonts w:ascii="Consolas" w:hAnsi="Consolas"/>
                <w:sz w:val="19"/>
              </w:rPr>
              <w:br/>
              <w:t>2 10 1000</w:t>
            </w:r>
            <w:r>
              <w:rPr>
                <w:rFonts w:ascii="Consolas" w:hAnsi="Consolas"/>
                <w:sz w:val="19"/>
              </w:rPr>
              <w:br/>
              <w:t>3 5 7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11A6" w14:textId="77777777" w:rsidR="00211F7C" w:rsidRDefault="00000000">
            <w:r>
              <w:rPr>
                <w:rFonts w:ascii="Consolas" w:hAnsi="Consolas"/>
                <w:sz w:val="19"/>
              </w:rPr>
              <w:t>24</w:t>
            </w:r>
            <w:r>
              <w:rPr>
                <w:rFonts w:ascii="Consolas" w:hAnsi="Consolas"/>
                <w:sz w:val="19"/>
              </w:rPr>
              <w:br/>
              <w:t>5</w:t>
            </w:r>
          </w:p>
        </w:tc>
      </w:tr>
    </w:tbl>
    <w:p w14:paraId="0139C08C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GIẢI THÍCH VÍ DỤ</w:t>
      </w:r>
    </w:p>
    <w:p w14:paraId="1F9C613A" w14:textId="77777777" w:rsidR="00211F7C" w:rsidRDefault="00000000">
      <w:r>
        <w:rPr>
          <w:i/>
          <w:sz w:val="20"/>
        </w:rPr>
        <w:t>• Test 1: 2^10 = 1024 % 1000 = 24.</w:t>
      </w:r>
      <w:r>
        <w:rPr>
          <w:i/>
          <w:sz w:val="20"/>
        </w:rPr>
        <w:br/>
        <w:t>• Test 2: 3^5 = 243 % 7 = 5.</w:t>
      </w:r>
    </w:p>
    <w:p w14:paraId="4D4AA18C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GIỚI HẠN &amp; SUBTASKS</w:t>
      </w:r>
    </w:p>
    <w:p w14:paraId="43245508" w14:textId="77777777" w:rsidR="00211F7C" w:rsidRDefault="00000000">
      <w:r>
        <w:rPr>
          <w:sz w:val="20"/>
        </w:rPr>
        <w:t>• Subtask 1 (40% số điểm): b &lt;= 10^6.</w:t>
      </w:r>
      <w:r>
        <w:rPr>
          <w:sz w:val="20"/>
        </w:rPr>
        <w:br/>
        <w:t>• Subtask 2 (60% số điểm): b &lt;= 10^18.</w:t>
      </w:r>
    </w:p>
    <w:p w14:paraId="63DEFBE8" w14:textId="77777777" w:rsidR="00211F7C" w:rsidRDefault="00000000">
      <w:r>
        <w:rPr>
          <w:color w:val="AAAAAA"/>
        </w:rPr>
        <w:t>----------------------------------------------------------------------------------------------------</w:t>
      </w:r>
      <w:r>
        <w:rPr>
          <w:color w:val="AAAAAA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5BE0682C" w14:textId="77777777">
        <w:trPr>
          <w:jc w:val="center"/>
        </w:trPr>
        <w:tc>
          <w:tcPr>
            <w:tcW w:w="9936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D19D" w14:textId="77777777" w:rsidR="00211F7C" w:rsidRDefault="00000000">
            <w:r>
              <w:rPr>
                <w:rFonts w:ascii="Arial" w:hAnsi="Arial"/>
                <w:b/>
                <w:color w:val="FFFFFF"/>
                <w:sz w:val="24"/>
              </w:rPr>
              <w:t>[MOD03] Số Fibonacci Thứ N Chia Dư</w:t>
            </w:r>
          </w:p>
        </w:tc>
      </w:tr>
      <w:tr w:rsidR="00211F7C" w14:paraId="70348BED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4ECE" w14:textId="77777777" w:rsidR="00211F7C" w:rsidRDefault="00000000">
            <w:r>
              <w:rPr>
                <w:b/>
                <w:sz w:val="18"/>
              </w:rPr>
              <w:t xml:space="preserve">Giới hạn thời gian: </w:t>
            </w:r>
            <w:r>
              <w:rPr>
                <w:sz w:val="18"/>
              </w:rPr>
              <w:t>1.0 giây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011D" w14:textId="77777777" w:rsidR="00211F7C" w:rsidRDefault="00000000">
            <w:r>
              <w:rPr>
                <w:b/>
                <w:sz w:val="18"/>
              </w:rPr>
              <w:t xml:space="preserve">File đầu vào: </w:t>
            </w:r>
            <w:r>
              <w:rPr>
                <w:sz w:val="18"/>
              </w:rPr>
              <w:t>standard input</w:t>
            </w:r>
          </w:p>
        </w:tc>
      </w:tr>
      <w:tr w:rsidR="00211F7C" w14:paraId="2BA09F26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ED7F" w14:textId="77777777" w:rsidR="00211F7C" w:rsidRDefault="00000000">
            <w:r>
              <w:rPr>
                <w:b/>
                <w:sz w:val="18"/>
              </w:rPr>
              <w:t xml:space="preserve">Giới hạn bộ nhớ: </w:t>
            </w:r>
            <w:r>
              <w:rPr>
                <w:sz w:val="18"/>
              </w:rPr>
              <w:t>256 MB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F847" w14:textId="77777777" w:rsidR="00211F7C" w:rsidRDefault="00000000">
            <w:r>
              <w:rPr>
                <w:b/>
                <w:sz w:val="18"/>
              </w:rPr>
              <w:t xml:space="preserve">File đầu ra: </w:t>
            </w:r>
            <w:r>
              <w:rPr>
                <w:sz w:val="18"/>
              </w:rPr>
              <w:t>standard output</w:t>
            </w:r>
          </w:p>
        </w:tc>
      </w:tr>
    </w:tbl>
    <w:p w14:paraId="4C064919" w14:textId="77777777" w:rsidR="00211F7C" w:rsidRDefault="00211F7C"/>
    <w:p w14:paraId="282F2B2F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MÔ TẢ BÀI TOÁN</w:t>
      </w:r>
    </w:p>
    <w:p w14:paraId="34988184" w14:textId="77777777" w:rsidR="00211F7C" w:rsidRPr="005124EE" w:rsidRDefault="00000000">
      <w:pPr>
        <w:rPr>
          <w:lang w:val="pt-BR"/>
        </w:rPr>
      </w:pPr>
      <w:r>
        <w:rPr>
          <w:sz w:val="21"/>
        </w:rPr>
        <w:t>Dãy số Fibonacci được định nghĩa như sau:</w:t>
      </w:r>
      <w:r>
        <w:rPr>
          <w:sz w:val="21"/>
        </w:rPr>
        <w:br/>
      </w:r>
      <w:proofErr w:type="gramStart"/>
      <w:r>
        <w:rPr>
          <w:sz w:val="21"/>
        </w:rPr>
        <w:t>F(</w:t>
      </w:r>
      <w:proofErr w:type="gramEnd"/>
      <w:r>
        <w:rPr>
          <w:sz w:val="21"/>
        </w:rPr>
        <w:t>0) = 0</w:t>
      </w:r>
      <w:r>
        <w:rPr>
          <w:sz w:val="21"/>
        </w:rPr>
        <w:br/>
      </w:r>
      <w:proofErr w:type="gramStart"/>
      <w:r>
        <w:rPr>
          <w:sz w:val="21"/>
        </w:rPr>
        <w:t>F(</w:t>
      </w:r>
      <w:proofErr w:type="gramEnd"/>
      <w:r>
        <w:rPr>
          <w:sz w:val="21"/>
        </w:rPr>
        <w:t>1) = 1</w:t>
      </w:r>
      <w:r>
        <w:rPr>
          <w:sz w:val="21"/>
        </w:rPr>
        <w:br/>
        <w:t>F(n) = F(n-1) + F(n-2) với n &gt;= 2.</w:t>
      </w:r>
      <w:r>
        <w:rPr>
          <w:sz w:val="21"/>
        </w:rPr>
        <w:br/>
      </w:r>
      <w:r>
        <w:rPr>
          <w:sz w:val="21"/>
        </w:rPr>
        <w:br/>
      </w:r>
      <w:r w:rsidRPr="005124EE">
        <w:rPr>
          <w:sz w:val="21"/>
          <w:lang w:val="pt-BR"/>
        </w:rPr>
        <w:t>Cho số nguyên N, hãy tính F(N) chia lấy dư cho 10^9 + 7.</w:t>
      </w:r>
    </w:p>
    <w:p w14:paraId="59AD7DD1" w14:textId="77777777" w:rsidR="00211F7C" w:rsidRPr="005124EE" w:rsidRDefault="00000000">
      <w:pPr>
        <w:spacing w:before="200" w:after="80"/>
        <w:rPr>
          <w:lang w:val="pt-BR"/>
        </w:rPr>
      </w:pPr>
      <w:r w:rsidRPr="005124EE">
        <w:rPr>
          <w:rFonts w:ascii="Arial" w:hAnsi="Arial"/>
          <w:b/>
          <w:color w:val="2E7D32"/>
          <w:sz w:val="24"/>
          <w:lang w:val="pt-BR"/>
        </w:rPr>
        <w:t>DỮ LIỆU VÀO (INPUT)</w:t>
      </w:r>
    </w:p>
    <w:p w14:paraId="6FC0A519" w14:textId="77777777" w:rsidR="00211F7C" w:rsidRPr="005124EE" w:rsidRDefault="00000000">
      <w:pPr>
        <w:rPr>
          <w:lang w:val="pt-BR"/>
        </w:rPr>
      </w:pPr>
      <w:r w:rsidRPr="005124EE">
        <w:rPr>
          <w:sz w:val="21"/>
          <w:lang w:val="pt-BR"/>
        </w:rPr>
        <w:t>Dòng duy nhất chứa số nguyên N (0 &lt;= N &lt;= 10^6).</w:t>
      </w:r>
    </w:p>
    <w:p w14:paraId="4C8A98AE" w14:textId="77777777" w:rsidR="00211F7C" w:rsidRPr="005124EE" w:rsidRDefault="00000000">
      <w:pPr>
        <w:spacing w:before="200" w:after="80"/>
        <w:rPr>
          <w:lang w:val="pt-BR"/>
        </w:rPr>
      </w:pPr>
      <w:r w:rsidRPr="005124EE">
        <w:rPr>
          <w:rFonts w:ascii="Arial" w:hAnsi="Arial"/>
          <w:b/>
          <w:color w:val="2E7D32"/>
          <w:sz w:val="24"/>
          <w:lang w:val="pt-BR"/>
        </w:rPr>
        <w:t>KẾT QUẢ (OUTPUT)</w:t>
      </w:r>
    </w:p>
    <w:p w14:paraId="7C103AED" w14:textId="77777777" w:rsidR="00211F7C" w:rsidRPr="005124EE" w:rsidRDefault="00000000">
      <w:pPr>
        <w:rPr>
          <w:lang w:val="pt-BR"/>
        </w:rPr>
      </w:pPr>
      <w:r w:rsidRPr="005124EE">
        <w:rPr>
          <w:sz w:val="21"/>
          <w:lang w:val="pt-BR"/>
        </w:rPr>
        <w:lastRenderedPageBreak/>
        <w:t>In ra số nguyên duy nhất là F(N) % (10^9 + 7).</w:t>
      </w:r>
    </w:p>
    <w:p w14:paraId="15B18FA2" w14:textId="77777777" w:rsidR="00211F7C" w:rsidRDefault="00000000">
      <w:r>
        <w:rPr>
          <w:rFonts w:ascii="Arial" w:hAnsi="Arial"/>
          <w:b/>
          <w:color w:val="2E7D32"/>
          <w:sz w:val="20"/>
        </w:rPr>
        <w:t>VÍ DỤ (SAMPLE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348D44D7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054E" w14:textId="77777777" w:rsidR="00211F7C" w:rsidRDefault="00000000">
            <w:r>
              <w:rPr>
                <w:b/>
                <w:color w:val="1B5E20"/>
                <w:sz w:val="18"/>
              </w:rPr>
              <w:t>Standard Input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57CE" w14:textId="77777777" w:rsidR="00211F7C" w:rsidRDefault="00000000">
            <w:r>
              <w:rPr>
                <w:b/>
                <w:color w:val="1B5E20"/>
                <w:sz w:val="18"/>
              </w:rPr>
              <w:t>Standard Output</w:t>
            </w:r>
          </w:p>
        </w:tc>
      </w:tr>
      <w:tr w:rsidR="00211F7C" w14:paraId="4CDFFDD5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BF21" w14:textId="77777777" w:rsidR="00211F7C" w:rsidRDefault="00000000">
            <w:r>
              <w:rPr>
                <w:rFonts w:ascii="Consolas" w:hAnsi="Consolas"/>
                <w:sz w:val="19"/>
              </w:rPr>
              <w:t>10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125A" w14:textId="77777777" w:rsidR="00211F7C" w:rsidRDefault="00000000">
            <w:r>
              <w:rPr>
                <w:rFonts w:ascii="Consolas" w:hAnsi="Consolas"/>
                <w:sz w:val="19"/>
              </w:rPr>
              <w:t>55</w:t>
            </w:r>
          </w:p>
        </w:tc>
      </w:tr>
    </w:tbl>
    <w:p w14:paraId="4819A706" w14:textId="77777777" w:rsidR="00211F7C" w:rsidRDefault="00000000">
      <w:r>
        <w:rPr>
          <w:rFonts w:ascii="Arial" w:hAnsi="Arial"/>
          <w:b/>
          <w:color w:val="2E7D32"/>
          <w:sz w:val="20"/>
        </w:rPr>
        <w:t>VÍ DỤ (SAMPLE 2)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4A534F3A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786F" w14:textId="77777777" w:rsidR="00211F7C" w:rsidRDefault="00000000">
            <w:r>
              <w:rPr>
                <w:b/>
                <w:color w:val="1B5E20"/>
                <w:sz w:val="18"/>
              </w:rPr>
              <w:t>Standard Input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F957" w14:textId="77777777" w:rsidR="00211F7C" w:rsidRDefault="00000000">
            <w:r>
              <w:rPr>
                <w:b/>
                <w:color w:val="1B5E20"/>
                <w:sz w:val="18"/>
              </w:rPr>
              <w:t>Standard Output</w:t>
            </w:r>
          </w:p>
        </w:tc>
      </w:tr>
      <w:tr w:rsidR="00211F7C" w14:paraId="0F327D0A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4EFD" w14:textId="77777777" w:rsidR="00211F7C" w:rsidRDefault="00000000">
            <w:r>
              <w:rPr>
                <w:rFonts w:ascii="Consolas" w:hAnsi="Consolas"/>
                <w:sz w:val="19"/>
              </w:rPr>
              <w:t>50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47D4" w14:textId="77777777" w:rsidR="00211F7C" w:rsidRDefault="00000000">
            <w:r>
              <w:rPr>
                <w:rFonts w:ascii="Consolas" w:hAnsi="Consolas"/>
                <w:sz w:val="19"/>
              </w:rPr>
              <w:t>253725377</w:t>
            </w:r>
          </w:p>
        </w:tc>
      </w:tr>
    </w:tbl>
    <w:p w14:paraId="1EF3A733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GIẢI THÍCH VÍ DỤ</w:t>
      </w:r>
    </w:p>
    <w:p w14:paraId="04621CB5" w14:textId="77777777" w:rsidR="00211F7C" w:rsidRDefault="00000000">
      <w:r>
        <w:rPr>
          <w:i/>
          <w:sz w:val="20"/>
        </w:rPr>
        <w:t>F(10) = 55.</w:t>
      </w:r>
      <w:r>
        <w:rPr>
          <w:i/>
          <w:sz w:val="20"/>
        </w:rPr>
        <w:br/>
        <w:t>F(50) = 12586269025 -&gt; Sau khi % (10^9 + 7) bằng 253725377.</w:t>
      </w:r>
    </w:p>
    <w:p w14:paraId="42F402AD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GIỚI HẠN &amp; SUBTASKS</w:t>
      </w:r>
    </w:p>
    <w:p w14:paraId="26178629" w14:textId="77777777" w:rsidR="00211F7C" w:rsidRDefault="00000000">
      <w:r>
        <w:rPr>
          <w:sz w:val="20"/>
        </w:rPr>
        <w:t>• Subtask 1 (50% số điểm): N &lt;= 1000.</w:t>
      </w:r>
      <w:r>
        <w:rPr>
          <w:sz w:val="20"/>
        </w:rPr>
        <w:br/>
        <w:t>• Subtask 2 (50% số điểm): N &lt;= 10^6.</w:t>
      </w:r>
    </w:p>
    <w:p w14:paraId="6F82882A" w14:textId="77777777" w:rsidR="00211F7C" w:rsidRDefault="00000000">
      <w:r>
        <w:rPr>
          <w:color w:val="AAAAAA"/>
        </w:rPr>
        <w:t>----------------------------------------------------------------------------------------------------</w:t>
      </w:r>
      <w:r>
        <w:rPr>
          <w:color w:val="AAAAAA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32FF1DFE" w14:textId="77777777">
        <w:trPr>
          <w:jc w:val="center"/>
        </w:trPr>
        <w:tc>
          <w:tcPr>
            <w:tcW w:w="9936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B914" w14:textId="77777777" w:rsidR="00211F7C" w:rsidRDefault="00000000">
            <w:r>
              <w:rPr>
                <w:rFonts w:ascii="Arial" w:hAnsi="Arial"/>
                <w:b/>
                <w:color w:val="FFFFFF"/>
                <w:sz w:val="24"/>
              </w:rPr>
              <w:t>[MOD04] Tính Tổ Hợp C(n, k) Chia Dư</w:t>
            </w:r>
          </w:p>
        </w:tc>
      </w:tr>
      <w:tr w:rsidR="00211F7C" w14:paraId="25E76F02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5824" w14:textId="77777777" w:rsidR="00211F7C" w:rsidRDefault="00000000">
            <w:r>
              <w:rPr>
                <w:b/>
                <w:sz w:val="18"/>
              </w:rPr>
              <w:t xml:space="preserve">Giới hạn thời gian: </w:t>
            </w:r>
            <w:r>
              <w:rPr>
                <w:sz w:val="18"/>
              </w:rPr>
              <w:t>1.0 giây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81FC5" w14:textId="77777777" w:rsidR="00211F7C" w:rsidRDefault="00000000">
            <w:r>
              <w:rPr>
                <w:b/>
                <w:sz w:val="18"/>
              </w:rPr>
              <w:t xml:space="preserve">File đầu vào: </w:t>
            </w:r>
            <w:r>
              <w:rPr>
                <w:sz w:val="18"/>
              </w:rPr>
              <w:t>standard input</w:t>
            </w:r>
          </w:p>
        </w:tc>
      </w:tr>
      <w:tr w:rsidR="00211F7C" w14:paraId="16D4B641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688C" w14:textId="77777777" w:rsidR="00211F7C" w:rsidRDefault="00000000">
            <w:r>
              <w:rPr>
                <w:b/>
                <w:sz w:val="18"/>
              </w:rPr>
              <w:t xml:space="preserve">Giới hạn bộ nhớ: </w:t>
            </w:r>
            <w:r>
              <w:rPr>
                <w:sz w:val="18"/>
              </w:rPr>
              <w:t>256 MB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A2BB" w14:textId="77777777" w:rsidR="00211F7C" w:rsidRDefault="00000000">
            <w:r>
              <w:rPr>
                <w:b/>
                <w:sz w:val="18"/>
              </w:rPr>
              <w:t xml:space="preserve">File đầu ra: </w:t>
            </w:r>
            <w:r>
              <w:rPr>
                <w:sz w:val="18"/>
              </w:rPr>
              <w:t>standard output</w:t>
            </w:r>
          </w:p>
        </w:tc>
      </w:tr>
    </w:tbl>
    <w:p w14:paraId="796098AD" w14:textId="77777777" w:rsidR="00211F7C" w:rsidRDefault="00211F7C"/>
    <w:p w14:paraId="09CE267A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MÔ TẢ BÀI TOÁN</w:t>
      </w:r>
    </w:p>
    <w:p w14:paraId="44A6D316" w14:textId="77777777" w:rsidR="00211F7C" w:rsidRDefault="00000000">
      <w:r>
        <w:rPr>
          <w:sz w:val="21"/>
        </w:rPr>
        <w:t>Cho hai số nguyên n và k. Hãy tính số cách chọn k phần tử từ n phần tử (tổ hợp C(n, k)) chia lấy dư cho 10^9 + 7.</w:t>
      </w:r>
      <w:r>
        <w:rPr>
          <w:sz w:val="21"/>
        </w:rPr>
        <w:br/>
        <w:t>Công thức: C(n, k) = n! / (k! * (n - k)!). Bạn cần dùng Nghịch đảo Modulo để thực hiện phép chia.</w:t>
      </w:r>
    </w:p>
    <w:p w14:paraId="4EFCD8BF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DỮ LIỆU VÀO (INPUT)</w:t>
      </w:r>
    </w:p>
    <w:p w14:paraId="5513E47D" w14:textId="77777777" w:rsidR="00211F7C" w:rsidRDefault="00000000">
      <w:r>
        <w:rPr>
          <w:sz w:val="21"/>
        </w:rPr>
        <w:t>Dòng duy nhất chứa hai số nguyên n và k (0 &lt;= k &lt;= n &lt;= 10^5).</w:t>
      </w:r>
    </w:p>
    <w:p w14:paraId="773165B9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KẾT QUẢ (OUTPUT)</w:t>
      </w:r>
    </w:p>
    <w:p w14:paraId="3D187400" w14:textId="77777777" w:rsidR="00211F7C" w:rsidRDefault="00000000">
      <w:r>
        <w:rPr>
          <w:sz w:val="21"/>
        </w:rPr>
        <w:t>In ra kết quả C(n, k) % (10^9 + 7).</w:t>
      </w:r>
    </w:p>
    <w:p w14:paraId="6E26FF56" w14:textId="77777777" w:rsidR="00211F7C" w:rsidRDefault="00000000">
      <w:r>
        <w:rPr>
          <w:rFonts w:ascii="Arial" w:hAnsi="Arial"/>
          <w:b/>
          <w:color w:val="2E7D32"/>
          <w:sz w:val="20"/>
        </w:rPr>
        <w:t>VÍ DỤ (SAMPLE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01712C9A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7030" w14:textId="77777777" w:rsidR="00211F7C" w:rsidRDefault="00000000">
            <w:r>
              <w:rPr>
                <w:b/>
                <w:color w:val="1B5E20"/>
                <w:sz w:val="18"/>
              </w:rPr>
              <w:lastRenderedPageBreak/>
              <w:t>Standard Input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DBA5" w14:textId="77777777" w:rsidR="00211F7C" w:rsidRDefault="00000000">
            <w:r>
              <w:rPr>
                <w:b/>
                <w:color w:val="1B5E20"/>
                <w:sz w:val="18"/>
              </w:rPr>
              <w:t>Standard Output</w:t>
            </w:r>
          </w:p>
        </w:tc>
      </w:tr>
      <w:tr w:rsidR="00211F7C" w14:paraId="7B743F9B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B362" w14:textId="77777777" w:rsidR="00211F7C" w:rsidRDefault="00000000">
            <w:r>
              <w:rPr>
                <w:rFonts w:ascii="Consolas" w:hAnsi="Consolas"/>
                <w:sz w:val="19"/>
              </w:rPr>
              <w:t>5 2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B395" w14:textId="77777777" w:rsidR="00211F7C" w:rsidRDefault="00000000">
            <w:r>
              <w:rPr>
                <w:rFonts w:ascii="Consolas" w:hAnsi="Consolas"/>
                <w:sz w:val="19"/>
              </w:rPr>
              <w:t>10</w:t>
            </w:r>
          </w:p>
        </w:tc>
      </w:tr>
    </w:tbl>
    <w:p w14:paraId="35B90D67" w14:textId="77777777" w:rsidR="00211F7C" w:rsidRDefault="00000000">
      <w:r>
        <w:rPr>
          <w:rFonts w:ascii="Arial" w:hAnsi="Arial"/>
          <w:b/>
          <w:color w:val="2E7D32"/>
          <w:sz w:val="20"/>
        </w:rPr>
        <w:t>VÍ DỤ (SAMPLE 2)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33BACB91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F812" w14:textId="77777777" w:rsidR="00211F7C" w:rsidRDefault="00000000">
            <w:r>
              <w:rPr>
                <w:b/>
                <w:color w:val="1B5E20"/>
                <w:sz w:val="18"/>
              </w:rPr>
              <w:t>Standard Input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813D" w14:textId="77777777" w:rsidR="00211F7C" w:rsidRDefault="00000000">
            <w:r>
              <w:rPr>
                <w:b/>
                <w:color w:val="1B5E20"/>
                <w:sz w:val="18"/>
              </w:rPr>
              <w:t>Standard Output</w:t>
            </w:r>
          </w:p>
        </w:tc>
      </w:tr>
      <w:tr w:rsidR="00211F7C" w14:paraId="2D82F8D5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3B51" w14:textId="77777777" w:rsidR="00211F7C" w:rsidRDefault="00000000">
            <w:r>
              <w:rPr>
                <w:rFonts w:ascii="Consolas" w:hAnsi="Consolas"/>
                <w:sz w:val="19"/>
              </w:rPr>
              <w:t>100 50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4A67" w14:textId="77777777" w:rsidR="00211F7C" w:rsidRDefault="00000000">
            <w:r>
              <w:rPr>
                <w:rFonts w:ascii="Consolas" w:hAnsi="Consolas"/>
                <w:sz w:val="19"/>
              </w:rPr>
              <w:t>538992043</w:t>
            </w:r>
          </w:p>
        </w:tc>
      </w:tr>
    </w:tbl>
    <w:p w14:paraId="1490CBB0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GIẢI THÍCH VÍ DỤ</w:t>
      </w:r>
    </w:p>
    <w:p w14:paraId="11E2DD48" w14:textId="77777777" w:rsidR="00211F7C" w:rsidRDefault="00000000">
      <w:r>
        <w:rPr>
          <w:i/>
          <w:sz w:val="20"/>
        </w:rPr>
        <w:t>C(5, 2) = 5! / (2! * 3!) = 10.</w:t>
      </w:r>
    </w:p>
    <w:p w14:paraId="474FCB6D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GIỚI HẠN &amp; SUBTASKS</w:t>
      </w:r>
    </w:p>
    <w:p w14:paraId="5B3BFE3F" w14:textId="77777777" w:rsidR="00211F7C" w:rsidRDefault="00000000">
      <w:r>
        <w:rPr>
          <w:sz w:val="20"/>
        </w:rPr>
        <w:t>• Subtask 1 (40% số điểm): n &lt;= 1000.</w:t>
      </w:r>
      <w:r>
        <w:rPr>
          <w:sz w:val="20"/>
        </w:rPr>
        <w:br/>
        <w:t>• Subtask 2 (60% số điểm): n &lt;= 10^5.</w:t>
      </w:r>
    </w:p>
    <w:p w14:paraId="27959513" w14:textId="77777777" w:rsidR="00211F7C" w:rsidRDefault="00000000">
      <w:r>
        <w:rPr>
          <w:color w:val="AAAAAA"/>
        </w:rPr>
        <w:t>----------------------------------------------------------------------------------------------------</w:t>
      </w:r>
      <w:r>
        <w:rPr>
          <w:color w:val="AAAAAA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6ED67E92" w14:textId="77777777">
        <w:trPr>
          <w:jc w:val="center"/>
        </w:trPr>
        <w:tc>
          <w:tcPr>
            <w:tcW w:w="9936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B9BE" w14:textId="77777777" w:rsidR="00211F7C" w:rsidRDefault="00000000">
            <w:r>
              <w:rPr>
                <w:rFonts w:ascii="Arial" w:hAnsi="Arial"/>
                <w:b/>
                <w:color w:val="FFFFFF"/>
                <w:sz w:val="24"/>
              </w:rPr>
              <w:t>[MOD05] Tổng Chuỗi Cấp Số Nhân Chia Dư</w:t>
            </w:r>
          </w:p>
        </w:tc>
      </w:tr>
      <w:tr w:rsidR="00211F7C" w14:paraId="58B87184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8AFF" w14:textId="77777777" w:rsidR="00211F7C" w:rsidRDefault="00000000">
            <w:r>
              <w:rPr>
                <w:b/>
                <w:sz w:val="18"/>
              </w:rPr>
              <w:t xml:space="preserve">Giới hạn thời gian: </w:t>
            </w:r>
            <w:r>
              <w:rPr>
                <w:sz w:val="18"/>
              </w:rPr>
              <w:t>1.0 giây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181B" w14:textId="77777777" w:rsidR="00211F7C" w:rsidRDefault="00000000">
            <w:r>
              <w:rPr>
                <w:b/>
                <w:sz w:val="18"/>
              </w:rPr>
              <w:t xml:space="preserve">File đầu vào: </w:t>
            </w:r>
            <w:r>
              <w:rPr>
                <w:sz w:val="18"/>
              </w:rPr>
              <w:t>standard input</w:t>
            </w:r>
          </w:p>
        </w:tc>
      </w:tr>
      <w:tr w:rsidR="00211F7C" w14:paraId="6E2F7869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7A726" w14:textId="77777777" w:rsidR="00211F7C" w:rsidRDefault="00000000">
            <w:r>
              <w:rPr>
                <w:b/>
                <w:sz w:val="18"/>
              </w:rPr>
              <w:t xml:space="preserve">Giới hạn bộ nhớ: </w:t>
            </w:r>
            <w:r>
              <w:rPr>
                <w:sz w:val="18"/>
              </w:rPr>
              <w:t>256 MB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409B" w14:textId="77777777" w:rsidR="00211F7C" w:rsidRDefault="00000000">
            <w:r>
              <w:rPr>
                <w:b/>
                <w:sz w:val="18"/>
              </w:rPr>
              <w:t xml:space="preserve">File đầu ra: </w:t>
            </w:r>
            <w:r>
              <w:rPr>
                <w:sz w:val="18"/>
              </w:rPr>
              <w:t>standard output</w:t>
            </w:r>
          </w:p>
        </w:tc>
      </w:tr>
    </w:tbl>
    <w:p w14:paraId="2E2B48F6" w14:textId="77777777" w:rsidR="00211F7C" w:rsidRDefault="00211F7C"/>
    <w:p w14:paraId="4D9ABFBC" w14:textId="77777777" w:rsidR="00211F7C" w:rsidRPr="005124EE" w:rsidRDefault="00000000">
      <w:pPr>
        <w:spacing w:before="200" w:after="80"/>
        <w:rPr>
          <w:lang w:val="pt-BR"/>
        </w:rPr>
      </w:pPr>
      <w:r w:rsidRPr="005124EE">
        <w:rPr>
          <w:rFonts w:ascii="Arial" w:hAnsi="Arial"/>
          <w:b/>
          <w:color w:val="2E7D32"/>
          <w:sz w:val="24"/>
          <w:lang w:val="pt-BR"/>
        </w:rPr>
        <w:t>MÔ TẢ BÀI TOÁN</w:t>
      </w:r>
    </w:p>
    <w:p w14:paraId="44BA7C3E" w14:textId="77777777" w:rsidR="00211F7C" w:rsidRPr="005124EE" w:rsidRDefault="00000000">
      <w:pPr>
        <w:rPr>
          <w:lang w:val="pt-BR"/>
        </w:rPr>
      </w:pPr>
      <w:r w:rsidRPr="005124EE">
        <w:rPr>
          <w:sz w:val="21"/>
          <w:lang w:val="pt-BR"/>
        </w:rPr>
        <w:t>Cho hai số nguyên a và N. Hãy tính tổng chuỗi S = 1 + a + a^2 + a^3 + ... + a^N chia lấy dư cho 10^9 + 7.</w:t>
      </w:r>
      <w:r w:rsidRPr="005124EE">
        <w:rPr>
          <w:sz w:val="21"/>
          <w:lang w:val="pt-BR"/>
        </w:rPr>
        <w:br/>
      </w:r>
      <w:r w:rsidRPr="005124EE">
        <w:rPr>
          <w:sz w:val="21"/>
          <w:lang w:val="pt-BR"/>
        </w:rPr>
        <w:br/>
        <w:t>Lưu ý: Công thức tổng cấp số nhân S = (a^(N+1) - 1) / (a - 1). Cần xử lý trường hợp đặc biệt khi a % (10^9 + 7) == 1.</w:t>
      </w:r>
    </w:p>
    <w:p w14:paraId="413D3469" w14:textId="77777777" w:rsidR="00211F7C" w:rsidRPr="005124EE" w:rsidRDefault="00000000">
      <w:pPr>
        <w:spacing w:before="200" w:after="80"/>
        <w:rPr>
          <w:lang w:val="pt-BR"/>
        </w:rPr>
      </w:pPr>
      <w:r w:rsidRPr="005124EE">
        <w:rPr>
          <w:rFonts w:ascii="Arial" w:hAnsi="Arial"/>
          <w:b/>
          <w:color w:val="2E7D32"/>
          <w:sz w:val="24"/>
          <w:lang w:val="pt-BR"/>
        </w:rPr>
        <w:t>DỮ LIỆU VÀO (INPUT)</w:t>
      </w:r>
    </w:p>
    <w:p w14:paraId="64106A79" w14:textId="77777777" w:rsidR="00211F7C" w:rsidRPr="005124EE" w:rsidRDefault="00000000">
      <w:pPr>
        <w:rPr>
          <w:lang w:val="pt-BR"/>
        </w:rPr>
      </w:pPr>
      <w:r w:rsidRPr="005124EE">
        <w:rPr>
          <w:sz w:val="21"/>
          <w:lang w:val="pt-BR"/>
        </w:rPr>
        <w:t>Dòng duy nhất chứa hai số nguyên a và N (1 &lt;= a &lt;= 10^9, 0 &lt;= N &lt;= 10^12).</w:t>
      </w:r>
    </w:p>
    <w:p w14:paraId="64D184FD" w14:textId="77777777" w:rsidR="00211F7C" w:rsidRPr="005124EE" w:rsidRDefault="00000000">
      <w:pPr>
        <w:spacing w:before="200" w:after="80"/>
        <w:rPr>
          <w:lang w:val="pt-BR"/>
        </w:rPr>
      </w:pPr>
      <w:r w:rsidRPr="005124EE">
        <w:rPr>
          <w:rFonts w:ascii="Arial" w:hAnsi="Arial"/>
          <w:b/>
          <w:color w:val="2E7D32"/>
          <w:sz w:val="24"/>
          <w:lang w:val="pt-BR"/>
        </w:rPr>
        <w:t>KẾT QUẢ (OUTPUT)</w:t>
      </w:r>
    </w:p>
    <w:p w14:paraId="54E7C05D" w14:textId="77777777" w:rsidR="00211F7C" w:rsidRPr="005124EE" w:rsidRDefault="00000000">
      <w:pPr>
        <w:rPr>
          <w:lang w:val="pt-BR"/>
        </w:rPr>
      </w:pPr>
      <w:r w:rsidRPr="005124EE">
        <w:rPr>
          <w:sz w:val="21"/>
          <w:lang w:val="pt-BR"/>
        </w:rPr>
        <w:t>In ra một số nguyên là kết quả S % (10^9 + 7).</w:t>
      </w:r>
    </w:p>
    <w:p w14:paraId="59CBA38C" w14:textId="77777777" w:rsidR="00211F7C" w:rsidRDefault="00000000">
      <w:r>
        <w:rPr>
          <w:rFonts w:ascii="Arial" w:hAnsi="Arial"/>
          <w:b/>
          <w:color w:val="2E7D32"/>
          <w:sz w:val="20"/>
        </w:rPr>
        <w:t>VÍ DỤ (SAMPLE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7EB051F4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240C" w14:textId="77777777" w:rsidR="00211F7C" w:rsidRDefault="00000000">
            <w:r>
              <w:rPr>
                <w:b/>
                <w:color w:val="1B5E20"/>
                <w:sz w:val="18"/>
              </w:rPr>
              <w:t>Standard Input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D9AA" w14:textId="77777777" w:rsidR="00211F7C" w:rsidRDefault="00000000">
            <w:r>
              <w:rPr>
                <w:b/>
                <w:color w:val="1B5E20"/>
                <w:sz w:val="18"/>
              </w:rPr>
              <w:t>Standard Output</w:t>
            </w:r>
          </w:p>
        </w:tc>
      </w:tr>
      <w:tr w:rsidR="00211F7C" w14:paraId="1C46C848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FFF1" w14:textId="77777777" w:rsidR="00211F7C" w:rsidRDefault="00000000">
            <w:r>
              <w:rPr>
                <w:rFonts w:ascii="Consolas" w:hAnsi="Consolas"/>
                <w:sz w:val="19"/>
              </w:rPr>
              <w:t>2 3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9598" w14:textId="77777777" w:rsidR="00211F7C" w:rsidRDefault="00000000">
            <w:r>
              <w:rPr>
                <w:rFonts w:ascii="Consolas" w:hAnsi="Consolas"/>
                <w:sz w:val="19"/>
              </w:rPr>
              <w:t>15</w:t>
            </w:r>
          </w:p>
        </w:tc>
      </w:tr>
    </w:tbl>
    <w:p w14:paraId="627E2089" w14:textId="77777777" w:rsidR="00211F7C" w:rsidRDefault="00000000">
      <w:r>
        <w:rPr>
          <w:rFonts w:ascii="Arial" w:hAnsi="Arial"/>
          <w:b/>
          <w:color w:val="2E7D32"/>
          <w:sz w:val="20"/>
        </w:rPr>
        <w:lastRenderedPageBreak/>
        <w:t>VÍ DỤ (SAMPLE 2)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1F7C" w14:paraId="0C4B39FB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1252" w14:textId="77777777" w:rsidR="00211F7C" w:rsidRDefault="00000000">
            <w:r>
              <w:rPr>
                <w:b/>
                <w:color w:val="1B5E20"/>
                <w:sz w:val="18"/>
              </w:rPr>
              <w:t>Standard Input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9281" w14:textId="77777777" w:rsidR="00211F7C" w:rsidRDefault="00000000">
            <w:r>
              <w:rPr>
                <w:b/>
                <w:color w:val="1B5E20"/>
                <w:sz w:val="18"/>
              </w:rPr>
              <w:t>Standard Output</w:t>
            </w:r>
          </w:p>
        </w:tc>
      </w:tr>
      <w:tr w:rsidR="00211F7C" w14:paraId="3C5F4A90" w14:textId="77777777">
        <w:trPr>
          <w:jc w:val="center"/>
        </w:trPr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00DD" w14:textId="77777777" w:rsidR="00211F7C" w:rsidRDefault="00000000">
            <w:r>
              <w:rPr>
                <w:rFonts w:ascii="Consolas" w:hAnsi="Consolas"/>
                <w:sz w:val="19"/>
              </w:rPr>
              <w:t>3 5</w:t>
            </w:r>
          </w:p>
        </w:tc>
        <w:tc>
          <w:tcPr>
            <w:tcW w:w="4968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FE58" w14:textId="77777777" w:rsidR="00211F7C" w:rsidRDefault="00000000">
            <w:r>
              <w:rPr>
                <w:rFonts w:ascii="Consolas" w:hAnsi="Consolas"/>
                <w:sz w:val="19"/>
              </w:rPr>
              <w:t>364</w:t>
            </w:r>
          </w:p>
        </w:tc>
      </w:tr>
    </w:tbl>
    <w:p w14:paraId="2EBC52ED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GIẢI THÍCH VÍ DỤ</w:t>
      </w:r>
    </w:p>
    <w:p w14:paraId="09C6150F" w14:textId="77777777" w:rsidR="00211F7C" w:rsidRDefault="00000000">
      <w:r>
        <w:rPr>
          <w:i/>
          <w:sz w:val="20"/>
        </w:rPr>
        <w:t>• Test 1: S = 1 + 2 + 4 + 8 = 15.</w:t>
      </w:r>
      <w:r>
        <w:rPr>
          <w:i/>
          <w:sz w:val="20"/>
        </w:rPr>
        <w:br/>
        <w:t>• Test 2: S = 1 + 3 + 9 + 27 + 81 + 243 = 364.</w:t>
      </w:r>
    </w:p>
    <w:p w14:paraId="0F229474" w14:textId="77777777" w:rsidR="00211F7C" w:rsidRDefault="00000000">
      <w:pPr>
        <w:spacing w:before="200" w:after="80"/>
      </w:pPr>
      <w:r>
        <w:rPr>
          <w:rFonts w:ascii="Arial" w:hAnsi="Arial"/>
          <w:b/>
          <w:color w:val="2E7D32"/>
          <w:sz w:val="24"/>
        </w:rPr>
        <w:t>GIỚI HẠN &amp; SUBTASKS</w:t>
      </w:r>
    </w:p>
    <w:p w14:paraId="3CA5DBDD" w14:textId="77777777" w:rsidR="00211F7C" w:rsidRDefault="00000000">
      <w:r>
        <w:rPr>
          <w:sz w:val="20"/>
        </w:rPr>
        <w:t>• Subtask 1 (40% số điểm): N &lt;= 10^6.</w:t>
      </w:r>
      <w:r>
        <w:rPr>
          <w:sz w:val="20"/>
        </w:rPr>
        <w:br/>
        <w:t>• Subtask 2 (60% số điểm): N &lt;= 10^12.</w:t>
      </w:r>
    </w:p>
    <w:p w14:paraId="41F09031" w14:textId="77777777" w:rsidR="00211F7C" w:rsidRDefault="00000000">
      <w:r>
        <w:rPr>
          <w:color w:val="AAAAAA"/>
        </w:rPr>
        <w:t>----------------------------------------------------------------------------------------------------</w:t>
      </w:r>
      <w:r>
        <w:rPr>
          <w:color w:val="AAAAAA"/>
        </w:rPr>
        <w:br/>
      </w:r>
    </w:p>
    <w:sectPr w:rsidR="00211F7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34369">
    <w:abstractNumId w:val="8"/>
  </w:num>
  <w:num w:numId="2" w16cid:durableId="870849147">
    <w:abstractNumId w:val="6"/>
  </w:num>
  <w:num w:numId="3" w16cid:durableId="509758727">
    <w:abstractNumId w:val="5"/>
  </w:num>
  <w:num w:numId="4" w16cid:durableId="1119573096">
    <w:abstractNumId w:val="4"/>
  </w:num>
  <w:num w:numId="5" w16cid:durableId="614749422">
    <w:abstractNumId w:val="7"/>
  </w:num>
  <w:num w:numId="6" w16cid:durableId="516387013">
    <w:abstractNumId w:val="3"/>
  </w:num>
  <w:num w:numId="7" w16cid:durableId="1456483611">
    <w:abstractNumId w:val="2"/>
  </w:num>
  <w:num w:numId="8" w16cid:durableId="1564831798">
    <w:abstractNumId w:val="1"/>
  </w:num>
  <w:num w:numId="9" w16cid:durableId="3528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F7C"/>
    <w:rsid w:val="0029639D"/>
    <w:rsid w:val="00326F90"/>
    <w:rsid w:val="005124EE"/>
    <w:rsid w:val="00AA1D8D"/>
    <w:rsid w:val="00B47730"/>
    <w:rsid w:val="00CB0664"/>
    <w:rsid w:val="00F341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90D0F"/>
  <w14:defaultImageDpi w14:val="300"/>
  <w15:docId w15:val="{4D2586D7-D5B0-486A-B525-0BD4120A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2</cp:revision>
  <dcterms:created xsi:type="dcterms:W3CDTF">2013-12-23T23:15:00Z</dcterms:created>
  <dcterms:modified xsi:type="dcterms:W3CDTF">2026-09-02T05:00:00Z</dcterms:modified>
  <cp:category/>
</cp:coreProperties>
</file>