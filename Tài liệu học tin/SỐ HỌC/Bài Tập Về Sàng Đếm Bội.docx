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F8DE" w14:textId="47B16F8F" w:rsidR="00646C7B" w:rsidRDefault="00000000" w:rsidP="00D509FD">
      <w:pPr>
        <w:spacing w:after="80"/>
        <w:jc w:val="center"/>
      </w:pPr>
      <w:r>
        <w:rPr>
          <w:b/>
          <w:color w:val="1B365D"/>
          <w:sz w:val="36"/>
        </w:rPr>
        <w:t>BÀI TẬP: SÀNG ĐẾM BỘI (MULTIPLE COUNTING SIEVE)</w:t>
      </w:r>
    </w:p>
    <w:p w14:paraId="1EFC1F7D" w14:textId="77777777" w:rsidR="00646C7B" w:rsidRDefault="00000000">
      <w:pPr>
        <w:keepNext/>
        <w:spacing w:before="320"/>
      </w:pPr>
      <w:r>
        <w:rPr>
          <w:b/>
          <w:color w:val="1B365D"/>
          <w:sz w:val="28"/>
        </w:rPr>
        <w:t>Bài 1: Đếm số cặp chia hết (Multiple Pairs Count)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646C7B" w14:paraId="4C2EC5CB" w14:textId="77777777">
        <w:trPr>
          <w:jc w:val="center"/>
        </w:trPr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B2C9" w14:textId="77777777" w:rsidR="00646C7B" w:rsidRDefault="00000000">
            <w:r>
              <w:rPr>
                <w:color w:val="505050"/>
                <w:sz w:val="19"/>
              </w:rPr>
              <w:t>Mã bài: PROB01</w:t>
            </w:r>
          </w:p>
        </w:tc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7A196" w14:textId="77777777" w:rsidR="00646C7B" w:rsidRDefault="00000000">
            <w:r>
              <w:rPr>
                <w:color w:val="505050"/>
                <w:sz w:val="19"/>
              </w:rPr>
              <w:t>Giới hạn thời gian: 1.0s</w:t>
            </w:r>
          </w:p>
        </w:tc>
      </w:tr>
      <w:tr w:rsidR="00646C7B" w14:paraId="6FC87B08" w14:textId="77777777">
        <w:trPr>
          <w:jc w:val="center"/>
        </w:trPr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6CF78" w14:textId="77777777" w:rsidR="00646C7B" w:rsidRDefault="00000000">
            <w:r>
              <w:rPr>
                <w:color w:val="505050"/>
                <w:sz w:val="19"/>
              </w:rPr>
              <w:t>File đầu vào: Standard Input (stdin)</w:t>
            </w:r>
          </w:p>
        </w:tc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F673" w14:textId="77777777" w:rsidR="00646C7B" w:rsidRDefault="00000000">
            <w:r>
              <w:rPr>
                <w:color w:val="505050"/>
                <w:sz w:val="19"/>
              </w:rPr>
              <w:t>Giới hạn bộ nhớ: 256MB</w:t>
            </w:r>
          </w:p>
        </w:tc>
      </w:tr>
    </w:tbl>
    <w:p w14:paraId="7924D944" w14:textId="77777777" w:rsidR="00646C7B" w:rsidRPr="00D509FD" w:rsidRDefault="00000000">
      <w:pPr>
        <w:keepNext/>
        <w:spacing w:before="160" w:after="40"/>
        <w:rPr>
          <w:lang w:val="pt-BR"/>
        </w:rPr>
      </w:pPr>
      <w:r w:rsidRPr="00D509FD">
        <w:rPr>
          <w:b/>
          <w:color w:val="3465A4"/>
          <w:lang w:val="pt-BR"/>
        </w:rPr>
        <w:t>Đề bài</w:t>
      </w:r>
    </w:p>
    <w:p w14:paraId="15AFED2F" w14:textId="77777777" w:rsidR="00646C7B" w:rsidRPr="00D509FD" w:rsidRDefault="00000000">
      <w:pPr>
        <w:rPr>
          <w:lang w:val="pt-BR"/>
        </w:rPr>
      </w:pPr>
      <w:r w:rsidRPr="00D509FD">
        <w:rPr>
          <w:sz w:val="21"/>
          <w:lang w:val="pt-BR"/>
        </w:rPr>
        <w:t>Cho mảng A gồm N số nguyên dương. Hãy đếm số lượng cặp chỉ số (i, j) thỏa mãn 1 ≤ i &lt; j ≤ N sao cho A[i] chia hết cho A[j] hoặc A[j] chia hết cho A[i].</w:t>
      </w:r>
    </w:p>
    <w:p w14:paraId="192AD1B5" w14:textId="77777777" w:rsidR="00646C7B" w:rsidRPr="00D509FD" w:rsidRDefault="00000000">
      <w:pPr>
        <w:keepNext/>
        <w:spacing w:before="160" w:after="40"/>
        <w:rPr>
          <w:lang w:val="pt-BR"/>
        </w:rPr>
      </w:pPr>
      <w:r w:rsidRPr="00D509FD">
        <w:rPr>
          <w:b/>
          <w:color w:val="3465A4"/>
          <w:lang w:val="pt-BR"/>
        </w:rPr>
        <w:t>Đầu vào (Input)</w:t>
      </w:r>
    </w:p>
    <w:p w14:paraId="1ABBD7FC" w14:textId="77777777" w:rsidR="00646C7B" w:rsidRPr="00D509FD" w:rsidRDefault="00000000">
      <w:pPr>
        <w:rPr>
          <w:lang w:val="pt-BR"/>
        </w:rPr>
      </w:pPr>
      <w:r w:rsidRPr="00D509FD">
        <w:rPr>
          <w:sz w:val="21"/>
          <w:lang w:val="pt-BR"/>
        </w:rPr>
        <w:t>• Dòng đầu tiên chứa số nguyên dương N (1 ≤ N ≤ 2·10⁵).</w:t>
      </w:r>
      <w:r w:rsidRPr="00D509FD">
        <w:rPr>
          <w:sz w:val="21"/>
          <w:lang w:val="pt-BR"/>
        </w:rPr>
        <w:br/>
        <w:t>• Dòng thứ hai chứa N số nguyên dương A₁, A₂, ..., Aₙ (1 ≤ A</w:t>
      </w:r>
      <w:r>
        <w:rPr>
          <w:sz w:val="21"/>
        </w:rPr>
        <w:t>ᵢ</w:t>
      </w:r>
      <w:r w:rsidRPr="00D509FD">
        <w:rPr>
          <w:sz w:val="21"/>
          <w:lang w:val="pt-BR"/>
        </w:rPr>
        <w:t xml:space="preserve"> ≤ 10⁶).</w:t>
      </w:r>
    </w:p>
    <w:p w14:paraId="3359A01C" w14:textId="77777777" w:rsidR="00646C7B" w:rsidRPr="00D509FD" w:rsidRDefault="00000000">
      <w:pPr>
        <w:keepNext/>
        <w:spacing w:before="160" w:after="40"/>
        <w:rPr>
          <w:lang w:val="pt-BR"/>
        </w:rPr>
      </w:pPr>
      <w:r w:rsidRPr="00D509FD">
        <w:rPr>
          <w:b/>
          <w:color w:val="3465A4"/>
          <w:lang w:val="pt-BR"/>
        </w:rPr>
        <w:t>Đầu ra (Output)</w:t>
      </w:r>
    </w:p>
    <w:p w14:paraId="1060298B" w14:textId="77777777" w:rsidR="00646C7B" w:rsidRPr="00D509FD" w:rsidRDefault="00000000">
      <w:pPr>
        <w:rPr>
          <w:lang w:val="pt-BR"/>
        </w:rPr>
      </w:pPr>
      <w:r w:rsidRPr="00D509FD">
        <w:rPr>
          <w:sz w:val="21"/>
          <w:lang w:val="pt-BR"/>
        </w:rPr>
        <w:t>• In ra một số nguyên duy nhất là số lượng cặp thỏa mãn.</w:t>
      </w:r>
    </w:p>
    <w:p w14:paraId="54266507" w14:textId="77777777" w:rsidR="00646C7B" w:rsidRDefault="00000000">
      <w:pPr>
        <w:keepNext/>
        <w:spacing w:before="160" w:after="40"/>
      </w:pPr>
      <w:proofErr w:type="spellStart"/>
      <w:r>
        <w:rPr>
          <w:b/>
          <w:color w:val="3465A4"/>
        </w:rPr>
        <w:t>Ví</w:t>
      </w:r>
      <w:proofErr w:type="spellEnd"/>
      <w:r>
        <w:rPr>
          <w:b/>
          <w:color w:val="3465A4"/>
        </w:rPr>
        <w:t xml:space="preserve"> </w:t>
      </w:r>
      <w:proofErr w:type="spellStart"/>
      <w:r>
        <w:rPr>
          <w:b/>
          <w:color w:val="3465A4"/>
        </w:rPr>
        <w:t>dụ</w:t>
      </w:r>
      <w:proofErr w:type="spellEnd"/>
      <w:r>
        <w:rPr>
          <w:b/>
          <w:color w:val="3465A4"/>
        </w:rPr>
        <w:t xml:space="preserve"> (Sample)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646C7B" w14:paraId="1FB1AEF9" w14:textId="77777777">
        <w:trPr>
          <w:jc w:val="center"/>
        </w:trPr>
        <w:tc>
          <w:tcPr>
            <w:tcW w:w="4824" w:type="dxa"/>
            <w:tcBorders>
              <w:top w:val="single" w:sz="4" w:space="0" w:color="4183C4"/>
              <w:left w:val="single" w:sz="4" w:space="0" w:color="4183C4"/>
              <w:bottom w:val="single" w:sz="4" w:space="0" w:color="4183C4"/>
              <w:right w:val="single" w:sz="4" w:space="0" w:color="4183C4"/>
            </w:tcBorders>
            <w:shd w:val="clear" w:color="auto" w:fill="418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EABD6" w14:textId="77777777" w:rsidR="00646C7B" w:rsidRDefault="00000000"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4824" w:type="dxa"/>
            <w:tcBorders>
              <w:top w:val="single" w:sz="4" w:space="0" w:color="4183C4"/>
              <w:left w:val="single" w:sz="4" w:space="0" w:color="4183C4"/>
              <w:bottom w:val="single" w:sz="4" w:space="0" w:color="4183C4"/>
              <w:right w:val="single" w:sz="4" w:space="0" w:color="4183C4"/>
            </w:tcBorders>
            <w:shd w:val="clear" w:color="auto" w:fill="418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318F8" w14:textId="77777777" w:rsidR="00646C7B" w:rsidRDefault="00000000">
            <w:r>
              <w:rPr>
                <w:b/>
                <w:color w:val="FFFFFF"/>
                <w:sz w:val="20"/>
              </w:rPr>
              <w:t>Output</w:t>
            </w:r>
          </w:p>
        </w:tc>
      </w:tr>
      <w:tr w:rsidR="00646C7B" w14:paraId="2EE36C31" w14:textId="77777777">
        <w:trPr>
          <w:jc w:val="center"/>
        </w:trPr>
        <w:tc>
          <w:tcPr>
            <w:tcW w:w="4824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247DE" w14:textId="77777777" w:rsidR="00646C7B" w:rsidRDefault="00000000">
            <w:r>
              <w:rPr>
                <w:rFonts w:ascii="Consolas" w:hAnsi="Consolas"/>
                <w:sz w:val="20"/>
              </w:rPr>
              <w:t>5</w:t>
            </w:r>
            <w:r>
              <w:rPr>
                <w:rFonts w:ascii="Consolas" w:hAnsi="Consolas"/>
                <w:sz w:val="20"/>
              </w:rPr>
              <w:br/>
              <w:t>2 4 3 6 12</w:t>
            </w:r>
          </w:p>
        </w:tc>
        <w:tc>
          <w:tcPr>
            <w:tcW w:w="4824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BFF71" w14:textId="77777777" w:rsidR="00646C7B" w:rsidRDefault="00000000">
            <w:r>
              <w:rPr>
                <w:rFonts w:ascii="Consolas" w:hAnsi="Consolas"/>
                <w:sz w:val="20"/>
              </w:rPr>
              <w:t>7</w:t>
            </w:r>
          </w:p>
        </w:tc>
      </w:tr>
    </w:tbl>
    <w:p w14:paraId="23B352B6" w14:textId="7D118D73" w:rsidR="00646C7B" w:rsidRDefault="00000000" w:rsidP="00D509FD">
      <w:pPr>
        <w:spacing w:before="80"/>
      </w:pPr>
      <w:r>
        <w:rPr>
          <w:b/>
          <w:color w:val="646464"/>
          <w:sz w:val="19"/>
        </w:rPr>
        <w:t>Giải thích ví dụ:</w:t>
      </w:r>
      <w:r>
        <w:rPr>
          <w:b/>
          <w:color w:val="646464"/>
          <w:sz w:val="19"/>
        </w:rPr>
        <w:br/>
      </w:r>
      <w:r>
        <w:rPr>
          <w:i/>
          <w:color w:val="505050"/>
          <w:sz w:val="19"/>
        </w:rPr>
        <w:t>Các cặp chỉ số thỏa mãn:</w:t>
      </w:r>
      <w:r>
        <w:rPr>
          <w:i/>
          <w:color w:val="505050"/>
          <w:sz w:val="19"/>
        </w:rPr>
        <w:br/>
        <w:t>- (2, 4) -&gt; 4 chia hết 2</w:t>
      </w:r>
      <w:r>
        <w:rPr>
          <w:i/>
          <w:color w:val="505050"/>
          <w:sz w:val="19"/>
        </w:rPr>
        <w:br/>
        <w:t>- (2, 6) -&gt; 6 chia hết 2</w:t>
      </w:r>
      <w:r>
        <w:rPr>
          <w:i/>
          <w:color w:val="505050"/>
          <w:sz w:val="19"/>
        </w:rPr>
        <w:br/>
        <w:t>- (2, 12) -&gt; 12 chia hết 2</w:t>
      </w:r>
      <w:r>
        <w:rPr>
          <w:i/>
          <w:color w:val="505050"/>
          <w:sz w:val="19"/>
        </w:rPr>
        <w:br/>
        <w:t>- (4, 12) -&gt; 12 chia hết 4</w:t>
      </w:r>
      <w:r>
        <w:rPr>
          <w:i/>
          <w:color w:val="505050"/>
          <w:sz w:val="19"/>
        </w:rPr>
        <w:br/>
        <w:t>- (3, 6) -&gt; 6 chia hết 3</w:t>
      </w:r>
      <w:r>
        <w:rPr>
          <w:i/>
          <w:color w:val="505050"/>
          <w:sz w:val="19"/>
        </w:rPr>
        <w:br/>
        <w:t>- (3, 12) -&gt; 12 chia hết 3</w:t>
      </w:r>
      <w:r>
        <w:rPr>
          <w:i/>
          <w:color w:val="505050"/>
          <w:sz w:val="19"/>
        </w:rPr>
        <w:br/>
        <w:t>- (6, 12) -&gt; 12 chia hết 6</w:t>
      </w:r>
      <w:r>
        <w:rPr>
          <w:i/>
          <w:color w:val="505050"/>
          <w:sz w:val="19"/>
        </w:rPr>
        <w:br/>
        <w:t xml:space="preserve">Tổng </w:t>
      </w:r>
      <w:proofErr w:type="spellStart"/>
      <w:r>
        <w:rPr>
          <w:i/>
          <w:color w:val="505050"/>
          <w:sz w:val="19"/>
        </w:rPr>
        <w:t>cộng</w:t>
      </w:r>
      <w:proofErr w:type="spellEnd"/>
      <w:r>
        <w:rPr>
          <w:i/>
          <w:color w:val="505050"/>
          <w:sz w:val="19"/>
        </w:rPr>
        <w:t xml:space="preserve"> </w:t>
      </w:r>
      <w:proofErr w:type="spellStart"/>
      <w:r>
        <w:rPr>
          <w:i/>
          <w:color w:val="505050"/>
          <w:sz w:val="19"/>
        </w:rPr>
        <w:t>có</w:t>
      </w:r>
      <w:proofErr w:type="spellEnd"/>
      <w:r>
        <w:rPr>
          <w:i/>
          <w:color w:val="505050"/>
          <w:sz w:val="19"/>
        </w:rPr>
        <w:t xml:space="preserve"> 7 </w:t>
      </w:r>
      <w:proofErr w:type="spellStart"/>
      <w:r>
        <w:rPr>
          <w:i/>
          <w:color w:val="505050"/>
          <w:sz w:val="19"/>
        </w:rPr>
        <w:t>cặp</w:t>
      </w:r>
      <w:proofErr w:type="spellEnd"/>
      <w:r>
        <w:rPr>
          <w:i/>
          <w:color w:val="505050"/>
          <w:sz w:val="19"/>
        </w:rPr>
        <w:t>.</w:t>
      </w:r>
    </w:p>
    <w:p w14:paraId="3178D221" w14:textId="77777777" w:rsidR="00646C7B" w:rsidRDefault="00000000">
      <w:pPr>
        <w:keepNext/>
        <w:spacing w:before="320"/>
      </w:pPr>
      <w:r>
        <w:rPr>
          <w:b/>
          <w:color w:val="1B365D"/>
          <w:sz w:val="28"/>
        </w:rPr>
        <w:t>Bài 2: Truy vấn bội số trong mảng (Multiple Query)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646C7B" w14:paraId="7C7494E8" w14:textId="77777777">
        <w:trPr>
          <w:jc w:val="center"/>
        </w:trPr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16CE" w14:textId="77777777" w:rsidR="00646C7B" w:rsidRDefault="00000000">
            <w:r>
              <w:rPr>
                <w:color w:val="505050"/>
                <w:sz w:val="19"/>
              </w:rPr>
              <w:t>Mã bài: PROB02</w:t>
            </w:r>
          </w:p>
        </w:tc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9601" w14:textId="77777777" w:rsidR="00646C7B" w:rsidRDefault="00000000">
            <w:r>
              <w:rPr>
                <w:color w:val="505050"/>
                <w:sz w:val="19"/>
              </w:rPr>
              <w:t>Giới hạn thời gian: 1.0s</w:t>
            </w:r>
          </w:p>
        </w:tc>
      </w:tr>
      <w:tr w:rsidR="00646C7B" w14:paraId="61AC3C7C" w14:textId="77777777">
        <w:trPr>
          <w:jc w:val="center"/>
        </w:trPr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7262" w14:textId="77777777" w:rsidR="00646C7B" w:rsidRDefault="00000000">
            <w:r>
              <w:rPr>
                <w:color w:val="505050"/>
                <w:sz w:val="19"/>
              </w:rPr>
              <w:t>File đầu vào: Standard Input (stdin)</w:t>
            </w:r>
          </w:p>
        </w:tc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D4DF" w14:textId="77777777" w:rsidR="00646C7B" w:rsidRDefault="00000000">
            <w:r>
              <w:rPr>
                <w:color w:val="505050"/>
                <w:sz w:val="19"/>
              </w:rPr>
              <w:t>Giới hạn bộ nhớ: 256MB</w:t>
            </w:r>
          </w:p>
        </w:tc>
      </w:tr>
    </w:tbl>
    <w:p w14:paraId="27995A35" w14:textId="77777777" w:rsidR="00646C7B" w:rsidRDefault="00000000">
      <w:pPr>
        <w:keepNext/>
        <w:spacing w:before="160" w:after="40"/>
      </w:pPr>
      <w:r>
        <w:rPr>
          <w:b/>
          <w:color w:val="3465A4"/>
        </w:rPr>
        <w:t>Đề bài</w:t>
      </w:r>
    </w:p>
    <w:p w14:paraId="41267214" w14:textId="77777777" w:rsidR="00646C7B" w:rsidRDefault="00000000">
      <w:r>
        <w:rPr>
          <w:sz w:val="21"/>
        </w:rPr>
        <w:t>Cho mảng A gồm N số nguyên dương và Q truy vấn. Mỗi truy vấn cho một số nguyên X, hãy đếm xem trong mảng A có bao nhiêu số là bội của X.</w:t>
      </w:r>
    </w:p>
    <w:p w14:paraId="7AF34666" w14:textId="77777777" w:rsidR="00646C7B" w:rsidRDefault="00000000">
      <w:pPr>
        <w:keepNext/>
        <w:spacing w:before="160" w:after="40"/>
      </w:pPr>
      <w:r>
        <w:rPr>
          <w:b/>
          <w:color w:val="3465A4"/>
        </w:rPr>
        <w:lastRenderedPageBreak/>
        <w:t>Đầu vào (Input)</w:t>
      </w:r>
    </w:p>
    <w:p w14:paraId="61E0AECA" w14:textId="77777777" w:rsidR="00646C7B" w:rsidRDefault="00000000">
      <w:r>
        <w:rPr>
          <w:sz w:val="21"/>
        </w:rPr>
        <w:t>• Dòng 1: Chứa hai số nguyên N và Q (1 ≤ N, Q ≤ 2·10⁵).</w:t>
      </w:r>
      <w:r>
        <w:rPr>
          <w:sz w:val="21"/>
        </w:rPr>
        <w:br/>
        <w:t>• Dòng 2: Chứa N số nguyên A₁, A₂, ..., Aₙ (1 ≤ Aᵢ ≤ 10⁶).</w:t>
      </w:r>
      <w:r>
        <w:rPr>
          <w:sz w:val="21"/>
        </w:rPr>
        <w:br/>
        <w:t>• Q dòng tiếp theo: Mỗi dòng chứa một số nguyên X (1 ≤ X ≤ 10⁶).</w:t>
      </w:r>
    </w:p>
    <w:p w14:paraId="039E5F6B" w14:textId="77777777" w:rsidR="00646C7B" w:rsidRDefault="00000000">
      <w:pPr>
        <w:keepNext/>
        <w:spacing w:before="160" w:after="40"/>
      </w:pPr>
      <w:r>
        <w:rPr>
          <w:b/>
          <w:color w:val="3465A4"/>
        </w:rPr>
        <w:t>Đầu ra (Output)</w:t>
      </w:r>
    </w:p>
    <w:p w14:paraId="6DBF2BCA" w14:textId="77777777" w:rsidR="00646C7B" w:rsidRDefault="00000000">
      <w:r>
        <w:rPr>
          <w:sz w:val="21"/>
        </w:rPr>
        <w:t>• Với mỗi truy vấn, in ra kết quả trên một dòng tương ứng.</w:t>
      </w:r>
    </w:p>
    <w:p w14:paraId="59FFCCC2" w14:textId="77777777" w:rsidR="00646C7B" w:rsidRDefault="00000000">
      <w:pPr>
        <w:keepNext/>
        <w:spacing w:before="160" w:after="40"/>
      </w:pPr>
      <w:r>
        <w:rPr>
          <w:b/>
          <w:color w:val="3465A4"/>
        </w:rPr>
        <w:t>Ví dụ (Sample)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646C7B" w14:paraId="47DEABF1" w14:textId="77777777">
        <w:trPr>
          <w:jc w:val="center"/>
        </w:trPr>
        <w:tc>
          <w:tcPr>
            <w:tcW w:w="4824" w:type="dxa"/>
            <w:tcBorders>
              <w:top w:val="single" w:sz="4" w:space="0" w:color="4183C4"/>
              <w:left w:val="single" w:sz="4" w:space="0" w:color="4183C4"/>
              <w:bottom w:val="single" w:sz="4" w:space="0" w:color="4183C4"/>
              <w:right w:val="single" w:sz="4" w:space="0" w:color="4183C4"/>
            </w:tcBorders>
            <w:shd w:val="clear" w:color="auto" w:fill="418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095D" w14:textId="77777777" w:rsidR="00646C7B" w:rsidRDefault="00000000"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4824" w:type="dxa"/>
            <w:tcBorders>
              <w:top w:val="single" w:sz="4" w:space="0" w:color="4183C4"/>
              <w:left w:val="single" w:sz="4" w:space="0" w:color="4183C4"/>
              <w:bottom w:val="single" w:sz="4" w:space="0" w:color="4183C4"/>
              <w:right w:val="single" w:sz="4" w:space="0" w:color="4183C4"/>
            </w:tcBorders>
            <w:shd w:val="clear" w:color="auto" w:fill="418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1B49" w14:textId="77777777" w:rsidR="00646C7B" w:rsidRDefault="00000000">
            <w:r>
              <w:rPr>
                <w:b/>
                <w:color w:val="FFFFFF"/>
                <w:sz w:val="20"/>
              </w:rPr>
              <w:t>Output</w:t>
            </w:r>
          </w:p>
        </w:tc>
      </w:tr>
      <w:tr w:rsidR="00646C7B" w14:paraId="0E17CCB0" w14:textId="77777777">
        <w:trPr>
          <w:jc w:val="center"/>
        </w:trPr>
        <w:tc>
          <w:tcPr>
            <w:tcW w:w="4824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71005" w14:textId="77777777" w:rsidR="00646C7B" w:rsidRDefault="00000000">
            <w:r>
              <w:rPr>
                <w:rFonts w:ascii="Consolas" w:hAnsi="Consolas"/>
                <w:sz w:val="20"/>
              </w:rPr>
              <w:t>6 3</w:t>
            </w:r>
            <w:r>
              <w:rPr>
                <w:rFonts w:ascii="Consolas" w:hAnsi="Consolas"/>
                <w:sz w:val="20"/>
              </w:rPr>
              <w:br/>
              <w:t>2 3 4 6 8 12</w:t>
            </w:r>
            <w:r>
              <w:rPr>
                <w:rFonts w:ascii="Consolas" w:hAnsi="Consolas"/>
                <w:sz w:val="20"/>
              </w:rPr>
              <w:br/>
              <w:t>2</w:t>
            </w:r>
            <w:r>
              <w:rPr>
                <w:rFonts w:ascii="Consolas" w:hAnsi="Consolas"/>
                <w:sz w:val="20"/>
              </w:rPr>
              <w:br/>
              <w:t>3</w:t>
            </w:r>
            <w:r>
              <w:rPr>
                <w:rFonts w:ascii="Consolas" w:hAnsi="Consolas"/>
                <w:sz w:val="20"/>
              </w:rPr>
              <w:br/>
              <w:t>5</w:t>
            </w:r>
          </w:p>
        </w:tc>
        <w:tc>
          <w:tcPr>
            <w:tcW w:w="4824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E76FF" w14:textId="77777777" w:rsidR="00646C7B" w:rsidRDefault="00000000">
            <w:r>
              <w:rPr>
                <w:rFonts w:ascii="Consolas" w:hAnsi="Consolas"/>
                <w:sz w:val="20"/>
              </w:rPr>
              <w:t>5</w:t>
            </w:r>
            <w:r>
              <w:rPr>
                <w:rFonts w:ascii="Consolas" w:hAnsi="Consolas"/>
                <w:sz w:val="20"/>
              </w:rPr>
              <w:br/>
              <w:t>3</w:t>
            </w:r>
            <w:r>
              <w:rPr>
                <w:rFonts w:ascii="Consolas" w:hAnsi="Consolas"/>
                <w:sz w:val="20"/>
              </w:rPr>
              <w:br/>
              <w:t>0</w:t>
            </w:r>
          </w:p>
        </w:tc>
      </w:tr>
    </w:tbl>
    <w:p w14:paraId="01697526" w14:textId="2BD65FA4" w:rsidR="00646C7B" w:rsidRDefault="00000000" w:rsidP="00D509FD">
      <w:pPr>
        <w:spacing w:before="80"/>
      </w:pPr>
      <w:r>
        <w:rPr>
          <w:b/>
          <w:color w:val="646464"/>
          <w:sz w:val="19"/>
        </w:rPr>
        <w:t>Giải thích ví dụ:</w:t>
      </w:r>
      <w:r>
        <w:rPr>
          <w:b/>
          <w:color w:val="646464"/>
          <w:sz w:val="19"/>
        </w:rPr>
        <w:br/>
      </w:r>
      <w:r>
        <w:rPr>
          <w:i/>
          <w:color w:val="505050"/>
          <w:sz w:val="19"/>
        </w:rPr>
        <w:t>• Với X = 2: Các bội của 2 trong mảng là 2, 4, 6, 8, 12 (5 số).</w:t>
      </w:r>
      <w:r>
        <w:rPr>
          <w:i/>
          <w:color w:val="505050"/>
          <w:sz w:val="19"/>
        </w:rPr>
        <w:br/>
        <w:t>• Với X = 3: Các bội của 3 trong mảng là 3, 6, 12 (3 số).</w:t>
      </w:r>
      <w:r>
        <w:rPr>
          <w:i/>
          <w:color w:val="505050"/>
          <w:sz w:val="19"/>
        </w:rPr>
        <w:br/>
        <w:t xml:space="preserve">• Với X = 5: Không có số nào là bội </w:t>
      </w:r>
      <w:proofErr w:type="spellStart"/>
      <w:r>
        <w:rPr>
          <w:i/>
          <w:color w:val="505050"/>
          <w:sz w:val="19"/>
        </w:rPr>
        <w:t>của</w:t>
      </w:r>
      <w:proofErr w:type="spellEnd"/>
      <w:r>
        <w:rPr>
          <w:i/>
          <w:color w:val="505050"/>
          <w:sz w:val="19"/>
        </w:rPr>
        <w:t xml:space="preserve"> 5 (0 </w:t>
      </w:r>
      <w:proofErr w:type="spellStart"/>
      <w:r>
        <w:rPr>
          <w:i/>
          <w:color w:val="505050"/>
          <w:sz w:val="19"/>
        </w:rPr>
        <w:t>số</w:t>
      </w:r>
      <w:proofErr w:type="spellEnd"/>
      <w:r>
        <w:rPr>
          <w:i/>
          <w:color w:val="505050"/>
          <w:sz w:val="19"/>
        </w:rPr>
        <w:t>).</w:t>
      </w:r>
    </w:p>
    <w:p w14:paraId="45BFEC80" w14:textId="77777777" w:rsidR="00646C7B" w:rsidRDefault="00000000">
      <w:pPr>
        <w:keepNext/>
        <w:spacing w:before="320"/>
      </w:pPr>
      <w:r>
        <w:rPr>
          <w:b/>
          <w:color w:val="1B365D"/>
          <w:sz w:val="28"/>
        </w:rPr>
        <w:t>Bài 3: Bội số phổ biến nhất (Most Frequent Multiple)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646C7B" w14:paraId="5FA2C81F" w14:textId="77777777">
        <w:trPr>
          <w:jc w:val="center"/>
        </w:trPr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BF18" w14:textId="77777777" w:rsidR="00646C7B" w:rsidRDefault="00000000">
            <w:r>
              <w:rPr>
                <w:color w:val="505050"/>
                <w:sz w:val="19"/>
              </w:rPr>
              <w:t>Mã bài: PROB03</w:t>
            </w:r>
          </w:p>
        </w:tc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FE3CB" w14:textId="77777777" w:rsidR="00646C7B" w:rsidRDefault="00000000">
            <w:r>
              <w:rPr>
                <w:color w:val="505050"/>
                <w:sz w:val="19"/>
              </w:rPr>
              <w:t>Giới hạn thời gian: 1.0s</w:t>
            </w:r>
          </w:p>
        </w:tc>
      </w:tr>
      <w:tr w:rsidR="00646C7B" w14:paraId="4B3A59C2" w14:textId="77777777">
        <w:trPr>
          <w:jc w:val="center"/>
        </w:trPr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4440" w14:textId="77777777" w:rsidR="00646C7B" w:rsidRDefault="00000000">
            <w:r>
              <w:rPr>
                <w:color w:val="505050"/>
                <w:sz w:val="19"/>
              </w:rPr>
              <w:t>File đầu vào: Standard Input (stdin)</w:t>
            </w:r>
          </w:p>
        </w:tc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0FD0" w14:textId="77777777" w:rsidR="00646C7B" w:rsidRDefault="00000000">
            <w:r>
              <w:rPr>
                <w:color w:val="505050"/>
                <w:sz w:val="19"/>
              </w:rPr>
              <w:t>Giới hạn bộ nhớ: 256MB</w:t>
            </w:r>
          </w:p>
        </w:tc>
      </w:tr>
    </w:tbl>
    <w:p w14:paraId="189244FB" w14:textId="77777777" w:rsidR="00646C7B" w:rsidRPr="00D509FD" w:rsidRDefault="00000000">
      <w:pPr>
        <w:keepNext/>
        <w:spacing w:before="160" w:after="40"/>
        <w:rPr>
          <w:lang w:val="pt-BR"/>
        </w:rPr>
      </w:pPr>
      <w:r w:rsidRPr="00D509FD">
        <w:rPr>
          <w:b/>
          <w:color w:val="3465A4"/>
          <w:lang w:val="pt-BR"/>
        </w:rPr>
        <w:t>Đề bài</w:t>
      </w:r>
    </w:p>
    <w:p w14:paraId="3E6D0FC0" w14:textId="77777777" w:rsidR="00646C7B" w:rsidRPr="00D509FD" w:rsidRDefault="00000000">
      <w:pPr>
        <w:rPr>
          <w:lang w:val="pt-BR"/>
        </w:rPr>
      </w:pPr>
      <w:r w:rsidRPr="00D509FD">
        <w:rPr>
          <w:sz w:val="21"/>
          <w:lang w:val="pt-BR"/>
        </w:rPr>
        <w:t>Cho mảng A gồm N số nguyên dương. Tìm số nguyên K &gt; 1 sao cho K có số lượng bội xuất hiện trong mảng A là nhiều nhất. Nếu có nhiều số K có cùng số bội nhiều nhất, chọn K nhỏ nhất.</w:t>
      </w:r>
    </w:p>
    <w:p w14:paraId="790205EC" w14:textId="77777777" w:rsidR="00646C7B" w:rsidRPr="00D509FD" w:rsidRDefault="00000000">
      <w:pPr>
        <w:keepNext/>
        <w:spacing w:before="160" w:after="40"/>
        <w:rPr>
          <w:lang w:val="pt-BR"/>
        </w:rPr>
      </w:pPr>
      <w:r w:rsidRPr="00D509FD">
        <w:rPr>
          <w:b/>
          <w:color w:val="3465A4"/>
          <w:lang w:val="pt-BR"/>
        </w:rPr>
        <w:t>Đầu vào (Input)</w:t>
      </w:r>
    </w:p>
    <w:p w14:paraId="5DAA3262" w14:textId="77777777" w:rsidR="00646C7B" w:rsidRPr="00D509FD" w:rsidRDefault="00000000">
      <w:pPr>
        <w:rPr>
          <w:lang w:val="pt-BR"/>
        </w:rPr>
      </w:pPr>
      <w:r w:rsidRPr="00D509FD">
        <w:rPr>
          <w:sz w:val="21"/>
          <w:lang w:val="pt-BR"/>
        </w:rPr>
        <w:t>• Dòng 1: Số nguyên N (1 ≤ N ≤ 2·10⁵).</w:t>
      </w:r>
      <w:r w:rsidRPr="00D509FD">
        <w:rPr>
          <w:sz w:val="21"/>
          <w:lang w:val="pt-BR"/>
        </w:rPr>
        <w:br/>
        <w:t>• Dòng 2: N số nguyên dương A₁, A₂, ..., Aₙ (2 ≤ A</w:t>
      </w:r>
      <w:r>
        <w:rPr>
          <w:sz w:val="21"/>
        </w:rPr>
        <w:t>ᵢ</w:t>
      </w:r>
      <w:r w:rsidRPr="00D509FD">
        <w:rPr>
          <w:sz w:val="21"/>
          <w:lang w:val="pt-BR"/>
        </w:rPr>
        <w:t xml:space="preserve"> ≤ 10⁶).</w:t>
      </w:r>
    </w:p>
    <w:p w14:paraId="655BB8FC" w14:textId="77777777" w:rsidR="00646C7B" w:rsidRPr="00D509FD" w:rsidRDefault="00000000">
      <w:pPr>
        <w:keepNext/>
        <w:spacing w:before="160" w:after="40"/>
        <w:rPr>
          <w:lang w:val="pt-BR"/>
        </w:rPr>
      </w:pPr>
      <w:r w:rsidRPr="00D509FD">
        <w:rPr>
          <w:b/>
          <w:color w:val="3465A4"/>
          <w:lang w:val="pt-BR"/>
        </w:rPr>
        <w:t>Đầu ra (Output)</w:t>
      </w:r>
    </w:p>
    <w:p w14:paraId="0AD47E28" w14:textId="77777777" w:rsidR="00646C7B" w:rsidRPr="00D509FD" w:rsidRDefault="00000000">
      <w:pPr>
        <w:rPr>
          <w:lang w:val="pt-BR"/>
        </w:rPr>
      </w:pPr>
      <w:r w:rsidRPr="00D509FD">
        <w:rPr>
          <w:sz w:val="21"/>
          <w:lang w:val="pt-BR"/>
        </w:rPr>
        <w:t>• In ra hai số nguyên: Giá trị K tìm được và số lượng bội của K xuất hiện trong mảng.</w:t>
      </w:r>
    </w:p>
    <w:p w14:paraId="14F87982" w14:textId="77777777" w:rsidR="00646C7B" w:rsidRDefault="00000000">
      <w:pPr>
        <w:keepNext/>
        <w:spacing w:before="160" w:after="40"/>
      </w:pPr>
      <w:proofErr w:type="spellStart"/>
      <w:r>
        <w:rPr>
          <w:b/>
          <w:color w:val="3465A4"/>
        </w:rPr>
        <w:t>Ví</w:t>
      </w:r>
      <w:proofErr w:type="spellEnd"/>
      <w:r>
        <w:rPr>
          <w:b/>
          <w:color w:val="3465A4"/>
        </w:rPr>
        <w:t xml:space="preserve"> </w:t>
      </w:r>
      <w:proofErr w:type="spellStart"/>
      <w:r>
        <w:rPr>
          <w:b/>
          <w:color w:val="3465A4"/>
        </w:rPr>
        <w:t>dụ</w:t>
      </w:r>
      <w:proofErr w:type="spellEnd"/>
      <w:r>
        <w:rPr>
          <w:b/>
          <w:color w:val="3465A4"/>
        </w:rPr>
        <w:t xml:space="preserve"> (Sample)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646C7B" w14:paraId="206567B2" w14:textId="77777777">
        <w:trPr>
          <w:jc w:val="center"/>
        </w:trPr>
        <w:tc>
          <w:tcPr>
            <w:tcW w:w="4824" w:type="dxa"/>
            <w:tcBorders>
              <w:top w:val="single" w:sz="4" w:space="0" w:color="4183C4"/>
              <w:left w:val="single" w:sz="4" w:space="0" w:color="4183C4"/>
              <w:bottom w:val="single" w:sz="4" w:space="0" w:color="4183C4"/>
              <w:right w:val="single" w:sz="4" w:space="0" w:color="4183C4"/>
            </w:tcBorders>
            <w:shd w:val="clear" w:color="auto" w:fill="418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33D0" w14:textId="77777777" w:rsidR="00646C7B" w:rsidRDefault="00000000"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4824" w:type="dxa"/>
            <w:tcBorders>
              <w:top w:val="single" w:sz="4" w:space="0" w:color="4183C4"/>
              <w:left w:val="single" w:sz="4" w:space="0" w:color="4183C4"/>
              <w:bottom w:val="single" w:sz="4" w:space="0" w:color="4183C4"/>
              <w:right w:val="single" w:sz="4" w:space="0" w:color="4183C4"/>
            </w:tcBorders>
            <w:shd w:val="clear" w:color="auto" w:fill="418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8641" w14:textId="77777777" w:rsidR="00646C7B" w:rsidRDefault="00000000">
            <w:r>
              <w:rPr>
                <w:b/>
                <w:color w:val="FFFFFF"/>
                <w:sz w:val="20"/>
              </w:rPr>
              <w:t>Output</w:t>
            </w:r>
          </w:p>
        </w:tc>
      </w:tr>
      <w:tr w:rsidR="00646C7B" w14:paraId="284163AF" w14:textId="77777777">
        <w:trPr>
          <w:jc w:val="center"/>
        </w:trPr>
        <w:tc>
          <w:tcPr>
            <w:tcW w:w="4824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7E9B5" w14:textId="77777777" w:rsidR="00646C7B" w:rsidRDefault="00000000">
            <w:r>
              <w:rPr>
                <w:rFonts w:ascii="Consolas" w:hAnsi="Consolas"/>
                <w:sz w:val="20"/>
              </w:rPr>
              <w:t>7</w:t>
            </w:r>
            <w:r>
              <w:rPr>
                <w:rFonts w:ascii="Consolas" w:hAnsi="Consolas"/>
                <w:sz w:val="20"/>
              </w:rPr>
              <w:br/>
              <w:t>2 4 6 9 12 15 18</w:t>
            </w:r>
          </w:p>
        </w:tc>
        <w:tc>
          <w:tcPr>
            <w:tcW w:w="4824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DC0FB" w14:textId="77777777" w:rsidR="00646C7B" w:rsidRDefault="00000000">
            <w:r>
              <w:rPr>
                <w:rFonts w:ascii="Consolas" w:hAnsi="Consolas"/>
                <w:sz w:val="20"/>
              </w:rPr>
              <w:t>3 5</w:t>
            </w:r>
          </w:p>
        </w:tc>
      </w:tr>
    </w:tbl>
    <w:p w14:paraId="6F99E5D8" w14:textId="77777777" w:rsidR="00646C7B" w:rsidRDefault="00000000">
      <w:pPr>
        <w:spacing w:before="80"/>
      </w:pPr>
      <w:r>
        <w:rPr>
          <w:b/>
          <w:color w:val="646464"/>
          <w:sz w:val="19"/>
        </w:rPr>
        <w:t>Giải thích ví dụ:</w:t>
      </w:r>
      <w:r>
        <w:rPr>
          <w:b/>
          <w:color w:val="646464"/>
          <w:sz w:val="19"/>
        </w:rPr>
        <w:br/>
      </w:r>
      <w:r>
        <w:rPr>
          <w:i/>
          <w:color w:val="505050"/>
          <w:sz w:val="19"/>
        </w:rPr>
        <w:t>• K = 2 có 4 bội: 2, 4, 6, 12.</w:t>
      </w:r>
      <w:r>
        <w:rPr>
          <w:i/>
          <w:color w:val="505050"/>
          <w:sz w:val="19"/>
        </w:rPr>
        <w:br/>
        <w:t>• K = 3 có 5 bội: 6, 9, 12, 15, 18.</w:t>
      </w:r>
      <w:r>
        <w:rPr>
          <w:i/>
          <w:color w:val="505050"/>
          <w:sz w:val="19"/>
        </w:rPr>
        <w:br/>
      </w:r>
      <w:r>
        <w:rPr>
          <w:i/>
          <w:color w:val="505050"/>
          <w:sz w:val="19"/>
        </w:rPr>
        <w:lastRenderedPageBreak/>
        <w:t>• K = 6 có 3 bội: 6, 12, 18.</w:t>
      </w:r>
      <w:r>
        <w:rPr>
          <w:i/>
          <w:color w:val="505050"/>
          <w:sz w:val="19"/>
        </w:rPr>
        <w:br/>
        <w:t>Số K &gt; 1 có nhiều bội nhất là K = 3 với 5 bội.</w:t>
      </w:r>
    </w:p>
    <w:p w14:paraId="3E98F117" w14:textId="77777777" w:rsidR="00646C7B" w:rsidRDefault="00000000">
      <w:pPr>
        <w:keepNext/>
        <w:spacing w:before="320"/>
      </w:pPr>
      <w:proofErr w:type="spellStart"/>
      <w:r>
        <w:rPr>
          <w:b/>
          <w:color w:val="1B365D"/>
          <w:sz w:val="28"/>
        </w:rPr>
        <w:t>Bài</w:t>
      </w:r>
      <w:proofErr w:type="spellEnd"/>
      <w:r>
        <w:rPr>
          <w:b/>
          <w:color w:val="1B365D"/>
          <w:sz w:val="28"/>
        </w:rPr>
        <w:t xml:space="preserve"> 4: </w:t>
      </w:r>
      <w:proofErr w:type="spellStart"/>
      <w:r>
        <w:rPr>
          <w:b/>
          <w:color w:val="1B365D"/>
          <w:sz w:val="28"/>
        </w:rPr>
        <w:t>Cặp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số</w:t>
      </w:r>
      <w:proofErr w:type="spellEnd"/>
      <w:r>
        <w:rPr>
          <w:b/>
          <w:color w:val="1B365D"/>
          <w:sz w:val="28"/>
        </w:rPr>
        <w:t xml:space="preserve"> có Bội chung nhỏ nhất bằng X (LCM Equal to 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646C7B" w14:paraId="590876F6" w14:textId="77777777">
        <w:trPr>
          <w:jc w:val="center"/>
        </w:trPr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E02B" w14:textId="77777777" w:rsidR="00646C7B" w:rsidRDefault="00000000">
            <w:r>
              <w:rPr>
                <w:color w:val="505050"/>
                <w:sz w:val="19"/>
              </w:rPr>
              <w:t>Mã bài: PROB04</w:t>
            </w:r>
          </w:p>
        </w:tc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578CF" w14:textId="77777777" w:rsidR="00646C7B" w:rsidRDefault="00000000">
            <w:r>
              <w:rPr>
                <w:color w:val="505050"/>
                <w:sz w:val="19"/>
              </w:rPr>
              <w:t>Giới hạn thời gian: 1.0s</w:t>
            </w:r>
          </w:p>
        </w:tc>
      </w:tr>
      <w:tr w:rsidR="00646C7B" w14:paraId="42490E98" w14:textId="77777777">
        <w:trPr>
          <w:jc w:val="center"/>
        </w:trPr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8AC6F" w14:textId="77777777" w:rsidR="00646C7B" w:rsidRDefault="00000000">
            <w:r>
              <w:rPr>
                <w:color w:val="505050"/>
                <w:sz w:val="19"/>
              </w:rPr>
              <w:t>File đầu vào: Standard Input (stdin)</w:t>
            </w:r>
          </w:p>
        </w:tc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BFBD6" w14:textId="77777777" w:rsidR="00646C7B" w:rsidRDefault="00000000">
            <w:r>
              <w:rPr>
                <w:color w:val="505050"/>
                <w:sz w:val="19"/>
              </w:rPr>
              <w:t>Giới hạn bộ nhớ: 256MB</w:t>
            </w:r>
          </w:p>
        </w:tc>
      </w:tr>
    </w:tbl>
    <w:p w14:paraId="07C1AC7F" w14:textId="77777777" w:rsidR="00646C7B" w:rsidRDefault="00000000">
      <w:pPr>
        <w:keepNext/>
        <w:spacing w:before="160" w:after="40"/>
      </w:pPr>
      <w:r>
        <w:rPr>
          <w:b/>
          <w:color w:val="3465A4"/>
        </w:rPr>
        <w:t>Đề bài</w:t>
      </w:r>
    </w:p>
    <w:p w14:paraId="2C033E5C" w14:textId="77777777" w:rsidR="00646C7B" w:rsidRDefault="00000000">
      <w:r>
        <w:rPr>
          <w:sz w:val="21"/>
        </w:rPr>
        <w:t>Cho mảng A gồm N số nguyên dương và số nguyên X. Hãy đếm số cặp chỉ số (i, j) sao cho 1 ≤ i ≤ j ≤ N và BCNN(A[i], A[j]) = X.</w:t>
      </w:r>
    </w:p>
    <w:p w14:paraId="137C0812" w14:textId="77777777" w:rsidR="00646C7B" w:rsidRDefault="00000000">
      <w:pPr>
        <w:keepNext/>
        <w:spacing w:before="160" w:after="40"/>
      </w:pPr>
      <w:r>
        <w:rPr>
          <w:b/>
          <w:color w:val="3465A4"/>
        </w:rPr>
        <w:t>Đầu vào (Input)</w:t>
      </w:r>
    </w:p>
    <w:p w14:paraId="184E5A4E" w14:textId="77777777" w:rsidR="00646C7B" w:rsidRDefault="00000000">
      <w:r>
        <w:rPr>
          <w:sz w:val="21"/>
        </w:rPr>
        <w:t>• Dòng 1: Chứa hai số nguyên N và X (1 ≤ N ≤ 2·10⁵, 1 ≤ X ≤ 10⁶).</w:t>
      </w:r>
      <w:r>
        <w:rPr>
          <w:sz w:val="21"/>
        </w:rPr>
        <w:br/>
        <w:t>• Dòng 2: Chứa N số nguyên dương A₁, A₂, ..., Aₙ (1 ≤ Aᵢ ≤ 10⁶).</w:t>
      </w:r>
    </w:p>
    <w:p w14:paraId="10EB2BEB" w14:textId="77777777" w:rsidR="00646C7B" w:rsidRDefault="00000000">
      <w:pPr>
        <w:keepNext/>
        <w:spacing w:before="160" w:after="40"/>
      </w:pPr>
      <w:r>
        <w:rPr>
          <w:b/>
          <w:color w:val="3465A4"/>
        </w:rPr>
        <w:t>Đầu ra (Output)</w:t>
      </w:r>
    </w:p>
    <w:p w14:paraId="29009816" w14:textId="77777777" w:rsidR="00646C7B" w:rsidRDefault="00000000">
      <w:r>
        <w:rPr>
          <w:sz w:val="21"/>
        </w:rPr>
        <w:t>• In ra số lượng cặp (i, j) thỏa mãn BCNN(A[i], A[j]) = X.</w:t>
      </w:r>
    </w:p>
    <w:p w14:paraId="16D742EF" w14:textId="77777777" w:rsidR="00646C7B" w:rsidRDefault="00000000">
      <w:pPr>
        <w:keepNext/>
        <w:spacing w:before="160" w:after="40"/>
      </w:pPr>
      <w:r>
        <w:rPr>
          <w:b/>
          <w:color w:val="3465A4"/>
        </w:rPr>
        <w:t>Ví dụ (Sample)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646C7B" w14:paraId="3C3AFFF8" w14:textId="77777777">
        <w:trPr>
          <w:jc w:val="center"/>
        </w:trPr>
        <w:tc>
          <w:tcPr>
            <w:tcW w:w="4824" w:type="dxa"/>
            <w:tcBorders>
              <w:top w:val="single" w:sz="4" w:space="0" w:color="4183C4"/>
              <w:left w:val="single" w:sz="4" w:space="0" w:color="4183C4"/>
              <w:bottom w:val="single" w:sz="4" w:space="0" w:color="4183C4"/>
              <w:right w:val="single" w:sz="4" w:space="0" w:color="4183C4"/>
            </w:tcBorders>
            <w:shd w:val="clear" w:color="auto" w:fill="418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947A" w14:textId="77777777" w:rsidR="00646C7B" w:rsidRDefault="00000000"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4824" w:type="dxa"/>
            <w:tcBorders>
              <w:top w:val="single" w:sz="4" w:space="0" w:color="4183C4"/>
              <w:left w:val="single" w:sz="4" w:space="0" w:color="4183C4"/>
              <w:bottom w:val="single" w:sz="4" w:space="0" w:color="4183C4"/>
              <w:right w:val="single" w:sz="4" w:space="0" w:color="4183C4"/>
            </w:tcBorders>
            <w:shd w:val="clear" w:color="auto" w:fill="418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FB5D" w14:textId="77777777" w:rsidR="00646C7B" w:rsidRDefault="00000000">
            <w:r>
              <w:rPr>
                <w:b/>
                <w:color w:val="FFFFFF"/>
                <w:sz w:val="20"/>
              </w:rPr>
              <w:t>Output</w:t>
            </w:r>
          </w:p>
        </w:tc>
      </w:tr>
      <w:tr w:rsidR="00646C7B" w14:paraId="44A7CA99" w14:textId="77777777">
        <w:trPr>
          <w:jc w:val="center"/>
        </w:trPr>
        <w:tc>
          <w:tcPr>
            <w:tcW w:w="4824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A9720" w14:textId="77777777" w:rsidR="00646C7B" w:rsidRDefault="00000000">
            <w:r>
              <w:rPr>
                <w:rFonts w:ascii="Consolas" w:hAnsi="Consolas"/>
                <w:sz w:val="20"/>
              </w:rPr>
              <w:t>5 12</w:t>
            </w:r>
            <w:r>
              <w:rPr>
                <w:rFonts w:ascii="Consolas" w:hAnsi="Consolas"/>
                <w:sz w:val="20"/>
              </w:rPr>
              <w:br/>
              <w:t>2 3 4 6 12</w:t>
            </w:r>
          </w:p>
        </w:tc>
        <w:tc>
          <w:tcPr>
            <w:tcW w:w="4824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46BCA" w14:textId="77777777" w:rsidR="00646C7B" w:rsidRDefault="00000000">
            <w:r>
              <w:rPr>
                <w:rFonts w:ascii="Consolas" w:hAnsi="Consolas"/>
                <w:sz w:val="20"/>
              </w:rPr>
              <w:t>4</w:t>
            </w:r>
          </w:p>
        </w:tc>
      </w:tr>
    </w:tbl>
    <w:p w14:paraId="048478A5" w14:textId="5A1FEC85" w:rsidR="00646C7B" w:rsidRPr="00D509FD" w:rsidRDefault="00000000" w:rsidP="00D509FD">
      <w:pPr>
        <w:spacing w:before="80"/>
        <w:rPr>
          <w:lang w:val="pt-BR"/>
        </w:rPr>
      </w:pPr>
      <w:r>
        <w:rPr>
          <w:b/>
          <w:color w:val="646464"/>
          <w:sz w:val="19"/>
        </w:rPr>
        <w:t>Giải thích ví dụ:</w:t>
      </w:r>
      <w:r>
        <w:rPr>
          <w:b/>
          <w:color w:val="646464"/>
          <w:sz w:val="19"/>
        </w:rPr>
        <w:br/>
      </w:r>
      <w:r>
        <w:rPr>
          <w:i/>
          <w:color w:val="505050"/>
          <w:sz w:val="19"/>
        </w:rPr>
        <w:t>Các ước của 12 có mặt trong mảng: {2, 3, 4, 6, 12}.</w:t>
      </w:r>
      <w:r>
        <w:rPr>
          <w:i/>
          <w:color w:val="505050"/>
          <w:sz w:val="19"/>
        </w:rPr>
        <w:br/>
      </w:r>
      <w:r w:rsidRPr="00D509FD">
        <w:rPr>
          <w:i/>
          <w:color w:val="505050"/>
          <w:sz w:val="19"/>
          <w:lang w:val="pt-BR"/>
        </w:rPr>
        <w:t>Các cặp thỏa mãn LCM(A[i], A[j]) = 12:</w:t>
      </w:r>
      <w:r w:rsidRPr="00D509FD">
        <w:rPr>
          <w:i/>
          <w:color w:val="505050"/>
          <w:sz w:val="19"/>
          <w:lang w:val="pt-BR"/>
        </w:rPr>
        <w:br/>
        <w:t>1. (3, 4) -&gt; LCM(3, 4) = 12</w:t>
      </w:r>
      <w:r w:rsidRPr="00D509FD">
        <w:rPr>
          <w:i/>
          <w:color w:val="505050"/>
          <w:sz w:val="19"/>
          <w:lang w:val="pt-BR"/>
        </w:rPr>
        <w:br/>
        <w:t>2. (3, 12) -&gt; LCM(3, 12) = 12</w:t>
      </w:r>
      <w:r w:rsidRPr="00D509FD">
        <w:rPr>
          <w:i/>
          <w:color w:val="505050"/>
          <w:sz w:val="19"/>
          <w:lang w:val="pt-BR"/>
        </w:rPr>
        <w:br/>
        <w:t>3. (4, 6) -&gt; LCM(4, 6) = 12</w:t>
      </w:r>
      <w:r w:rsidRPr="00D509FD">
        <w:rPr>
          <w:i/>
          <w:color w:val="505050"/>
          <w:sz w:val="19"/>
          <w:lang w:val="pt-BR"/>
        </w:rPr>
        <w:br/>
        <w:t>4. (12, 12) -&gt; LCM(12, 12) = 12</w:t>
      </w:r>
      <w:r w:rsidRPr="00D509FD">
        <w:rPr>
          <w:i/>
          <w:color w:val="505050"/>
          <w:sz w:val="19"/>
          <w:lang w:val="pt-BR"/>
        </w:rPr>
        <w:br/>
        <w:t>Tổng cộng có 4 cặp.</w:t>
      </w:r>
    </w:p>
    <w:p w14:paraId="6914F4DB" w14:textId="77777777" w:rsidR="00646C7B" w:rsidRDefault="00000000">
      <w:pPr>
        <w:keepNext/>
        <w:spacing w:before="320"/>
      </w:pPr>
      <w:r>
        <w:rPr>
          <w:b/>
          <w:color w:val="1B365D"/>
          <w:sz w:val="28"/>
        </w:rPr>
        <w:t>Bài 5: Ước chung lớn nhất của mọi cặp (Sum of Pair GCDs)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646C7B" w14:paraId="7221B1E0" w14:textId="77777777">
        <w:trPr>
          <w:jc w:val="center"/>
        </w:trPr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2681F" w14:textId="77777777" w:rsidR="00646C7B" w:rsidRDefault="00000000">
            <w:r>
              <w:rPr>
                <w:color w:val="505050"/>
                <w:sz w:val="19"/>
              </w:rPr>
              <w:t>Mã bài: PROB05</w:t>
            </w:r>
          </w:p>
        </w:tc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630C" w14:textId="77777777" w:rsidR="00646C7B" w:rsidRDefault="00000000">
            <w:r>
              <w:rPr>
                <w:color w:val="505050"/>
                <w:sz w:val="19"/>
              </w:rPr>
              <w:t>Giới hạn thời gian: 1.0s</w:t>
            </w:r>
          </w:p>
        </w:tc>
      </w:tr>
      <w:tr w:rsidR="00646C7B" w14:paraId="56FA5D4D" w14:textId="77777777">
        <w:trPr>
          <w:jc w:val="center"/>
        </w:trPr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DB82" w14:textId="77777777" w:rsidR="00646C7B" w:rsidRDefault="00000000">
            <w:r>
              <w:rPr>
                <w:color w:val="505050"/>
                <w:sz w:val="19"/>
              </w:rPr>
              <w:t>File đầu vào: Standard Input (stdin)</w:t>
            </w:r>
          </w:p>
        </w:tc>
        <w:tc>
          <w:tcPr>
            <w:tcW w:w="48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CAE3" w14:textId="77777777" w:rsidR="00646C7B" w:rsidRDefault="00000000">
            <w:r>
              <w:rPr>
                <w:color w:val="505050"/>
                <w:sz w:val="19"/>
              </w:rPr>
              <w:t>Giới hạn bộ nhớ: 256MB</w:t>
            </w:r>
          </w:p>
        </w:tc>
      </w:tr>
    </w:tbl>
    <w:p w14:paraId="5DDA301B" w14:textId="77777777" w:rsidR="00646C7B" w:rsidRPr="00D509FD" w:rsidRDefault="00000000">
      <w:pPr>
        <w:keepNext/>
        <w:spacing w:before="160" w:after="40"/>
        <w:rPr>
          <w:lang w:val="pt-BR"/>
        </w:rPr>
      </w:pPr>
      <w:r w:rsidRPr="00D509FD">
        <w:rPr>
          <w:b/>
          <w:color w:val="3465A4"/>
          <w:lang w:val="pt-BR"/>
        </w:rPr>
        <w:t>Đề bài</w:t>
      </w:r>
    </w:p>
    <w:p w14:paraId="1674738C" w14:textId="77777777" w:rsidR="00646C7B" w:rsidRPr="00D509FD" w:rsidRDefault="00000000">
      <w:pPr>
        <w:rPr>
          <w:lang w:val="pt-BR"/>
        </w:rPr>
      </w:pPr>
      <w:r w:rsidRPr="00D509FD">
        <w:rPr>
          <w:sz w:val="21"/>
          <w:lang w:val="pt-BR"/>
        </w:rPr>
        <w:t>Cho mảng A gồm N số nguyên dương. Tính tổng UCLN (GCD) của tất cả các cặp chỉ số (i, j) với 1 ≤ i &lt; j ≤ N. Nói cách khác, hãy tính:</w:t>
      </w:r>
      <w:r w:rsidRPr="00D509FD">
        <w:rPr>
          <w:sz w:val="21"/>
          <w:lang w:val="pt-BR"/>
        </w:rPr>
        <w:br/>
        <w:t>S = ∑ (1 ≤ i &lt; j ≤ N) GCD(A[i], A[j])</w:t>
      </w:r>
    </w:p>
    <w:p w14:paraId="0C817F61" w14:textId="77777777" w:rsidR="00646C7B" w:rsidRPr="00D509FD" w:rsidRDefault="00000000">
      <w:pPr>
        <w:keepNext/>
        <w:spacing w:before="160" w:after="40"/>
        <w:rPr>
          <w:lang w:val="pt-BR"/>
        </w:rPr>
      </w:pPr>
      <w:r w:rsidRPr="00D509FD">
        <w:rPr>
          <w:b/>
          <w:color w:val="3465A4"/>
          <w:lang w:val="pt-BR"/>
        </w:rPr>
        <w:lastRenderedPageBreak/>
        <w:t>Đầu vào (Input)</w:t>
      </w:r>
    </w:p>
    <w:p w14:paraId="5F006495" w14:textId="77777777" w:rsidR="00646C7B" w:rsidRPr="00D509FD" w:rsidRDefault="00000000">
      <w:pPr>
        <w:rPr>
          <w:lang w:val="pt-BR"/>
        </w:rPr>
      </w:pPr>
      <w:r w:rsidRPr="00D509FD">
        <w:rPr>
          <w:sz w:val="21"/>
          <w:lang w:val="pt-BR"/>
        </w:rPr>
        <w:t>• Dòng 1: Số nguyên N (1 ≤ N ≤ 10⁵).</w:t>
      </w:r>
      <w:r w:rsidRPr="00D509FD">
        <w:rPr>
          <w:sz w:val="21"/>
          <w:lang w:val="pt-BR"/>
        </w:rPr>
        <w:br/>
        <w:t>• Dòng 2: N số nguyên dương A₁, A₂, ..., Aₙ (1 ≤ A</w:t>
      </w:r>
      <w:r>
        <w:rPr>
          <w:sz w:val="21"/>
        </w:rPr>
        <w:t>ᵢ</w:t>
      </w:r>
      <w:r w:rsidRPr="00D509FD">
        <w:rPr>
          <w:sz w:val="21"/>
          <w:lang w:val="pt-BR"/>
        </w:rPr>
        <w:t xml:space="preserve"> ≤ 10⁵).</w:t>
      </w:r>
    </w:p>
    <w:p w14:paraId="2D1F98BF" w14:textId="77777777" w:rsidR="00646C7B" w:rsidRDefault="00000000">
      <w:pPr>
        <w:keepNext/>
        <w:spacing w:before="160" w:after="40"/>
      </w:pPr>
      <w:proofErr w:type="spellStart"/>
      <w:r>
        <w:rPr>
          <w:b/>
          <w:color w:val="3465A4"/>
        </w:rPr>
        <w:t>Đầu</w:t>
      </w:r>
      <w:proofErr w:type="spellEnd"/>
      <w:r>
        <w:rPr>
          <w:b/>
          <w:color w:val="3465A4"/>
        </w:rPr>
        <w:t xml:space="preserve"> </w:t>
      </w:r>
      <w:proofErr w:type="spellStart"/>
      <w:r>
        <w:rPr>
          <w:b/>
          <w:color w:val="3465A4"/>
        </w:rPr>
        <w:t>ra</w:t>
      </w:r>
      <w:proofErr w:type="spellEnd"/>
      <w:r>
        <w:rPr>
          <w:b/>
          <w:color w:val="3465A4"/>
        </w:rPr>
        <w:t xml:space="preserve"> (Output)</w:t>
      </w:r>
    </w:p>
    <w:p w14:paraId="3033B174" w14:textId="77777777" w:rsidR="00646C7B" w:rsidRDefault="00000000">
      <w:r>
        <w:rPr>
          <w:sz w:val="21"/>
        </w:rPr>
        <w:t>• In ra tổng S.</w:t>
      </w:r>
    </w:p>
    <w:p w14:paraId="4A2B6F5B" w14:textId="77777777" w:rsidR="00646C7B" w:rsidRDefault="00000000">
      <w:pPr>
        <w:keepNext/>
        <w:spacing w:before="160" w:after="40"/>
      </w:pPr>
      <w:r>
        <w:rPr>
          <w:b/>
          <w:color w:val="3465A4"/>
        </w:rPr>
        <w:t>Ví dụ (Sample)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646C7B" w14:paraId="0EF8DB3C" w14:textId="77777777">
        <w:trPr>
          <w:jc w:val="center"/>
        </w:trPr>
        <w:tc>
          <w:tcPr>
            <w:tcW w:w="4824" w:type="dxa"/>
            <w:tcBorders>
              <w:top w:val="single" w:sz="4" w:space="0" w:color="4183C4"/>
              <w:left w:val="single" w:sz="4" w:space="0" w:color="4183C4"/>
              <w:bottom w:val="single" w:sz="4" w:space="0" w:color="4183C4"/>
              <w:right w:val="single" w:sz="4" w:space="0" w:color="4183C4"/>
            </w:tcBorders>
            <w:shd w:val="clear" w:color="auto" w:fill="418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BC315" w14:textId="77777777" w:rsidR="00646C7B" w:rsidRDefault="00000000"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4824" w:type="dxa"/>
            <w:tcBorders>
              <w:top w:val="single" w:sz="4" w:space="0" w:color="4183C4"/>
              <w:left w:val="single" w:sz="4" w:space="0" w:color="4183C4"/>
              <w:bottom w:val="single" w:sz="4" w:space="0" w:color="4183C4"/>
              <w:right w:val="single" w:sz="4" w:space="0" w:color="4183C4"/>
            </w:tcBorders>
            <w:shd w:val="clear" w:color="auto" w:fill="4183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F256" w14:textId="77777777" w:rsidR="00646C7B" w:rsidRDefault="00000000">
            <w:r>
              <w:rPr>
                <w:b/>
                <w:color w:val="FFFFFF"/>
                <w:sz w:val="20"/>
              </w:rPr>
              <w:t>Output</w:t>
            </w:r>
          </w:p>
        </w:tc>
      </w:tr>
      <w:tr w:rsidR="00646C7B" w14:paraId="7BA05E2C" w14:textId="77777777">
        <w:trPr>
          <w:jc w:val="center"/>
        </w:trPr>
        <w:tc>
          <w:tcPr>
            <w:tcW w:w="4824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F485D" w14:textId="77777777" w:rsidR="00646C7B" w:rsidRDefault="00000000">
            <w:r>
              <w:rPr>
                <w:rFonts w:ascii="Consolas" w:hAnsi="Consolas"/>
                <w:sz w:val="20"/>
              </w:rPr>
              <w:t>3</w:t>
            </w:r>
            <w:r>
              <w:rPr>
                <w:rFonts w:ascii="Consolas" w:hAnsi="Consolas"/>
                <w:sz w:val="20"/>
              </w:rPr>
              <w:br/>
              <w:t>2 4 6</w:t>
            </w:r>
          </w:p>
        </w:tc>
        <w:tc>
          <w:tcPr>
            <w:tcW w:w="4824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D8D8D8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80123" w14:textId="77777777" w:rsidR="00646C7B" w:rsidRDefault="00000000">
            <w:r>
              <w:rPr>
                <w:rFonts w:ascii="Consolas" w:hAnsi="Consolas"/>
                <w:sz w:val="20"/>
              </w:rPr>
              <w:t>6</w:t>
            </w:r>
          </w:p>
        </w:tc>
      </w:tr>
    </w:tbl>
    <w:p w14:paraId="5249C29B" w14:textId="77777777" w:rsidR="00646C7B" w:rsidRDefault="00000000">
      <w:pPr>
        <w:spacing w:before="80"/>
      </w:pPr>
      <w:r>
        <w:rPr>
          <w:b/>
          <w:color w:val="646464"/>
          <w:sz w:val="19"/>
        </w:rPr>
        <w:t>Giải thích ví dụ:</w:t>
      </w:r>
      <w:r>
        <w:rPr>
          <w:b/>
          <w:color w:val="646464"/>
          <w:sz w:val="19"/>
        </w:rPr>
        <w:br/>
      </w:r>
      <w:r>
        <w:rPr>
          <w:i/>
          <w:color w:val="505050"/>
          <w:sz w:val="19"/>
        </w:rPr>
        <w:t>Các cặp:</w:t>
      </w:r>
      <w:r>
        <w:rPr>
          <w:i/>
          <w:color w:val="505050"/>
          <w:sz w:val="19"/>
        </w:rPr>
        <w:br/>
        <w:t>- GCD(2, 4) = 2</w:t>
      </w:r>
      <w:r>
        <w:rPr>
          <w:i/>
          <w:color w:val="505050"/>
          <w:sz w:val="19"/>
        </w:rPr>
        <w:br/>
        <w:t>- GCD(2, 6) = 2</w:t>
      </w:r>
      <w:r>
        <w:rPr>
          <w:i/>
          <w:color w:val="505050"/>
          <w:sz w:val="19"/>
        </w:rPr>
        <w:br/>
        <w:t>- GCD(4, 6) = 2</w:t>
      </w:r>
      <w:r>
        <w:rPr>
          <w:i/>
          <w:color w:val="505050"/>
          <w:sz w:val="19"/>
        </w:rPr>
        <w:br/>
        <w:t>Tổng S = 2 + 2 + 2 = 6.</w:t>
      </w:r>
    </w:p>
    <w:sectPr w:rsidR="00646C7B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846314">
    <w:abstractNumId w:val="8"/>
  </w:num>
  <w:num w:numId="2" w16cid:durableId="300573714">
    <w:abstractNumId w:val="6"/>
  </w:num>
  <w:num w:numId="3" w16cid:durableId="1444882605">
    <w:abstractNumId w:val="5"/>
  </w:num>
  <w:num w:numId="4" w16cid:durableId="131607496">
    <w:abstractNumId w:val="4"/>
  </w:num>
  <w:num w:numId="5" w16cid:durableId="1167863996">
    <w:abstractNumId w:val="7"/>
  </w:num>
  <w:num w:numId="6" w16cid:durableId="1891259894">
    <w:abstractNumId w:val="3"/>
  </w:num>
  <w:num w:numId="7" w16cid:durableId="977151220">
    <w:abstractNumId w:val="2"/>
  </w:num>
  <w:num w:numId="8" w16cid:durableId="2037004257">
    <w:abstractNumId w:val="1"/>
  </w:num>
  <w:num w:numId="9" w16cid:durableId="1602487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A02"/>
    <w:rsid w:val="00326F90"/>
    <w:rsid w:val="00646C7B"/>
    <w:rsid w:val="00AA1D8D"/>
    <w:rsid w:val="00B47730"/>
    <w:rsid w:val="00CB0664"/>
    <w:rsid w:val="00D509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C126D"/>
  <w14:defaultImageDpi w14:val="300"/>
  <w15:docId w15:val="{A70882B2-E9A6-475B-B81D-46B1726E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2</cp:revision>
  <dcterms:created xsi:type="dcterms:W3CDTF">2013-12-23T23:15:00Z</dcterms:created>
  <dcterms:modified xsi:type="dcterms:W3CDTF">2026-09-02T05:13:00Z</dcterms:modified>
  <cp:category/>
</cp:coreProperties>
</file>