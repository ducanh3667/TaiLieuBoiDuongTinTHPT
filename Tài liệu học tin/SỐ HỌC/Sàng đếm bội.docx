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D9488"/>
          <w:sz w:val="18"/>
        </w:rPr>
        <w:t>BÍ KÍP THUẬT TOÁN / ALGORITHM HANDBOOK</w:t>
      </w:r>
    </w:p>
    <w:p>
      <w:pPr>
        <w:spacing w:after="160"/>
      </w:pPr>
      <w:r>
        <w:rPr>
          <w:b/>
          <w:color w:val="1A365D"/>
          <w:sz w:val="44"/>
        </w:rPr>
        <w:t>SÀNG ĐẾM BỘI (MULTIPLES COUNTING SIEVE)</w:t>
      </w:r>
    </w:p>
    <w:p>
      <w:pPr>
        <w:spacing w:after="320"/>
        <w:pBdr>
          <w:bottom w:val="single" w:sz="8" w:space="8" w:color="CBD5E1"/>
        </w:pBdr>
      </w:pPr>
      <w:r>
        <w:rPr>
          <w:i/>
          <w:color w:val="718096"/>
          <w:sz w:val="22"/>
        </w:rPr>
        <w:t>Phương pháp đếm tần suất ước/bội siêu tốc với độ phức tạp O(N log N) - Giải quyết dứt điểm các bài toán cặp số chia hết trong Lập trình thi đấu.</w:t>
      </w:r>
    </w:p>
    <w:p>
      <w:pPr>
        <w:keepNext/>
        <w:spacing w:before="320" w:after="120"/>
        <w:pBdr>
          <w:bottom w:val="single" w:sz="12" w:space="4" w:color="0D9488"/>
        </w:pBdr>
      </w:pPr>
      <w:r>
        <w:rPr>
          <w:b/>
          <w:color w:val="1A365D"/>
          <w:sz w:val="32"/>
        </w:rPr>
        <w:t>1. Sàng đếm bội là gì?</w:t>
      </w:r>
    </w:p>
    <w:p>
      <w:r>
        <w:rPr>
          <w:color w:val="2D3748"/>
        </w:rPr>
        <w:t xml:space="preserve">Hãy tưởng tượng bạn có một mảng các số nguyên và bài toán yêu cầu: </w:t>
      </w:r>
      <w:r>
        <w:rPr>
          <w:b/>
        </w:rPr>
        <w:t>Đếm xem với mỗi giá trị X, có bao nhiêu số trong mảng là bội của X?</w:t>
      </w:r>
    </w:p>
    <w:p>
      <w:r>
        <w:rPr>
          <w:b/>
        </w:rPr>
        <w:t xml:space="preserve">• </w:t>
      </w:r>
      <w:r>
        <w:rPr>
          <w:b/>
        </w:rPr>
        <w:t xml:space="preserve">Cách ngây thơ (Brute Force): </w:t>
      </w:r>
      <w:r>
        <w:t xml:space="preserve">Duyệt qua từng số X, rồi lại duyệt qua từng phần tử trong mảng để kiểm tra chia hết. Độ phức tạp là </w:t>
      </w:r>
      <w:r>
        <w:rPr>
          <w:b/>
        </w:rPr>
        <w:t>O(N²)</w:t>
      </w:r>
      <w:r>
        <w:t xml:space="preserve"> — quá chậm khi N = 10⁵ hay 10⁶!</w:t>
      </w:r>
    </w:p>
    <w:p>
      <w:r>
        <w:rPr>
          <w:b/>
        </w:rPr>
        <w:t xml:space="preserve">• </w:t>
      </w:r>
      <w:r>
        <w:rPr>
          <w:b/>
        </w:rPr>
        <w:t xml:space="preserve">Cách Sàng đếm bội (Smart Sieve): </w:t>
      </w:r>
      <w:r>
        <w:rPr>
          <w:color w:val="2D3748"/>
        </w:rPr>
        <w:t xml:space="preserve">Thay vì hỏi 'số này chia hết cho X không?', ta làm ngược lại: </w:t>
      </w:r>
      <w:r>
        <w:rPr>
          <w:b/>
        </w:rPr>
        <w:t>Dùng mảng tần suất (Frequency Array), nhảy qua các bội 1X, 2X, 3X,... để cộng dồn số lượng.</w:t>
      </w:r>
      <w:r>
        <w:t xml:space="preserve"> Độ phức tạp giảm xuống chỉ còn </w:t>
      </w:r>
      <w:r>
        <w:rPr>
          <w:b/>
        </w:rPr>
        <w:t>O(N log N)</w:t>
      </w:r>
      <w:r>
        <w:t>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E4E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D9488"/>
                <w:sz w:val="22"/>
              </w:rPr>
              <w:t>⚡  TẠI SAO LẠI LÀ O(N log N)?</w:t>
              <w:br/>
            </w:r>
            <w:r>
              <w:rPr>
                <w:color w:val="2D3748"/>
                <w:sz w:val="20"/>
              </w:rPr>
              <w:t>Kỹ thuật này dựa trên Chuỗi Điều Hòa (Harmonic Series):</w:t>
              <w:br/>
              <w:t>N/1 + N/2 + N/3 + ... + N/N = N * (1/1 + 1/2 + 1/3 + ... + 1/N) ≈ N * ln(N)</w:t>
              <w:br/>
              <w:t>Do đó, tổng số vòng lặp trên toàn bộ thuật toán cực kỳ nhỏ!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0D9488"/>
        </w:pBdr>
      </w:pPr>
      <w:r>
        <w:rPr>
          <w:b/>
          <w:color w:val="1A365D"/>
          <w:sz w:val="32"/>
        </w:rPr>
        <w:t>2. Minh họa từng bước dễ hiểu</w:t>
      </w:r>
    </w:p>
    <w:p>
      <w:r>
        <w:t>Giả sử bạn có mảng đầu vào A = [2, 3, 4, 6, 6, 12] và MAX_VAL = 12.</w:t>
      </w:r>
    </w:p>
    <w:p>
      <w:pPr>
        <w:keepNext/>
        <w:spacing w:before="240" w:after="80"/>
      </w:pPr>
      <w:r>
        <w:rPr>
          <w:b/>
          <w:color w:val="0D9488"/>
          <w:sz w:val="26"/>
        </w:rPr>
        <w:t>Bước 1: Lập mảng đếm tần suất (freq)</w:t>
      </w:r>
    </w:p>
    <w:p>
      <w:r>
        <w:t>Đếm xem mỗi giá trị xuất hiện bao nhiêu lần trong mảng gốc 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Giá trị (i)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type="dxa" w:w="764"/>
            <w:shd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</w:tr>
      <w:tr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freq[i]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CCFBF1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64"/>
            <w:shd w:fill="CCFBF1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64"/>
            <w:shd w:fill="CCFBF1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CCFBF1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764"/>
            <w:shd w:fill="F8FAFC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D9488"/>
          <w:sz w:val="26"/>
        </w:rPr>
        <w:t>Bước 2: Sàng đếm tổng số bội (cnt)</w:t>
      </w:r>
    </w:p>
    <w:p>
      <w:r>
        <w:t>Tạo mảng cnt[i] lưu số lượng phần tử chia hết cho i. Với mỗi i từ 1 đến MAX_VAL, nhảy các bội j = i, 2i, 3i...:</w:t>
      </w:r>
    </w:p>
    <w:p>
      <w:r>
        <w:rPr>
          <w:b/>
        </w:rPr>
        <w:t>• Ví dụ với i = 3:</w:t>
        <w:br/>
      </w:r>
      <w:r>
        <w:t xml:space="preserve">  - Các bội của 3 là: 3, 6, 9, 12...</w:t>
        <w:br/>
      </w:r>
      <w:r>
        <w:t xml:space="preserve">  - cnt[3] = freq[3] + freq[6] + freq[9] + freq[12]</w:t>
        <w:br/>
      </w:r>
      <w:r>
        <w:rPr>
          <w:color w:val="2D3748"/>
        </w:rPr>
        <w:t xml:space="preserve">  - cnt[3] = 1 (số 3) + 2 (hai số 6) + 0 + 1 (số 12) = </w:t>
      </w:r>
      <w:r>
        <w:rPr>
          <w:b/>
        </w:rPr>
        <w:t>4 phần tử trong mảng A chia hết cho 3!</w:t>
      </w:r>
    </w:p>
    <w:p>
      <w:pPr>
        <w:keepNext/>
        <w:spacing w:before="320" w:after="120"/>
        <w:pBdr>
          <w:bottom w:val="single" w:sz="12" w:space="4" w:color="0D9488"/>
        </w:pBdr>
      </w:pPr>
      <w:r>
        <w:rPr>
          <w:b/>
          <w:color w:val="1A365D"/>
          <w:sz w:val="32"/>
        </w:rPr>
        <w:t>3. Template Code Chuẩn Lập Trình Thi Đấu</w:t>
      </w:r>
    </w:p>
    <w:p>
      <w:r>
        <w:t>Dưới đây là mã nguồn tối ưu sẵn sàng sử dụng cho C++ và Python.</w:t>
      </w:r>
    </w:p>
    <w:p>
      <w:pPr>
        <w:keepNext/>
        <w:spacing w:before="240" w:after="80"/>
      </w:pPr>
      <w:r>
        <w:rPr>
          <w:b/>
          <w:color w:val="0D9488"/>
          <w:sz w:val="26"/>
        </w:rPr>
        <w:t>Mã nguồn C++ (Tối ưu tốc độ IO &amp; Bộ nhớ)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4A3B8"/>
                <w:sz w:val="19"/>
              </w:rPr>
              <w:t>// C++20 Standard Template</w:t>
              <w:br/>
            </w:r>
            <w:r>
              <w:rPr>
                <w:rFonts w:ascii="Consolas" w:hAnsi="Consolas"/>
                <w:color w:val="E2E8F0"/>
                <w:sz w:val="19"/>
              </w:rPr>
              <w:t>#include &lt;iostream&gt;</w:t>
              <w:br/>
              <w:t>#include &lt;vector&gt;</w:t>
              <w:br/>
              <w:br/>
              <w:t>using namespace std;</w:t>
              <w:br/>
              <w:br/>
              <w:t>const int MAX_VAL = 1000000; // Giá trị lớn nhất của phần tử</w:t>
              <w:br/>
              <w:t>int freq[MAX_VAL + 1];</w:t>
              <w:br/>
              <w:t>int cnt[MAX_VAL + 1];  // cnt[i]: số lượng phần tử trong mảng chia hết cho i</w:t>
              <w:br/>
              <w:br/>
              <w:t>void sieve_multiples(const vector&lt;int&gt;&amp; A) {</w:t>
              <w:br/>
              <w:t xml:space="preserve">    // 1. Đếm tần suất</w:t>
              <w:br/>
              <w:t xml:space="preserve">    for (int x : A) {</w:t>
              <w:br/>
              <w:t xml:space="preserve">        if (x &lt;= MAX_VAL) freq[x]++;</w:t>
              <w:br/>
              <w:t xml:space="preserve">    }</w:t>
              <w:br/>
              <w:t xml:space="preserve">    </w:t>
              <w:br/>
              <w:t xml:space="preserve">    // 2. Sàng đếm bội O(N log N)</w:t>
              <w:br/>
              <w:t xml:space="preserve">    for (int i = 1; i &lt;= MAX_VAL; ++i) {</w:t>
              <w:br/>
              <w:t xml:space="preserve">        for (int j = i; j &lt;= MAX_VAL; j += i) {</w:t>
              <w:br/>
              <w:t xml:space="preserve">            cnt[i] += freq[j];</w:t>
              <w:br/>
              <w:t xml:space="preserve">        }</w:t>
              <w:br/>
              <w:t xml:space="preserve">    }</w:t>
              <w:br/>
              <w:t>}</w:t>
              <w:br/>
              <w:br/>
              <w:t>int main() {</w:t>
              <w:br/>
              <w:t xml:space="preserve">    ios_base::sync_with_stdio(false);</w:t>
              <w:br/>
              <w:t xml:space="preserve">    cin.tie(NULL);</w:t>
              <w:br/>
              <w:br/>
              <w:t xml:space="preserve">    vector&lt;int&gt; A = {2, 3, 4, 6, 6, 12};</w:t>
              <w:br/>
              <w:t xml:space="preserve">    sieve_multiples(A);</w:t>
              <w:br/>
              <w:br/>
              <w:t xml:space="preserve">    // In kết quả kiểm thử</w:t>
              <w:br/>
              <w:t xml:space="preserve">    cout &lt;&lt; "So luong phan tu chia het cho 2: " &lt;&lt; cnt[2] &lt;&lt; "\n"; // Output: 5 (2, 4, 6, 6, 12)</w:t>
              <w:br/>
              <w:t xml:space="preserve">    cout &lt;&lt; "So luong phan tu chia het cho 3: " &lt;&lt; cnt[3] &lt;&lt; "\n"; // Output: 4 (3, 6, 6, 12)</w:t>
              <w:br/>
              <w:t xml:space="preserve">    cout &lt;&lt; "So luong phan tu chia het cho 6: " &lt;&lt; cnt[6] &lt;&lt; "\n"; // Output: 3 (6, 6, 12)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D9488"/>
          <w:sz w:val="26"/>
        </w:rPr>
        <w:t>Mã nguồn Python (Ngắn gọn, Dễ hiểu)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4A3B8"/>
                <w:sz w:val="19"/>
              </w:rPr>
              <w:t>// Python 3 Standard Template</w:t>
              <w:br/>
            </w:r>
            <w:r>
              <w:rPr>
                <w:rFonts w:ascii="Consolas" w:hAnsi="Consolas"/>
                <w:color w:val="E2E8F0"/>
                <w:sz w:val="19"/>
              </w:rPr>
              <w:t>def sieve_multiples(arr, max_val):</w:t>
              <w:br/>
              <w:t xml:space="preserve">    # 1. Khởi tạo mảng đếm tần suất</w:t>
              <w:br/>
              <w:t xml:space="preserve">    freq = [0] * (max_val + 1)</w:t>
              <w:br/>
              <w:t xml:space="preserve">    for x in arr:</w:t>
              <w:br/>
              <w:t xml:space="preserve">        if x &lt;= max_val:</w:t>
              <w:br/>
              <w:t xml:space="preserve">            freq[x] += 1</w:t>
              <w:br/>
              <w:t xml:space="preserve">            </w:t>
              <w:br/>
              <w:t xml:space="preserve">    # 2. Mảng lưu số bội của i</w:t>
              <w:br/>
              <w:t xml:space="preserve">    cnt = [0] * (max_val + 1)</w:t>
              <w:br/>
              <w:t xml:space="preserve">    </w:t>
              <w:br/>
              <w:t xml:space="preserve">    # 3. Sàng đếm bội O(N log N)</w:t>
              <w:br/>
              <w:t xml:space="preserve">    for i in range(1, max_val + 1):</w:t>
              <w:br/>
              <w:t xml:space="preserve">        # Nhảy bước i: i, 2i, 3i, ...</w:t>
              <w:br/>
              <w:t xml:space="preserve">        cnt[i] = sum(freq[j] for j in range(i, max_val + 1, i))</w:t>
              <w:br/>
              <w:t xml:space="preserve">        </w:t>
              <w:br/>
              <w:t xml:space="preserve">    return cnt</w:t>
              <w:br/>
              <w:br/>
              <w:t># --- KÍỂM THỬ ---</w:t>
              <w:br/>
              <w:t>A = [2, 3, 4, 6, 6, 12]</w:t>
              <w:br/>
              <w:t>MAX_V = 12</w:t>
              <w:br/>
              <w:t>cnt = sieve_multiples(A, MAX_V)</w:t>
              <w:br/>
              <w:br/>
              <w:t>print(f"Số lượng phần tử chia hết cho 2: {cnt[2]}") # Output: 5</w:t>
              <w:br/>
              <w:t>print(f"Số lượng phần tử chia hết cho 3: {cnt[3]}") # Output: 4</w:t>
              <w:br/>
              <w:t>print(f"Số lượng phần tử chia hết cho 6: {cnt[6]}") # Output: 3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0D9488"/>
        </w:pBdr>
      </w:pPr>
      <w:r>
        <w:rPr>
          <w:b/>
          <w:color w:val="1A365D"/>
          <w:sz w:val="32"/>
        </w:rPr>
        <w:t>4. Các dạng bài tập ứng dụng kinh điển</w:t>
      </w:r>
    </w:p>
    <w:p>
      <w:r>
        <w:t>Thuật toán Sàng đếm bội thường xuất hiện trong các bài toán CP (Competitive Programming) dưới các biến thể:</w:t>
      </w:r>
    </w:p>
    <w:p>
      <w:pPr>
        <w:spacing w:after="60"/>
        <w:ind w:left="288"/>
      </w:pPr>
      <w:r>
        <w:rPr>
          <w:b/>
          <w:color w:val="0D9488"/>
        </w:rPr>
        <w:t>✔  Đếm cặp (A[i], A[j]) sao cho A[i] chia hết cho A[j]:</w:t>
      </w:r>
      <w:r>
        <w:rPr>
          <w:color w:val="2D3748"/>
        </w:rPr>
        <w:t xml:space="preserve"> Dùng cnt[A[j]] để lấy ngay số lượng bội trong O(1).</w:t>
      </w:r>
    </w:p>
    <w:p>
      <w:pPr>
        <w:spacing w:after="60"/>
        <w:ind w:left="288"/>
      </w:pPr>
      <w:r>
        <w:rPr>
          <w:b/>
          <w:color w:val="0D9488"/>
        </w:rPr>
        <w:t>✔  Bài toán UCLN / BCNN (GCD / LCM):</w:t>
      </w:r>
      <w:r>
        <w:rPr>
          <w:color w:val="2D3748"/>
        </w:rPr>
        <w:t xml:space="preserve"> Kết hợp sàng đếm bội với Bao hàm - Loại trừ (Inclusion-Exclusion) hoặc Hàm Mobius để đếm số cặp có GCD(A[i], A[j]) = K.</w:t>
      </w:r>
    </w:p>
    <w:p>
      <w:pPr>
        <w:spacing w:after="60"/>
        <w:ind w:left="288"/>
      </w:pPr>
      <w:r>
        <w:rPr>
          <w:b/>
          <w:color w:val="0D9488"/>
        </w:rPr>
        <w:t>✔  Đếm số cặp có bội chung:</w:t>
      </w:r>
      <w:r>
        <w:rPr>
          <w:color w:val="2D3748"/>
        </w:rPr>
        <w:t xml:space="preserve"> Tìm số lượng phần tử nhận X làm ước chung lớn nhất.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0D9488"/>
                <w:sz w:val="22"/>
              </w:rPr>
              <w:t>⚠️  LƯU Ý KHI LÀM BÀI</w:t>
              <w:br/>
            </w:r>
            <w:r>
              <w:rPr>
                <w:color w:val="2D3748"/>
                <w:sz w:val="20"/>
              </w:rPr>
              <w:t>1. Kích thước mảng MAX_VAL: Sàng đếm bội phụ thuộc vào Giá trị lớn nhất của phần tử, không phụ thuộc vào số lượng phần tử N. Nếu MAX_VAL quá lớn (&gt; 10^7), cần xem xét phương pháp Phân tích thừa số nguyên tố (Prime Factorization).</w:t>
              <w:br/>
              <w:t>2. Cặp trùng lặp: Nhớ trừ đi trường hợp một số tự chia hết cho chính nó nếu đề bài yêu cầu i != j.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