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25D2" w14:textId="616B48F3" w:rsidR="00D447F3" w:rsidRDefault="00000000">
      <w:pPr>
        <w:spacing w:before="240" w:after="80"/>
        <w:jc w:val="center"/>
      </w:pPr>
      <w:r>
        <w:rPr>
          <w:b/>
          <w:color w:val="0F4C81"/>
          <w:sz w:val="48"/>
        </w:rPr>
        <w:t>LŨY THỪA NHỊ PHÂN</w:t>
      </w:r>
    </w:p>
    <w:p w14:paraId="7249BDD6" w14:textId="21052DB0" w:rsidR="00D447F3" w:rsidRDefault="00000000">
      <w:pPr>
        <w:spacing w:after="320"/>
        <w:jc w:val="center"/>
      </w:pPr>
      <w:r>
        <w:rPr>
          <w:color w:val="6C757D"/>
        </w:rPr>
        <w:t>―――――――――――――――――――――――――――――――――――――――――――</w:t>
      </w:r>
    </w:p>
    <w:p w14:paraId="5C523A89" w14:textId="39492479" w:rsidR="000758F2" w:rsidRPr="000758F2" w:rsidRDefault="000758F2">
      <w:pPr>
        <w:keepNext/>
        <w:spacing w:before="360"/>
        <w:rPr>
          <w:sz w:val="24"/>
          <w:szCs w:val="24"/>
        </w:rPr>
      </w:pPr>
      <w:r w:rsidRPr="000758F2">
        <w:rPr>
          <w:b/>
          <w:color w:val="0F4C81"/>
          <w:sz w:val="36"/>
          <w:szCs w:val="24"/>
        </w:rPr>
        <w:t>I</w:t>
      </w:r>
      <w:r w:rsidRPr="000758F2">
        <w:rPr>
          <w:b/>
          <w:color w:val="0F4C81"/>
          <w:sz w:val="36"/>
          <w:szCs w:val="24"/>
        </w:rPr>
        <w:t xml:space="preserve">. </w:t>
      </w:r>
      <w:r w:rsidRPr="000758F2">
        <w:rPr>
          <w:b/>
          <w:color w:val="0F4C81"/>
          <w:sz w:val="36"/>
          <w:szCs w:val="24"/>
        </w:rPr>
        <w:t xml:space="preserve">Lý </w:t>
      </w:r>
      <w:proofErr w:type="spellStart"/>
      <w:r w:rsidRPr="000758F2">
        <w:rPr>
          <w:b/>
          <w:color w:val="0F4C81"/>
          <w:sz w:val="36"/>
          <w:szCs w:val="24"/>
        </w:rPr>
        <w:t>Thuyết</w:t>
      </w:r>
      <w:proofErr w:type="spellEnd"/>
    </w:p>
    <w:p w14:paraId="12049C87" w14:textId="5B54B936" w:rsidR="00D447F3" w:rsidRDefault="00000000">
      <w:pPr>
        <w:keepNext/>
        <w:spacing w:before="360"/>
      </w:pPr>
      <w:r>
        <w:rPr>
          <w:b/>
          <w:color w:val="0F4C81"/>
          <w:sz w:val="32"/>
        </w:rPr>
        <w:t>1. Vấn Đề Lũy Thừa Thông Thường</w:t>
      </w:r>
    </w:p>
    <w:p w14:paraId="55F59C2B" w14:textId="77777777" w:rsidR="00D447F3" w:rsidRDefault="00000000">
      <w:r>
        <w:t xml:space="preserve">Giả sử bạn cần tính giá trị của </w:t>
      </w:r>
      <w:r>
        <w:rPr>
          <w:b/>
        </w:rPr>
        <w:t>a^n</w:t>
      </w:r>
      <w:r>
        <w:t xml:space="preserve"> (ví dụ: </w:t>
      </w:r>
      <w:r>
        <w:rPr>
          <w:b/>
        </w:rPr>
        <w:t>2^100</w:t>
      </w:r>
      <w:r>
        <w:t xml:space="preserve">). Cách làm tự nhiên và thơ mộng nhất là dùng một vòng lặp nhân liên tiếp </w:t>
      </w:r>
      <w:r>
        <w:rPr>
          <w:b/>
        </w:rPr>
        <w:t>n</w:t>
      </w:r>
      <w:r>
        <w:t xml:space="preserve"> lần số </w:t>
      </w:r>
      <w:r>
        <w:rPr>
          <w:b/>
        </w:rPr>
        <w:t>a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447F3" w14:paraId="730EBE0E" w14:textId="77777777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4EF25" w14:textId="77777777" w:rsidR="00D447F3" w:rsidRDefault="00000000">
            <w:pPr>
              <w:spacing w:after="40"/>
            </w:pPr>
            <w:r>
              <w:rPr>
                <w:rFonts w:ascii="Consolas" w:hAnsi="Consolas"/>
                <w:color w:val="75715E"/>
                <w:sz w:val="19"/>
              </w:rPr>
              <w:t>// C++ (Cách thông thường)</w:t>
            </w:r>
            <w:r>
              <w:rPr>
                <w:rFonts w:ascii="Consolas" w:hAnsi="Consolas"/>
                <w:color w:val="75715E"/>
                <w:sz w:val="19"/>
              </w:rPr>
              <w:br/>
            </w:r>
          </w:p>
          <w:p w14:paraId="030729E6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// Cách ngây thơ (Naive Approach)</w:t>
            </w:r>
          </w:p>
          <w:p w14:paraId="44DF0CA9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long long res = 1;</w:t>
            </w:r>
          </w:p>
          <w:p w14:paraId="3BF57A67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for (int i = 0; i &lt; n; i++) {</w:t>
            </w:r>
          </w:p>
          <w:p w14:paraId="53658514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res = res * a;</w:t>
            </w:r>
          </w:p>
          <w:p w14:paraId="78AF2AED" w14:textId="090D484E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}</w:t>
            </w:r>
            <w:r w:rsidR="009A54EA">
              <w:rPr>
                <w:rFonts w:ascii="Consolas" w:hAnsi="Consolas"/>
                <w:color w:val="F8F8F2"/>
                <w:sz w:val="19"/>
              </w:rPr>
              <w:br/>
            </w:r>
          </w:p>
        </w:tc>
      </w:tr>
    </w:tbl>
    <w:p w14:paraId="179E17F3" w14:textId="77777777" w:rsidR="00D447F3" w:rsidRDefault="00D447F3">
      <w:pPr>
        <w:spacing w:after="120"/>
      </w:pPr>
    </w:p>
    <w:p w14:paraId="2709784E" w14:textId="293FE26E" w:rsidR="00D447F3" w:rsidRDefault="00000000">
      <w:r>
        <w:rPr>
          <w:color w:val="DC3545"/>
        </w:rPr>
        <w:t xml:space="preserve">🔴 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mạng</w:t>
      </w:r>
      <w:proofErr w:type="spellEnd"/>
      <w:r>
        <w:rPr>
          <w:b/>
        </w:rPr>
        <w:t xml:space="preserve">: </w:t>
      </w:r>
      <w:proofErr w:type="spellStart"/>
      <w:r w:rsidR="009A54EA" w:rsidRPr="009A54EA">
        <w:t>Độ</w:t>
      </w:r>
      <w:proofErr w:type="spellEnd"/>
      <w:r w:rsidR="009A54EA" w:rsidRPr="009A54EA">
        <w:t xml:space="preserve"> </w:t>
      </w:r>
      <w:proofErr w:type="spellStart"/>
      <w:r w:rsidR="009A54EA" w:rsidRPr="009A54EA">
        <w:t>phức</w:t>
      </w:r>
      <w:proofErr w:type="spellEnd"/>
      <w:r w:rsidR="009A54EA" w:rsidRPr="009A54EA">
        <w:t xml:space="preserve"> </w:t>
      </w:r>
      <w:proofErr w:type="spellStart"/>
      <w:r w:rsidR="009A54EA" w:rsidRPr="009A54EA">
        <w:t>tạp</w:t>
      </w:r>
      <w:proofErr w:type="spellEnd"/>
      <w:r w:rsidR="009A54EA" w:rsidRPr="009A54EA">
        <w:t xml:space="preserve"> </w:t>
      </w:r>
      <w:proofErr w:type="spellStart"/>
      <w:r w:rsidR="009A54EA" w:rsidRPr="009A54EA">
        <w:t>thời</w:t>
      </w:r>
      <w:proofErr w:type="spellEnd"/>
      <w:r w:rsidR="009A54EA" w:rsidRPr="009A54EA">
        <w:t xml:space="preserve"> </w:t>
      </w:r>
      <w:proofErr w:type="spellStart"/>
      <w:r w:rsidR="009A54EA" w:rsidRPr="009A54EA">
        <w:t>gian</w:t>
      </w:r>
      <w:proofErr w:type="spellEnd"/>
      <w:r w:rsidR="009A54EA" w:rsidRPr="009A54EA">
        <w:t xml:space="preserve"> </w:t>
      </w:r>
      <w:proofErr w:type="spellStart"/>
      <w:r w:rsidR="009A54EA" w:rsidRPr="009A54EA">
        <w:t>là</w:t>
      </w:r>
      <w:proofErr w:type="spellEnd"/>
      <w:r w:rsidR="009A54EA" w:rsidRPr="009A54EA">
        <w:t xml:space="preserve"> </w:t>
      </w:r>
      <w:r w:rsidR="009A54EA" w:rsidRPr="009A54EA">
        <w:rPr>
          <w:b/>
          <w:bCs/>
        </w:rPr>
        <w:t>O(n)</w:t>
      </w:r>
      <w:r w:rsidR="009A54EA" w:rsidRPr="009A54EA">
        <w:t xml:space="preserve">. Khi n </w:t>
      </w:r>
      <w:proofErr w:type="spellStart"/>
      <w:r w:rsidR="009A54EA" w:rsidRPr="009A54EA">
        <w:t>rất</w:t>
      </w:r>
      <w:proofErr w:type="spellEnd"/>
      <w:r w:rsidR="009A54EA" w:rsidRPr="009A54EA">
        <w:t xml:space="preserve"> </w:t>
      </w:r>
      <w:proofErr w:type="spellStart"/>
      <w:r w:rsidR="009A54EA" w:rsidRPr="009A54EA">
        <w:t>lớn</w:t>
      </w:r>
      <w:proofErr w:type="spellEnd"/>
      <w:r w:rsidR="009A54EA" w:rsidRPr="009A54EA">
        <w:t xml:space="preserve">, </w:t>
      </w:r>
      <w:proofErr w:type="spellStart"/>
      <w:r w:rsidR="009A54EA" w:rsidRPr="009A54EA">
        <w:t>số</w:t>
      </w:r>
      <w:proofErr w:type="spellEnd"/>
      <w:r w:rsidR="009A54EA" w:rsidRPr="009A54EA">
        <w:t xml:space="preserve"> </w:t>
      </w:r>
      <w:proofErr w:type="spellStart"/>
      <w:r w:rsidR="009A54EA" w:rsidRPr="009A54EA">
        <w:t>phép</w:t>
      </w:r>
      <w:proofErr w:type="spellEnd"/>
      <w:r w:rsidR="009A54EA" w:rsidRPr="009A54EA">
        <w:t xml:space="preserve"> </w:t>
      </w:r>
      <w:proofErr w:type="spellStart"/>
      <w:r w:rsidR="009A54EA" w:rsidRPr="009A54EA">
        <w:t>nhân</w:t>
      </w:r>
      <w:proofErr w:type="spellEnd"/>
      <w:r w:rsidR="009A54EA" w:rsidRPr="009A54EA">
        <w:t xml:space="preserve"> </w:t>
      </w:r>
      <w:proofErr w:type="spellStart"/>
      <w:r w:rsidR="009A54EA" w:rsidRPr="009A54EA">
        <w:t>tăng</w:t>
      </w:r>
      <w:proofErr w:type="spellEnd"/>
      <w:r w:rsidR="009A54EA" w:rsidRPr="009A54EA">
        <w:t xml:space="preserve"> </w:t>
      </w:r>
      <w:proofErr w:type="spellStart"/>
      <w:r w:rsidR="009A54EA" w:rsidRPr="009A54EA">
        <w:t>tuyến</w:t>
      </w:r>
      <w:proofErr w:type="spellEnd"/>
      <w:r w:rsidR="009A54EA" w:rsidRPr="009A54EA">
        <w:t xml:space="preserve"> </w:t>
      </w:r>
      <w:proofErr w:type="spellStart"/>
      <w:r w:rsidR="009A54EA" w:rsidRPr="009A54EA">
        <w:t>tính</w:t>
      </w:r>
      <w:proofErr w:type="spellEnd"/>
      <w:r w:rsidR="009A54EA" w:rsidRPr="009A54EA">
        <w:t xml:space="preserve"> </w:t>
      </w:r>
      <w:proofErr w:type="spellStart"/>
      <w:r w:rsidR="009A54EA" w:rsidRPr="009A54EA">
        <w:t>và</w:t>
      </w:r>
      <w:proofErr w:type="spellEnd"/>
      <w:r w:rsidR="009A54EA" w:rsidRPr="009A54EA">
        <w:t xml:space="preserve"> </w:t>
      </w:r>
      <w:proofErr w:type="spellStart"/>
      <w:r w:rsidR="009A54EA" w:rsidRPr="009A54EA">
        <w:t>có</w:t>
      </w:r>
      <w:proofErr w:type="spellEnd"/>
      <w:r w:rsidR="009A54EA" w:rsidRPr="009A54EA">
        <w:t xml:space="preserve"> </w:t>
      </w:r>
      <w:proofErr w:type="spellStart"/>
      <w:r w:rsidR="009A54EA" w:rsidRPr="009A54EA">
        <w:t>thể</w:t>
      </w:r>
      <w:proofErr w:type="spellEnd"/>
      <w:r w:rsidR="009A54EA" w:rsidRPr="009A54EA">
        <w:t xml:space="preserve"> </w:t>
      </w:r>
      <w:proofErr w:type="spellStart"/>
      <w:r w:rsidR="009A54EA" w:rsidRPr="009A54EA">
        <w:t>khiến</w:t>
      </w:r>
      <w:proofErr w:type="spellEnd"/>
      <w:r w:rsidR="009A54EA" w:rsidRPr="009A54EA">
        <w:t xml:space="preserve"> </w:t>
      </w:r>
      <w:proofErr w:type="spellStart"/>
      <w:r w:rsidR="009A54EA" w:rsidRPr="009A54EA">
        <w:t>chương</w:t>
      </w:r>
      <w:proofErr w:type="spellEnd"/>
      <w:r w:rsidR="009A54EA" w:rsidRPr="009A54EA">
        <w:t xml:space="preserve"> </w:t>
      </w:r>
      <w:proofErr w:type="spellStart"/>
      <w:r w:rsidR="009A54EA" w:rsidRPr="009A54EA">
        <w:t>trình</w:t>
      </w:r>
      <w:proofErr w:type="spellEnd"/>
      <w:r w:rsidR="009A54EA" w:rsidRPr="009A54EA">
        <w:t xml:space="preserve"> </w:t>
      </w:r>
      <w:proofErr w:type="spellStart"/>
      <w:r w:rsidR="009A54EA" w:rsidRPr="009A54EA">
        <w:t>bị</w:t>
      </w:r>
      <w:proofErr w:type="spellEnd"/>
      <w:r w:rsidR="009A54EA" w:rsidRPr="009A54EA">
        <w:t xml:space="preserve"> </w:t>
      </w:r>
      <w:r w:rsidR="009A54EA" w:rsidRPr="009A54EA">
        <w:rPr>
          <w:b/>
          <w:bCs/>
        </w:rPr>
        <w:t>TLE</w:t>
      </w:r>
      <w:r w:rsidR="009A54EA">
        <w:rPr>
          <w:b/>
          <w:bCs/>
        </w:rPr>
        <w:t xml:space="preserve"> (</w:t>
      </w:r>
      <w:r w:rsidR="009A54EA">
        <w:rPr>
          <w:b/>
        </w:rPr>
        <w:t>Time Limit Exceeded</w:t>
      </w:r>
      <w:r w:rsidR="009A54EA">
        <w:rPr>
          <w:b/>
        </w:rPr>
        <w:t>)</w:t>
      </w:r>
      <w:r w:rsidR="009A54EA" w:rsidRPr="009A54EA">
        <w:t xml:space="preserve"> </w:t>
      </w:r>
      <w:proofErr w:type="spellStart"/>
      <w:r w:rsidR="009A54EA" w:rsidRPr="009A54EA">
        <w:t>trong</w:t>
      </w:r>
      <w:proofErr w:type="spellEnd"/>
      <w:r w:rsidR="009A54EA" w:rsidRPr="009A54EA">
        <w:t xml:space="preserve"> </w:t>
      </w:r>
      <w:proofErr w:type="spellStart"/>
      <w:r w:rsidR="009A54EA" w:rsidRPr="009A54EA">
        <w:t>các</w:t>
      </w:r>
      <w:proofErr w:type="spellEnd"/>
      <w:r w:rsidR="009A54EA" w:rsidRPr="009A54EA">
        <w:t xml:space="preserve"> </w:t>
      </w:r>
      <w:proofErr w:type="spellStart"/>
      <w:r w:rsidR="009A54EA" w:rsidRPr="009A54EA">
        <w:t>bài</w:t>
      </w:r>
      <w:proofErr w:type="spellEnd"/>
      <w:r w:rsidR="009A54EA" w:rsidRPr="009A54EA">
        <w:t xml:space="preserve"> </w:t>
      </w:r>
      <w:proofErr w:type="spellStart"/>
      <w:r w:rsidR="009A54EA" w:rsidRPr="009A54EA">
        <w:t>thi</w:t>
      </w:r>
      <w:proofErr w:type="spellEnd"/>
      <w:r w:rsidR="009A54EA" w:rsidRPr="009A54EA">
        <w:t xml:space="preserve"> </w:t>
      </w:r>
      <w:proofErr w:type="spellStart"/>
      <w:r w:rsidR="009A54EA" w:rsidRPr="009A54EA">
        <w:t>lập</w:t>
      </w:r>
      <w:proofErr w:type="spellEnd"/>
      <w:r w:rsidR="009A54EA" w:rsidRPr="009A54EA">
        <w:t xml:space="preserve"> </w:t>
      </w:r>
      <w:proofErr w:type="spellStart"/>
      <w:r w:rsidR="009A54EA" w:rsidRPr="009A54EA">
        <w:t>trình</w:t>
      </w:r>
      <w:proofErr w:type="spellEnd"/>
      <w:r w:rsidR="009A54EA" w:rsidRPr="009A54EA">
        <w:t>.</w:t>
      </w:r>
    </w:p>
    <w:p w14:paraId="31591690" w14:textId="77777777" w:rsidR="00D447F3" w:rsidRDefault="00000000">
      <w:pPr>
        <w:keepNext/>
        <w:spacing w:before="360"/>
      </w:pPr>
      <w:r>
        <w:rPr>
          <w:b/>
          <w:color w:val="0F4C81"/>
          <w:sz w:val="32"/>
        </w:rPr>
        <w:t>2. Ý Tưởng Siêu Tốc: Chia Để Trị (Divide &amp; Conquer)</w:t>
      </w:r>
    </w:p>
    <w:p w14:paraId="41C35E11" w14:textId="1FEADC89" w:rsidR="00D447F3" w:rsidRDefault="00000000">
      <w:r>
        <w:t xml:space="preserve">Lũy thừa nhị phân (Binary Exponentiation) giúp giảm thời gian tính từ </w:t>
      </w:r>
      <w:r>
        <w:rPr>
          <w:b/>
        </w:rPr>
        <w:t>O(n)</w:t>
      </w:r>
      <w:r>
        <w:t xml:space="preserve"> xuống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gramStart"/>
      <w:r>
        <w:rPr>
          <w:b/>
        </w:rPr>
        <w:t>O(</w:t>
      </w:r>
      <w:proofErr w:type="gramEnd"/>
      <w:r>
        <w:rPr>
          <w:b/>
        </w:rPr>
        <w:t>log n</w:t>
      </w:r>
      <w:proofErr w:type="gramStart"/>
      <w:r>
        <w:rPr>
          <w:b/>
        </w:rPr>
        <w:t>)</w:t>
      </w:r>
      <w:r>
        <w:t>!</w:t>
      </w:r>
      <w:r w:rsidR="0023667A">
        <w:t>.</w:t>
      </w:r>
      <w:proofErr w:type="gramEnd"/>
      <w:r w:rsidR="0023667A">
        <w:t xml:space="preserve"> </w:t>
      </w:r>
      <w:proofErr w:type="spellStart"/>
      <w:proofErr w:type="gramStart"/>
      <w:r w:rsidR="0023667A" w:rsidRPr="0023667A">
        <w:t>Với</w:t>
      </w:r>
      <w:proofErr w:type="spellEnd"/>
      <w:proofErr w:type="gramEnd"/>
      <w:r w:rsidR="0023667A" w:rsidRPr="0023667A">
        <w:t xml:space="preserve"> n = 10^9, </w:t>
      </w:r>
      <w:proofErr w:type="spellStart"/>
      <w:r w:rsidR="0023667A" w:rsidRPr="0023667A">
        <w:t>số</w:t>
      </w:r>
      <w:proofErr w:type="spellEnd"/>
      <w:r w:rsidR="0023667A" w:rsidRPr="0023667A">
        <w:t xml:space="preserve"> </w:t>
      </w:r>
      <w:proofErr w:type="spellStart"/>
      <w:r w:rsidR="0023667A" w:rsidRPr="0023667A">
        <w:t>lần</w:t>
      </w:r>
      <w:proofErr w:type="spellEnd"/>
      <w:r w:rsidR="0023667A" w:rsidRPr="0023667A">
        <w:t xml:space="preserve"> </w:t>
      </w:r>
      <w:proofErr w:type="spellStart"/>
      <w:r w:rsidR="0023667A" w:rsidRPr="0023667A">
        <w:t>lặp</w:t>
      </w:r>
      <w:proofErr w:type="spellEnd"/>
      <w:r w:rsidR="0023667A" w:rsidRPr="0023667A">
        <w:t xml:space="preserve"> </w:t>
      </w:r>
      <w:proofErr w:type="spellStart"/>
      <w:r w:rsidR="0023667A" w:rsidRPr="0023667A">
        <w:t>chỉ</w:t>
      </w:r>
      <w:proofErr w:type="spellEnd"/>
      <w:r w:rsidR="0023667A" w:rsidRPr="0023667A">
        <w:t xml:space="preserve"> </w:t>
      </w:r>
      <w:proofErr w:type="spellStart"/>
      <w:r w:rsidR="0023667A" w:rsidRPr="0023667A">
        <w:t>khoảng</w:t>
      </w:r>
      <w:proofErr w:type="spellEnd"/>
      <w:r w:rsidR="0023667A" w:rsidRPr="0023667A">
        <w:t xml:space="preserve"> log</w:t>
      </w:r>
      <w:proofErr w:type="gramStart"/>
      <w:r w:rsidR="0023667A" w:rsidRPr="0023667A">
        <w:t>₂(</w:t>
      </w:r>
      <w:proofErr w:type="gramEnd"/>
      <w:r w:rsidR="0023667A" w:rsidRPr="0023667A">
        <w:t xml:space="preserve">10^9) ≈ 30, </w:t>
      </w:r>
      <w:proofErr w:type="spellStart"/>
      <w:r w:rsidR="0023667A" w:rsidRPr="0023667A">
        <w:t>thay</w:t>
      </w:r>
      <w:proofErr w:type="spellEnd"/>
      <w:r w:rsidR="0023667A" w:rsidRPr="0023667A">
        <w:t xml:space="preserve"> </w:t>
      </w:r>
      <w:proofErr w:type="spellStart"/>
      <w:r w:rsidR="0023667A" w:rsidRPr="0023667A">
        <w:t>vì</w:t>
      </w:r>
      <w:proofErr w:type="spellEnd"/>
      <w:r w:rsidR="0023667A" w:rsidRPr="0023667A">
        <w:t xml:space="preserve"> </w:t>
      </w:r>
      <w:proofErr w:type="spellStart"/>
      <w:r w:rsidR="0023667A" w:rsidRPr="0023667A">
        <w:t>phải</w:t>
      </w:r>
      <w:proofErr w:type="spellEnd"/>
      <w:r w:rsidR="0023667A" w:rsidRPr="0023667A">
        <w:t xml:space="preserve"> </w:t>
      </w:r>
      <w:proofErr w:type="spellStart"/>
      <w:r w:rsidR="0023667A" w:rsidRPr="0023667A">
        <w:t>thực</w:t>
      </w:r>
      <w:proofErr w:type="spellEnd"/>
      <w:r w:rsidR="0023667A" w:rsidRPr="0023667A">
        <w:t xml:space="preserve"> </w:t>
      </w:r>
      <w:proofErr w:type="spellStart"/>
      <w:r w:rsidR="0023667A" w:rsidRPr="0023667A">
        <w:t>hiện</w:t>
      </w:r>
      <w:proofErr w:type="spellEnd"/>
      <w:r w:rsidR="0023667A" w:rsidRPr="0023667A">
        <w:t xml:space="preserve"> 10^9 </w:t>
      </w:r>
      <w:proofErr w:type="spellStart"/>
      <w:r w:rsidR="0023667A" w:rsidRPr="0023667A">
        <w:t>phép</w:t>
      </w:r>
      <w:proofErr w:type="spellEnd"/>
      <w:r w:rsidR="0023667A" w:rsidRPr="0023667A">
        <w:t xml:space="preserve"> </w:t>
      </w:r>
      <w:proofErr w:type="spellStart"/>
      <w:r w:rsidR="0023667A" w:rsidRPr="0023667A">
        <w:t>nhân</w:t>
      </w:r>
      <w:proofErr w:type="spellEnd"/>
      <w:r w:rsidR="0023667A" w:rsidRPr="0023667A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447F3" w:rsidRPr="009A54EA" w14:paraId="6F630096" w14:textId="77777777">
        <w:trPr>
          <w:jc w:val="center"/>
        </w:trPr>
        <w:tc>
          <w:tcPr>
            <w:tcW w:w="9360" w:type="dxa"/>
            <w:tcBorders>
              <w:left w:val="single" w:sz="36" w:space="0" w:color="0F4C81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FC7E26" w14:textId="77777777" w:rsidR="00D447F3" w:rsidRDefault="00000000">
            <w:pPr>
              <w:spacing w:after="80" w:line="288" w:lineRule="auto"/>
            </w:pPr>
            <w:r>
              <w:rPr>
                <w:b/>
                <w:color w:val="0F4C81"/>
              </w:rPr>
              <w:t>💡 Công Thức Cốt Lõi</w:t>
            </w:r>
            <w:r>
              <w:rPr>
                <w:b/>
                <w:color w:val="0F4C81"/>
              </w:rPr>
              <w:br/>
            </w:r>
          </w:p>
          <w:p w14:paraId="37807F0D" w14:textId="77777777" w:rsidR="00D447F3" w:rsidRDefault="00000000">
            <w:pPr>
              <w:spacing w:after="80" w:line="288" w:lineRule="auto"/>
            </w:pPr>
            <w:r>
              <w:rPr>
                <w:sz w:val="21"/>
              </w:rPr>
              <w:t>Thay vì nhân từng số một cách thụ động, ta sử dụng nhận xét toán học cực kỳ đơn giản:</w:t>
            </w:r>
          </w:p>
          <w:p w14:paraId="5796EA51" w14:textId="1B3520E3" w:rsidR="00D447F3" w:rsidRPr="009A54EA" w:rsidRDefault="00000000">
            <w:pPr>
              <w:spacing w:after="80" w:line="288" w:lineRule="auto"/>
              <w:rPr>
                <w:lang w:val="pt-BR"/>
              </w:rPr>
            </w:pPr>
            <w:r w:rsidRPr="009A54EA">
              <w:rPr>
                <w:sz w:val="21"/>
                <w:lang w:val="pt-BR"/>
              </w:rPr>
              <w:t xml:space="preserve">• Nếu n </w:t>
            </w:r>
            <w:r w:rsidR="00FE2E35">
              <w:rPr>
                <w:sz w:val="21"/>
                <w:lang w:val="pt-BR"/>
              </w:rPr>
              <w:t>chẵn</w:t>
            </w:r>
            <w:r w:rsidRPr="009A54EA">
              <w:rPr>
                <w:sz w:val="21"/>
                <w:lang w:val="pt-BR"/>
              </w:rPr>
              <w:t xml:space="preserve">:  </w:t>
            </w:r>
            <w:r w:rsidR="00FE2E35" w:rsidRPr="00FE2E35">
              <w:rPr>
                <w:sz w:val="21"/>
                <w:lang w:val="pt-BR"/>
              </w:rPr>
              <w:t>a^n = (a^(n/2))²</w:t>
            </w:r>
            <w:r w:rsidR="00FE2E35">
              <w:rPr>
                <w:sz w:val="21"/>
                <w:lang w:val="pt-BR"/>
              </w:rPr>
              <w:t xml:space="preserve"> </w:t>
            </w:r>
            <w:r w:rsidRPr="009A54EA">
              <w:rPr>
                <w:sz w:val="21"/>
                <w:lang w:val="pt-BR"/>
              </w:rPr>
              <w:t>⇒ Ví dụ: 2^10 = (2^5)^2</w:t>
            </w:r>
          </w:p>
          <w:p w14:paraId="09FB263A" w14:textId="2F3899B8" w:rsidR="00D447F3" w:rsidRDefault="00000000" w:rsidP="004E72BC">
            <w:pPr>
              <w:spacing w:after="80" w:line="288" w:lineRule="auto"/>
              <w:rPr>
                <w:sz w:val="21"/>
                <w:lang w:val="pt-BR"/>
              </w:rPr>
            </w:pPr>
            <w:r w:rsidRPr="009A54EA">
              <w:rPr>
                <w:sz w:val="21"/>
                <w:lang w:val="pt-BR"/>
              </w:rPr>
              <w:lastRenderedPageBreak/>
              <w:t xml:space="preserve">• Nếu n </w:t>
            </w:r>
            <w:r w:rsidR="00FE2E35">
              <w:rPr>
                <w:sz w:val="21"/>
                <w:lang w:val="pt-BR"/>
              </w:rPr>
              <w:t>lẻ</w:t>
            </w:r>
            <w:r w:rsidRPr="009A54EA">
              <w:rPr>
                <w:sz w:val="21"/>
                <w:lang w:val="pt-BR"/>
              </w:rPr>
              <w:t xml:space="preserve">:   </w:t>
            </w:r>
            <w:r w:rsidR="004E72BC" w:rsidRPr="004E72BC">
              <w:rPr>
                <w:sz w:val="21"/>
                <w:lang w:val="pt-BR"/>
              </w:rPr>
              <w:t>a^n = a × a^(n-1)</w:t>
            </w:r>
            <w:r w:rsidR="004E72BC">
              <w:rPr>
                <w:sz w:val="21"/>
                <w:lang w:val="pt-BR"/>
              </w:rPr>
              <w:t xml:space="preserve"> </w:t>
            </w:r>
            <w:r w:rsidR="004E72BC" w:rsidRPr="004E72BC">
              <w:rPr>
                <w:sz w:val="21"/>
                <w:lang w:val="pt-BR"/>
              </w:rPr>
              <w:t>= a × (a^((n-1)/2))²</w:t>
            </w:r>
            <w:r w:rsidR="004E72BC">
              <w:rPr>
                <w:sz w:val="21"/>
                <w:lang w:val="pt-BR"/>
              </w:rPr>
              <w:t xml:space="preserve"> </w:t>
            </w:r>
            <w:r w:rsidRPr="009A54EA">
              <w:rPr>
                <w:sz w:val="21"/>
                <w:lang w:val="pt-BR"/>
              </w:rPr>
              <w:t>⇒ Ví dụ: 2^5 = 2 * 2^4</w:t>
            </w:r>
          </w:p>
          <w:p w14:paraId="53A80209" w14:textId="4A1014CF" w:rsidR="0023667A" w:rsidRPr="0023667A" w:rsidRDefault="0023667A">
            <w:pPr>
              <w:spacing w:after="80" w:line="288" w:lineRule="auto"/>
              <w:rPr>
                <w:lang w:val="pt-BR"/>
              </w:rPr>
            </w:pPr>
            <w:r w:rsidRPr="009A54EA">
              <w:rPr>
                <w:rFonts w:ascii="Cambria Math" w:hAnsi="Cambria Math" w:cs="Cambria Math"/>
                <w:sz w:val="21"/>
                <w:lang w:val="pt-BR"/>
              </w:rPr>
              <w:t>⇒</w:t>
            </w:r>
            <w:r>
              <w:rPr>
                <w:rFonts w:ascii="Cambria Math" w:hAnsi="Cambria Math" w:cs="Cambria Math"/>
                <w:sz w:val="21"/>
                <w:lang w:val="pt-BR"/>
              </w:rPr>
              <w:t xml:space="preserve"> </w:t>
            </w:r>
            <w:r>
              <w:rPr>
                <w:sz w:val="21"/>
                <w:lang w:val="pt-BR"/>
              </w:rPr>
              <w:t>Giải thích: k</w:t>
            </w:r>
            <w:r w:rsidRPr="0023667A">
              <w:rPr>
                <w:sz w:val="21"/>
                <w:lang w:val="pt-BR"/>
              </w:rPr>
              <w:t>hi n lẻ, ta lấy ra một a, phần còn lại a^(n-1) có số mũ chẵn và tiếp tục chia đôi.</w:t>
            </w:r>
          </w:p>
        </w:tc>
      </w:tr>
    </w:tbl>
    <w:p w14:paraId="441A7B38" w14:textId="77777777" w:rsidR="00D447F3" w:rsidRPr="009A54EA" w:rsidRDefault="00D447F3">
      <w:pPr>
        <w:spacing w:after="120"/>
        <w:rPr>
          <w:lang w:val="pt-BR"/>
        </w:rPr>
      </w:pPr>
    </w:p>
    <w:p w14:paraId="46F5EF95" w14:textId="77777777" w:rsidR="00D447F3" w:rsidRPr="009A54EA" w:rsidRDefault="00000000">
      <w:pPr>
        <w:rPr>
          <w:lang w:val="pt-BR"/>
        </w:rPr>
      </w:pPr>
      <w:r w:rsidRPr="009A54EA">
        <w:rPr>
          <w:lang w:val="pt-BR"/>
        </w:rPr>
        <w:t xml:space="preserve">Ví dụ minh họa tính </w:t>
      </w:r>
      <w:r w:rsidRPr="009A54EA">
        <w:rPr>
          <w:b/>
          <w:lang w:val="pt-BR"/>
        </w:rPr>
        <w:t>2^10</w:t>
      </w:r>
      <w:r w:rsidRPr="009A54EA">
        <w:rPr>
          <w:lang w:val="pt-BR"/>
        </w:rPr>
        <w:t>:</w:t>
      </w:r>
      <w:r w:rsidRPr="009A54EA">
        <w:rPr>
          <w:lang w:val="pt-BR"/>
        </w:rPr>
        <w:br/>
        <w:t>1. n = 10 (Chẵn): 2^10 = (2^5)^2</w:t>
      </w:r>
      <w:r w:rsidRPr="009A54EA">
        <w:rPr>
          <w:lang w:val="pt-BR"/>
        </w:rPr>
        <w:br/>
        <w:t>2. n = 5 (Lẻ): 2^5 = 2 * 2^4</w:t>
      </w:r>
      <w:r w:rsidRPr="009A54EA">
        <w:rPr>
          <w:lang w:val="pt-BR"/>
        </w:rPr>
        <w:br/>
        <w:t>3. n = 4 (Chẵn): 2^4 = (2^2)^2</w:t>
      </w:r>
      <w:r w:rsidRPr="009A54EA">
        <w:rPr>
          <w:lang w:val="pt-BR"/>
        </w:rPr>
        <w:br/>
        <w:t>4. n = 2 (Chẵn): 2^2 = (2^1)^2</w:t>
      </w:r>
      <w:r w:rsidRPr="009A54EA">
        <w:rPr>
          <w:lang w:val="pt-BR"/>
        </w:rPr>
        <w:br/>
        <w:t>5. n = 1 (Lẻ): 2^1 = 2 * 2^0 = 2 * 1 = 2</w:t>
      </w:r>
    </w:p>
    <w:p w14:paraId="63F4F19B" w14:textId="77777777" w:rsidR="00D447F3" w:rsidRPr="009A54EA" w:rsidRDefault="00000000">
      <w:pPr>
        <w:keepNext/>
        <w:spacing w:before="360"/>
        <w:rPr>
          <w:lang w:val="pt-BR"/>
        </w:rPr>
      </w:pPr>
      <w:r w:rsidRPr="009A54EA">
        <w:rPr>
          <w:b/>
          <w:color w:val="0F4C81"/>
          <w:sz w:val="32"/>
          <w:lang w:val="pt-BR"/>
        </w:rPr>
        <w:t>3. Tại Sao Lại Gọi Là 'Nhị Phân'?</w:t>
      </w:r>
    </w:p>
    <w:p w14:paraId="46E5B647" w14:textId="77777777" w:rsidR="00D447F3" w:rsidRPr="009A54EA" w:rsidRDefault="00000000">
      <w:pPr>
        <w:rPr>
          <w:lang w:val="pt-BR"/>
        </w:rPr>
      </w:pPr>
      <w:r w:rsidRPr="009A54EA">
        <w:rPr>
          <w:lang w:val="pt-BR"/>
        </w:rPr>
        <w:t xml:space="preserve">Hãy biểu diễn số mũ </w:t>
      </w:r>
      <w:r w:rsidRPr="009A54EA">
        <w:rPr>
          <w:b/>
          <w:lang w:val="pt-BR"/>
        </w:rPr>
        <w:t>n</w:t>
      </w:r>
      <w:r w:rsidRPr="009A54EA">
        <w:rPr>
          <w:lang w:val="pt-BR"/>
        </w:rPr>
        <w:t xml:space="preserve"> dưới dạng mã nhị phân (Binary):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168"/>
        <w:gridCol w:w="2160"/>
      </w:tblGrid>
      <w:tr w:rsidR="00D447F3" w14:paraId="7F0D0A8F" w14:textId="77777777">
        <w:trPr>
          <w:jc w:val="center"/>
        </w:trPr>
        <w:tc>
          <w:tcPr>
            <w:tcW w:w="2160" w:type="dxa"/>
            <w:shd w:val="clear" w:color="auto" w:fill="0F4C81"/>
          </w:tcPr>
          <w:p w14:paraId="758E9C01" w14:textId="77777777" w:rsidR="00D447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Số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mũ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Thập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phân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872" w:type="dxa"/>
            <w:shd w:val="clear" w:color="auto" w:fill="0F4C81"/>
          </w:tcPr>
          <w:p w14:paraId="7B03C6E0" w14:textId="77777777" w:rsidR="00D447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Dạng Nhị phân</w:t>
            </w:r>
          </w:p>
        </w:tc>
        <w:tc>
          <w:tcPr>
            <w:tcW w:w="3168" w:type="dxa"/>
            <w:shd w:val="clear" w:color="auto" w:fill="0F4C81"/>
          </w:tcPr>
          <w:p w14:paraId="5AF16A99" w14:textId="77777777" w:rsidR="00D447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Phân tích số mũ</w:t>
            </w:r>
          </w:p>
        </w:tc>
        <w:tc>
          <w:tcPr>
            <w:tcW w:w="2160" w:type="dxa"/>
            <w:shd w:val="clear" w:color="auto" w:fill="0F4C81"/>
          </w:tcPr>
          <w:p w14:paraId="7A9346B8" w14:textId="77777777" w:rsidR="00D447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Giá trị tương ứng</w:t>
            </w:r>
          </w:p>
        </w:tc>
      </w:tr>
      <w:tr w:rsidR="00D447F3" w14:paraId="469BED2C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0AC2" w14:textId="77777777" w:rsidR="00D447F3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8339" w14:textId="77777777" w:rsidR="00D447F3" w:rsidRDefault="00000000">
            <w:pPr>
              <w:jc w:val="center"/>
            </w:pPr>
            <w:r>
              <w:rPr>
                <w:sz w:val="19"/>
              </w:rPr>
              <w:t>1101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F1E3C" w14:textId="77777777" w:rsidR="00D447F3" w:rsidRDefault="00000000">
            <w:r>
              <w:rPr>
                <w:sz w:val="19"/>
              </w:rPr>
              <w:t>13 = 8 + 4 + 0 + 1</w:t>
            </w:r>
          </w:p>
        </w:tc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7DFA8" w14:textId="77777777" w:rsidR="00D447F3" w:rsidRDefault="00000000">
            <w:r>
              <w:rPr>
                <w:sz w:val="19"/>
              </w:rPr>
              <w:t>a^13 = a^8 * a^4 * a^1</w:t>
            </w:r>
          </w:p>
        </w:tc>
      </w:tr>
      <w:tr w:rsidR="00D447F3" w14:paraId="56A4C34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69337" w14:textId="77777777" w:rsidR="00D447F3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A83D7" w14:textId="77777777" w:rsidR="00D447F3" w:rsidRDefault="00000000">
            <w:pPr>
              <w:jc w:val="center"/>
            </w:pPr>
            <w:r>
              <w:rPr>
                <w:sz w:val="19"/>
              </w:rPr>
              <w:t>1010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0A74C" w14:textId="77777777" w:rsidR="00D447F3" w:rsidRDefault="00000000">
            <w:r>
              <w:rPr>
                <w:sz w:val="19"/>
              </w:rPr>
              <w:t>10 = 8 + 0 + 2 + 0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E06F" w14:textId="77777777" w:rsidR="00D447F3" w:rsidRDefault="00000000">
            <w:r>
              <w:rPr>
                <w:sz w:val="19"/>
              </w:rPr>
              <w:t>a^10 = a^8 * a^2</w:t>
            </w:r>
          </w:p>
        </w:tc>
      </w:tr>
      <w:tr w:rsidR="00D447F3" w14:paraId="0F97DB07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4B3DF" w14:textId="77777777" w:rsidR="00D447F3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51827" w14:textId="77777777" w:rsidR="00D447F3" w:rsidRDefault="00000000">
            <w:pPr>
              <w:jc w:val="center"/>
            </w:pPr>
            <w:r>
              <w:rPr>
                <w:sz w:val="19"/>
              </w:rPr>
              <w:t>0111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C5519" w14:textId="77777777" w:rsidR="00D447F3" w:rsidRDefault="00000000">
            <w:r>
              <w:rPr>
                <w:sz w:val="19"/>
              </w:rPr>
              <w:t>7 = 0 + 4 + 2 + 1</w:t>
            </w:r>
          </w:p>
        </w:tc>
        <w:tc>
          <w:tcPr>
            <w:tcW w:w="216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9A47B" w14:textId="77777777" w:rsidR="00D447F3" w:rsidRDefault="00000000">
            <w:r>
              <w:rPr>
                <w:sz w:val="19"/>
              </w:rPr>
              <w:t>a^7 = a^4 * a^2 * a^1</w:t>
            </w:r>
          </w:p>
        </w:tc>
      </w:tr>
      <w:tr w:rsidR="00D447F3" w14:paraId="13FC4AE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A54F0" w14:textId="77777777" w:rsidR="00D447F3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5A46" w14:textId="77777777" w:rsidR="00D447F3" w:rsidRDefault="00000000">
            <w:pPr>
              <w:jc w:val="center"/>
            </w:pPr>
            <w:r>
              <w:rPr>
                <w:sz w:val="19"/>
              </w:rPr>
              <w:t>11001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8F62A" w14:textId="77777777" w:rsidR="00D447F3" w:rsidRDefault="00000000">
            <w:r>
              <w:rPr>
                <w:sz w:val="19"/>
              </w:rPr>
              <w:t>25 = 16 + 8 + 0 + 0 + 1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86EB7" w14:textId="77777777" w:rsidR="00D447F3" w:rsidRDefault="00000000">
            <w:r>
              <w:rPr>
                <w:sz w:val="19"/>
              </w:rPr>
              <w:t>a^25 = a^16 * a^8 * a^1</w:t>
            </w:r>
          </w:p>
        </w:tc>
      </w:tr>
    </w:tbl>
    <w:p w14:paraId="50D36E3E" w14:textId="77777777" w:rsidR="00D447F3" w:rsidRDefault="00000000">
      <w:pPr>
        <w:spacing w:before="160"/>
      </w:pPr>
      <w:r>
        <w:rPr>
          <w:sz w:val="24"/>
        </w:rPr>
        <w:t xml:space="preserve">👉 </w:t>
      </w:r>
      <w:r>
        <w:rPr>
          <w:b/>
        </w:rPr>
        <w:t xml:space="preserve">Quy tắc chung: </w:t>
      </w:r>
      <w:r>
        <w:t xml:space="preserve">Mỗi lần dịch phải bit (n &gt;&gt; 1), ta chỉ cần bình phương cơ số </w:t>
      </w:r>
      <w:r>
        <w:rPr>
          <w:b/>
        </w:rPr>
        <w:t>a (a = a * a)</w:t>
      </w:r>
      <w:r>
        <w:t xml:space="preserve">. Nếu bit cuối cùng là 1 (n &amp; 1), ta nhân </w:t>
      </w:r>
      <w:r>
        <w:rPr>
          <w:b/>
        </w:rPr>
        <w:t>a</w:t>
      </w:r>
      <w:r>
        <w:t xml:space="preserve"> hiện tại vào kết quả!</w:t>
      </w:r>
    </w:p>
    <w:p w14:paraId="5A391BEF" w14:textId="77777777" w:rsidR="00D447F3" w:rsidRDefault="00000000">
      <w:pPr>
        <w:keepNext/>
        <w:spacing w:before="360"/>
      </w:pPr>
      <w:r>
        <w:rPr>
          <w:b/>
          <w:color w:val="0F4C81"/>
          <w:sz w:val="32"/>
        </w:rPr>
        <w:t>4. Cài Đặt Thuật Toán (C++ &amp; Python)</w:t>
      </w:r>
    </w:p>
    <w:p w14:paraId="5BF190BD" w14:textId="69E7869B" w:rsidR="00D447F3" w:rsidRDefault="00000000">
      <w:pPr>
        <w:keepNext/>
        <w:spacing w:before="240" w:after="120"/>
      </w:pPr>
      <w:r>
        <w:rPr>
          <w:b/>
          <w:color w:val="2A9D8F"/>
          <w:sz w:val="26"/>
        </w:rPr>
        <w:t xml:space="preserve">A. Cài </w:t>
      </w:r>
      <w:proofErr w:type="spellStart"/>
      <w:r>
        <w:rPr>
          <w:b/>
          <w:color w:val="2A9D8F"/>
          <w:sz w:val="26"/>
        </w:rPr>
        <w:t>Đặt</w:t>
      </w:r>
      <w:proofErr w:type="spellEnd"/>
      <w:r>
        <w:rPr>
          <w:b/>
          <w:color w:val="2A9D8F"/>
          <w:sz w:val="26"/>
        </w:rPr>
        <w:t xml:space="preserve"> </w:t>
      </w:r>
      <w:proofErr w:type="spellStart"/>
      <w:r>
        <w:rPr>
          <w:b/>
          <w:color w:val="2A9D8F"/>
          <w:sz w:val="26"/>
        </w:rPr>
        <w:t>Bằng</w:t>
      </w:r>
      <w:proofErr w:type="spellEnd"/>
      <w:r>
        <w:rPr>
          <w:b/>
          <w:color w:val="2A9D8F"/>
          <w:sz w:val="26"/>
        </w:rPr>
        <w:t xml:space="preserve"> C++</w:t>
      </w:r>
      <w:r w:rsidR="0023667A">
        <w:rPr>
          <w:b/>
          <w:color w:val="2A9D8F"/>
          <w:sz w:val="26"/>
        </w:rPr>
        <w:t xml:space="preserve"> - </w:t>
      </w:r>
      <w:proofErr w:type="spellStart"/>
      <w:r w:rsidR="0023667A">
        <w:rPr>
          <w:b/>
          <w:color w:val="2A9D8F"/>
          <w:sz w:val="26"/>
        </w:rPr>
        <w:t>Vòng</w:t>
      </w:r>
      <w:proofErr w:type="spellEnd"/>
      <w:r w:rsidR="0023667A">
        <w:rPr>
          <w:b/>
          <w:color w:val="2A9D8F"/>
          <w:sz w:val="26"/>
        </w:rPr>
        <w:t xml:space="preserve"> </w:t>
      </w:r>
      <w:proofErr w:type="spellStart"/>
      <w:r w:rsidR="0023667A">
        <w:rPr>
          <w:b/>
          <w:color w:val="2A9D8F"/>
          <w:sz w:val="26"/>
        </w:rPr>
        <w:t>lặp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447F3" w14:paraId="593A5E1C" w14:textId="77777777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A9899" w14:textId="23C9A3F4" w:rsidR="00D447F3" w:rsidRDefault="00000000">
            <w:pPr>
              <w:spacing w:after="40"/>
            </w:pPr>
            <w:r>
              <w:rPr>
                <w:rFonts w:ascii="Consolas" w:hAnsi="Consolas"/>
                <w:color w:val="75715E"/>
                <w:sz w:val="19"/>
              </w:rPr>
              <w:t>// C++ (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Tối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Ưu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Nhất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>)</w:t>
            </w:r>
            <w:r>
              <w:rPr>
                <w:rFonts w:ascii="Consolas" w:hAnsi="Consolas"/>
                <w:color w:val="75715E"/>
                <w:sz w:val="19"/>
              </w:rPr>
              <w:br/>
            </w:r>
          </w:p>
          <w:p w14:paraId="11CCFBAE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#include &lt;iostream&gt;</w:t>
            </w:r>
          </w:p>
          <w:p w14:paraId="7FDFEA5E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lastRenderedPageBreak/>
              <w:t>using namespace std;</w:t>
            </w:r>
          </w:p>
          <w:p w14:paraId="4C2F2623" w14:textId="456598DB" w:rsidR="00D447F3" w:rsidRDefault="009A54EA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using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ll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= long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long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>;</w:t>
            </w:r>
          </w:p>
          <w:p w14:paraId="47D6EEA5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// Hàm tính (a^n) % mod (chia lấy dư để tránh tràn số long long)</w:t>
            </w:r>
          </w:p>
          <w:p w14:paraId="5CD7DE18" w14:textId="185EDEC0" w:rsidR="009A54EA" w:rsidRPr="009A54EA" w:rsidRDefault="009A54EA" w:rsidP="009A54EA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9A54EA">
              <w:rPr>
                <w:rFonts w:ascii="Consolas" w:hAnsi="Consolas"/>
                <w:color w:val="F8F8F2"/>
                <w:sz w:val="19"/>
              </w:rPr>
              <w:t xml:space="preserve">const </w:t>
            </w:r>
            <w:proofErr w:type="spellStart"/>
            <w:r w:rsidRPr="009A54EA">
              <w:rPr>
                <w:rFonts w:ascii="Consolas" w:hAnsi="Consolas"/>
                <w:color w:val="F8F8F2"/>
                <w:sz w:val="19"/>
              </w:rPr>
              <w:t>l</w:t>
            </w:r>
            <w:r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 xml:space="preserve"> MOD = 1000000007;</w:t>
            </w:r>
          </w:p>
          <w:p w14:paraId="4C67A60C" w14:textId="77777777" w:rsidR="00FE2E35" w:rsidRDefault="009A54EA" w:rsidP="009A54EA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proofErr w:type="spellStart"/>
            <w:r>
              <w:rPr>
                <w:rFonts w:ascii="Consolas" w:hAnsi="Consolas"/>
                <w:color w:val="F8F8F2"/>
                <w:sz w:val="19"/>
              </w:rPr>
              <w:t>ll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proofErr w:type="gramStart"/>
            <w:r w:rsidRPr="009A54EA">
              <w:rPr>
                <w:rFonts w:ascii="Consolas" w:hAnsi="Consolas"/>
                <w:color w:val="F8F8F2"/>
                <w:sz w:val="19"/>
              </w:rPr>
              <w:t>binpow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>(</w:t>
            </w:r>
            <w:proofErr w:type="spellStart"/>
            <w:proofErr w:type="gramEnd"/>
            <w:r w:rsidRPr="009A54EA">
              <w:rPr>
                <w:rFonts w:ascii="Consolas" w:hAnsi="Consolas"/>
                <w:color w:val="F8F8F2"/>
                <w:sz w:val="19"/>
              </w:rPr>
              <w:t>l</w:t>
            </w:r>
            <w:r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 xml:space="preserve"> a, </w:t>
            </w:r>
            <w:proofErr w:type="spellStart"/>
            <w:r w:rsidRPr="009A54EA">
              <w:rPr>
                <w:rFonts w:ascii="Consolas" w:hAnsi="Consolas"/>
                <w:color w:val="F8F8F2"/>
                <w:sz w:val="19"/>
              </w:rPr>
              <w:t>l</w:t>
            </w:r>
            <w:r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 xml:space="preserve"> n, </w:t>
            </w:r>
            <w:proofErr w:type="spellStart"/>
            <w:r w:rsidRPr="009A54EA">
              <w:rPr>
                <w:rFonts w:ascii="Consolas" w:hAnsi="Consolas"/>
                <w:color w:val="F8F8F2"/>
                <w:sz w:val="19"/>
              </w:rPr>
              <w:t>l</w:t>
            </w:r>
            <w:r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 w:rsidRPr="009A54EA">
              <w:rPr>
                <w:rFonts w:ascii="Consolas" w:hAnsi="Consolas"/>
                <w:color w:val="F8F8F2"/>
                <w:sz w:val="19"/>
              </w:rPr>
              <w:t xml:space="preserve"> mod = MOD)</w:t>
            </w:r>
            <w:r w:rsidR="00000000">
              <w:rPr>
                <w:rFonts w:ascii="Consolas" w:hAnsi="Consolas"/>
                <w:color w:val="F8F8F2"/>
                <w:sz w:val="19"/>
              </w:rPr>
              <w:t xml:space="preserve"> </w:t>
            </w:r>
            <w:r w:rsidR="00FE2E35">
              <w:rPr>
                <w:rFonts w:ascii="Consolas" w:hAnsi="Consolas"/>
                <w:color w:val="F8F8F2"/>
                <w:sz w:val="19"/>
              </w:rPr>
              <w:t>{</w:t>
            </w:r>
            <w:r w:rsidR="00000000">
              <w:rPr>
                <w:rFonts w:ascii="Consolas" w:hAnsi="Consolas"/>
                <w:color w:val="F8F8F2"/>
                <w:sz w:val="19"/>
              </w:rPr>
              <w:t xml:space="preserve"> </w:t>
            </w:r>
          </w:p>
          <w:p w14:paraId="356D148F" w14:textId="1D84F34B" w:rsidR="00D447F3" w:rsidRDefault="00FE2E35" w:rsidP="009A54EA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</w:t>
            </w:r>
            <w:proofErr w:type="spellStart"/>
            <w:r w:rsidR="00000000">
              <w:rPr>
                <w:rFonts w:ascii="Consolas" w:hAnsi="Consolas"/>
                <w:color w:val="F8F8F2"/>
                <w:sz w:val="19"/>
              </w:rPr>
              <w:t>l</w:t>
            </w:r>
            <w:r w:rsidR="009A54EA"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 w:rsidR="00000000">
              <w:rPr>
                <w:rFonts w:ascii="Consolas" w:hAnsi="Consolas"/>
                <w:color w:val="F8F8F2"/>
                <w:sz w:val="19"/>
              </w:rPr>
              <w:t xml:space="preserve"> res = 1;</w:t>
            </w:r>
          </w:p>
          <w:p w14:paraId="7224867A" w14:textId="5942EF13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a %= mod; // Chuẩn hóa a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trong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phạm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vi mod</w:t>
            </w:r>
          </w:p>
          <w:p w14:paraId="7E47E85C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while (n &gt; 0) {</w:t>
            </w:r>
          </w:p>
          <w:p w14:paraId="27A9FCF2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// Nếu n là số lẻ (bit cuối cùng là 1)</w:t>
            </w:r>
          </w:p>
          <w:p w14:paraId="3F599C91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if (n &amp; 1) {</w:t>
            </w:r>
          </w:p>
          <w:p w14:paraId="6BD8398B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    res = (res * a) % mod;</w:t>
            </w:r>
          </w:p>
          <w:p w14:paraId="512830C2" w14:textId="5C725DEC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}</w:t>
            </w:r>
          </w:p>
          <w:p w14:paraId="0DE35B32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// Bình phương a cho bước tiếp theo</w:t>
            </w:r>
          </w:p>
          <w:p w14:paraId="17CEA11D" w14:textId="42DC16F0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a = (a * a) % mod;   </w:t>
            </w:r>
          </w:p>
          <w:p w14:paraId="6D079E23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// Dịch phải 1 bit (tương đương n = n / 2)</w:t>
            </w:r>
          </w:p>
          <w:p w14:paraId="584AA54A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n &gt;&gt;= 1;</w:t>
            </w:r>
          </w:p>
          <w:p w14:paraId="42B3FC65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}</w:t>
            </w:r>
          </w:p>
          <w:p w14:paraId="0DE699D8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return res;</w:t>
            </w:r>
          </w:p>
          <w:p w14:paraId="79A3B465" w14:textId="2D3FB002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}</w:t>
            </w:r>
          </w:p>
          <w:p w14:paraId="184C8519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int </w:t>
            </w:r>
            <w:proofErr w:type="gramStart"/>
            <w:r>
              <w:rPr>
                <w:rFonts w:ascii="Consolas" w:hAnsi="Consolas"/>
                <w:color w:val="F8F8F2"/>
                <w:sz w:val="19"/>
              </w:rPr>
              <w:t>main(</w:t>
            </w:r>
            <w:proofErr w:type="gramEnd"/>
            <w:r>
              <w:rPr>
                <w:rFonts w:ascii="Consolas" w:hAnsi="Consolas"/>
                <w:color w:val="F8F8F2"/>
                <w:sz w:val="19"/>
              </w:rPr>
              <w:t>) {</w:t>
            </w:r>
          </w:p>
          <w:p w14:paraId="4A9AD40B" w14:textId="66F094AF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l</w:t>
            </w:r>
            <w:r w:rsidR="009A54EA">
              <w:rPr>
                <w:rFonts w:ascii="Consolas" w:hAnsi="Consolas"/>
                <w:color w:val="F8F8F2"/>
                <w:sz w:val="19"/>
              </w:rPr>
              <w:t>l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a = 2, n = 10;</w:t>
            </w:r>
          </w:p>
          <w:p w14:paraId="22ECAB19" w14:textId="0F0918FB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cout &lt;&lt; "2^10 = " &lt;&lt; </w:t>
            </w:r>
            <w:proofErr w:type="gramStart"/>
            <w:r>
              <w:rPr>
                <w:rFonts w:ascii="Consolas" w:hAnsi="Consolas"/>
                <w:color w:val="F8F8F2"/>
                <w:sz w:val="19"/>
              </w:rPr>
              <w:t>binpow(</w:t>
            </w:r>
            <w:proofErr w:type="gramEnd"/>
            <w:r>
              <w:rPr>
                <w:rFonts w:ascii="Consolas" w:hAnsi="Consolas"/>
                <w:color w:val="F8F8F2"/>
                <w:sz w:val="19"/>
              </w:rPr>
              <w:t xml:space="preserve">a, n) &lt;&lt; endl; //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Kết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quả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>: 1024</w:t>
            </w:r>
          </w:p>
          <w:p w14:paraId="6C6CB200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// Tính 3^1000000000 modulo 10^9+7</w:t>
            </w:r>
          </w:p>
          <w:p w14:paraId="20F594A0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cout &lt;&lt; "3^10^9 % (10^9+7) = " &lt;&lt; binpow(3, 1000000000) &lt;&lt; endl;</w:t>
            </w:r>
          </w:p>
          <w:p w14:paraId="085383E3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return 0;</w:t>
            </w:r>
          </w:p>
          <w:p w14:paraId="06F75311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}</w:t>
            </w:r>
          </w:p>
        </w:tc>
      </w:tr>
    </w:tbl>
    <w:p w14:paraId="2F393516" w14:textId="77777777" w:rsidR="00D447F3" w:rsidRDefault="00D447F3">
      <w:pPr>
        <w:spacing w:after="120"/>
      </w:pPr>
    </w:p>
    <w:p w14:paraId="40B64976" w14:textId="487981B8" w:rsidR="00D447F3" w:rsidRDefault="00000000">
      <w:pPr>
        <w:keepNext/>
        <w:spacing w:before="240" w:after="120"/>
      </w:pPr>
      <w:r>
        <w:rPr>
          <w:b/>
          <w:color w:val="2A9D8F"/>
          <w:sz w:val="26"/>
        </w:rPr>
        <w:t xml:space="preserve">B. Cài </w:t>
      </w:r>
      <w:proofErr w:type="spellStart"/>
      <w:r>
        <w:rPr>
          <w:b/>
          <w:color w:val="2A9D8F"/>
          <w:sz w:val="26"/>
        </w:rPr>
        <w:t>Đặt</w:t>
      </w:r>
      <w:proofErr w:type="spellEnd"/>
      <w:r>
        <w:rPr>
          <w:b/>
          <w:color w:val="2A9D8F"/>
          <w:sz w:val="26"/>
        </w:rPr>
        <w:t xml:space="preserve"> </w:t>
      </w:r>
      <w:proofErr w:type="spellStart"/>
      <w:r>
        <w:rPr>
          <w:b/>
          <w:color w:val="2A9D8F"/>
          <w:sz w:val="26"/>
        </w:rPr>
        <w:t>Bằng</w:t>
      </w:r>
      <w:proofErr w:type="spellEnd"/>
      <w:r>
        <w:rPr>
          <w:b/>
          <w:color w:val="2A9D8F"/>
          <w:sz w:val="26"/>
        </w:rPr>
        <w:t xml:space="preserve"> Python</w:t>
      </w:r>
      <w:r w:rsidR="0023667A">
        <w:rPr>
          <w:b/>
          <w:color w:val="2A9D8F"/>
          <w:sz w:val="26"/>
        </w:rPr>
        <w:t xml:space="preserve"> – </w:t>
      </w:r>
      <w:proofErr w:type="spellStart"/>
      <w:r w:rsidR="0023667A">
        <w:rPr>
          <w:b/>
          <w:color w:val="2A9D8F"/>
          <w:sz w:val="26"/>
        </w:rPr>
        <w:t>Vòng</w:t>
      </w:r>
      <w:proofErr w:type="spellEnd"/>
      <w:r w:rsidR="0023667A">
        <w:rPr>
          <w:b/>
          <w:color w:val="2A9D8F"/>
          <w:sz w:val="26"/>
        </w:rPr>
        <w:t xml:space="preserve"> </w:t>
      </w:r>
      <w:proofErr w:type="spellStart"/>
      <w:r w:rsidR="0023667A">
        <w:rPr>
          <w:b/>
          <w:color w:val="2A9D8F"/>
          <w:sz w:val="26"/>
        </w:rPr>
        <w:t>lặp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447F3" w14:paraId="741921F5" w14:textId="77777777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CFDBF" w14:textId="60292E86" w:rsidR="00D447F3" w:rsidRDefault="009A54EA">
            <w:pPr>
              <w:spacing w:after="40"/>
            </w:pPr>
            <w:r>
              <w:rPr>
                <w:rFonts w:ascii="Consolas" w:hAnsi="Consolas"/>
                <w:color w:val="75715E"/>
                <w:sz w:val="19"/>
              </w:rPr>
              <w:t>#</w:t>
            </w:r>
            <w:r w:rsidR="00000000">
              <w:rPr>
                <w:rFonts w:ascii="Consolas" w:hAnsi="Consolas"/>
                <w:color w:val="75715E"/>
                <w:sz w:val="19"/>
              </w:rPr>
              <w:t xml:space="preserve"> Python (</w:t>
            </w:r>
            <w:proofErr w:type="spellStart"/>
            <w:r w:rsidR="00000000">
              <w:rPr>
                <w:rFonts w:ascii="Consolas" w:hAnsi="Consolas"/>
                <w:color w:val="75715E"/>
                <w:sz w:val="19"/>
              </w:rPr>
              <w:t>Vừa</w:t>
            </w:r>
            <w:proofErr w:type="spellEnd"/>
            <w:r w:rsidR="00000000"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 w:rsidR="00000000">
              <w:rPr>
                <w:rFonts w:ascii="Consolas" w:hAnsi="Consolas"/>
                <w:color w:val="75715E"/>
                <w:sz w:val="19"/>
              </w:rPr>
              <w:t>tự</w:t>
            </w:r>
            <w:proofErr w:type="spellEnd"/>
            <w:r w:rsidR="00000000">
              <w:rPr>
                <w:rFonts w:ascii="Consolas" w:hAnsi="Consolas"/>
                <w:color w:val="75715E"/>
                <w:sz w:val="19"/>
              </w:rPr>
              <w:t xml:space="preserve"> viết vừa dùng Built-in)</w:t>
            </w:r>
            <w:r w:rsidR="00000000">
              <w:rPr>
                <w:rFonts w:ascii="Consolas" w:hAnsi="Consolas"/>
                <w:color w:val="75715E"/>
                <w:sz w:val="19"/>
              </w:rPr>
              <w:br/>
            </w:r>
          </w:p>
          <w:p w14:paraId="550F65F9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def binpow(a, n, mod=10**9 + 7):</w:t>
            </w:r>
          </w:p>
          <w:p w14:paraId="4AC7D647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res = 1</w:t>
            </w:r>
          </w:p>
          <w:p w14:paraId="56ED20DF" w14:textId="6C9863F5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a %= mod</w:t>
            </w:r>
          </w:p>
          <w:p w14:paraId="6212E6A6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while n &gt; 0:</w:t>
            </w:r>
          </w:p>
          <w:p w14:paraId="0A274DC4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# Nếu n lẻ</w:t>
            </w:r>
          </w:p>
          <w:p w14:paraId="20DF1B6B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if n &amp; 1:</w:t>
            </w:r>
          </w:p>
          <w:p w14:paraId="2A2B88BA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    res = (res * a) % mod</w:t>
            </w:r>
          </w:p>
          <w:p w14:paraId="63290B87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</w:t>
            </w:r>
          </w:p>
          <w:p w14:paraId="38AC3095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    a = (a * a) % mod</w:t>
            </w:r>
          </w:p>
          <w:p w14:paraId="1A946F72" w14:textId="358C4D09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lastRenderedPageBreak/>
              <w:t xml:space="preserve">        n &gt;&gt;= </w:t>
            </w:r>
            <w:proofErr w:type="gramStart"/>
            <w:r>
              <w:rPr>
                <w:rFonts w:ascii="Consolas" w:hAnsi="Consolas"/>
                <w:color w:val="F8F8F2"/>
                <w:sz w:val="19"/>
              </w:rPr>
              <w:t>1  #</w:t>
            </w:r>
            <w:proofErr w:type="gramEnd"/>
            <w:r>
              <w:rPr>
                <w:rFonts w:ascii="Consolas" w:hAnsi="Consolas"/>
                <w:color w:val="F8F8F2"/>
                <w:sz w:val="19"/>
              </w:rPr>
              <w:t xml:space="preserve"> n = n // 2</w:t>
            </w:r>
          </w:p>
          <w:p w14:paraId="4B842CAC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 xml:space="preserve">    return res</w:t>
            </w:r>
          </w:p>
          <w:p w14:paraId="28B2AE88" w14:textId="77777777" w:rsidR="00D447F3" w:rsidRDefault="00D447F3">
            <w:pPr>
              <w:spacing w:after="40" w:line="276" w:lineRule="auto"/>
            </w:pPr>
          </w:p>
          <w:p w14:paraId="69DE6E65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# --- CÁCH 2: Dùng hàm có sẵn siêu việt của Python ---</w:t>
            </w:r>
          </w:p>
          <w:p w14:paraId="153E147A" w14:textId="48E1420E" w:rsidR="00D447F3" w:rsidRPr="0023667A" w:rsidRDefault="0023667A">
            <w:pPr>
              <w:spacing w:after="40" w:line="276" w:lineRule="auto"/>
              <w:rPr>
                <w:lang w:val="pt-BR"/>
              </w:rPr>
            </w:pPr>
            <w:r w:rsidRPr="0023667A">
              <w:rPr>
                <w:rFonts w:ascii="Consolas" w:hAnsi="Consolas"/>
                <w:color w:val="F8F8F2"/>
                <w:sz w:val="19"/>
                <w:lang w:val="pt-BR"/>
              </w:rPr>
              <w:t># Python có sẵn pow(a, n, mod) để tính (a^n) % mod</w:t>
            </w:r>
          </w:p>
          <w:p w14:paraId="09A4427F" w14:textId="77777777" w:rsidR="00D447F3" w:rsidRPr="0023667A" w:rsidRDefault="00000000">
            <w:pPr>
              <w:spacing w:after="40" w:line="276" w:lineRule="auto"/>
              <w:rPr>
                <w:lang w:val="pt-BR"/>
              </w:rPr>
            </w:pPr>
            <w:r w:rsidRPr="0023667A">
              <w:rPr>
                <w:rFonts w:ascii="Consolas" w:hAnsi="Consolas"/>
                <w:color w:val="F8F8F2"/>
                <w:sz w:val="19"/>
                <w:lang w:val="pt-BR"/>
              </w:rPr>
              <w:t>a, n, mod = 2, 10, 10**9 + 7</w:t>
            </w:r>
          </w:p>
          <w:p w14:paraId="7D97C21F" w14:textId="77777777" w:rsidR="00D447F3" w:rsidRDefault="00000000">
            <w:pPr>
              <w:spacing w:after="40" w:line="276" w:lineRule="auto"/>
            </w:pPr>
            <w:proofErr w:type="gramStart"/>
            <w:r>
              <w:rPr>
                <w:rFonts w:ascii="Consolas" w:hAnsi="Consolas"/>
                <w:color w:val="F8F8F2"/>
                <w:sz w:val="19"/>
              </w:rPr>
              <w:t>print(</w:t>
            </w:r>
            <w:proofErr w:type="spellStart"/>
            <w:proofErr w:type="gramEnd"/>
            <w:r>
              <w:rPr>
                <w:rFonts w:ascii="Consolas" w:hAnsi="Consolas"/>
                <w:color w:val="F8F8F2"/>
                <w:sz w:val="19"/>
              </w:rPr>
              <w:t>f"Cách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tự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F8F8F2"/>
                <w:sz w:val="19"/>
              </w:rPr>
              <w:t>viết</w:t>
            </w:r>
            <w:proofErr w:type="spellEnd"/>
            <w:r>
              <w:rPr>
                <w:rFonts w:ascii="Consolas" w:hAnsi="Consolas"/>
                <w:color w:val="F8F8F2"/>
                <w:sz w:val="19"/>
              </w:rPr>
              <w:t>: 2^10 = {</w:t>
            </w:r>
            <w:proofErr w:type="gramStart"/>
            <w:r>
              <w:rPr>
                <w:rFonts w:ascii="Consolas" w:hAnsi="Consolas"/>
                <w:color w:val="F8F8F2"/>
                <w:sz w:val="19"/>
              </w:rPr>
              <w:t>binpow(</w:t>
            </w:r>
            <w:proofErr w:type="gramEnd"/>
            <w:r>
              <w:rPr>
                <w:rFonts w:ascii="Consolas" w:hAnsi="Consolas"/>
                <w:color w:val="F8F8F2"/>
                <w:sz w:val="19"/>
              </w:rPr>
              <w:t>a, n)}")</w:t>
            </w:r>
          </w:p>
          <w:p w14:paraId="41FF241C" w14:textId="77777777" w:rsidR="00D447F3" w:rsidRDefault="00000000">
            <w:pPr>
              <w:spacing w:after="40" w:line="276" w:lineRule="auto"/>
            </w:pPr>
            <w:r>
              <w:rPr>
                <w:rFonts w:ascii="Consolas" w:hAnsi="Consolas"/>
                <w:color w:val="F8F8F2"/>
                <w:sz w:val="19"/>
              </w:rPr>
              <w:t>print(f"Cách built-in: 2^10 = {pow(a, n, mod)}")</w:t>
            </w:r>
          </w:p>
        </w:tc>
      </w:tr>
    </w:tbl>
    <w:p w14:paraId="0338A167" w14:textId="77777777" w:rsidR="00D447F3" w:rsidRDefault="00D447F3">
      <w:pPr>
        <w:spacing w:after="120"/>
      </w:pPr>
    </w:p>
    <w:p w14:paraId="48B84ABD" w14:textId="6C0A90F8" w:rsidR="009A54EA" w:rsidRDefault="009A54EA" w:rsidP="009A54EA">
      <w:pPr>
        <w:keepNext/>
        <w:spacing w:before="240" w:after="120"/>
      </w:pPr>
      <w:r>
        <w:rPr>
          <w:b/>
          <w:color w:val="2A9D8F"/>
          <w:sz w:val="26"/>
        </w:rPr>
        <w:t>C</w:t>
      </w:r>
      <w:r>
        <w:rPr>
          <w:b/>
          <w:color w:val="2A9D8F"/>
          <w:sz w:val="26"/>
        </w:rPr>
        <w:t xml:space="preserve">. Cài </w:t>
      </w:r>
      <w:proofErr w:type="spellStart"/>
      <w:r>
        <w:rPr>
          <w:b/>
          <w:color w:val="2A9D8F"/>
          <w:sz w:val="26"/>
        </w:rPr>
        <w:t>Đặt</w:t>
      </w:r>
      <w:proofErr w:type="spellEnd"/>
      <w:r>
        <w:rPr>
          <w:b/>
          <w:color w:val="2A9D8F"/>
          <w:sz w:val="26"/>
        </w:rPr>
        <w:t xml:space="preserve"> </w:t>
      </w:r>
      <w:proofErr w:type="spellStart"/>
      <w:r>
        <w:rPr>
          <w:b/>
          <w:color w:val="2A9D8F"/>
          <w:sz w:val="26"/>
        </w:rPr>
        <w:t>Bằng</w:t>
      </w:r>
      <w:proofErr w:type="spellEnd"/>
      <w:r>
        <w:rPr>
          <w:b/>
          <w:color w:val="2A9D8F"/>
          <w:sz w:val="26"/>
        </w:rPr>
        <w:t xml:space="preserve"> </w:t>
      </w:r>
      <w:r w:rsidR="0023667A">
        <w:rPr>
          <w:b/>
          <w:color w:val="2A9D8F"/>
          <w:sz w:val="26"/>
        </w:rPr>
        <w:t xml:space="preserve">Python &amp; C++ – </w:t>
      </w:r>
      <w:proofErr w:type="spellStart"/>
      <w:r w:rsidR="0023667A">
        <w:rPr>
          <w:b/>
          <w:color w:val="2A9D8F"/>
          <w:sz w:val="26"/>
        </w:rPr>
        <w:t>Đệ</w:t>
      </w:r>
      <w:proofErr w:type="spellEnd"/>
      <w:r w:rsidR="0023667A">
        <w:rPr>
          <w:b/>
          <w:color w:val="2A9D8F"/>
          <w:sz w:val="26"/>
        </w:rPr>
        <w:t xml:space="preserve"> Quy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758F2" w14:paraId="1273E6E4" w14:textId="77777777" w:rsidTr="00F15B55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33A6A" w14:textId="77777777" w:rsidR="000758F2" w:rsidRDefault="000758F2" w:rsidP="000758F2">
            <w:pPr>
              <w:spacing w:after="40"/>
              <w:rPr>
                <w:rFonts w:ascii="Consolas" w:hAnsi="Consolas"/>
                <w:color w:val="75715E"/>
                <w:sz w:val="19"/>
              </w:rPr>
            </w:pPr>
            <w:r>
              <w:rPr>
                <w:rFonts w:ascii="Consolas" w:hAnsi="Consolas"/>
                <w:color w:val="75715E"/>
                <w:sz w:val="19"/>
              </w:rPr>
              <w:t># Python (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Dùng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đệ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quy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>)</w:t>
            </w:r>
          </w:p>
          <w:p w14:paraId="72022650" w14:textId="77777777" w:rsidR="000758F2" w:rsidRDefault="000758F2" w:rsidP="00F15B55">
            <w:pPr>
              <w:spacing w:after="40"/>
            </w:pPr>
          </w:p>
          <w:p w14:paraId="0D65E9F6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def </w:t>
            </w:r>
            <w:proofErr w:type="spellStart"/>
            <w:proofErr w:type="gramStart"/>
            <w:r w:rsidRPr="000758F2">
              <w:rPr>
                <w:rFonts w:ascii="Consolas" w:hAnsi="Consolas"/>
                <w:color w:val="F8F8F2"/>
                <w:sz w:val="19"/>
              </w:rPr>
              <w:t>binpow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>(</w:t>
            </w:r>
            <w:proofErr w:type="gramEnd"/>
            <w:r w:rsidRPr="000758F2">
              <w:rPr>
                <w:rFonts w:ascii="Consolas" w:hAnsi="Consolas"/>
                <w:color w:val="F8F8F2"/>
                <w:sz w:val="19"/>
              </w:rPr>
              <w:t>a, n, mod):</w:t>
            </w:r>
          </w:p>
          <w:p w14:paraId="19CD280F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if n == 0:</w:t>
            </w:r>
          </w:p>
          <w:p w14:paraId="3A402F96" w14:textId="75F69E2B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    return 1</w:t>
            </w:r>
          </w:p>
          <w:p w14:paraId="4B6E6396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half = </w:t>
            </w:r>
            <w:proofErr w:type="spellStart"/>
            <w:proofErr w:type="gramStart"/>
            <w:r w:rsidRPr="000758F2">
              <w:rPr>
                <w:rFonts w:ascii="Consolas" w:hAnsi="Consolas"/>
                <w:color w:val="F8F8F2"/>
                <w:sz w:val="19"/>
              </w:rPr>
              <w:t>binpow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>(</w:t>
            </w:r>
            <w:proofErr w:type="gramEnd"/>
            <w:r w:rsidRPr="000758F2">
              <w:rPr>
                <w:rFonts w:ascii="Consolas" w:hAnsi="Consolas"/>
                <w:color w:val="F8F8F2"/>
                <w:sz w:val="19"/>
              </w:rPr>
              <w:t>a, n // 2, mod)</w:t>
            </w:r>
          </w:p>
          <w:p w14:paraId="4977C114" w14:textId="111EC4DF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half = half * half % mod</w:t>
            </w:r>
          </w:p>
          <w:p w14:paraId="1236FE20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if n % 2 == 1:</w:t>
            </w:r>
          </w:p>
          <w:p w14:paraId="7340F95F" w14:textId="64734C31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    half = half * a % mod</w:t>
            </w:r>
          </w:p>
          <w:p w14:paraId="6F0DB343" w14:textId="77777777" w:rsid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return half</w:t>
            </w:r>
          </w:p>
          <w:p w14:paraId="3536293F" w14:textId="77777777" w:rsid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</w:p>
          <w:p w14:paraId="31FB7CB9" w14:textId="32A78A8F" w:rsidR="000758F2" w:rsidRDefault="000758F2" w:rsidP="000758F2">
            <w:pPr>
              <w:spacing w:after="40"/>
              <w:rPr>
                <w:rFonts w:ascii="Consolas" w:hAnsi="Consolas"/>
                <w:color w:val="75715E"/>
                <w:sz w:val="19"/>
              </w:rPr>
            </w:pPr>
            <w:r>
              <w:rPr>
                <w:rFonts w:ascii="Consolas" w:hAnsi="Consolas"/>
                <w:color w:val="75715E"/>
                <w:sz w:val="19"/>
              </w:rPr>
              <w:t>//</w:t>
            </w:r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r>
              <w:rPr>
                <w:rFonts w:ascii="Consolas" w:hAnsi="Consolas"/>
                <w:color w:val="75715E"/>
                <w:sz w:val="19"/>
              </w:rPr>
              <w:t>C++</w:t>
            </w:r>
            <w:r>
              <w:rPr>
                <w:rFonts w:ascii="Consolas" w:hAnsi="Consolas"/>
                <w:color w:val="75715E"/>
                <w:sz w:val="19"/>
              </w:rPr>
              <w:t xml:space="preserve"> (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Dùng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đệ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75715E"/>
                <w:sz w:val="19"/>
              </w:rPr>
              <w:t>quy</w:t>
            </w:r>
            <w:proofErr w:type="spellEnd"/>
            <w:r>
              <w:rPr>
                <w:rFonts w:ascii="Consolas" w:hAnsi="Consolas"/>
                <w:color w:val="75715E"/>
                <w:sz w:val="19"/>
              </w:rPr>
              <w:t>)</w:t>
            </w:r>
          </w:p>
          <w:p w14:paraId="6DB8E302" w14:textId="2653BFED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>long l</w:t>
            </w:r>
            <w:proofErr w:type="spellStart"/>
            <w:r w:rsidRPr="000758F2">
              <w:rPr>
                <w:rFonts w:ascii="Consolas" w:hAnsi="Consolas"/>
                <w:color w:val="F8F8F2"/>
                <w:sz w:val="19"/>
              </w:rPr>
              <w:t>ong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 xml:space="preserve"> </w:t>
            </w:r>
            <w:proofErr w:type="spellStart"/>
            <w:proofErr w:type="gramStart"/>
            <w:r w:rsidRPr="000758F2">
              <w:rPr>
                <w:rFonts w:ascii="Consolas" w:hAnsi="Consolas"/>
                <w:color w:val="F8F8F2"/>
                <w:sz w:val="19"/>
              </w:rPr>
              <w:t>binpow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>(</w:t>
            </w:r>
            <w:proofErr w:type="gramEnd"/>
            <w:r w:rsidRPr="000758F2">
              <w:rPr>
                <w:rFonts w:ascii="Consolas" w:hAnsi="Consolas"/>
                <w:color w:val="F8F8F2"/>
                <w:sz w:val="19"/>
              </w:rPr>
              <w:t xml:space="preserve">long long a, long </w:t>
            </w:r>
            <w:proofErr w:type="spellStart"/>
            <w:r w:rsidRPr="000758F2">
              <w:rPr>
                <w:rFonts w:ascii="Consolas" w:hAnsi="Consolas"/>
                <w:color w:val="F8F8F2"/>
                <w:sz w:val="19"/>
              </w:rPr>
              <w:t>long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 xml:space="preserve"> n, long </w:t>
            </w:r>
            <w:proofErr w:type="spellStart"/>
            <w:r w:rsidRPr="000758F2">
              <w:rPr>
                <w:rFonts w:ascii="Consolas" w:hAnsi="Consolas"/>
                <w:color w:val="F8F8F2"/>
                <w:sz w:val="19"/>
              </w:rPr>
              <w:t>long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 xml:space="preserve"> mod) {</w:t>
            </w:r>
          </w:p>
          <w:p w14:paraId="68E9A73B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if (n == 0)</w:t>
            </w:r>
          </w:p>
          <w:p w14:paraId="243FAC9E" w14:textId="363EE1F2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    return 1;</w:t>
            </w:r>
          </w:p>
          <w:p w14:paraId="39CE0197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long </w:t>
            </w:r>
            <w:proofErr w:type="spellStart"/>
            <w:r w:rsidRPr="000758F2">
              <w:rPr>
                <w:rFonts w:ascii="Consolas" w:hAnsi="Consolas"/>
                <w:color w:val="F8F8F2"/>
                <w:sz w:val="19"/>
              </w:rPr>
              <w:t>long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 xml:space="preserve"> half = </w:t>
            </w:r>
            <w:proofErr w:type="spellStart"/>
            <w:proofErr w:type="gramStart"/>
            <w:r w:rsidRPr="000758F2">
              <w:rPr>
                <w:rFonts w:ascii="Consolas" w:hAnsi="Consolas"/>
                <w:color w:val="F8F8F2"/>
                <w:sz w:val="19"/>
              </w:rPr>
              <w:t>binpow</w:t>
            </w:r>
            <w:proofErr w:type="spellEnd"/>
            <w:r w:rsidRPr="000758F2">
              <w:rPr>
                <w:rFonts w:ascii="Consolas" w:hAnsi="Consolas"/>
                <w:color w:val="F8F8F2"/>
                <w:sz w:val="19"/>
              </w:rPr>
              <w:t>(</w:t>
            </w:r>
            <w:proofErr w:type="gramEnd"/>
            <w:r w:rsidRPr="000758F2">
              <w:rPr>
                <w:rFonts w:ascii="Consolas" w:hAnsi="Consolas"/>
                <w:color w:val="F8F8F2"/>
                <w:sz w:val="19"/>
              </w:rPr>
              <w:t>a, n / 2, mod);</w:t>
            </w:r>
          </w:p>
          <w:p w14:paraId="726F072C" w14:textId="256EDB34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half = half * half % mod;</w:t>
            </w:r>
          </w:p>
          <w:p w14:paraId="28730F55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if (n % 2 == 1)</w:t>
            </w:r>
          </w:p>
          <w:p w14:paraId="2327C047" w14:textId="28DC2F03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    half = half * a % mod;</w:t>
            </w:r>
          </w:p>
          <w:p w14:paraId="47083996" w14:textId="77777777" w:rsidR="000758F2" w:rsidRPr="000758F2" w:rsidRDefault="000758F2" w:rsidP="000758F2">
            <w:pPr>
              <w:spacing w:after="40" w:line="276" w:lineRule="auto"/>
              <w:rPr>
                <w:rFonts w:ascii="Consolas" w:hAnsi="Consolas"/>
                <w:color w:val="F8F8F2"/>
                <w:sz w:val="19"/>
              </w:rPr>
            </w:pPr>
            <w:r w:rsidRPr="000758F2">
              <w:rPr>
                <w:rFonts w:ascii="Consolas" w:hAnsi="Consolas"/>
                <w:color w:val="F8F8F2"/>
                <w:sz w:val="19"/>
              </w:rPr>
              <w:t xml:space="preserve">    return half;</w:t>
            </w:r>
          </w:p>
          <w:p w14:paraId="6BF433CB" w14:textId="21960882" w:rsidR="000758F2" w:rsidRDefault="000758F2" w:rsidP="000758F2">
            <w:pPr>
              <w:spacing w:after="40" w:line="276" w:lineRule="auto"/>
            </w:pPr>
            <w:r w:rsidRPr="000758F2">
              <w:rPr>
                <w:rFonts w:ascii="Consolas" w:hAnsi="Consolas"/>
                <w:color w:val="F8F8F2"/>
                <w:sz w:val="19"/>
              </w:rPr>
              <w:t>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190"/>
        <w:gridCol w:w="1012"/>
      </w:tblGrid>
      <w:tr w:rsidR="000758F2" w:rsidRPr="000758F2" w14:paraId="143EFF0B" w14:textId="77777777" w:rsidTr="0023667A">
        <w:tc>
          <w:tcPr>
            <w:tcW w:w="0" w:type="auto"/>
            <w:shd w:val="clear" w:color="auto" w:fill="B8CCE4" w:themeFill="accent1" w:themeFillTint="66"/>
            <w:hideMark/>
          </w:tcPr>
          <w:p w14:paraId="292ADEE8" w14:textId="77777777" w:rsidR="000758F2" w:rsidRPr="000758F2" w:rsidRDefault="000758F2" w:rsidP="000758F2">
            <w:pPr>
              <w:keepNext/>
              <w:spacing w:before="360"/>
              <w:rPr>
                <w:b/>
                <w:bCs/>
                <w:color w:val="000000" w:themeColor="text1"/>
                <w:szCs w:val="16"/>
              </w:rPr>
            </w:pPr>
            <w:proofErr w:type="spellStart"/>
            <w:r w:rsidRPr="000758F2">
              <w:rPr>
                <w:b/>
                <w:bCs/>
                <w:color w:val="000000" w:themeColor="text1"/>
                <w:szCs w:val="16"/>
              </w:rPr>
              <w:lastRenderedPageBreak/>
              <w:t>Cách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6CB631D6" w14:textId="77777777" w:rsidR="000758F2" w:rsidRPr="000758F2" w:rsidRDefault="000758F2" w:rsidP="000758F2">
            <w:pPr>
              <w:keepNext/>
              <w:spacing w:before="360"/>
              <w:rPr>
                <w:b/>
                <w:bCs/>
                <w:color w:val="000000" w:themeColor="text1"/>
                <w:szCs w:val="16"/>
              </w:rPr>
            </w:pPr>
            <w:proofErr w:type="spellStart"/>
            <w:r w:rsidRPr="000758F2">
              <w:rPr>
                <w:b/>
                <w:bCs/>
                <w:color w:val="000000" w:themeColor="text1"/>
                <w:szCs w:val="16"/>
              </w:rPr>
              <w:t>Thời</w:t>
            </w:r>
            <w:proofErr w:type="spellEnd"/>
            <w:r w:rsidRPr="000758F2">
              <w:rPr>
                <w:b/>
                <w:bCs/>
                <w:color w:val="000000" w:themeColor="text1"/>
                <w:szCs w:val="16"/>
              </w:rPr>
              <w:t xml:space="preserve"> </w:t>
            </w:r>
            <w:proofErr w:type="spellStart"/>
            <w:r w:rsidRPr="000758F2">
              <w:rPr>
                <w:b/>
                <w:bCs/>
                <w:color w:val="000000" w:themeColor="text1"/>
                <w:szCs w:val="16"/>
              </w:rPr>
              <w:t>gian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24A2CA7E" w14:textId="77777777" w:rsidR="000758F2" w:rsidRPr="000758F2" w:rsidRDefault="000758F2" w:rsidP="000758F2">
            <w:pPr>
              <w:keepNext/>
              <w:spacing w:before="360"/>
              <w:rPr>
                <w:b/>
                <w:bCs/>
                <w:color w:val="000000" w:themeColor="text1"/>
                <w:szCs w:val="16"/>
              </w:rPr>
            </w:pPr>
            <w:proofErr w:type="spellStart"/>
            <w:r w:rsidRPr="000758F2">
              <w:rPr>
                <w:b/>
                <w:bCs/>
                <w:color w:val="000000" w:themeColor="text1"/>
                <w:szCs w:val="16"/>
              </w:rPr>
              <w:t>Bộ</w:t>
            </w:r>
            <w:proofErr w:type="spellEnd"/>
            <w:r w:rsidRPr="000758F2">
              <w:rPr>
                <w:b/>
                <w:bCs/>
                <w:color w:val="000000" w:themeColor="text1"/>
                <w:szCs w:val="16"/>
              </w:rPr>
              <w:t xml:space="preserve"> </w:t>
            </w:r>
            <w:proofErr w:type="spellStart"/>
            <w:r w:rsidRPr="000758F2">
              <w:rPr>
                <w:b/>
                <w:bCs/>
                <w:color w:val="000000" w:themeColor="text1"/>
                <w:szCs w:val="16"/>
              </w:rPr>
              <w:t>nhớ</w:t>
            </w:r>
            <w:proofErr w:type="spellEnd"/>
          </w:p>
        </w:tc>
      </w:tr>
      <w:tr w:rsidR="000758F2" w:rsidRPr="000758F2" w14:paraId="368E6853" w14:textId="77777777" w:rsidTr="000758F2">
        <w:tc>
          <w:tcPr>
            <w:tcW w:w="0" w:type="auto"/>
            <w:hideMark/>
          </w:tcPr>
          <w:p w14:paraId="4FCB1679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spellStart"/>
            <w:r w:rsidRPr="000758F2">
              <w:rPr>
                <w:bCs/>
                <w:color w:val="000000" w:themeColor="text1"/>
                <w:szCs w:val="16"/>
              </w:rPr>
              <w:t>Vòng</w:t>
            </w:r>
            <w:proofErr w:type="spellEnd"/>
            <w:r w:rsidRPr="000758F2">
              <w:rPr>
                <w:bCs/>
                <w:color w:val="000000" w:themeColor="text1"/>
                <w:szCs w:val="16"/>
              </w:rPr>
              <w:t xml:space="preserve"> </w:t>
            </w:r>
            <w:proofErr w:type="spellStart"/>
            <w:r w:rsidRPr="000758F2">
              <w:rPr>
                <w:bCs/>
                <w:color w:val="000000" w:themeColor="text1"/>
                <w:szCs w:val="16"/>
              </w:rPr>
              <w:t>lặp</w:t>
            </w:r>
            <w:proofErr w:type="spellEnd"/>
          </w:p>
        </w:tc>
        <w:tc>
          <w:tcPr>
            <w:tcW w:w="0" w:type="auto"/>
            <w:hideMark/>
          </w:tcPr>
          <w:p w14:paraId="3D29F2C1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gramStart"/>
            <w:r w:rsidRPr="000758F2">
              <w:rPr>
                <w:bCs/>
                <w:color w:val="000000" w:themeColor="text1"/>
                <w:szCs w:val="16"/>
              </w:rPr>
              <w:t>O(</w:t>
            </w:r>
            <w:proofErr w:type="gramEnd"/>
            <w:r w:rsidRPr="000758F2">
              <w:rPr>
                <w:bCs/>
                <w:color w:val="000000" w:themeColor="text1"/>
                <w:szCs w:val="16"/>
              </w:rPr>
              <w:t>log n)</w:t>
            </w:r>
          </w:p>
        </w:tc>
        <w:tc>
          <w:tcPr>
            <w:tcW w:w="0" w:type="auto"/>
            <w:hideMark/>
          </w:tcPr>
          <w:p w14:paraId="0D52A4F1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gramStart"/>
            <w:r w:rsidRPr="000758F2">
              <w:rPr>
                <w:bCs/>
                <w:color w:val="000000" w:themeColor="text1"/>
                <w:szCs w:val="16"/>
              </w:rPr>
              <w:t>O(</w:t>
            </w:r>
            <w:proofErr w:type="gramEnd"/>
            <w:r w:rsidRPr="000758F2">
              <w:rPr>
                <w:bCs/>
                <w:color w:val="000000" w:themeColor="text1"/>
                <w:szCs w:val="16"/>
              </w:rPr>
              <w:t>1)</w:t>
            </w:r>
          </w:p>
        </w:tc>
      </w:tr>
      <w:tr w:rsidR="000758F2" w:rsidRPr="000758F2" w14:paraId="653F9EA6" w14:textId="77777777" w:rsidTr="000758F2">
        <w:tc>
          <w:tcPr>
            <w:tcW w:w="0" w:type="auto"/>
            <w:hideMark/>
          </w:tcPr>
          <w:p w14:paraId="10450987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spellStart"/>
            <w:r w:rsidRPr="000758F2">
              <w:rPr>
                <w:bCs/>
                <w:color w:val="000000" w:themeColor="text1"/>
                <w:szCs w:val="16"/>
              </w:rPr>
              <w:t>Đệ</w:t>
            </w:r>
            <w:proofErr w:type="spellEnd"/>
            <w:r w:rsidRPr="000758F2">
              <w:rPr>
                <w:bCs/>
                <w:color w:val="000000" w:themeColor="text1"/>
                <w:szCs w:val="16"/>
              </w:rPr>
              <w:t xml:space="preserve"> </w:t>
            </w:r>
            <w:proofErr w:type="spellStart"/>
            <w:r w:rsidRPr="000758F2">
              <w:rPr>
                <w:bCs/>
                <w:color w:val="000000" w:themeColor="text1"/>
                <w:szCs w:val="16"/>
              </w:rPr>
              <w:t>quy</w:t>
            </w:r>
            <w:proofErr w:type="spellEnd"/>
          </w:p>
        </w:tc>
        <w:tc>
          <w:tcPr>
            <w:tcW w:w="0" w:type="auto"/>
            <w:hideMark/>
          </w:tcPr>
          <w:p w14:paraId="438B3D8F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gramStart"/>
            <w:r w:rsidRPr="000758F2">
              <w:rPr>
                <w:bCs/>
                <w:color w:val="000000" w:themeColor="text1"/>
                <w:szCs w:val="16"/>
              </w:rPr>
              <w:t>O(</w:t>
            </w:r>
            <w:proofErr w:type="gramEnd"/>
            <w:r w:rsidRPr="000758F2">
              <w:rPr>
                <w:bCs/>
                <w:color w:val="000000" w:themeColor="text1"/>
                <w:szCs w:val="16"/>
              </w:rPr>
              <w:t>log n)</w:t>
            </w:r>
          </w:p>
        </w:tc>
        <w:tc>
          <w:tcPr>
            <w:tcW w:w="0" w:type="auto"/>
            <w:hideMark/>
          </w:tcPr>
          <w:p w14:paraId="4FC575A8" w14:textId="77777777" w:rsidR="000758F2" w:rsidRPr="000758F2" w:rsidRDefault="000758F2" w:rsidP="000758F2">
            <w:pPr>
              <w:keepNext/>
              <w:spacing w:before="360"/>
              <w:rPr>
                <w:bCs/>
                <w:color w:val="000000" w:themeColor="text1"/>
                <w:szCs w:val="16"/>
              </w:rPr>
            </w:pPr>
            <w:proofErr w:type="gramStart"/>
            <w:r w:rsidRPr="000758F2">
              <w:rPr>
                <w:bCs/>
                <w:color w:val="000000" w:themeColor="text1"/>
                <w:szCs w:val="16"/>
              </w:rPr>
              <w:t>O(</w:t>
            </w:r>
            <w:proofErr w:type="gramEnd"/>
            <w:r w:rsidRPr="000758F2">
              <w:rPr>
                <w:bCs/>
                <w:color w:val="000000" w:themeColor="text1"/>
                <w:szCs w:val="16"/>
              </w:rPr>
              <w:t>log n)</w:t>
            </w:r>
          </w:p>
        </w:tc>
      </w:tr>
    </w:tbl>
    <w:p w14:paraId="6020C8F9" w14:textId="77777777" w:rsidR="009A54EA" w:rsidRPr="009A54EA" w:rsidRDefault="009A54EA">
      <w:pPr>
        <w:keepNext/>
        <w:spacing w:before="360"/>
        <w:rPr>
          <w:bCs/>
          <w:color w:val="0F4C81"/>
          <w:szCs w:val="16"/>
        </w:rPr>
      </w:pPr>
    </w:p>
    <w:p w14:paraId="2E94A763" w14:textId="5CCDD993" w:rsidR="00D447F3" w:rsidRDefault="00000000">
      <w:pPr>
        <w:keepNext/>
        <w:spacing w:before="360"/>
      </w:pPr>
      <w:r>
        <w:rPr>
          <w:b/>
          <w:color w:val="0F4C81"/>
          <w:sz w:val="32"/>
        </w:rPr>
        <w:t>5. Những 'Cạm Bẫy' Cần Tránh Khi Lập Trình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447F3" w:rsidRPr="009A54EA" w14:paraId="51070EFB" w14:textId="77777777">
        <w:trPr>
          <w:jc w:val="center"/>
        </w:trPr>
        <w:tc>
          <w:tcPr>
            <w:tcW w:w="9360" w:type="dxa"/>
            <w:tcBorders>
              <w:left w:val="single" w:sz="36" w:space="0" w:color="0F4C81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658F0" w14:textId="00ED46E1" w:rsidR="00D447F3" w:rsidRDefault="00000000">
            <w:pPr>
              <w:spacing w:after="80" w:line="288" w:lineRule="auto"/>
            </w:pPr>
            <w:r>
              <w:rPr>
                <w:b/>
                <w:color w:val="0F4C81"/>
              </w:rPr>
              <w:t xml:space="preserve">💡 Lưu Ý Quan </w:t>
            </w:r>
            <w:proofErr w:type="spellStart"/>
            <w:r>
              <w:rPr>
                <w:b/>
                <w:color w:val="0F4C81"/>
              </w:rPr>
              <w:t>Trọng</w:t>
            </w:r>
            <w:proofErr w:type="spellEnd"/>
            <w:r>
              <w:rPr>
                <w:b/>
                <w:color w:val="0F4C81"/>
              </w:rPr>
              <w:t xml:space="preserve"> Khi </w:t>
            </w:r>
            <w:proofErr w:type="spellStart"/>
            <w:r>
              <w:rPr>
                <w:b/>
                <w:color w:val="0F4C81"/>
              </w:rPr>
              <w:t>Đi</w:t>
            </w:r>
            <w:proofErr w:type="spellEnd"/>
            <w:r>
              <w:rPr>
                <w:b/>
                <w:color w:val="0F4C81"/>
              </w:rPr>
              <w:t xml:space="preserve"> </w:t>
            </w:r>
            <w:proofErr w:type="spellStart"/>
            <w:r>
              <w:rPr>
                <w:b/>
                <w:color w:val="0F4C81"/>
              </w:rPr>
              <w:t>Thi</w:t>
            </w:r>
            <w:proofErr w:type="spellEnd"/>
          </w:p>
          <w:p w14:paraId="6A359BA6" w14:textId="1406B157" w:rsidR="0023667A" w:rsidRPr="0023667A" w:rsidRDefault="00000000" w:rsidP="0023667A">
            <w:pPr>
              <w:spacing w:after="80" w:line="288" w:lineRule="auto"/>
              <w:rPr>
                <w:sz w:val="21"/>
              </w:rPr>
            </w:pPr>
            <w:r>
              <w:rPr>
                <w:sz w:val="21"/>
              </w:rPr>
              <w:t xml:space="preserve">1. Tràn số (Integer Overflow): Khi nhân (a * a) hoặc (res * a), giá trị có thể vượt quá giới hạn 2^31 - 1 của kiểu 'int'. </w:t>
            </w:r>
            <w:proofErr w:type="spellStart"/>
            <w:r w:rsidR="0023667A" w:rsidRPr="0023667A">
              <w:rPr>
                <w:sz w:val="21"/>
              </w:rPr>
              <w:t>Với</w:t>
            </w:r>
            <w:proofErr w:type="spellEnd"/>
            <w:r w:rsidR="0023667A" w:rsidRPr="0023667A">
              <w:rPr>
                <w:sz w:val="21"/>
              </w:rPr>
              <w:t xml:space="preserve"> MOD = 10^9 + 7</w:t>
            </w:r>
            <w:r w:rsidR="004E72BC">
              <w:rPr>
                <w:sz w:val="21"/>
              </w:rPr>
              <w:t xml:space="preserve">: </w:t>
            </w:r>
            <w:r w:rsidR="004E72BC" w:rsidRPr="004E72BC">
              <w:rPr>
                <w:sz w:val="21"/>
              </w:rPr>
              <w:t>a, res &lt; MOD</w:t>
            </w:r>
            <w:r w:rsidR="004E72BC">
              <w:rPr>
                <w:sz w:val="21"/>
              </w:rPr>
              <w:t xml:space="preserve"> </w:t>
            </w:r>
            <w:r w:rsidR="004E72BC" w:rsidRPr="004E72BC">
              <w:rPr>
                <w:rFonts w:ascii="Cambria Math" w:hAnsi="Cambria Math" w:cs="Cambria Math"/>
                <w:sz w:val="21"/>
              </w:rPr>
              <w:t>⇒</w:t>
            </w:r>
            <w:r w:rsidR="004E72BC" w:rsidRPr="004E72BC">
              <w:rPr>
                <w:sz w:val="21"/>
              </w:rPr>
              <w:t xml:space="preserve"> a </w:t>
            </w:r>
            <w:r w:rsidR="004E72BC" w:rsidRPr="004E72BC">
              <w:rPr>
                <w:rFonts w:cs="Segoe UI"/>
                <w:sz w:val="21"/>
              </w:rPr>
              <w:t>×</w:t>
            </w:r>
            <w:r w:rsidR="004E72BC" w:rsidRPr="004E72BC">
              <w:rPr>
                <w:sz w:val="21"/>
              </w:rPr>
              <w:t xml:space="preserve"> a &lt; 10^18</w:t>
            </w:r>
            <w:r w:rsidR="0023667A" w:rsidRPr="0023667A">
              <w:rPr>
                <w:sz w:val="21"/>
              </w:rPr>
              <w:t xml:space="preserve">, </w:t>
            </w:r>
            <w:proofErr w:type="spellStart"/>
            <w:r w:rsidR="0023667A" w:rsidRPr="0023667A">
              <w:rPr>
                <w:sz w:val="21"/>
              </w:rPr>
              <w:t>các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phép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nhân</w:t>
            </w:r>
            <w:proofErr w:type="spellEnd"/>
            <w:r w:rsidR="0023667A" w:rsidRPr="0023667A">
              <w:rPr>
                <w:sz w:val="21"/>
              </w:rPr>
              <w:t xml:space="preserve"> a * a </w:t>
            </w:r>
            <w:proofErr w:type="spellStart"/>
            <w:r w:rsidR="0023667A" w:rsidRPr="0023667A">
              <w:rPr>
                <w:sz w:val="21"/>
              </w:rPr>
              <w:t>và</w:t>
            </w:r>
            <w:proofErr w:type="spellEnd"/>
            <w:r w:rsidR="0023667A" w:rsidRPr="0023667A">
              <w:rPr>
                <w:sz w:val="21"/>
              </w:rPr>
              <w:t xml:space="preserve"> res * a </w:t>
            </w:r>
            <w:proofErr w:type="spellStart"/>
            <w:r w:rsidR="0023667A" w:rsidRPr="0023667A">
              <w:rPr>
                <w:sz w:val="21"/>
              </w:rPr>
              <w:t>vẫn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nằm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trong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phạm</w:t>
            </w:r>
            <w:proofErr w:type="spellEnd"/>
            <w:r w:rsidR="0023667A" w:rsidRPr="0023667A">
              <w:rPr>
                <w:sz w:val="21"/>
              </w:rPr>
              <w:t xml:space="preserve"> vi </w:t>
            </w:r>
            <w:proofErr w:type="spellStart"/>
            <w:r w:rsidR="0023667A" w:rsidRPr="0023667A">
              <w:rPr>
                <w:sz w:val="21"/>
              </w:rPr>
              <w:t>của</w:t>
            </w:r>
            <w:proofErr w:type="spellEnd"/>
            <w:r w:rsidR="0023667A" w:rsidRPr="0023667A">
              <w:rPr>
                <w:sz w:val="21"/>
              </w:rPr>
              <w:t xml:space="preserve"> long </w:t>
            </w:r>
            <w:proofErr w:type="spellStart"/>
            <w:r w:rsidR="0023667A" w:rsidRPr="0023667A">
              <w:rPr>
                <w:sz w:val="21"/>
              </w:rPr>
              <w:t>long</w:t>
            </w:r>
            <w:proofErr w:type="spellEnd"/>
            <w:r w:rsidR="0023667A" w:rsidRPr="0023667A">
              <w:rPr>
                <w:sz w:val="21"/>
              </w:rPr>
              <w:t xml:space="preserve">. </w:t>
            </w:r>
            <w:proofErr w:type="spellStart"/>
            <w:r w:rsidR="0023667A" w:rsidRPr="0023667A">
              <w:rPr>
                <w:sz w:val="21"/>
              </w:rPr>
              <w:t>Với</w:t>
            </w:r>
            <w:proofErr w:type="spellEnd"/>
            <w:r w:rsidR="0023667A" w:rsidRPr="0023667A">
              <w:rPr>
                <w:sz w:val="21"/>
              </w:rPr>
              <w:t xml:space="preserve"> modulo </w:t>
            </w:r>
            <w:proofErr w:type="spellStart"/>
            <w:r w:rsidR="0023667A" w:rsidRPr="0023667A">
              <w:rPr>
                <w:sz w:val="21"/>
              </w:rPr>
              <w:t>lớn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hơn</w:t>
            </w:r>
            <w:proofErr w:type="spellEnd"/>
            <w:r w:rsidR="0023667A" w:rsidRPr="0023667A">
              <w:rPr>
                <w:sz w:val="21"/>
              </w:rPr>
              <w:t xml:space="preserve">, </w:t>
            </w:r>
            <w:proofErr w:type="spellStart"/>
            <w:r w:rsidR="0023667A" w:rsidRPr="0023667A">
              <w:rPr>
                <w:sz w:val="21"/>
              </w:rPr>
              <w:t>cần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kỹ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thuật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nhân</w:t>
            </w:r>
            <w:proofErr w:type="spellEnd"/>
            <w:r w:rsidR="0023667A" w:rsidRPr="0023667A">
              <w:rPr>
                <w:sz w:val="21"/>
              </w:rPr>
              <w:t xml:space="preserve"> modulo </w:t>
            </w:r>
            <w:proofErr w:type="spellStart"/>
            <w:r w:rsidR="0023667A" w:rsidRPr="0023667A">
              <w:rPr>
                <w:sz w:val="21"/>
              </w:rPr>
              <w:t>khác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để</w:t>
            </w:r>
            <w:proofErr w:type="spellEnd"/>
            <w:r w:rsidR="0023667A" w:rsidRPr="0023667A">
              <w:rPr>
                <w:sz w:val="21"/>
              </w:rPr>
              <w:t xml:space="preserve"> </w:t>
            </w:r>
            <w:proofErr w:type="spellStart"/>
            <w:r w:rsidR="0023667A" w:rsidRPr="0023667A">
              <w:rPr>
                <w:sz w:val="21"/>
              </w:rPr>
              <w:t>tránh</w:t>
            </w:r>
            <w:proofErr w:type="spellEnd"/>
            <w:r w:rsidR="0023667A" w:rsidRPr="0023667A">
              <w:rPr>
                <w:sz w:val="21"/>
              </w:rPr>
              <w:t xml:space="preserve"> overflow.</w:t>
            </w:r>
          </w:p>
          <w:p w14:paraId="2F000FA6" w14:textId="25A10CAB" w:rsidR="00D447F3" w:rsidRDefault="00000000">
            <w:pPr>
              <w:spacing w:after="80" w:line="288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Phép</w:t>
            </w:r>
            <w:proofErr w:type="spellEnd"/>
            <w:r>
              <w:rPr>
                <w:sz w:val="21"/>
              </w:rPr>
              <w:t xml:space="preserve"> Chia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Dư</w:t>
            </w:r>
            <w:proofErr w:type="spellEnd"/>
            <w:r>
              <w:rPr>
                <w:sz w:val="21"/>
              </w:rPr>
              <w:t xml:space="preserve"> (Modulo): Trong các bài tập competitive programming, kết quả thường rất lớn nên bài toán yêu cầu chia dư cho (10^9 + 7). Phải thực hiện % mod ở MỌI BƯỚC nhân.</w:t>
            </w:r>
          </w:p>
          <w:p w14:paraId="30651910" w14:textId="77777777" w:rsidR="00D447F3" w:rsidRDefault="00000000">
            <w:pPr>
              <w:spacing w:after="80" w:line="288" w:lineRule="auto"/>
            </w:pPr>
            <w:r>
              <w:rPr>
                <w:sz w:val="21"/>
              </w:rPr>
              <w:t>3. Mẹo Bitwise:</w:t>
            </w:r>
          </w:p>
          <w:p w14:paraId="317F58C6" w14:textId="0522F29F" w:rsidR="00D447F3" w:rsidRDefault="00000000">
            <w:pPr>
              <w:spacing w:after="80" w:line="288" w:lineRule="auto"/>
              <w:rPr>
                <w:sz w:val="21"/>
                <w:lang w:val="pt-BR"/>
              </w:rPr>
            </w:pPr>
            <w:r w:rsidRPr="009A54EA">
              <w:rPr>
                <w:sz w:val="21"/>
                <w:lang w:val="pt-BR"/>
              </w:rPr>
              <w:t xml:space="preserve">   • </w:t>
            </w:r>
            <w:r w:rsidR="009A54EA" w:rsidRPr="009A54EA">
              <w:rPr>
                <w:sz w:val="21"/>
                <w:lang w:val="pt-BR"/>
              </w:rPr>
              <w:t>n &amp; 1 kiểm tra bit cuối cùng của n:</w:t>
            </w:r>
          </w:p>
          <w:p w14:paraId="6B720444" w14:textId="744EE871" w:rsidR="009A54EA" w:rsidRPr="009A54EA" w:rsidRDefault="009A54EA" w:rsidP="009A54EA">
            <w:pPr>
              <w:spacing w:after="80" w:line="288" w:lineRule="auto"/>
            </w:pPr>
            <w:r w:rsidRPr="009A54EA">
              <w:t xml:space="preserve">      +)</w:t>
            </w:r>
            <w:r w:rsidRPr="009A54EA">
              <w:t xml:space="preserve"> Bit </w:t>
            </w:r>
            <w:proofErr w:type="spellStart"/>
            <w:r w:rsidRPr="009A54EA">
              <w:t>cuối</w:t>
            </w:r>
            <w:proofErr w:type="spellEnd"/>
            <w:r w:rsidRPr="009A54EA">
              <w:t xml:space="preserve"> </w:t>
            </w:r>
            <w:proofErr w:type="spellStart"/>
            <w:r w:rsidRPr="009A54EA">
              <w:t>là</w:t>
            </w:r>
            <w:proofErr w:type="spellEnd"/>
            <w:r w:rsidRPr="009A54EA">
              <w:t xml:space="preserve"> 0 → n </w:t>
            </w:r>
            <w:proofErr w:type="spellStart"/>
            <w:r w:rsidRPr="009A54EA">
              <w:t>chẵn</w:t>
            </w:r>
            <w:proofErr w:type="spellEnd"/>
            <w:r w:rsidRPr="009A54EA">
              <w:t xml:space="preserve">. </w:t>
            </w:r>
          </w:p>
          <w:p w14:paraId="6A6A462A" w14:textId="21B85F2B" w:rsidR="009A54EA" w:rsidRPr="009A54EA" w:rsidRDefault="009A54EA" w:rsidP="009A54EA">
            <w:pPr>
              <w:spacing w:after="80" w:line="288" w:lineRule="auto"/>
            </w:pPr>
            <w:r w:rsidRPr="009A54EA">
              <w:t xml:space="preserve">      +)</w:t>
            </w:r>
            <w:r w:rsidRPr="009A54EA">
              <w:t xml:space="preserve"> Bit </w:t>
            </w:r>
            <w:proofErr w:type="spellStart"/>
            <w:r w:rsidRPr="009A54EA">
              <w:t>cuối</w:t>
            </w:r>
            <w:proofErr w:type="spellEnd"/>
            <w:r w:rsidRPr="009A54EA">
              <w:t xml:space="preserve"> </w:t>
            </w:r>
            <w:proofErr w:type="spellStart"/>
            <w:r w:rsidRPr="009A54EA">
              <w:t>là</w:t>
            </w:r>
            <w:proofErr w:type="spellEnd"/>
            <w:r w:rsidRPr="009A54EA">
              <w:t xml:space="preserve"> 1 → n </w:t>
            </w:r>
            <w:proofErr w:type="spellStart"/>
            <w:r w:rsidRPr="009A54EA">
              <w:t>lẻ</w:t>
            </w:r>
            <w:proofErr w:type="spellEnd"/>
            <w:r w:rsidRPr="009A54EA">
              <w:t>.</w:t>
            </w:r>
          </w:p>
          <w:p w14:paraId="5CBA696A" w14:textId="77777777" w:rsidR="009A54EA" w:rsidRPr="009A54EA" w:rsidRDefault="00000000" w:rsidP="009A54EA">
            <w:pPr>
              <w:spacing w:after="80" w:line="288" w:lineRule="auto"/>
              <w:rPr>
                <w:sz w:val="21"/>
                <w:lang w:val="pt-BR"/>
              </w:rPr>
            </w:pPr>
            <w:r w:rsidRPr="009A54EA">
              <w:rPr>
                <w:sz w:val="21"/>
                <w:lang w:val="pt-BR"/>
              </w:rPr>
              <w:t xml:space="preserve">   • </w:t>
            </w:r>
            <w:r w:rsidR="009A54EA" w:rsidRPr="009A54EA">
              <w:rPr>
                <w:sz w:val="21"/>
                <w:lang w:val="pt-BR"/>
              </w:rPr>
              <w:t>Vì vậy:</w:t>
            </w:r>
          </w:p>
          <w:p w14:paraId="766B01DD" w14:textId="5C876209" w:rsidR="009A54EA" w:rsidRPr="009A54EA" w:rsidRDefault="009A54EA" w:rsidP="009A54EA">
            <w:pPr>
              <w:spacing w:after="80" w:line="288" w:lineRule="auto"/>
              <w:rPr>
                <w:sz w:val="21"/>
                <w:lang w:val="pt-BR"/>
              </w:rPr>
            </w:pPr>
            <w:r w:rsidRPr="009A54EA">
              <w:rPr>
                <w:sz w:val="21"/>
                <w:lang w:val="pt-BR"/>
              </w:rPr>
              <w:t xml:space="preserve"> </w:t>
            </w:r>
            <w:r>
              <w:rPr>
                <w:sz w:val="21"/>
                <w:lang w:val="pt-BR"/>
              </w:rPr>
              <w:t xml:space="preserve">      +) </w:t>
            </w:r>
            <w:r w:rsidRPr="009A54EA">
              <w:rPr>
                <w:sz w:val="21"/>
                <w:lang w:val="pt-BR"/>
              </w:rPr>
              <w:t>n &amp; 1 tương đương với n % 2 != 0 khi n ≥ 0.</w:t>
            </w:r>
          </w:p>
          <w:p w14:paraId="7D7D7539" w14:textId="148B5C17" w:rsidR="00D447F3" w:rsidRPr="009A54EA" w:rsidRDefault="009A54EA">
            <w:pPr>
              <w:spacing w:after="80" w:line="288" w:lineRule="auto"/>
              <w:rPr>
                <w:sz w:val="21"/>
                <w:lang w:val="pt-BR"/>
              </w:rPr>
            </w:pPr>
            <w:r>
              <w:rPr>
                <w:sz w:val="21"/>
                <w:lang w:val="pt-BR"/>
              </w:rPr>
              <w:t xml:space="preserve">       +) </w:t>
            </w:r>
            <w:r w:rsidRPr="009A54EA">
              <w:rPr>
                <w:sz w:val="21"/>
                <w:lang w:val="pt-BR"/>
              </w:rPr>
              <w:t>n &gt;&gt;= 1 tương đương với n /= 2 khi n ≥ 0.</w:t>
            </w:r>
          </w:p>
        </w:tc>
      </w:tr>
    </w:tbl>
    <w:p w14:paraId="16D69604" w14:textId="77777777" w:rsidR="00D447F3" w:rsidRPr="009A54EA" w:rsidRDefault="00D447F3">
      <w:pPr>
        <w:spacing w:after="120"/>
        <w:rPr>
          <w:lang w:val="pt-BR"/>
        </w:rPr>
      </w:pPr>
    </w:p>
    <w:p w14:paraId="4145E155" w14:textId="77777777" w:rsidR="00D447F3" w:rsidRDefault="00000000">
      <w:pPr>
        <w:keepNext/>
        <w:spacing w:before="360"/>
      </w:pPr>
      <w:r>
        <w:rPr>
          <w:b/>
          <w:color w:val="0F4C81"/>
          <w:sz w:val="32"/>
        </w:rPr>
        <w:t>6. Tổng Kết &amp; So Sánh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024"/>
      </w:tblGrid>
      <w:tr w:rsidR="00D447F3" w14:paraId="61904868" w14:textId="77777777">
        <w:trPr>
          <w:jc w:val="center"/>
        </w:trPr>
        <w:tc>
          <w:tcPr>
            <w:tcW w:w="3168" w:type="dxa"/>
            <w:shd w:val="clear" w:color="auto" w:fill="2A9D8F"/>
          </w:tcPr>
          <w:p w14:paraId="30E25777" w14:textId="77777777" w:rsidR="00D447F3" w:rsidRDefault="00000000">
            <w:pPr>
              <w:jc w:val="center"/>
            </w:pPr>
            <w:r>
              <w:rPr>
                <w:b/>
                <w:color w:val="FFFFFF"/>
              </w:rPr>
              <w:t>Phương Pháp</w:t>
            </w:r>
          </w:p>
        </w:tc>
        <w:tc>
          <w:tcPr>
            <w:tcW w:w="3168" w:type="dxa"/>
            <w:shd w:val="clear" w:color="auto" w:fill="2A9D8F"/>
          </w:tcPr>
          <w:p w14:paraId="7642450C" w14:textId="77777777" w:rsidR="00D447F3" w:rsidRDefault="00000000">
            <w:pPr>
              <w:jc w:val="center"/>
            </w:pPr>
            <w:r>
              <w:rPr>
                <w:b/>
                <w:color w:val="FFFFFF"/>
              </w:rPr>
              <w:t>Độ Phức Tạp Thời Gian</w:t>
            </w:r>
          </w:p>
        </w:tc>
        <w:tc>
          <w:tcPr>
            <w:tcW w:w="3024" w:type="dxa"/>
            <w:shd w:val="clear" w:color="auto" w:fill="2A9D8F"/>
          </w:tcPr>
          <w:p w14:paraId="675FCEE0" w14:textId="77777777" w:rsidR="00D447F3" w:rsidRDefault="00000000">
            <w:pPr>
              <w:jc w:val="center"/>
            </w:pPr>
            <w:r>
              <w:rPr>
                <w:b/>
                <w:color w:val="FFFFFF"/>
              </w:rPr>
              <w:t>Đánh Giá</w:t>
            </w:r>
          </w:p>
        </w:tc>
      </w:tr>
      <w:tr w:rsidR="00D447F3" w14:paraId="380A50E5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6A03C" w14:textId="77777777" w:rsidR="00D447F3" w:rsidRDefault="00000000">
            <w:r>
              <w:rPr>
                <w:sz w:val="19"/>
              </w:rPr>
              <w:t>Vòng lặp ngây thơ (For loop)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1191" w14:textId="77777777" w:rsidR="00D447F3" w:rsidRDefault="00000000">
            <w:pPr>
              <w:jc w:val="center"/>
            </w:pPr>
            <w:r>
              <w:rPr>
                <w:sz w:val="19"/>
              </w:rPr>
              <w:t>O(n)</w:t>
            </w:r>
          </w:p>
        </w:tc>
        <w:tc>
          <w:tcPr>
            <w:tcW w:w="30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8D38" w14:textId="77777777" w:rsidR="00D447F3" w:rsidRDefault="00000000">
            <w:r>
              <w:rPr>
                <w:sz w:val="19"/>
              </w:rPr>
              <w:t>❌ Rất chậm khi n lớn, dễ bị TLE</w:t>
            </w:r>
          </w:p>
        </w:tc>
      </w:tr>
      <w:tr w:rsidR="00D447F3" w14:paraId="7F997BD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E39D5" w14:textId="77777777" w:rsidR="00D447F3" w:rsidRDefault="00000000">
            <w:r>
              <w:rPr>
                <w:sz w:val="19"/>
              </w:rPr>
              <w:lastRenderedPageBreak/>
              <w:t>Lũy thừa Nhị phân (BinPow)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D8CA6" w14:textId="77777777" w:rsidR="00D447F3" w:rsidRDefault="00000000">
            <w:pPr>
              <w:jc w:val="center"/>
            </w:pPr>
            <w:r>
              <w:rPr>
                <w:sz w:val="19"/>
              </w:rPr>
              <w:t>O(log n)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A846" w14:textId="77777777" w:rsidR="00D447F3" w:rsidRDefault="00000000">
            <w:r>
              <w:rPr>
                <w:sz w:val="19"/>
              </w:rPr>
              <w:t>⚡ Cực nhanh, chuẩn mực thi đấu</w:t>
            </w:r>
          </w:p>
        </w:tc>
      </w:tr>
      <w:tr w:rsidR="00D447F3" w14:paraId="50A6CA82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FDA77" w14:textId="77777777" w:rsidR="00D447F3" w:rsidRDefault="00000000">
            <w:r>
              <w:rPr>
                <w:sz w:val="19"/>
              </w:rPr>
              <w:t>Built-in pow(a, b, mod) trong Python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CE377" w14:textId="77777777" w:rsidR="00D447F3" w:rsidRDefault="00000000">
            <w:pPr>
              <w:jc w:val="center"/>
            </w:pPr>
            <w:r>
              <w:rPr>
                <w:sz w:val="19"/>
              </w:rPr>
              <w:t>O(log n)</w:t>
            </w:r>
          </w:p>
        </w:tc>
        <w:tc>
          <w:tcPr>
            <w:tcW w:w="302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F3D12" w14:textId="77777777" w:rsidR="00D447F3" w:rsidRDefault="00000000">
            <w:r>
              <w:rPr>
                <w:sz w:val="19"/>
              </w:rPr>
              <w:t>🚀 Siêu tối ưu, viết 1 dòng code</w:t>
            </w:r>
          </w:p>
        </w:tc>
      </w:tr>
    </w:tbl>
    <w:p w14:paraId="349B6D65" w14:textId="21F47135" w:rsidR="009A54EA" w:rsidRDefault="009A54EA" w:rsidP="009A54EA">
      <w:pPr>
        <w:keepNext/>
        <w:spacing w:before="360"/>
        <w:rPr>
          <w:b/>
          <w:color w:val="0F4C81"/>
          <w:sz w:val="32"/>
        </w:rPr>
      </w:pPr>
      <w:r>
        <w:rPr>
          <w:b/>
          <w:color w:val="0F4C81"/>
          <w:sz w:val="32"/>
        </w:rPr>
        <w:t>7</w:t>
      </w:r>
      <w:r>
        <w:rPr>
          <w:b/>
          <w:color w:val="0F4C81"/>
          <w:sz w:val="32"/>
        </w:rPr>
        <w:t xml:space="preserve">. </w:t>
      </w:r>
      <w:proofErr w:type="spellStart"/>
      <w:r>
        <w:rPr>
          <w:b/>
          <w:color w:val="0F4C81"/>
          <w:sz w:val="32"/>
        </w:rPr>
        <w:t>Ứng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dụng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của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luỹ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thừa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nhị</w:t>
      </w:r>
      <w:proofErr w:type="spellEnd"/>
      <w:r>
        <w:rPr>
          <w:b/>
          <w:color w:val="0F4C81"/>
          <w:sz w:val="32"/>
        </w:rPr>
        <w:t xml:space="preserve"> </w:t>
      </w:r>
      <w:proofErr w:type="spellStart"/>
      <w:r>
        <w:rPr>
          <w:b/>
          <w:color w:val="0F4C81"/>
          <w:sz w:val="32"/>
        </w:rPr>
        <w:t>phân</w:t>
      </w:r>
      <w:proofErr w:type="spellEnd"/>
    </w:p>
    <w:p w14:paraId="010BE772" w14:textId="77777777" w:rsidR="009A54EA" w:rsidRPr="009A54EA" w:rsidRDefault="009A54EA" w:rsidP="009A54EA">
      <w:pPr>
        <w:keepNext/>
        <w:spacing w:before="360" w:line="240" w:lineRule="auto"/>
        <w:rPr>
          <w:sz w:val="20"/>
          <w:szCs w:val="20"/>
        </w:rPr>
      </w:pPr>
      <w:proofErr w:type="spellStart"/>
      <w:r w:rsidRPr="009A54EA">
        <w:rPr>
          <w:sz w:val="20"/>
          <w:szCs w:val="20"/>
        </w:rPr>
        <w:t>Lũy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thừa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nhị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phân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thường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được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sử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dụng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để</w:t>
      </w:r>
      <w:proofErr w:type="spellEnd"/>
      <w:r w:rsidRPr="009A54EA">
        <w:rPr>
          <w:sz w:val="20"/>
          <w:szCs w:val="20"/>
        </w:rPr>
        <w:t>:</w:t>
      </w:r>
    </w:p>
    <w:p w14:paraId="40BABFE1" w14:textId="77777777" w:rsidR="009A54EA" w:rsidRPr="009A54EA" w:rsidRDefault="009A54EA" w:rsidP="009A54EA">
      <w:pPr>
        <w:keepNext/>
        <w:numPr>
          <w:ilvl w:val="0"/>
          <w:numId w:val="10"/>
        </w:numPr>
        <w:spacing w:before="360" w:line="240" w:lineRule="auto"/>
        <w:rPr>
          <w:sz w:val="20"/>
          <w:szCs w:val="20"/>
          <w:lang w:val="pt-BR"/>
        </w:rPr>
      </w:pPr>
      <w:r w:rsidRPr="009A54EA">
        <w:rPr>
          <w:sz w:val="20"/>
          <w:szCs w:val="20"/>
          <w:lang w:val="pt-BR"/>
        </w:rPr>
        <w:t xml:space="preserve">Tính a^n mod M với n rất lớn. </w:t>
      </w:r>
    </w:p>
    <w:p w14:paraId="575FEECF" w14:textId="77777777" w:rsidR="009A54EA" w:rsidRPr="009A54EA" w:rsidRDefault="009A54EA" w:rsidP="009A54EA">
      <w:pPr>
        <w:keepNext/>
        <w:numPr>
          <w:ilvl w:val="0"/>
          <w:numId w:val="10"/>
        </w:numPr>
        <w:spacing w:before="360" w:line="240" w:lineRule="auto"/>
        <w:rPr>
          <w:sz w:val="20"/>
          <w:szCs w:val="20"/>
          <w:lang w:val="pt-BR"/>
        </w:rPr>
      </w:pPr>
      <w:r w:rsidRPr="009A54EA">
        <w:rPr>
          <w:sz w:val="20"/>
          <w:szCs w:val="20"/>
          <w:lang w:val="pt-BR"/>
        </w:rPr>
        <w:t xml:space="preserve">Tính nghịch đảo modulo trong một số trường hợp. </w:t>
      </w:r>
    </w:p>
    <w:p w14:paraId="165958DD" w14:textId="77777777" w:rsidR="009A54EA" w:rsidRPr="009A54EA" w:rsidRDefault="009A54EA" w:rsidP="009A54EA">
      <w:pPr>
        <w:keepNext/>
        <w:numPr>
          <w:ilvl w:val="0"/>
          <w:numId w:val="10"/>
        </w:numPr>
        <w:spacing w:before="360" w:line="240" w:lineRule="auto"/>
        <w:rPr>
          <w:sz w:val="20"/>
          <w:szCs w:val="20"/>
        </w:rPr>
      </w:pPr>
      <w:proofErr w:type="spellStart"/>
      <w:r w:rsidRPr="009A54EA">
        <w:rPr>
          <w:sz w:val="20"/>
          <w:szCs w:val="20"/>
        </w:rPr>
        <w:t>Tính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tổ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hợp</w:t>
      </w:r>
      <w:proofErr w:type="spellEnd"/>
      <w:r w:rsidRPr="009A54EA">
        <w:rPr>
          <w:sz w:val="20"/>
          <w:szCs w:val="20"/>
        </w:rPr>
        <w:t xml:space="preserve"> modulo. </w:t>
      </w:r>
    </w:p>
    <w:p w14:paraId="7CB2CBB5" w14:textId="77777777" w:rsidR="009A54EA" w:rsidRPr="009A54EA" w:rsidRDefault="009A54EA" w:rsidP="009A54EA">
      <w:pPr>
        <w:keepNext/>
        <w:numPr>
          <w:ilvl w:val="0"/>
          <w:numId w:val="10"/>
        </w:numPr>
        <w:spacing w:before="360" w:line="240" w:lineRule="auto"/>
        <w:rPr>
          <w:sz w:val="20"/>
          <w:szCs w:val="20"/>
        </w:rPr>
      </w:pPr>
      <w:proofErr w:type="spellStart"/>
      <w:r w:rsidRPr="009A54EA">
        <w:rPr>
          <w:sz w:val="20"/>
          <w:szCs w:val="20"/>
        </w:rPr>
        <w:t>Lũy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thừa</w:t>
      </w:r>
      <w:proofErr w:type="spellEnd"/>
      <w:r w:rsidRPr="009A54EA">
        <w:rPr>
          <w:sz w:val="20"/>
          <w:szCs w:val="20"/>
        </w:rPr>
        <w:t xml:space="preserve"> ma </w:t>
      </w:r>
      <w:proofErr w:type="spellStart"/>
      <w:r w:rsidRPr="009A54EA">
        <w:rPr>
          <w:sz w:val="20"/>
          <w:szCs w:val="20"/>
        </w:rPr>
        <w:t>trận</w:t>
      </w:r>
      <w:proofErr w:type="spellEnd"/>
      <w:r w:rsidRPr="009A54EA">
        <w:rPr>
          <w:sz w:val="20"/>
          <w:szCs w:val="20"/>
        </w:rPr>
        <w:t xml:space="preserve">. </w:t>
      </w:r>
    </w:p>
    <w:p w14:paraId="723DCC25" w14:textId="77777777" w:rsidR="009A54EA" w:rsidRPr="009A54EA" w:rsidRDefault="009A54EA" w:rsidP="009A54EA">
      <w:pPr>
        <w:keepNext/>
        <w:numPr>
          <w:ilvl w:val="0"/>
          <w:numId w:val="10"/>
        </w:numPr>
        <w:spacing w:before="360" w:line="240" w:lineRule="auto"/>
        <w:rPr>
          <w:sz w:val="20"/>
          <w:szCs w:val="20"/>
        </w:rPr>
      </w:pPr>
      <w:proofErr w:type="spellStart"/>
      <w:r w:rsidRPr="009A54EA">
        <w:rPr>
          <w:sz w:val="20"/>
          <w:szCs w:val="20"/>
        </w:rPr>
        <w:t>Tính</w:t>
      </w:r>
      <w:proofErr w:type="spellEnd"/>
      <w:r w:rsidRPr="009A54EA">
        <w:rPr>
          <w:sz w:val="20"/>
          <w:szCs w:val="20"/>
        </w:rPr>
        <w:t xml:space="preserve"> Fibonacci </w:t>
      </w:r>
      <w:proofErr w:type="spellStart"/>
      <w:r w:rsidRPr="009A54EA">
        <w:rPr>
          <w:sz w:val="20"/>
          <w:szCs w:val="20"/>
        </w:rPr>
        <w:t>nhanh</w:t>
      </w:r>
      <w:proofErr w:type="spellEnd"/>
      <w:r w:rsidRPr="009A54EA">
        <w:rPr>
          <w:sz w:val="20"/>
          <w:szCs w:val="20"/>
        </w:rPr>
        <w:t xml:space="preserve">. </w:t>
      </w:r>
    </w:p>
    <w:p w14:paraId="764AEBB3" w14:textId="51A04A3F" w:rsidR="009A54EA" w:rsidRPr="000758F2" w:rsidRDefault="009A54EA" w:rsidP="000758F2">
      <w:pPr>
        <w:keepNext/>
        <w:spacing w:before="360" w:line="240" w:lineRule="auto"/>
        <w:rPr>
          <w:sz w:val="20"/>
          <w:szCs w:val="20"/>
        </w:rPr>
      </w:pPr>
      <w:proofErr w:type="spellStart"/>
      <w:r w:rsidRPr="009A54EA">
        <w:rPr>
          <w:sz w:val="20"/>
          <w:szCs w:val="20"/>
        </w:rPr>
        <w:t>Đây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là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một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kỹ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thuật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nền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tảng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trong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các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bài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toán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số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học</w:t>
      </w:r>
      <w:proofErr w:type="spellEnd"/>
      <w:r w:rsidRPr="009A54EA">
        <w:rPr>
          <w:sz w:val="20"/>
          <w:szCs w:val="20"/>
        </w:rPr>
        <w:t xml:space="preserve"> </w:t>
      </w:r>
      <w:proofErr w:type="spellStart"/>
      <w:r w:rsidRPr="009A54EA">
        <w:rPr>
          <w:sz w:val="20"/>
          <w:szCs w:val="20"/>
        </w:rPr>
        <w:t>và</w:t>
      </w:r>
      <w:proofErr w:type="spellEnd"/>
      <w:r w:rsidRPr="009A54EA">
        <w:rPr>
          <w:sz w:val="20"/>
          <w:szCs w:val="20"/>
        </w:rPr>
        <w:t xml:space="preserve"> modulo.</w:t>
      </w:r>
    </w:p>
    <w:p w14:paraId="5AD30468" w14:textId="75E7AE7E" w:rsidR="000758F2" w:rsidRPr="000758F2" w:rsidRDefault="000758F2" w:rsidP="000758F2">
      <w:pPr>
        <w:keepNext/>
        <w:spacing w:before="360"/>
        <w:rPr>
          <w:sz w:val="24"/>
          <w:szCs w:val="24"/>
        </w:rPr>
      </w:pPr>
      <w:r w:rsidRPr="000758F2">
        <w:rPr>
          <w:b/>
          <w:color w:val="0F4C81"/>
          <w:sz w:val="36"/>
          <w:szCs w:val="24"/>
        </w:rPr>
        <w:t>I</w:t>
      </w:r>
      <w:r>
        <w:rPr>
          <w:b/>
          <w:color w:val="0F4C81"/>
          <w:sz w:val="36"/>
          <w:szCs w:val="24"/>
        </w:rPr>
        <w:t>I</w:t>
      </w:r>
      <w:r w:rsidRPr="000758F2">
        <w:rPr>
          <w:b/>
          <w:color w:val="0F4C81"/>
          <w:sz w:val="36"/>
          <w:szCs w:val="24"/>
        </w:rPr>
        <w:t xml:space="preserve">. </w:t>
      </w:r>
      <w:proofErr w:type="spellStart"/>
      <w:r>
        <w:rPr>
          <w:b/>
          <w:color w:val="0F4C81"/>
          <w:sz w:val="36"/>
          <w:szCs w:val="24"/>
        </w:rPr>
        <w:t>Bài</w:t>
      </w:r>
      <w:proofErr w:type="spellEnd"/>
      <w:r>
        <w:rPr>
          <w:b/>
          <w:color w:val="0F4C81"/>
          <w:sz w:val="36"/>
          <w:szCs w:val="24"/>
        </w:rPr>
        <w:t xml:space="preserve"> </w:t>
      </w:r>
      <w:proofErr w:type="spellStart"/>
      <w:r>
        <w:rPr>
          <w:b/>
          <w:color w:val="0F4C81"/>
          <w:sz w:val="36"/>
          <w:szCs w:val="24"/>
        </w:rPr>
        <w:t>Tập</w:t>
      </w:r>
      <w:proofErr w:type="spellEnd"/>
    </w:p>
    <w:p w14:paraId="31704C22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1: </w:t>
      </w:r>
      <w:proofErr w:type="spellStart"/>
      <w:r>
        <w:rPr>
          <w:b/>
          <w:color w:val="0F4C81"/>
          <w:sz w:val="28"/>
        </w:rPr>
        <w:t>Tính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Lũy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Thừa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Cơ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Bản</w:t>
      </w:r>
      <w:proofErr w:type="spellEnd"/>
      <w:r>
        <w:rPr>
          <w:b/>
          <w:color w:val="0F4C81"/>
          <w:sz w:val="28"/>
        </w:rPr>
        <w:t xml:space="preserve"> (Basic Power) (POW01)</w:t>
      </w:r>
    </w:p>
    <w:p w14:paraId="3C25843A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064E70AD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a^b</w:t>
      </w:r>
      <w:proofErr w:type="spellEnd"/>
      <w:r>
        <w:t xml:space="preserve"> chia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10^9 + 7.</w:t>
      </w:r>
    </w:p>
    <w:p w14:paraId="0A455AE4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(1 &lt;= a, b &lt;= 10^18).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(</w:t>
      </w:r>
      <w:proofErr w:type="spellStart"/>
      <w:r>
        <w:t>a^b</w:t>
      </w:r>
      <w:proofErr w:type="spellEnd"/>
      <w:r>
        <w:t>) % (10^9 + 7).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19B9D1D0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21BC9F97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5C4337A0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27682622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67E" w14:textId="77777777" w:rsidR="000758F2" w:rsidRDefault="000758F2" w:rsidP="00F15B55">
            <w:r>
              <w:rPr>
                <w:rFonts w:ascii="Consolas" w:hAnsi="Consolas"/>
                <w:sz w:val="19"/>
              </w:rPr>
              <w:lastRenderedPageBreak/>
              <w:t>2 10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1FA7" w14:textId="77777777" w:rsidR="000758F2" w:rsidRDefault="000758F2" w:rsidP="00F15B55">
            <w:r>
              <w:rPr>
                <w:rFonts w:ascii="Consolas" w:hAnsi="Consolas"/>
                <w:sz w:val="19"/>
              </w:rPr>
              <w:t>1024</w:t>
            </w:r>
          </w:p>
        </w:tc>
      </w:tr>
    </w:tbl>
    <w:p w14:paraId="618B9F5F" w14:textId="77777777" w:rsid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r>
        <w:rPr>
          <w:i/>
          <w:color w:val="6C757D"/>
          <w:sz w:val="19"/>
        </w:rPr>
        <w:t xml:space="preserve">2^10 = 1024. 1024 chia </w:t>
      </w:r>
      <w:proofErr w:type="spellStart"/>
      <w:r>
        <w:rPr>
          <w:i/>
          <w:color w:val="6C757D"/>
          <w:sz w:val="19"/>
        </w:rPr>
        <w:t>dư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cho</w:t>
      </w:r>
      <w:proofErr w:type="spellEnd"/>
      <w:r>
        <w:rPr>
          <w:i/>
          <w:color w:val="6C757D"/>
          <w:sz w:val="19"/>
        </w:rPr>
        <w:t xml:space="preserve"> 10^9 + 7 </w:t>
      </w:r>
      <w:proofErr w:type="spellStart"/>
      <w:r>
        <w:rPr>
          <w:i/>
          <w:color w:val="6C757D"/>
          <w:sz w:val="19"/>
        </w:rPr>
        <w:t>bằng</w:t>
      </w:r>
      <w:proofErr w:type="spellEnd"/>
      <w:r>
        <w:rPr>
          <w:i/>
          <w:color w:val="6C757D"/>
          <w:sz w:val="19"/>
        </w:rPr>
        <w:t xml:space="preserve"> 1024.</w:t>
      </w:r>
    </w:p>
    <w:p w14:paraId="446DE21E" w14:textId="77777777" w:rsidR="000758F2" w:rsidRDefault="000758F2" w:rsidP="000758F2">
      <w:pPr>
        <w:spacing w:after="80"/>
      </w:pPr>
    </w:p>
    <w:p w14:paraId="4688743C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7BE00BBE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2: </w:t>
      </w:r>
      <w:proofErr w:type="spellStart"/>
      <w:r>
        <w:rPr>
          <w:b/>
          <w:color w:val="0F4C81"/>
          <w:sz w:val="28"/>
        </w:rPr>
        <w:t>Chữ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Số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Cuối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Cùng</w:t>
      </w:r>
      <w:proofErr w:type="spellEnd"/>
      <w:r>
        <w:rPr>
          <w:b/>
          <w:color w:val="0F4C81"/>
          <w:sz w:val="28"/>
        </w:rPr>
        <w:t xml:space="preserve"> (Last Digit) (POW02)</w:t>
      </w:r>
    </w:p>
    <w:p w14:paraId="5D2F7215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0038656D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a^b</w:t>
      </w:r>
      <w:proofErr w:type="spellEnd"/>
      <w:r>
        <w:t>.</w:t>
      </w:r>
    </w:p>
    <w:p w14:paraId="0E97B941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testcase T (1 &lt;= T &lt;= 100).</w:t>
      </w:r>
      <w:r>
        <w:br/>
        <w:t xml:space="preserve">T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(0 &lt;= a, b &lt;= 10^9).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testcase,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a^b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480B7309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6DAA9DFF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457C2E5D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40E717BC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0485" w14:textId="77777777" w:rsidR="000758F2" w:rsidRDefault="000758F2" w:rsidP="00F15B55">
            <w:r>
              <w:rPr>
                <w:rFonts w:ascii="Consolas" w:hAnsi="Consolas"/>
                <w:sz w:val="19"/>
              </w:rPr>
              <w:t>2</w:t>
            </w:r>
            <w:r>
              <w:rPr>
                <w:rFonts w:ascii="Consolas" w:hAnsi="Consolas"/>
                <w:sz w:val="19"/>
              </w:rPr>
              <w:br/>
              <w:t>3 10</w:t>
            </w:r>
            <w:r>
              <w:rPr>
                <w:rFonts w:ascii="Consolas" w:hAnsi="Consolas"/>
                <w:sz w:val="19"/>
              </w:rPr>
              <w:br/>
              <w:t>2 5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F63DE" w14:textId="77777777" w:rsidR="000758F2" w:rsidRDefault="000758F2" w:rsidP="00F15B55">
            <w:r>
              <w:rPr>
                <w:rFonts w:ascii="Consolas" w:hAnsi="Consolas"/>
                <w:sz w:val="19"/>
              </w:rPr>
              <w:t>9</w:t>
            </w:r>
            <w:r>
              <w:rPr>
                <w:rFonts w:ascii="Consolas" w:hAnsi="Consolas"/>
                <w:sz w:val="19"/>
              </w:rPr>
              <w:br/>
              <w:t>2</w:t>
            </w:r>
          </w:p>
        </w:tc>
      </w:tr>
    </w:tbl>
    <w:p w14:paraId="7C866A33" w14:textId="77777777" w:rsid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r>
        <w:rPr>
          <w:i/>
          <w:color w:val="6C757D"/>
          <w:sz w:val="19"/>
        </w:rPr>
        <w:t xml:space="preserve">3^10 = 59049 -&gt; </w:t>
      </w:r>
      <w:proofErr w:type="spellStart"/>
      <w:r>
        <w:rPr>
          <w:i/>
          <w:color w:val="6C757D"/>
          <w:sz w:val="19"/>
        </w:rPr>
        <w:t>chữ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số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tận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cùng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là</w:t>
      </w:r>
      <w:proofErr w:type="spellEnd"/>
      <w:r>
        <w:rPr>
          <w:i/>
          <w:color w:val="6C757D"/>
          <w:sz w:val="19"/>
        </w:rPr>
        <w:t xml:space="preserve"> 9. 2^5 = 32 -&gt; </w:t>
      </w:r>
      <w:proofErr w:type="spellStart"/>
      <w:r>
        <w:rPr>
          <w:i/>
          <w:color w:val="6C757D"/>
          <w:sz w:val="19"/>
        </w:rPr>
        <w:t>chữ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số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tận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cùng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là</w:t>
      </w:r>
      <w:proofErr w:type="spellEnd"/>
      <w:r>
        <w:rPr>
          <w:i/>
          <w:color w:val="6C757D"/>
          <w:sz w:val="19"/>
        </w:rPr>
        <w:t xml:space="preserve"> 2. (</w:t>
      </w:r>
      <w:proofErr w:type="spellStart"/>
      <w:r>
        <w:rPr>
          <w:i/>
          <w:color w:val="6C757D"/>
          <w:sz w:val="19"/>
        </w:rPr>
        <w:t>Gợi</w:t>
      </w:r>
      <w:proofErr w:type="spellEnd"/>
      <w:r>
        <w:rPr>
          <w:i/>
          <w:color w:val="6C757D"/>
          <w:sz w:val="19"/>
        </w:rPr>
        <w:t xml:space="preserve"> ý: </w:t>
      </w:r>
      <w:proofErr w:type="spellStart"/>
      <w:r>
        <w:rPr>
          <w:i/>
          <w:color w:val="6C757D"/>
          <w:sz w:val="19"/>
        </w:rPr>
        <w:t>Tìm</w:t>
      </w:r>
      <w:proofErr w:type="spellEnd"/>
      <w:r>
        <w:rPr>
          <w:i/>
          <w:color w:val="6C757D"/>
          <w:sz w:val="19"/>
        </w:rPr>
        <w:t xml:space="preserve"> % 10).</w:t>
      </w:r>
    </w:p>
    <w:p w14:paraId="4BA51DBD" w14:textId="77777777" w:rsidR="000758F2" w:rsidRDefault="000758F2" w:rsidP="000758F2">
      <w:pPr>
        <w:spacing w:after="80"/>
      </w:pPr>
    </w:p>
    <w:p w14:paraId="1872B534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039E41B1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3: </w:t>
      </w:r>
      <w:proofErr w:type="spellStart"/>
      <w:r>
        <w:rPr>
          <w:b/>
          <w:color w:val="0F4C81"/>
          <w:sz w:val="28"/>
        </w:rPr>
        <w:t>Số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Lớn</w:t>
      </w:r>
      <w:proofErr w:type="spellEnd"/>
      <w:r>
        <w:rPr>
          <w:b/>
          <w:color w:val="0F4C81"/>
          <w:sz w:val="28"/>
        </w:rPr>
        <w:t xml:space="preserve"> Modulo (Big Base Modulo) (POW03)</w:t>
      </w:r>
    </w:p>
    <w:p w14:paraId="694AE6CF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79858649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100,000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b (1 &lt;= b &lt;= 10^18).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A^b</w:t>
      </w:r>
      <w:proofErr w:type="spellEnd"/>
      <w:r>
        <w:t xml:space="preserve">) % M </w:t>
      </w:r>
      <w:proofErr w:type="spellStart"/>
      <w:r>
        <w:t>với</w:t>
      </w:r>
      <w:proofErr w:type="spellEnd"/>
      <w:r>
        <w:t xml:space="preserve"> M = 10^9 + 7.</w:t>
      </w:r>
    </w:p>
    <w:p w14:paraId="127D9EBA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Dòng</w:t>
      </w:r>
      <w:proofErr w:type="spellEnd"/>
      <w:r>
        <w:t xml:space="preserve"> 1: </w:t>
      </w:r>
      <w:proofErr w:type="spellStart"/>
      <w:r>
        <w:t>Chuỗi</w:t>
      </w:r>
      <w:proofErr w:type="spellEnd"/>
      <w:r>
        <w:t xml:space="preserve"> A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&lt;= 10^5).</w:t>
      </w:r>
      <w:r>
        <w:br/>
      </w:r>
      <w:proofErr w:type="spellStart"/>
      <w:r>
        <w:lastRenderedPageBreak/>
        <w:t>Dòng</w:t>
      </w:r>
      <w:proofErr w:type="spellEnd"/>
      <w:r>
        <w:t xml:space="preserve"> 2: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b (1 &lt;= b &lt;= 10^18).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A^b</w:t>
      </w:r>
      <w:proofErr w:type="spellEnd"/>
      <w:r>
        <w:t>) % (10^9 + 7).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43634741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783EF0F3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21AEA100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3C29BBA0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62AD" w14:textId="77777777" w:rsidR="000758F2" w:rsidRDefault="000758F2" w:rsidP="00F15B55">
            <w:r>
              <w:rPr>
                <w:rFonts w:ascii="Consolas" w:hAnsi="Consolas"/>
                <w:sz w:val="19"/>
              </w:rPr>
              <w:t>123456789123456789</w:t>
            </w:r>
            <w:r>
              <w:rPr>
                <w:rFonts w:ascii="Consolas" w:hAnsi="Consolas"/>
                <w:sz w:val="19"/>
              </w:rPr>
              <w:br/>
              <w:t>3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36D6C" w14:textId="77777777" w:rsidR="000758F2" w:rsidRDefault="000758F2" w:rsidP="00F15B55">
            <w:r>
              <w:rPr>
                <w:rFonts w:ascii="Consolas" w:hAnsi="Consolas"/>
                <w:sz w:val="19"/>
              </w:rPr>
              <w:t>668102375</w:t>
            </w:r>
          </w:p>
        </w:tc>
      </w:tr>
    </w:tbl>
    <w:p w14:paraId="280FB87A" w14:textId="77777777" w:rsid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proofErr w:type="spellStart"/>
      <w:r>
        <w:rPr>
          <w:i/>
          <w:color w:val="6C757D"/>
          <w:sz w:val="19"/>
        </w:rPr>
        <w:t>Cần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tính</w:t>
      </w:r>
      <w:proofErr w:type="spellEnd"/>
      <w:r>
        <w:rPr>
          <w:i/>
          <w:color w:val="6C757D"/>
          <w:sz w:val="19"/>
        </w:rPr>
        <w:t xml:space="preserve"> A % (10^9 + 7) </w:t>
      </w:r>
      <w:proofErr w:type="spellStart"/>
      <w:r>
        <w:rPr>
          <w:i/>
          <w:color w:val="6C757D"/>
          <w:sz w:val="19"/>
        </w:rPr>
        <w:t>trước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bằng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cách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duyệt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từng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chữ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số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của</w:t>
      </w:r>
      <w:proofErr w:type="spellEnd"/>
      <w:r>
        <w:rPr>
          <w:i/>
          <w:color w:val="6C757D"/>
          <w:sz w:val="19"/>
        </w:rPr>
        <w:t xml:space="preserve"> A, </w:t>
      </w:r>
      <w:proofErr w:type="spellStart"/>
      <w:r>
        <w:rPr>
          <w:i/>
          <w:color w:val="6C757D"/>
          <w:sz w:val="19"/>
        </w:rPr>
        <w:t>sau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đó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dùng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lũy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thừa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nhị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phân</w:t>
      </w:r>
      <w:proofErr w:type="spellEnd"/>
      <w:r>
        <w:rPr>
          <w:i/>
          <w:color w:val="6C757D"/>
          <w:sz w:val="19"/>
        </w:rPr>
        <w:t>.</w:t>
      </w:r>
    </w:p>
    <w:p w14:paraId="7E24E181" w14:textId="77777777" w:rsidR="000758F2" w:rsidRDefault="000758F2" w:rsidP="000758F2">
      <w:pPr>
        <w:spacing w:after="80"/>
      </w:pPr>
    </w:p>
    <w:p w14:paraId="67EC131D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66A6261C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4: </w:t>
      </w:r>
      <w:proofErr w:type="spellStart"/>
      <w:r>
        <w:rPr>
          <w:b/>
          <w:color w:val="0F4C81"/>
          <w:sz w:val="28"/>
        </w:rPr>
        <w:t>Tháp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Lũy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Thừa</w:t>
      </w:r>
      <w:proofErr w:type="spellEnd"/>
      <w:r>
        <w:rPr>
          <w:b/>
          <w:color w:val="0F4C81"/>
          <w:sz w:val="28"/>
        </w:rPr>
        <w:t xml:space="preserve"> Tam </w:t>
      </w:r>
      <w:proofErr w:type="spellStart"/>
      <w:r>
        <w:rPr>
          <w:b/>
          <w:color w:val="0F4C81"/>
          <w:sz w:val="28"/>
        </w:rPr>
        <w:t>Cấp</w:t>
      </w:r>
      <w:proofErr w:type="spellEnd"/>
      <w:r>
        <w:rPr>
          <w:b/>
          <w:color w:val="0F4C81"/>
          <w:sz w:val="28"/>
        </w:rPr>
        <w:t xml:space="preserve"> (Power Tower of 3) (POW04)</w:t>
      </w:r>
    </w:p>
    <w:p w14:paraId="0F10F391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185CAAAA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a^(</w:t>
      </w:r>
      <w:proofErr w:type="spellStart"/>
      <w:r>
        <w:t>b^c</w:t>
      </w:r>
      <w:proofErr w:type="spellEnd"/>
      <w:r>
        <w:t xml:space="preserve">) modulo 10^9 + 7. </w:t>
      </w:r>
      <w:proofErr w:type="spellStart"/>
      <w:r>
        <w:t>Biết</w:t>
      </w:r>
      <w:proofErr w:type="spellEnd"/>
      <w:r>
        <w:t xml:space="preserve"> 10^9 + 7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14:paraId="360BFCF2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Gồm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a, b, c (1 &lt;= a, b, c &lt;= 10^9).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(a^(</w:t>
      </w:r>
      <w:proofErr w:type="spellStart"/>
      <w:r>
        <w:t>b^c</w:t>
      </w:r>
      <w:proofErr w:type="spellEnd"/>
      <w:r>
        <w:t>)) % (10^9 + 7).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11511CE2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04F3AACE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12EC60FA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3B5F8172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DB735" w14:textId="77777777" w:rsidR="000758F2" w:rsidRDefault="000758F2" w:rsidP="00F15B55">
            <w:r>
              <w:rPr>
                <w:rFonts w:ascii="Consolas" w:hAnsi="Consolas"/>
                <w:sz w:val="19"/>
              </w:rPr>
              <w:t>2 3 2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A536E" w14:textId="77777777" w:rsidR="000758F2" w:rsidRDefault="000758F2" w:rsidP="00F15B55">
            <w:r>
              <w:rPr>
                <w:rFonts w:ascii="Consolas" w:hAnsi="Consolas"/>
                <w:sz w:val="19"/>
              </w:rPr>
              <w:t>512</w:t>
            </w:r>
          </w:p>
        </w:tc>
      </w:tr>
    </w:tbl>
    <w:p w14:paraId="62EDC02B" w14:textId="77777777" w:rsidR="004E72BC" w:rsidRDefault="000758F2" w:rsidP="004E72BC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r>
        <w:rPr>
          <w:i/>
          <w:color w:val="6C757D"/>
          <w:sz w:val="19"/>
        </w:rPr>
        <w:t xml:space="preserve">3^2 = 9. 2^9 = 512. </w:t>
      </w:r>
      <w:proofErr w:type="spellStart"/>
      <w:r w:rsidR="004E72BC" w:rsidRPr="004E72BC">
        <w:rPr>
          <w:i/>
          <w:color w:val="6C757D"/>
          <w:sz w:val="19"/>
        </w:rPr>
        <w:t>Vì</w:t>
      </w:r>
      <w:proofErr w:type="spellEnd"/>
      <w:r w:rsidR="004E72BC" w:rsidRPr="004E72BC">
        <w:rPr>
          <w:i/>
          <w:color w:val="6C757D"/>
          <w:sz w:val="19"/>
        </w:rPr>
        <w:t xml:space="preserve"> 1 ≤ a ≤ 10^9 &lt; M = 10^9 + 7</w:t>
      </w:r>
      <w:r w:rsid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và</w:t>
      </w:r>
      <w:proofErr w:type="spellEnd"/>
      <w:r w:rsidR="004E72BC" w:rsidRPr="004E72BC">
        <w:rPr>
          <w:i/>
          <w:color w:val="6C757D"/>
          <w:sz w:val="19"/>
        </w:rPr>
        <w:t xml:space="preserve"> M </w:t>
      </w:r>
      <w:proofErr w:type="spellStart"/>
      <w:r w:rsidR="004E72BC" w:rsidRPr="004E72BC">
        <w:rPr>
          <w:i/>
          <w:color w:val="6C757D"/>
          <w:sz w:val="19"/>
        </w:rPr>
        <w:t>là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số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nguyên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tố</w:t>
      </w:r>
      <w:proofErr w:type="spellEnd"/>
      <w:r w:rsidR="004E72BC">
        <w:rPr>
          <w:i/>
          <w:color w:val="6C757D"/>
          <w:sz w:val="19"/>
        </w:rPr>
        <w:t xml:space="preserve"> </w:t>
      </w:r>
      <w:r w:rsidR="004E72BC" w:rsidRPr="004E72BC">
        <w:rPr>
          <w:rFonts w:hint="eastAsia"/>
          <w:i/>
          <w:color w:val="6C757D"/>
          <w:sz w:val="19"/>
        </w:rPr>
        <w:t>⇒</w:t>
      </w:r>
      <w:r w:rsidR="004E72BC" w:rsidRPr="004E72BC">
        <w:rPr>
          <w:rFonts w:hint="eastAsia"/>
          <w:i/>
          <w:color w:val="6C757D"/>
          <w:sz w:val="19"/>
        </w:rPr>
        <w:t xml:space="preserve"> </w:t>
      </w:r>
      <w:proofErr w:type="spellStart"/>
      <w:proofErr w:type="gramStart"/>
      <w:r w:rsidR="004E72BC" w:rsidRPr="004E72BC">
        <w:rPr>
          <w:rFonts w:hint="eastAsia"/>
          <w:i/>
          <w:color w:val="6C757D"/>
          <w:sz w:val="19"/>
        </w:rPr>
        <w:t>gcd</w:t>
      </w:r>
      <w:proofErr w:type="spellEnd"/>
      <w:r w:rsidR="004E72BC" w:rsidRPr="004E72BC">
        <w:rPr>
          <w:rFonts w:hint="eastAsia"/>
          <w:i/>
          <w:color w:val="6C757D"/>
          <w:sz w:val="19"/>
        </w:rPr>
        <w:t>(</w:t>
      </w:r>
      <w:proofErr w:type="gramEnd"/>
      <w:r w:rsidR="004E72BC" w:rsidRPr="004E72BC">
        <w:rPr>
          <w:rFonts w:hint="eastAsia"/>
          <w:i/>
          <w:color w:val="6C757D"/>
          <w:sz w:val="19"/>
        </w:rPr>
        <w:t>a, M) = 1</w:t>
      </w:r>
      <w:r w:rsidR="004E72BC" w:rsidRPr="004E72BC">
        <w:t xml:space="preserve"> </w:t>
      </w:r>
    </w:p>
    <w:p w14:paraId="6BE1C494" w14:textId="428335F8" w:rsidR="004E72BC" w:rsidRPr="004E72BC" w:rsidRDefault="004E72BC" w:rsidP="004E72BC">
      <w:pPr>
        <w:spacing w:before="60"/>
        <w:rPr>
          <w:i/>
          <w:color w:val="6C757D"/>
          <w:sz w:val="19"/>
        </w:rPr>
      </w:pPr>
      <w:r w:rsidRPr="004E72BC">
        <w:rPr>
          <w:i/>
          <w:color w:val="6C757D"/>
          <w:sz w:val="19"/>
        </w:rPr>
        <w:t xml:space="preserve">Theo </w:t>
      </w:r>
      <w:proofErr w:type="spellStart"/>
      <w:r w:rsidRPr="004E72BC">
        <w:rPr>
          <w:i/>
          <w:color w:val="6C757D"/>
          <w:sz w:val="19"/>
        </w:rPr>
        <w:t>định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lý</w:t>
      </w:r>
      <w:proofErr w:type="spellEnd"/>
      <w:r w:rsidRPr="004E72BC">
        <w:rPr>
          <w:i/>
          <w:color w:val="6C757D"/>
          <w:sz w:val="19"/>
        </w:rPr>
        <w:t xml:space="preserve"> Fermat </w:t>
      </w:r>
      <w:proofErr w:type="spellStart"/>
      <w:r w:rsidRPr="004E72BC">
        <w:rPr>
          <w:i/>
          <w:color w:val="6C757D"/>
          <w:sz w:val="19"/>
        </w:rPr>
        <w:t>nhỏ</w:t>
      </w:r>
      <w:proofErr w:type="spellEnd"/>
      <w:r w:rsidRPr="004E72BC">
        <w:rPr>
          <w:i/>
          <w:color w:val="6C757D"/>
          <w:sz w:val="19"/>
        </w:rPr>
        <w:t>:</w:t>
      </w:r>
      <w:r>
        <w:rPr>
          <w:i/>
          <w:color w:val="6C757D"/>
          <w:sz w:val="19"/>
        </w:rPr>
        <w:t xml:space="preserve"> </w:t>
      </w:r>
      <w:r w:rsidRPr="004E72BC">
        <w:rPr>
          <w:rFonts w:hint="eastAsia"/>
          <w:i/>
          <w:color w:val="6C757D"/>
          <w:sz w:val="19"/>
        </w:rPr>
        <w:t xml:space="preserve">a^(M-1) </w:t>
      </w:r>
      <w:r w:rsidRPr="004E72BC">
        <w:rPr>
          <w:rFonts w:hint="eastAsia"/>
          <w:i/>
          <w:color w:val="6C757D"/>
          <w:sz w:val="19"/>
        </w:rPr>
        <w:t>≡</w:t>
      </w:r>
      <w:r w:rsidRPr="004E72BC">
        <w:rPr>
          <w:rFonts w:hint="eastAsia"/>
          <w:i/>
          <w:color w:val="6C757D"/>
          <w:sz w:val="19"/>
        </w:rPr>
        <w:t xml:space="preserve"> 1 (mod M)</w:t>
      </w:r>
    </w:p>
    <w:p w14:paraId="4CB84330" w14:textId="4D916A89" w:rsidR="004E72BC" w:rsidRPr="004E72BC" w:rsidRDefault="004E72BC" w:rsidP="004E72BC">
      <w:pPr>
        <w:spacing w:before="60"/>
        <w:rPr>
          <w:i/>
          <w:color w:val="6C757D"/>
          <w:sz w:val="19"/>
        </w:rPr>
      </w:pPr>
      <w:r w:rsidRPr="004E72BC">
        <w:rPr>
          <w:rFonts w:hint="eastAsia"/>
          <w:i/>
          <w:color w:val="6C757D"/>
          <w:sz w:val="19"/>
        </w:rPr>
        <w:t>⇒</w:t>
      </w:r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a^x</w:t>
      </w:r>
      <w:proofErr w:type="spellEnd"/>
      <w:r w:rsidRPr="004E72BC">
        <w:rPr>
          <w:i/>
          <w:color w:val="6C757D"/>
          <w:sz w:val="19"/>
        </w:rPr>
        <w:t xml:space="preserve"> mod M </w:t>
      </w:r>
      <w:proofErr w:type="spellStart"/>
      <w:r w:rsidRPr="004E72BC">
        <w:rPr>
          <w:i/>
          <w:color w:val="6C757D"/>
          <w:sz w:val="19"/>
        </w:rPr>
        <w:t>chỉ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cần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biết</w:t>
      </w:r>
      <w:proofErr w:type="spellEnd"/>
      <w:r w:rsidRPr="004E72BC">
        <w:rPr>
          <w:i/>
          <w:color w:val="6C757D"/>
          <w:sz w:val="19"/>
        </w:rPr>
        <w:t xml:space="preserve"> x mod (M-1).</w:t>
      </w:r>
    </w:p>
    <w:p w14:paraId="615D69BB" w14:textId="5C9E9052" w:rsidR="004E72BC" w:rsidRPr="004E72BC" w:rsidRDefault="004E72BC" w:rsidP="004E72BC">
      <w:pPr>
        <w:spacing w:before="60"/>
        <w:rPr>
          <w:i/>
          <w:color w:val="6C757D"/>
          <w:sz w:val="19"/>
          <w:lang w:val="pt-BR"/>
        </w:rPr>
      </w:pPr>
      <w:r w:rsidRPr="004E72BC">
        <w:rPr>
          <w:i/>
          <w:color w:val="6C757D"/>
          <w:sz w:val="19"/>
          <w:lang w:val="pt-BR"/>
        </w:rPr>
        <w:t>Do đó:</w:t>
      </w:r>
      <w:r>
        <w:rPr>
          <w:i/>
          <w:color w:val="6C757D"/>
          <w:sz w:val="19"/>
          <w:lang w:val="pt-BR"/>
        </w:rPr>
        <w:t xml:space="preserve"> </w:t>
      </w:r>
      <w:r w:rsidRPr="004E72BC">
        <w:rPr>
          <w:i/>
          <w:color w:val="6C757D"/>
          <w:sz w:val="19"/>
          <w:lang w:val="pt-BR"/>
        </w:rPr>
        <w:t>a^(b^c) mod M</w:t>
      </w:r>
      <w:r>
        <w:rPr>
          <w:i/>
          <w:color w:val="6C757D"/>
          <w:sz w:val="19"/>
          <w:lang w:val="pt-BR"/>
        </w:rPr>
        <w:t xml:space="preserve"> </w:t>
      </w:r>
      <w:r w:rsidRPr="004E72BC">
        <w:rPr>
          <w:i/>
          <w:color w:val="6C757D"/>
          <w:sz w:val="19"/>
        </w:rPr>
        <w:t>= a^[(</w:t>
      </w:r>
      <w:proofErr w:type="spellStart"/>
      <w:r w:rsidRPr="004E72BC">
        <w:rPr>
          <w:i/>
          <w:color w:val="6C757D"/>
          <w:sz w:val="19"/>
        </w:rPr>
        <w:t>b^c</w:t>
      </w:r>
      <w:proofErr w:type="spellEnd"/>
      <w:r w:rsidRPr="004E72BC">
        <w:rPr>
          <w:i/>
          <w:color w:val="6C757D"/>
          <w:sz w:val="19"/>
        </w:rPr>
        <w:t>) mod (M-1)] mod M.</w:t>
      </w:r>
    </w:p>
    <w:p w14:paraId="5DFD402D" w14:textId="77777777" w:rsidR="000758F2" w:rsidRPr="004E72BC" w:rsidRDefault="000758F2" w:rsidP="000758F2">
      <w:pPr>
        <w:spacing w:after="200"/>
        <w:jc w:val="center"/>
        <w:rPr>
          <w:lang w:val="pt-BR"/>
        </w:rPr>
      </w:pPr>
      <w:r w:rsidRPr="004E72BC">
        <w:rPr>
          <w:color w:val="DCE0E6"/>
          <w:lang w:val="pt-BR"/>
        </w:rPr>
        <w:t xml:space="preserve">• • • • • • • • • • • • • • • • • • • • • • • • • </w:t>
      </w:r>
    </w:p>
    <w:p w14:paraId="5793D5F0" w14:textId="086B2185" w:rsidR="000758F2" w:rsidRPr="004E72BC" w:rsidRDefault="000758F2" w:rsidP="000758F2">
      <w:pPr>
        <w:keepNext/>
        <w:spacing w:before="320"/>
        <w:rPr>
          <w:lang w:val="pt-BR"/>
        </w:rPr>
      </w:pPr>
      <w:r w:rsidRPr="004E72BC">
        <w:rPr>
          <w:b/>
          <w:color w:val="0F4C81"/>
          <w:sz w:val="28"/>
          <w:lang w:val="pt-BR"/>
        </w:rPr>
        <w:lastRenderedPageBreak/>
        <w:t xml:space="preserve">Bài 5: </w:t>
      </w:r>
      <w:r w:rsidR="004E72BC" w:rsidRPr="004E72BC">
        <w:rPr>
          <w:b/>
          <w:color w:val="0F4C81"/>
          <w:sz w:val="28"/>
          <w:lang w:val="pt-BR"/>
        </w:rPr>
        <w:t>Tính Giai Thừa Modulo (Factorial Modulo) (POW05)</w:t>
      </w:r>
    </w:p>
    <w:p w14:paraId="5D833EFD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0F1451D8" w14:textId="4F5A0F4D" w:rsidR="000758F2" w:rsidRPr="004E72BC" w:rsidRDefault="000758F2" w:rsidP="000758F2">
      <w:r>
        <w:rPr>
          <w:rFonts w:ascii="Segoe UI Emoji" w:hAnsi="Segoe UI Emoji" w:cs="Segoe UI Emoji"/>
          <w:b/>
        </w:rPr>
        <w:t>📝</w:t>
      </w:r>
      <w:r w:rsidRPr="004E72BC">
        <w:rPr>
          <w:b/>
        </w:rPr>
        <w:t xml:space="preserve"> </w:t>
      </w:r>
      <w:proofErr w:type="spellStart"/>
      <w:r w:rsidRPr="004E72BC">
        <w:rPr>
          <w:b/>
        </w:rPr>
        <w:t>Đề</w:t>
      </w:r>
      <w:proofErr w:type="spellEnd"/>
      <w:r w:rsidRPr="004E72BC">
        <w:rPr>
          <w:b/>
        </w:rPr>
        <w:t xml:space="preserve"> </w:t>
      </w:r>
      <w:proofErr w:type="spellStart"/>
      <w:r w:rsidRPr="004E72BC">
        <w:rPr>
          <w:b/>
        </w:rPr>
        <w:t>bài</w:t>
      </w:r>
      <w:proofErr w:type="spellEnd"/>
      <w:r w:rsidRPr="004E72BC">
        <w:rPr>
          <w:b/>
        </w:rPr>
        <w:t>:</w:t>
      </w:r>
      <w:r w:rsidRPr="004E72BC">
        <w:rPr>
          <w:b/>
        </w:rPr>
        <w:br/>
      </w:r>
      <w:r w:rsidR="004E72BC" w:rsidRPr="004E72BC">
        <w:t xml:space="preserve">Cho </w:t>
      </w:r>
      <w:proofErr w:type="spellStart"/>
      <w:r w:rsidR="004E72BC" w:rsidRPr="004E72BC">
        <w:t>số</w:t>
      </w:r>
      <w:proofErr w:type="spellEnd"/>
      <w:r w:rsidR="004E72BC" w:rsidRPr="004E72BC">
        <w:t xml:space="preserve"> </w:t>
      </w:r>
      <w:proofErr w:type="spellStart"/>
      <w:r w:rsidR="004E72BC" w:rsidRPr="004E72BC">
        <w:t>nguyên</w:t>
      </w:r>
      <w:proofErr w:type="spellEnd"/>
      <w:r w:rsidR="004E72BC" w:rsidRPr="004E72BC">
        <w:t xml:space="preserve"> N. </w:t>
      </w:r>
      <w:proofErr w:type="spellStart"/>
      <w:r w:rsidR="004E72BC" w:rsidRPr="004E72BC">
        <w:t>Hãy</w:t>
      </w:r>
      <w:proofErr w:type="spellEnd"/>
      <w:r w:rsidR="004E72BC" w:rsidRPr="004E72BC">
        <w:t xml:space="preserve"> </w:t>
      </w:r>
      <w:proofErr w:type="spellStart"/>
      <w:r w:rsidR="004E72BC" w:rsidRPr="004E72BC">
        <w:t>tính</w:t>
      </w:r>
      <w:proofErr w:type="spellEnd"/>
      <w:r w:rsidR="004E72BC" w:rsidRPr="004E72BC">
        <w:t>:</w:t>
      </w:r>
      <w:r w:rsidR="004E72BC">
        <w:t xml:space="preserve"> </w:t>
      </w:r>
      <w:r w:rsidR="004E72BC" w:rsidRPr="004E72BC">
        <w:t>N! mod (10^9 + 7)</w:t>
      </w:r>
    </w:p>
    <w:p w14:paraId="19948E75" w14:textId="79AD0C39" w:rsidR="000758F2" w:rsidRDefault="000758F2" w:rsidP="000758F2">
      <w:r>
        <w:rPr>
          <w:rFonts w:ascii="Segoe UI Emoji" w:hAnsi="Segoe UI Emoji" w:cs="Segoe UI Emoji"/>
          <w:b/>
        </w:rPr>
        <w:t>📥</w:t>
      </w:r>
      <w:r w:rsidRPr="004E72BC">
        <w:rPr>
          <w:b/>
        </w:rPr>
        <w:t xml:space="preserve"> </w:t>
      </w:r>
      <w:proofErr w:type="spellStart"/>
      <w:r w:rsidRPr="004E72BC">
        <w:rPr>
          <w:b/>
        </w:rPr>
        <w:t>Đầu</w:t>
      </w:r>
      <w:proofErr w:type="spellEnd"/>
      <w:r w:rsidRPr="004E72BC">
        <w:rPr>
          <w:b/>
        </w:rPr>
        <w:t xml:space="preserve"> </w:t>
      </w:r>
      <w:proofErr w:type="spellStart"/>
      <w:r w:rsidRPr="004E72BC">
        <w:rPr>
          <w:b/>
        </w:rPr>
        <w:t>vào</w:t>
      </w:r>
      <w:proofErr w:type="spellEnd"/>
      <w:r w:rsidRPr="004E72BC">
        <w:rPr>
          <w:b/>
        </w:rPr>
        <w:t xml:space="preserve"> (Input):</w:t>
      </w:r>
      <w:r w:rsidRPr="004E72BC">
        <w:rPr>
          <w:b/>
        </w:rPr>
        <w:br/>
      </w:r>
      <w:proofErr w:type="spellStart"/>
      <w:r w:rsidR="004E72BC" w:rsidRPr="004E72BC">
        <w:t>Một</w:t>
      </w:r>
      <w:proofErr w:type="spellEnd"/>
      <w:r w:rsidR="004E72BC" w:rsidRPr="004E72BC">
        <w:t xml:space="preserve"> </w:t>
      </w:r>
      <w:proofErr w:type="spellStart"/>
      <w:r w:rsidR="004E72BC" w:rsidRPr="004E72BC">
        <w:t>số</w:t>
      </w:r>
      <w:proofErr w:type="spellEnd"/>
      <w:r w:rsidR="004E72BC" w:rsidRPr="004E72BC">
        <w:t xml:space="preserve"> </w:t>
      </w:r>
      <w:proofErr w:type="spellStart"/>
      <w:r w:rsidR="004E72BC" w:rsidRPr="004E72BC">
        <w:t>nguyên</w:t>
      </w:r>
      <w:proofErr w:type="spellEnd"/>
      <w:r w:rsidR="004E72BC" w:rsidRPr="004E72BC">
        <w:t>:</w:t>
      </w:r>
      <w:r w:rsidR="004E72BC">
        <w:t xml:space="preserve"> N (</w:t>
      </w:r>
      <w:r w:rsidR="004E72BC" w:rsidRPr="004E72BC">
        <w:t>1 &lt;= N &lt;= 10^7</w:t>
      </w:r>
      <w:r w:rsidR="004E72BC">
        <w:t>)</w:t>
      </w:r>
      <w:r w:rsidRPr="004E72BC">
        <w:br/>
      </w:r>
      <w:r w:rsidRPr="004E72BC"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 w:rsidR="004E72BC" w:rsidRPr="004E72BC">
        <w:t xml:space="preserve">In </w:t>
      </w:r>
      <w:proofErr w:type="spellStart"/>
      <w:r w:rsidR="004E72BC" w:rsidRPr="004E72BC">
        <w:t>ra</w:t>
      </w:r>
      <w:proofErr w:type="spellEnd"/>
      <w:r w:rsidR="004E72BC" w:rsidRPr="004E72BC">
        <w:t xml:space="preserve"> N! % (10^9 + 7).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7D6BA04C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7329E0D0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28A28240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23FF2D98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175A7" w14:textId="7DB8B158" w:rsidR="000758F2" w:rsidRDefault="004E72BC" w:rsidP="00F15B55">
            <w:r>
              <w:rPr>
                <w:rFonts w:ascii="Consolas" w:hAnsi="Consolas"/>
                <w:sz w:val="19"/>
              </w:rPr>
              <w:t>5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4CD3" w14:textId="0192CE9A" w:rsidR="000758F2" w:rsidRDefault="000758F2" w:rsidP="00F15B55">
            <w:r>
              <w:rPr>
                <w:rFonts w:ascii="Consolas" w:hAnsi="Consolas"/>
                <w:sz w:val="19"/>
              </w:rPr>
              <w:t>1</w:t>
            </w:r>
            <w:r w:rsidR="004E72BC">
              <w:rPr>
                <w:rFonts w:ascii="Consolas" w:hAnsi="Consolas"/>
                <w:sz w:val="19"/>
              </w:rPr>
              <w:t>20</w:t>
            </w:r>
          </w:p>
        </w:tc>
      </w:tr>
    </w:tbl>
    <w:p w14:paraId="0F84EC20" w14:textId="60315E9F" w:rsidR="000758F2" w:rsidRPr="004E72BC" w:rsidRDefault="000758F2" w:rsidP="004E72BC">
      <w:pPr>
        <w:spacing w:before="60"/>
        <w:rPr>
          <w:i/>
          <w:color w:val="6C757D"/>
          <w:sz w:val="19"/>
        </w:rPr>
      </w:pPr>
      <w:proofErr w:type="spellStart"/>
      <w:r w:rsidRPr="004E72BC">
        <w:rPr>
          <w:b/>
          <w:color w:val="6C757D"/>
          <w:sz w:val="19"/>
        </w:rPr>
        <w:t>Giải</w:t>
      </w:r>
      <w:proofErr w:type="spellEnd"/>
      <w:r w:rsidRPr="004E72BC">
        <w:rPr>
          <w:b/>
          <w:color w:val="6C757D"/>
          <w:sz w:val="19"/>
        </w:rPr>
        <w:t xml:space="preserve"> </w:t>
      </w:r>
      <w:proofErr w:type="spellStart"/>
      <w:r w:rsidRPr="004E72BC">
        <w:rPr>
          <w:b/>
          <w:color w:val="6C757D"/>
          <w:sz w:val="19"/>
        </w:rPr>
        <w:t>thích</w:t>
      </w:r>
      <w:proofErr w:type="spellEnd"/>
      <w:r w:rsidRPr="004E72BC">
        <w:rPr>
          <w:b/>
          <w:color w:val="6C757D"/>
          <w:sz w:val="19"/>
        </w:rPr>
        <w:t xml:space="preserve">: </w:t>
      </w:r>
      <w:r w:rsidR="004E72BC" w:rsidRPr="004E72BC">
        <w:rPr>
          <w:i/>
          <w:color w:val="6C757D"/>
          <w:sz w:val="19"/>
        </w:rPr>
        <w:t>5! = 1 × 2 × 3 × 4 × 5 = 120</w:t>
      </w:r>
      <w:r w:rsidR="004E72BC" w:rsidRPr="004E72BC">
        <w:rPr>
          <w:i/>
          <w:color w:val="6C757D"/>
          <w:sz w:val="19"/>
        </w:rPr>
        <w:t xml:space="preserve">, </w:t>
      </w:r>
      <w:r w:rsidR="004E72BC" w:rsidRPr="004E72BC">
        <w:rPr>
          <w:i/>
          <w:color w:val="6C757D"/>
          <w:sz w:val="19"/>
        </w:rPr>
        <w:t>120 % (10^9 + 7) = 120</w:t>
      </w:r>
      <w:r w:rsidR="004E72BC" w:rsidRPr="004E72BC">
        <w:rPr>
          <w:i/>
          <w:color w:val="6C757D"/>
          <w:sz w:val="19"/>
        </w:rPr>
        <w:t xml:space="preserve">. </w:t>
      </w:r>
      <w:proofErr w:type="spellStart"/>
      <w:r w:rsidR="004E72BC" w:rsidRPr="004E72BC">
        <w:rPr>
          <w:i/>
          <w:color w:val="6C757D"/>
          <w:sz w:val="19"/>
        </w:rPr>
        <w:t>Bài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này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chủ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yếu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luyện</w:t>
      </w:r>
      <w:proofErr w:type="spellEnd"/>
      <w:r w:rsidR="004E72BC" w:rsidRPr="004E72BC">
        <w:rPr>
          <w:i/>
          <w:color w:val="6C757D"/>
          <w:sz w:val="19"/>
        </w:rPr>
        <w:t xml:space="preserve"> modulo + </w:t>
      </w:r>
      <w:proofErr w:type="spellStart"/>
      <w:r w:rsidR="004E72BC" w:rsidRPr="004E72BC">
        <w:rPr>
          <w:i/>
          <w:color w:val="6C757D"/>
          <w:sz w:val="19"/>
        </w:rPr>
        <w:t>tiền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xử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lý</w:t>
      </w:r>
      <w:proofErr w:type="spellEnd"/>
      <w:r w:rsidR="004E72BC" w:rsidRPr="004E72BC">
        <w:rPr>
          <w:i/>
          <w:color w:val="6C757D"/>
          <w:sz w:val="19"/>
        </w:rPr>
        <w:t xml:space="preserve">, </w:t>
      </w:r>
      <w:proofErr w:type="spellStart"/>
      <w:r w:rsidR="004E72BC" w:rsidRPr="004E72BC">
        <w:rPr>
          <w:i/>
          <w:color w:val="6C757D"/>
          <w:sz w:val="19"/>
        </w:rPr>
        <w:t>đồng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thời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là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nền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tảng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để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học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tổ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hợp</w:t>
      </w:r>
      <w:proofErr w:type="spellEnd"/>
      <w:r w:rsidR="004E72BC" w:rsidRPr="004E72BC">
        <w:rPr>
          <w:i/>
          <w:color w:val="6C757D"/>
          <w:sz w:val="19"/>
        </w:rPr>
        <w:t xml:space="preserve"> modulo ở </w:t>
      </w:r>
      <w:proofErr w:type="spellStart"/>
      <w:r w:rsidR="004E72BC" w:rsidRPr="004E72BC">
        <w:rPr>
          <w:i/>
          <w:color w:val="6C757D"/>
          <w:sz w:val="19"/>
        </w:rPr>
        <w:t>Bài</w:t>
      </w:r>
      <w:proofErr w:type="spellEnd"/>
      <w:r w:rsidR="004E72BC" w:rsidRPr="004E72BC">
        <w:rPr>
          <w:i/>
          <w:color w:val="6C757D"/>
          <w:sz w:val="19"/>
        </w:rPr>
        <w:t xml:space="preserve"> 9.</w:t>
      </w:r>
    </w:p>
    <w:p w14:paraId="79633B2C" w14:textId="77777777" w:rsidR="000758F2" w:rsidRPr="004E72BC" w:rsidRDefault="000758F2" w:rsidP="000758F2">
      <w:pPr>
        <w:spacing w:after="80"/>
      </w:pPr>
    </w:p>
    <w:p w14:paraId="6EE205FC" w14:textId="77777777" w:rsidR="000758F2" w:rsidRPr="000758F2" w:rsidRDefault="000758F2" w:rsidP="000758F2">
      <w:pPr>
        <w:spacing w:after="200"/>
        <w:jc w:val="center"/>
        <w:rPr>
          <w:lang w:val="pt-BR"/>
        </w:rPr>
      </w:pPr>
      <w:r w:rsidRPr="000758F2">
        <w:rPr>
          <w:color w:val="DCE0E6"/>
          <w:lang w:val="pt-BR"/>
        </w:rPr>
        <w:t xml:space="preserve">• • • • • • • • • • • • • • • • • • • • • • • • • </w:t>
      </w:r>
    </w:p>
    <w:p w14:paraId="700C9040" w14:textId="77777777" w:rsidR="000758F2" w:rsidRPr="000758F2" w:rsidRDefault="000758F2" w:rsidP="000758F2">
      <w:pPr>
        <w:keepNext/>
        <w:spacing w:before="320"/>
        <w:rPr>
          <w:lang w:val="pt-BR"/>
        </w:rPr>
      </w:pPr>
      <w:r w:rsidRPr="000758F2">
        <w:rPr>
          <w:b/>
          <w:color w:val="0F4C81"/>
          <w:sz w:val="28"/>
          <w:lang w:val="pt-BR"/>
        </w:rPr>
        <w:t>Bài 6: Số Fibonacci Thứ N Siêu Lớn (Fast Fibonacci) (POW06)</w:t>
      </w:r>
    </w:p>
    <w:p w14:paraId="2D06E342" w14:textId="642B5BF2" w:rsidR="000758F2" w:rsidRPr="000758F2" w:rsidRDefault="000758F2" w:rsidP="000758F2">
      <w:pPr>
        <w:spacing w:after="80"/>
        <w:rPr>
          <w:lang w:val="pt-BR"/>
        </w:rPr>
      </w:pPr>
      <w:r w:rsidRPr="000758F2">
        <w:rPr>
          <w:rFonts w:ascii="Segoe UI Symbol" w:hAnsi="Segoe UI Symbol" w:cs="Segoe UI Symbol"/>
          <w:b/>
          <w:color w:val="2A9D8F"/>
          <w:sz w:val="19"/>
          <w:lang w:val="pt-BR"/>
        </w:rPr>
        <w:t>⏱</w:t>
      </w:r>
      <w:r w:rsidRPr="000758F2">
        <w:rPr>
          <w:b/>
          <w:color w:val="2A9D8F"/>
          <w:sz w:val="19"/>
          <w:lang w:val="pt-BR"/>
        </w:rPr>
        <w:t xml:space="preserve"> Giới hạn thời gian: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 w:rsidRPr="000758F2">
        <w:rPr>
          <w:b/>
          <w:color w:val="2A9D8F"/>
          <w:sz w:val="19"/>
          <w:lang w:val="pt-BR"/>
        </w:rPr>
        <w:t xml:space="preserve"> Giới hạn bộ nhớ: 256MB</w:t>
      </w:r>
      <w:r w:rsidR="0023667A">
        <w:rPr>
          <w:b/>
          <w:color w:val="2A9D8F"/>
          <w:sz w:val="19"/>
          <w:lang w:val="pt-BR"/>
        </w:rPr>
        <w:t xml:space="preserve"> </w:t>
      </w:r>
      <w:r w:rsidR="0023667A" w:rsidRPr="000758F2">
        <w:rPr>
          <w:b/>
          <w:color w:val="2A9D8F"/>
          <w:sz w:val="19"/>
          <w:lang w:val="pt-BR"/>
        </w:rPr>
        <w:t>|</w:t>
      </w:r>
      <w:r w:rsidR="0023667A">
        <w:rPr>
          <w:b/>
          <w:color w:val="2A9D8F"/>
          <w:sz w:val="19"/>
          <w:lang w:val="pt-BR"/>
        </w:rPr>
        <w:t xml:space="preserve"> Mức độ: Nâng cao</w:t>
      </w:r>
    </w:p>
    <w:p w14:paraId="7C492620" w14:textId="77777777" w:rsidR="000758F2" w:rsidRPr="000758F2" w:rsidRDefault="000758F2" w:rsidP="000758F2">
      <w:pPr>
        <w:rPr>
          <w:lang w:val="pt-BR"/>
        </w:rPr>
      </w:pPr>
      <w:r>
        <w:rPr>
          <w:rFonts w:ascii="Segoe UI Emoji" w:hAnsi="Segoe UI Emoji" w:cs="Segoe UI Emoji"/>
          <w:b/>
        </w:rPr>
        <w:t>📝</w:t>
      </w:r>
      <w:r w:rsidRPr="000758F2">
        <w:rPr>
          <w:b/>
          <w:lang w:val="pt-BR"/>
        </w:rPr>
        <w:t xml:space="preserve"> Đề bài:</w:t>
      </w:r>
      <w:r w:rsidRPr="000758F2">
        <w:rPr>
          <w:b/>
          <w:lang w:val="pt-BR"/>
        </w:rPr>
        <w:br/>
      </w:r>
      <w:r w:rsidRPr="000758F2">
        <w:rPr>
          <w:lang w:val="pt-BR"/>
        </w:rPr>
        <w:t xml:space="preserve">Dãy Fibonacci được định nghĩa: </w:t>
      </w:r>
      <w:proofErr w:type="gramStart"/>
      <w:r w:rsidRPr="000758F2">
        <w:rPr>
          <w:lang w:val="pt-BR"/>
        </w:rPr>
        <w:t>F(</w:t>
      </w:r>
      <w:proofErr w:type="gramEnd"/>
      <w:r w:rsidRPr="000758F2">
        <w:rPr>
          <w:lang w:val="pt-BR"/>
        </w:rPr>
        <w:t xml:space="preserve">0) = 0, </w:t>
      </w:r>
      <w:proofErr w:type="gramStart"/>
      <w:r w:rsidRPr="000758F2">
        <w:rPr>
          <w:lang w:val="pt-BR"/>
        </w:rPr>
        <w:t>F(</w:t>
      </w:r>
      <w:proofErr w:type="gramEnd"/>
      <w:r w:rsidRPr="000758F2">
        <w:rPr>
          <w:lang w:val="pt-BR"/>
        </w:rPr>
        <w:t>1) = 1, F(n) = F(n-1) + F(n-2). Hãy tính F(n) % (10^9 + 7) với n rất lớn.</w:t>
      </w:r>
    </w:p>
    <w:p w14:paraId="1D48A0F3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 w:rsidRPr="000758F2">
        <w:rPr>
          <w:b/>
          <w:lang w:val="pt-BR"/>
        </w:rPr>
        <w:t xml:space="preserve"> Đầu vào (Input):</w:t>
      </w:r>
      <w:r w:rsidRPr="000758F2">
        <w:rPr>
          <w:b/>
          <w:lang w:val="pt-BR"/>
        </w:rPr>
        <w:br/>
      </w:r>
      <w:r w:rsidRPr="000758F2">
        <w:rPr>
          <w:lang w:val="pt-BR"/>
        </w:rPr>
        <w:t>Một số nguyên n (0 &lt;= n &lt;= 10^18).</w:t>
      </w:r>
      <w:r w:rsidRPr="000758F2">
        <w:rPr>
          <w:lang w:val="pt-BR"/>
        </w:rPr>
        <w:br/>
      </w:r>
      <w:r w:rsidRPr="000758F2">
        <w:rPr>
          <w:lang w:val="pt-BR"/>
        </w:rP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F(n) modulo 10^9 + 7.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706073C8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06533F8E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42B9E3AE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1D8A2270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6BD3D" w14:textId="77777777" w:rsidR="000758F2" w:rsidRDefault="000758F2" w:rsidP="00F15B55">
            <w:r>
              <w:rPr>
                <w:rFonts w:ascii="Consolas" w:hAnsi="Consolas"/>
                <w:sz w:val="19"/>
              </w:rPr>
              <w:t>10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911F" w14:textId="77777777" w:rsidR="000758F2" w:rsidRDefault="000758F2" w:rsidP="00F15B55">
            <w:r>
              <w:rPr>
                <w:rFonts w:ascii="Consolas" w:hAnsi="Consolas"/>
                <w:sz w:val="19"/>
              </w:rPr>
              <w:t>55</w:t>
            </w:r>
          </w:p>
        </w:tc>
      </w:tr>
    </w:tbl>
    <w:p w14:paraId="5757E3CD" w14:textId="77777777" w:rsid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proofErr w:type="gramStart"/>
      <w:r>
        <w:rPr>
          <w:i/>
          <w:color w:val="6C757D"/>
          <w:sz w:val="19"/>
        </w:rPr>
        <w:t>F(</w:t>
      </w:r>
      <w:proofErr w:type="gramEnd"/>
      <w:r>
        <w:rPr>
          <w:i/>
          <w:color w:val="6C757D"/>
          <w:sz w:val="19"/>
        </w:rPr>
        <w:t xml:space="preserve">10) = 55. </w:t>
      </w:r>
      <w:proofErr w:type="spellStart"/>
      <w:r>
        <w:rPr>
          <w:i/>
          <w:color w:val="6C757D"/>
          <w:sz w:val="19"/>
        </w:rPr>
        <w:t>Áp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dụng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nhân</w:t>
      </w:r>
      <w:proofErr w:type="spellEnd"/>
      <w:r>
        <w:rPr>
          <w:i/>
          <w:color w:val="6C757D"/>
          <w:sz w:val="19"/>
        </w:rPr>
        <w:t xml:space="preserve"> ma </w:t>
      </w:r>
      <w:proofErr w:type="spellStart"/>
      <w:r>
        <w:rPr>
          <w:i/>
          <w:color w:val="6C757D"/>
          <w:sz w:val="19"/>
        </w:rPr>
        <w:t>trận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lũy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thừa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nhị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phân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cấp</w:t>
      </w:r>
      <w:proofErr w:type="spellEnd"/>
      <w:r>
        <w:rPr>
          <w:i/>
          <w:color w:val="6C757D"/>
          <w:sz w:val="19"/>
        </w:rPr>
        <w:t xml:space="preserve"> 2x2 </w:t>
      </w:r>
      <w:proofErr w:type="spellStart"/>
      <w:r>
        <w:rPr>
          <w:i/>
          <w:color w:val="6C757D"/>
          <w:sz w:val="19"/>
        </w:rPr>
        <w:t>với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độ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phức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tạp</w:t>
      </w:r>
      <w:proofErr w:type="spellEnd"/>
      <w:r>
        <w:rPr>
          <w:i/>
          <w:color w:val="6C757D"/>
          <w:sz w:val="19"/>
        </w:rPr>
        <w:t xml:space="preserve"> </w:t>
      </w:r>
      <w:proofErr w:type="gramStart"/>
      <w:r>
        <w:rPr>
          <w:i/>
          <w:color w:val="6C757D"/>
          <w:sz w:val="19"/>
        </w:rPr>
        <w:t>O(</w:t>
      </w:r>
      <w:proofErr w:type="gramEnd"/>
      <w:r>
        <w:rPr>
          <w:i/>
          <w:color w:val="6C757D"/>
          <w:sz w:val="19"/>
        </w:rPr>
        <w:t>log n).</w:t>
      </w:r>
    </w:p>
    <w:p w14:paraId="61CB0364" w14:textId="77777777" w:rsidR="000758F2" w:rsidRDefault="000758F2" w:rsidP="000758F2">
      <w:pPr>
        <w:spacing w:after="80"/>
      </w:pPr>
    </w:p>
    <w:p w14:paraId="444DFDF3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7F143F52" w14:textId="2832098B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7: </w:t>
      </w:r>
      <w:proofErr w:type="spellStart"/>
      <w:r>
        <w:rPr>
          <w:b/>
          <w:color w:val="0F4C81"/>
          <w:sz w:val="28"/>
        </w:rPr>
        <w:t>Đếm</w:t>
      </w:r>
      <w:proofErr w:type="spellEnd"/>
      <w:r>
        <w:rPr>
          <w:b/>
          <w:color w:val="0F4C81"/>
          <w:sz w:val="28"/>
        </w:rPr>
        <w:t xml:space="preserve"> Xâu Nhị </w:t>
      </w:r>
      <w:proofErr w:type="spellStart"/>
      <w:r>
        <w:rPr>
          <w:b/>
          <w:color w:val="0F4C81"/>
          <w:sz w:val="28"/>
        </w:rPr>
        <w:t>Phân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Không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Chứa</w:t>
      </w:r>
      <w:proofErr w:type="spellEnd"/>
      <w:r>
        <w:rPr>
          <w:b/>
          <w:color w:val="0F4C81"/>
          <w:sz w:val="28"/>
        </w:rPr>
        <w:t xml:space="preserve"> 11 (Binary Strings Without '11') (POW07)</w:t>
      </w:r>
      <w:r w:rsidR="0023667A">
        <w:rPr>
          <w:b/>
          <w:color w:val="0F4C81"/>
          <w:sz w:val="28"/>
        </w:rPr>
        <w:t xml:space="preserve"> </w:t>
      </w:r>
    </w:p>
    <w:p w14:paraId="46CE2A25" w14:textId="22A4EE8B" w:rsidR="000758F2" w:rsidRPr="0023667A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  <w:r w:rsidR="0023667A">
        <w:rPr>
          <w:b/>
          <w:color w:val="2A9D8F"/>
          <w:sz w:val="19"/>
        </w:rPr>
        <w:t xml:space="preserve"> </w:t>
      </w:r>
    </w:p>
    <w:p w14:paraId="6E33A2EF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'1'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chia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10^9 + 7.</w:t>
      </w:r>
    </w:p>
    <w:p w14:paraId="4DFE8E54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(1 &lt;= N &lt;= 10^18).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chia </w:t>
      </w:r>
      <w:proofErr w:type="spellStart"/>
      <w:r>
        <w:t>dư</w:t>
      </w:r>
      <w:proofErr w:type="spellEnd"/>
      <w:r>
        <w:t xml:space="preserve"> 10^9 + 7.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2D5D0D14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39A70EBF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58ED943F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7F3EF0C5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B8A16" w14:textId="77777777" w:rsidR="000758F2" w:rsidRDefault="000758F2" w:rsidP="00F15B55">
            <w:r>
              <w:rPr>
                <w:rFonts w:ascii="Consolas" w:hAnsi="Consolas"/>
                <w:sz w:val="19"/>
              </w:rPr>
              <w:t>3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D5551" w14:textId="77777777" w:rsidR="000758F2" w:rsidRDefault="000758F2" w:rsidP="00F15B55">
            <w:r>
              <w:rPr>
                <w:rFonts w:ascii="Consolas" w:hAnsi="Consolas"/>
                <w:sz w:val="19"/>
              </w:rPr>
              <w:t>5</w:t>
            </w:r>
          </w:p>
        </w:tc>
      </w:tr>
    </w:tbl>
    <w:p w14:paraId="36F56F56" w14:textId="0C27CE50" w:rsidR="000758F2" w:rsidRDefault="000758F2" w:rsidP="0023667A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r>
        <w:rPr>
          <w:i/>
          <w:color w:val="6C757D"/>
          <w:sz w:val="19"/>
        </w:rPr>
        <w:t xml:space="preserve">Các </w:t>
      </w:r>
      <w:proofErr w:type="spellStart"/>
      <w:r>
        <w:rPr>
          <w:i/>
          <w:color w:val="6C757D"/>
          <w:sz w:val="19"/>
        </w:rPr>
        <w:t>xâu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độ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dài</w:t>
      </w:r>
      <w:proofErr w:type="spellEnd"/>
      <w:r>
        <w:rPr>
          <w:i/>
          <w:color w:val="6C757D"/>
          <w:sz w:val="19"/>
        </w:rPr>
        <w:t xml:space="preserve"> 3 </w:t>
      </w:r>
      <w:proofErr w:type="spellStart"/>
      <w:r>
        <w:rPr>
          <w:i/>
          <w:color w:val="6C757D"/>
          <w:sz w:val="19"/>
        </w:rPr>
        <w:t>thỏa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mãn</w:t>
      </w:r>
      <w:proofErr w:type="spellEnd"/>
      <w:r>
        <w:rPr>
          <w:i/>
          <w:color w:val="6C757D"/>
          <w:sz w:val="19"/>
        </w:rPr>
        <w:t>: 000, 001, 010, 100, 101 (</w:t>
      </w:r>
      <w:proofErr w:type="spellStart"/>
      <w:r>
        <w:rPr>
          <w:i/>
          <w:color w:val="6C757D"/>
          <w:sz w:val="19"/>
        </w:rPr>
        <w:t>Tổng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cộng</w:t>
      </w:r>
      <w:proofErr w:type="spellEnd"/>
      <w:r>
        <w:rPr>
          <w:i/>
          <w:color w:val="6C757D"/>
          <w:sz w:val="19"/>
        </w:rPr>
        <w:t xml:space="preserve"> 5 </w:t>
      </w:r>
      <w:proofErr w:type="spellStart"/>
      <w:r>
        <w:rPr>
          <w:i/>
          <w:color w:val="6C757D"/>
          <w:sz w:val="19"/>
        </w:rPr>
        <w:t>xâu</w:t>
      </w:r>
      <w:proofErr w:type="spellEnd"/>
      <w:r>
        <w:rPr>
          <w:i/>
          <w:color w:val="6C757D"/>
          <w:sz w:val="19"/>
        </w:rPr>
        <w:t xml:space="preserve">). </w:t>
      </w:r>
      <w:r w:rsidR="0023667A" w:rsidRPr="0023667A">
        <w:rPr>
          <w:i/>
          <w:color w:val="6C757D"/>
          <w:sz w:val="19"/>
        </w:rPr>
        <w:t xml:space="preserve">Do N </w:t>
      </w:r>
      <w:proofErr w:type="spellStart"/>
      <w:r w:rsidR="0023667A" w:rsidRPr="0023667A">
        <w:rPr>
          <w:i/>
          <w:color w:val="6C757D"/>
          <w:sz w:val="19"/>
        </w:rPr>
        <w:t>có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thể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lên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tới</w:t>
      </w:r>
      <w:proofErr w:type="spellEnd"/>
      <w:r w:rsidR="0023667A" w:rsidRPr="0023667A">
        <w:rPr>
          <w:i/>
          <w:color w:val="6C757D"/>
          <w:sz w:val="19"/>
        </w:rPr>
        <w:t xml:space="preserve"> 10^18, </w:t>
      </w:r>
      <w:proofErr w:type="spellStart"/>
      <w:r w:rsidR="0023667A" w:rsidRPr="0023667A">
        <w:rPr>
          <w:i/>
          <w:color w:val="6C757D"/>
          <w:sz w:val="19"/>
        </w:rPr>
        <w:t>không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thể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tính</w:t>
      </w:r>
      <w:proofErr w:type="spellEnd"/>
      <w:r w:rsidR="0023667A" w:rsidRPr="0023667A">
        <w:rPr>
          <w:i/>
          <w:color w:val="6C757D"/>
          <w:sz w:val="19"/>
        </w:rPr>
        <w:t xml:space="preserve"> Fibonacci </w:t>
      </w:r>
      <w:proofErr w:type="spellStart"/>
      <w:r w:rsidR="0023667A" w:rsidRPr="0023667A">
        <w:rPr>
          <w:i/>
          <w:color w:val="6C757D"/>
          <w:sz w:val="19"/>
        </w:rPr>
        <w:t>bằng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vòng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lặp</w:t>
      </w:r>
      <w:proofErr w:type="spellEnd"/>
      <w:r w:rsidR="0023667A" w:rsidRPr="0023667A">
        <w:rPr>
          <w:i/>
          <w:color w:val="6C757D"/>
          <w:sz w:val="19"/>
        </w:rPr>
        <w:t xml:space="preserve"> O(N). </w:t>
      </w:r>
      <w:proofErr w:type="spellStart"/>
      <w:r w:rsidR="0023667A" w:rsidRPr="0023667A">
        <w:rPr>
          <w:i/>
          <w:color w:val="6C757D"/>
          <w:sz w:val="19"/>
        </w:rPr>
        <w:t>Cần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dùng</w:t>
      </w:r>
      <w:proofErr w:type="spellEnd"/>
      <w:r w:rsidR="0023667A" w:rsidRPr="0023667A">
        <w:rPr>
          <w:i/>
          <w:color w:val="6C757D"/>
          <w:sz w:val="19"/>
        </w:rPr>
        <w:t xml:space="preserve"> Fibonacci </w:t>
      </w:r>
      <w:proofErr w:type="spellStart"/>
      <w:r w:rsidR="0023667A" w:rsidRPr="0023667A">
        <w:rPr>
          <w:i/>
          <w:color w:val="6C757D"/>
          <w:sz w:val="19"/>
        </w:rPr>
        <w:t>nhanh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bằng</w:t>
      </w:r>
      <w:proofErr w:type="spellEnd"/>
      <w:r w:rsidR="0023667A" w:rsidRPr="0023667A">
        <w:rPr>
          <w:i/>
          <w:color w:val="6C757D"/>
          <w:sz w:val="19"/>
        </w:rPr>
        <w:t xml:space="preserve"> ma </w:t>
      </w:r>
      <w:proofErr w:type="spellStart"/>
      <w:r w:rsidR="0023667A" w:rsidRPr="0023667A">
        <w:rPr>
          <w:i/>
          <w:color w:val="6C757D"/>
          <w:sz w:val="19"/>
        </w:rPr>
        <w:t>trận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và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lũy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thừa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nhị</w:t>
      </w:r>
      <w:proofErr w:type="spellEnd"/>
      <w:r w:rsidR="0023667A" w:rsidRPr="0023667A">
        <w:rPr>
          <w:i/>
          <w:color w:val="6C757D"/>
          <w:sz w:val="19"/>
        </w:rPr>
        <w:t xml:space="preserve"> </w:t>
      </w:r>
      <w:proofErr w:type="spellStart"/>
      <w:r w:rsidR="0023667A" w:rsidRPr="0023667A">
        <w:rPr>
          <w:i/>
          <w:color w:val="6C757D"/>
          <w:sz w:val="19"/>
        </w:rPr>
        <w:t>phân</w:t>
      </w:r>
      <w:proofErr w:type="spellEnd"/>
      <w:r w:rsidR="0023667A" w:rsidRPr="0023667A">
        <w:rPr>
          <w:i/>
          <w:color w:val="6C757D"/>
          <w:sz w:val="19"/>
        </w:rPr>
        <w:t>.</w:t>
      </w:r>
    </w:p>
    <w:p w14:paraId="00BCF4E3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6C0B563E" w14:textId="1F07FE76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8: </w:t>
      </w:r>
      <w:proofErr w:type="spellStart"/>
      <w:r w:rsidR="004E72BC" w:rsidRPr="004E72BC">
        <w:rPr>
          <w:b/>
          <w:color w:val="0F4C81"/>
          <w:sz w:val="28"/>
        </w:rPr>
        <w:t>Số</w:t>
      </w:r>
      <w:proofErr w:type="spellEnd"/>
      <w:r w:rsidR="004E72BC" w:rsidRPr="004E72BC">
        <w:rPr>
          <w:b/>
          <w:color w:val="0F4C81"/>
          <w:sz w:val="28"/>
        </w:rPr>
        <w:t xml:space="preserve"> </w:t>
      </w:r>
      <w:proofErr w:type="spellStart"/>
      <w:r w:rsidR="004E72BC" w:rsidRPr="004E72BC">
        <w:rPr>
          <w:b/>
          <w:color w:val="0F4C81"/>
          <w:sz w:val="28"/>
        </w:rPr>
        <w:t>Mũ</w:t>
      </w:r>
      <w:proofErr w:type="spellEnd"/>
      <w:r w:rsidR="004E72BC" w:rsidRPr="004E72BC">
        <w:rPr>
          <w:b/>
          <w:color w:val="0F4C81"/>
          <w:sz w:val="28"/>
        </w:rPr>
        <w:t xml:space="preserve"> </w:t>
      </w:r>
      <w:proofErr w:type="spellStart"/>
      <w:r w:rsidR="004E72BC" w:rsidRPr="004E72BC">
        <w:rPr>
          <w:b/>
          <w:color w:val="0F4C81"/>
          <w:sz w:val="28"/>
        </w:rPr>
        <w:t>Dạng</w:t>
      </w:r>
      <w:proofErr w:type="spellEnd"/>
      <w:r w:rsidR="004E72BC" w:rsidRPr="004E72BC">
        <w:rPr>
          <w:b/>
          <w:color w:val="0F4C81"/>
          <w:sz w:val="28"/>
        </w:rPr>
        <w:t xml:space="preserve"> </w:t>
      </w:r>
      <w:proofErr w:type="spellStart"/>
      <w:r w:rsidR="004E72BC" w:rsidRPr="004E72BC">
        <w:rPr>
          <w:b/>
          <w:color w:val="0F4C81"/>
          <w:sz w:val="28"/>
        </w:rPr>
        <w:t>Chuỗi</w:t>
      </w:r>
      <w:proofErr w:type="spellEnd"/>
      <w:r w:rsidR="004E72BC" w:rsidRPr="004E72BC">
        <w:rPr>
          <w:b/>
          <w:color w:val="0F4C81"/>
          <w:sz w:val="28"/>
        </w:rPr>
        <w:t xml:space="preserve"> (Huge Exponent) (POW08)</w:t>
      </w:r>
    </w:p>
    <w:p w14:paraId="09F8880E" w14:textId="535A5499" w:rsidR="000758F2" w:rsidRPr="0023667A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2.0s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  <w:r w:rsidR="0023667A">
        <w:rPr>
          <w:b/>
          <w:color w:val="2A9D8F"/>
          <w:sz w:val="19"/>
        </w:rPr>
        <w:t xml:space="preserve"> </w:t>
      </w:r>
      <w:r w:rsidR="0023667A" w:rsidRPr="0023667A">
        <w:rPr>
          <w:b/>
          <w:color w:val="2A9D8F"/>
          <w:sz w:val="19"/>
        </w:rPr>
        <w:t xml:space="preserve">| </w:t>
      </w:r>
      <w:proofErr w:type="spellStart"/>
      <w:r w:rsidR="0023667A" w:rsidRPr="0023667A">
        <w:rPr>
          <w:b/>
          <w:color w:val="2A9D8F"/>
          <w:sz w:val="19"/>
        </w:rPr>
        <w:t>Mức</w:t>
      </w:r>
      <w:proofErr w:type="spellEnd"/>
      <w:r w:rsidR="0023667A" w:rsidRPr="0023667A">
        <w:rPr>
          <w:b/>
          <w:color w:val="2A9D8F"/>
          <w:sz w:val="19"/>
        </w:rPr>
        <w:t xml:space="preserve"> </w:t>
      </w:r>
      <w:proofErr w:type="spellStart"/>
      <w:r w:rsidR="0023667A" w:rsidRPr="0023667A">
        <w:rPr>
          <w:b/>
          <w:color w:val="2A9D8F"/>
          <w:sz w:val="19"/>
        </w:rPr>
        <w:t>độ</w:t>
      </w:r>
      <w:proofErr w:type="spellEnd"/>
      <w:r w:rsidR="0023667A" w:rsidRPr="0023667A">
        <w:rPr>
          <w:b/>
          <w:color w:val="2A9D8F"/>
          <w:sz w:val="19"/>
        </w:rPr>
        <w:t xml:space="preserve">: </w:t>
      </w:r>
      <w:proofErr w:type="spellStart"/>
      <w:r w:rsidR="0023667A" w:rsidRPr="0023667A">
        <w:rPr>
          <w:b/>
          <w:color w:val="2A9D8F"/>
          <w:sz w:val="19"/>
        </w:rPr>
        <w:t>Nâng</w:t>
      </w:r>
      <w:proofErr w:type="spellEnd"/>
      <w:r w:rsidR="0023667A" w:rsidRPr="0023667A">
        <w:rPr>
          <w:b/>
          <w:color w:val="2A9D8F"/>
          <w:sz w:val="19"/>
        </w:rPr>
        <w:t xml:space="preserve"> </w:t>
      </w:r>
      <w:proofErr w:type="spellStart"/>
      <w:r w:rsidR="0023667A" w:rsidRPr="0023667A">
        <w:rPr>
          <w:b/>
          <w:color w:val="2A9D8F"/>
          <w:sz w:val="19"/>
        </w:rPr>
        <w:t>cao</w:t>
      </w:r>
      <w:proofErr w:type="spellEnd"/>
    </w:p>
    <w:p w14:paraId="165D3626" w14:textId="77777777" w:rsidR="004E72BC" w:rsidRDefault="000758F2" w:rsidP="004E72BC">
      <w:r>
        <w:rPr>
          <w:rFonts w:ascii="Segoe UI Emoji" w:hAnsi="Segoe UI Emoji" w:cs="Segoe UI Emoji"/>
          <w:b/>
        </w:rPr>
        <w:t>📝</w:t>
      </w:r>
      <w:r w:rsidRPr="004E72BC">
        <w:rPr>
          <w:b/>
        </w:rPr>
        <w:t xml:space="preserve"> </w:t>
      </w:r>
      <w:proofErr w:type="spellStart"/>
      <w:r w:rsidRPr="004E72BC">
        <w:rPr>
          <w:b/>
        </w:rPr>
        <w:t>Đề</w:t>
      </w:r>
      <w:proofErr w:type="spellEnd"/>
      <w:r w:rsidRPr="004E72BC">
        <w:rPr>
          <w:b/>
        </w:rPr>
        <w:t xml:space="preserve"> </w:t>
      </w:r>
      <w:proofErr w:type="spellStart"/>
      <w:r w:rsidRPr="004E72BC">
        <w:rPr>
          <w:b/>
        </w:rPr>
        <w:t>bài</w:t>
      </w:r>
      <w:proofErr w:type="spellEnd"/>
      <w:r w:rsidRPr="004E72BC">
        <w:rPr>
          <w:b/>
        </w:rPr>
        <w:t>:</w:t>
      </w:r>
      <w:r w:rsidRPr="004E72BC">
        <w:rPr>
          <w:b/>
        </w:rPr>
        <w:br/>
      </w:r>
      <w:r w:rsidR="004E72BC" w:rsidRPr="004E72BC">
        <w:t xml:space="preserve">Cho </w:t>
      </w:r>
      <w:proofErr w:type="spellStart"/>
      <w:r w:rsidR="004E72BC" w:rsidRPr="004E72BC">
        <w:t>hai</w:t>
      </w:r>
      <w:proofErr w:type="spellEnd"/>
      <w:r w:rsidR="004E72BC" w:rsidRPr="004E72BC">
        <w:t xml:space="preserve"> </w:t>
      </w:r>
      <w:proofErr w:type="spellStart"/>
      <w:r w:rsidR="004E72BC" w:rsidRPr="004E72BC">
        <w:t>số</w:t>
      </w:r>
      <w:proofErr w:type="spellEnd"/>
      <w:r w:rsidR="004E72BC" w:rsidRPr="004E72BC">
        <w:t>:</w:t>
      </w:r>
      <w:r w:rsidR="004E72BC">
        <w:t xml:space="preserve"> </w:t>
      </w:r>
    </w:p>
    <w:p w14:paraId="6EB2F728" w14:textId="641EB487" w:rsidR="004E72BC" w:rsidRDefault="004E72BC" w:rsidP="004E72BC">
      <w:r>
        <w:t xml:space="preserve">+) </w:t>
      </w:r>
      <w:r w:rsidRPr="004E72BC">
        <w:t xml:space="preserve">A </w:t>
      </w:r>
      <w:proofErr w:type="spellStart"/>
      <w:r w:rsidRPr="004E72BC">
        <w:t>là</w:t>
      </w:r>
      <w:proofErr w:type="spellEnd"/>
      <w:r w:rsidRPr="004E72BC">
        <w:t xml:space="preserve"> </w:t>
      </w:r>
      <w:proofErr w:type="spellStart"/>
      <w:r w:rsidRPr="004E72BC">
        <w:t>một</w:t>
      </w:r>
      <w:proofErr w:type="spellEnd"/>
      <w:r w:rsidRPr="004E72BC">
        <w:t xml:space="preserve"> </w:t>
      </w:r>
      <w:proofErr w:type="spellStart"/>
      <w:r w:rsidRPr="004E72BC">
        <w:t>số</w:t>
      </w:r>
      <w:proofErr w:type="spellEnd"/>
      <w:r w:rsidRPr="004E72BC">
        <w:t xml:space="preserve"> </w:t>
      </w:r>
      <w:proofErr w:type="spellStart"/>
      <w:r w:rsidRPr="004E72BC">
        <w:t>nguyên</w:t>
      </w:r>
      <w:proofErr w:type="spellEnd"/>
      <w:r w:rsidRPr="004E72BC">
        <w:t xml:space="preserve"> 1 &lt;= A &lt;= 10^9 </w:t>
      </w:r>
    </w:p>
    <w:p w14:paraId="0ADD3A16" w14:textId="6CC0F3E7" w:rsidR="004E72BC" w:rsidRDefault="004E72BC" w:rsidP="004E72BC">
      <w:r>
        <w:t xml:space="preserve">+) </w:t>
      </w:r>
      <w:r w:rsidRPr="004E72BC">
        <w:t xml:space="preserve">B </w:t>
      </w:r>
      <w:proofErr w:type="spellStart"/>
      <w:r w:rsidRPr="004E72BC">
        <w:t>là</w:t>
      </w:r>
      <w:proofErr w:type="spellEnd"/>
      <w:r w:rsidRPr="004E72BC">
        <w:t xml:space="preserve"> </w:t>
      </w:r>
      <w:proofErr w:type="spellStart"/>
      <w:r w:rsidRPr="004E72BC">
        <w:t>một</w:t>
      </w:r>
      <w:proofErr w:type="spellEnd"/>
      <w:r w:rsidRPr="004E72BC">
        <w:t xml:space="preserve"> </w:t>
      </w:r>
      <w:proofErr w:type="spellStart"/>
      <w:r w:rsidRPr="004E72BC">
        <w:t>chuỗi</w:t>
      </w:r>
      <w:proofErr w:type="spellEnd"/>
      <w:r w:rsidRPr="004E72BC">
        <w:t xml:space="preserve"> </w:t>
      </w:r>
      <w:proofErr w:type="spellStart"/>
      <w:r w:rsidRPr="004E72BC">
        <w:t>gồm</w:t>
      </w:r>
      <w:proofErr w:type="spellEnd"/>
      <w:r w:rsidRPr="004E72BC">
        <w:t xml:space="preserve"> </w:t>
      </w:r>
      <w:proofErr w:type="spellStart"/>
      <w:r w:rsidRPr="004E72BC">
        <w:t>tối</w:t>
      </w:r>
      <w:proofErr w:type="spellEnd"/>
      <w:r w:rsidRPr="004E72BC">
        <w:t xml:space="preserve"> </w:t>
      </w:r>
      <w:proofErr w:type="spellStart"/>
      <w:r w:rsidRPr="004E72BC">
        <w:t>đa</w:t>
      </w:r>
      <w:proofErr w:type="spellEnd"/>
      <w:r w:rsidRPr="004E72BC">
        <w:t xml:space="preserve"> 100000 </w:t>
      </w:r>
      <w:proofErr w:type="spellStart"/>
      <w:r w:rsidRPr="004E72BC">
        <w:t>chữ</w:t>
      </w:r>
      <w:proofErr w:type="spellEnd"/>
      <w:r w:rsidRPr="004E72BC">
        <w:t xml:space="preserve"> </w:t>
      </w:r>
      <w:proofErr w:type="spellStart"/>
      <w:r w:rsidRPr="004E72BC">
        <w:t>số</w:t>
      </w:r>
      <w:proofErr w:type="spellEnd"/>
      <w:r w:rsidRPr="004E72BC">
        <w:t>.</w:t>
      </w:r>
    </w:p>
    <w:p w14:paraId="6CF02BFA" w14:textId="4332EFC9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 w:rsidR="004E72BC">
        <w:rPr>
          <w:b/>
        </w:rPr>
        <w:t xml:space="preserve"> </w:t>
      </w:r>
      <w:r>
        <w:rPr>
          <w:b/>
        </w:rPr>
        <w:br/>
      </w:r>
      <w:proofErr w:type="spellStart"/>
      <w:r>
        <w:t>Dòng</w:t>
      </w:r>
      <w:proofErr w:type="spellEnd"/>
      <w:r>
        <w:t xml:space="preserve"> 1: </w:t>
      </w:r>
      <w:r w:rsidR="004E72BC">
        <w:t xml:space="preserve">A </w:t>
      </w:r>
      <w:r>
        <w:br/>
      </w:r>
      <w:proofErr w:type="spellStart"/>
      <w:r w:rsidR="004E72BC">
        <w:t>Dòng</w:t>
      </w:r>
      <w:proofErr w:type="spellEnd"/>
      <w:r w:rsidR="004E72BC">
        <w:t xml:space="preserve"> 2: B</w:t>
      </w:r>
      <w:r>
        <w:br/>
      </w:r>
      <w:r>
        <w:rPr>
          <w:rFonts w:ascii="Segoe UI Emoji" w:hAnsi="Segoe UI Emoji" w:cs="Segoe UI Emoji"/>
          <w:b/>
        </w:rPr>
        <w:lastRenderedPageBreak/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 w:rsidR="004E72BC" w:rsidRPr="004E72BC">
        <w:t>A^B mod (10^9 + 7)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367335BD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54D41892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67BF7187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482A7AE6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6A80" w14:textId="583B1B92" w:rsidR="000758F2" w:rsidRDefault="004E72BC" w:rsidP="00F15B55">
            <w:r w:rsidRPr="004E72BC">
              <w:t>2 100000000000000000000000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9E58" w14:textId="1A8F57E0" w:rsidR="000758F2" w:rsidRDefault="004E72BC" w:rsidP="00F15B55">
            <w:r w:rsidRPr="004E72BC">
              <w:t>565313936</w:t>
            </w:r>
          </w:p>
        </w:tc>
      </w:tr>
    </w:tbl>
    <w:p w14:paraId="26BA9BD9" w14:textId="77777777" w:rsidR="004E72BC" w:rsidRPr="004E72BC" w:rsidRDefault="000758F2" w:rsidP="004E72BC">
      <w:pPr>
        <w:spacing w:before="60"/>
        <w:rPr>
          <w:i/>
          <w:color w:val="6C757D"/>
          <w:sz w:val="19"/>
        </w:rPr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proofErr w:type="spellStart"/>
      <w:r w:rsidR="004E72BC" w:rsidRPr="004E72BC">
        <w:rPr>
          <w:i/>
          <w:color w:val="6C757D"/>
          <w:sz w:val="19"/>
        </w:rPr>
        <w:t>Không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thể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lưu</w:t>
      </w:r>
      <w:proofErr w:type="spellEnd"/>
      <w:r w:rsidR="004E72BC" w:rsidRPr="004E72BC">
        <w:rPr>
          <w:i/>
          <w:color w:val="6C757D"/>
          <w:sz w:val="19"/>
        </w:rPr>
        <w:t xml:space="preserve"> B </w:t>
      </w:r>
      <w:proofErr w:type="spellStart"/>
      <w:r w:rsidR="004E72BC" w:rsidRPr="004E72BC">
        <w:rPr>
          <w:i/>
          <w:color w:val="6C757D"/>
          <w:sz w:val="19"/>
        </w:rPr>
        <w:t>bằng</w:t>
      </w:r>
      <w:proofErr w:type="spellEnd"/>
      <w:r w:rsidR="004E72BC" w:rsidRPr="004E72BC">
        <w:rPr>
          <w:i/>
          <w:color w:val="6C757D"/>
          <w:sz w:val="19"/>
        </w:rPr>
        <w:t xml:space="preserve"> long </w:t>
      </w:r>
      <w:proofErr w:type="spellStart"/>
      <w:r w:rsidR="004E72BC" w:rsidRPr="004E72BC">
        <w:rPr>
          <w:i/>
          <w:color w:val="6C757D"/>
          <w:sz w:val="19"/>
        </w:rPr>
        <w:t>long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vì</w:t>
      </w:r>
      <w:proofErr w:type="spellEnd"/>
      <w:r w:rsidR="004E72BC" w:rsidRPr="004E72BC">
        <w:rPr>
          <w:i/>
          <w:color w:val="6C757D"/>
          <w:sz w:val="19"/>
        </w:rPr>
        <w:t xml:space="preserve"> B </w:t>
      </w:r>
      <w:proofErr w:type="spellStart"/>
      <w:r w:rsidR="004E72BC" w:rsidRPr="004E72BC">
        <w:rPr>
          <w:i/>
          <w:color w:val="6C757D"/>
          <w:sz w:val="19"/>
        </w:rPr>
        <w:t>có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thể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có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tới</w:t>
      </w:r>
      <w:proofErr w:type="spellEnd"/>
      <w:r w:rsidR="004E72BC" w:rsidRPr="004E72BC">
        <w:rPr>
          <w:i/>
          <w:color w:val="6C757D"/>
          <w:sz w:val="19"/>
        </w:rPr>
        <w:t xml:space="preserve"> 100000 </w:t>
      </w:r>
      <w:proofErr w:type="spellStart"/>
      <w:r w:rsidR="004E72BC" w:rsidRPr="004E72BC">
        <w:rPr>
          <w:i/>
          <w:color w:val="6C757D"/>
          <w:sz w:val="19"/>
        </w:rPr>
        <w:t>chữ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số</w:t>
      </w:r>
      <w:proofErr w:type="spellEnd"/>
      <w:r w:rsidR="004E72BC" w:rsidRPr="004E72BC">
        <w:rPr>
          <w:i/>
          <w:color w:val="6C757D"/>
          <w:sz w:val="19"/>
        </w:rPr>
        <w:t xml:space="preserve">, </w:t>
      </w:r>
      <w:proofErr w:type="spellStart"/>
      <w:r w:rsidR="004E72BC" w:rsidRPr="004E72BC">
        <w:rPr>
          <w:i/>
          <w:color w:val="6C757D"/>
          <w:sz w:val="19"/>
        </w:rPr>
        <w:t>Có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thể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tận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dụng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tính</w:t>
      </w:r>
      <w:proofErr w:type="spellEnd"/>
      <w:r w:rsidR="004E72BC" w:rsidRPr="004E72BC">
        <w:rPr>
          <w:i/>
          <w:color w:val="6C757D"/>
          <w:sz w:val="19"/>
        </w:rPr>
        <w:t xml:space="preserve"> </w:t>
      </w:r>
      <w:proofErr w:type="spellStart"/>
      <w:r w:rsidR="004E72BC" w:rsidRPr="004E72BC">
        <w:rPr>
          <w:i/>
          <w:color w:val="6C757D"/>
          <w:sz w:val="19"/>
        </w:rPr>
        <w:t>chất</w:t>
      </w:r>
      <w:proofErr w:type="spellEnd"/>
      <w:r w:rsidR="004E72BC" w:rsidRPr="004E72BC">
        <w:rPr>
          <w:i/>
          <w:color w:val="6C757D"/>
          <w:sz w:val="19"/>
        </w:rPr>
        <w:t>:</w:t>
      </w:r>
      <w:r w:rsidR="004E72BC" w:rsidRPr="004E72BC">
        <w:rPr>
          <w:i/>
          <w:color w:val="6C757D"/>
          <w:sz w:val="19"/>
        </w:rPr>
        <w:t xml:space="preserve"> </w:t>
      </w:r>
    </w:p>
    <w:p w14:paraId="594564D4" w14:textId="4F5626BE" w:rsidR="004E72BC" w:rsidRPr="004E72BC" w:rsidRDefault="004E72BC" w:rsidP="004E72BC">
      <w:pPr>
        <w:spacing w:before="60"/>
        <w:rPr>
          <w:i/>
          <w:color w:val="6C757D"/>
          <w:sz w:val="19"/>
        </w:rPr>
      </w:pPr>
      <w:proofErr w:type="spellStart"/>
      <w:r w:rsidRPr="004E72BC">
        <w:rPr>
          <w:i/>
          <w:color w:val="6C757D"/>
          <w:sz w:val="19"/>
        </w:rPr>
        <w:t>a^x</w:t>
      </w:r>
      <w:proofErr w:type="spellEnd"/>
      <w:r w:rsidRPr="004E72BC">
        <w:rPr>
          <w:i/>
          <w:color w:val="6C757D"/>
          <w:sz w:val="19"/>
        </w:rPr>
        <w:t xml:space="preserve"> mod M</w:t>
      </w:r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và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khi</w:t>
      </w:r>
      <w:proofErr w:type="spellEnd"/>
      <w:r w:rsidRPr="004E72BC">
        <w:rPr>
          <w:i/>
          <w:color w:val="6C757D"/>
          <w:sz w:val="19"/>
        </w:rPr>
        <w:t xml:space="preserve"> M </w:t>
      </w:r>
      <w:proofErr w:type="spellStart"/>
      <w:r w:rsidRPr="004E72BC">
        <w:rPr>
          <w:i/>
          <w:color w:val="6C757D"/>
          <w:sz w:val="19"/>
        </w:rPr>
        <w:t>là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số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nguyên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tố</w:t>
      </w:r>
      <w:proofErr w:type="spellEnd"/>
      <w:r w:rsidRPr="004E72BC">
        <w:rPr>
          <w:i/>
          <w:color w:val="6C757D"/>
          <w:sz w:val="19"/>
        </w:rPr>
        <w:t xml:space="preserve">, </w:t>
      </w:r>
      <w:proofErr w:type="spellStart"/>
      <w:r w:rsidRPr="004E72BC">
        <w:rPr>
          <w:i/>
          <w:color w:val="6C757D"/>
          <w:sz w:val="19"/>
        </w:rPr>
        <w:t>dùng</w:t>
      </w:r>
      <w:proofErr w:type="spellEnd"/>
      <w:r w:rsidRPr="004E72BC">
        <w:rPr>
          <w:i/>
          <w:color w:val="6C757D"/>
          <w:sz w:val="19"/>
        </w:rPr>
        <w:t xml:space="preserve"> Fermat </w:t>
      </w:r>
      <w:proofErr w:type="spellStart"/>
      <w:r w:rsidRPr="004E72BC">
        <w:rPr>
          <w:i/>
          <w:color w:val="6C757D"/>
          <w:sz w:val="19"/>
        </w:rPr>
        <w:t>nhỏ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để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giảm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số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mũ</w:t>
      </w:r>
      <w:proofErr w:type="spellEnd"/>
      <w:r w:rsidRPr="004E72BC">
        <w:rPr>
          <w:i/>
          <w:color w:val="6C757D"/>
          <w:sz w:val="19"/>
        </w:rPr>
        <w:t>:</w:t>
      </w:r>
      <w:r w:rsidRPr="004E72BC">
        <w:rPr>
          <w:i/>
          <w:color w:val="6C757D"/>
          <w:sz w:val="19"/>
        </w:rPr>
        <w:t xml:space="preserve"> </w:t>
      </w:r>
      <w:r w:rsidRPr="004E72BC">
        <w:rPr>
          <w:i/>
          <w:color w:val="6C757D"/>
          <w:sz w:val="19"/>
        </w:rPr>
        <w:t>B mod (M - 1)</w:t>
      </w:r>
    </w:p>
    <w:p w14:paraId="1B6FA872" w14:textId="240CF9F9" w:rsidR="004E72BC" w:rsidRPr="004E72BC" w:rsidRDefault="004E72BC" w:rsidP="004E72BC">
      <w:pPr>
        <w:spacing w:before="60"/>
        <w:rPr>
          <w:i/>
          <w:color w:val="6C757D"/>
          <w:sz w:val="19"/>
        </w:rPr>
      </w:pPr>
      <w:r w:rsidRPr="004E72BC">
        <w:rPr>
          <w:i/>
          <w:color w:val="6C757D"/>
          <w:sz w:val="19"/>
        </w:rPr>
        <w:t>r = 0</w:t>
      </w:r>
    </w:p>
    <w:p w14:paraId="259DD90F" w14:textId="77777777" w:rsidR="004E72BC" w:rsidRPr="004E72BC" w:rsidRDefault="004E72BC" w:rsidP="004E72BC">
      <w:pPr>
        <w:spacing w:before="60"/>
        <w:rPr>
          <w:i/>
          <w:color w:val="6C757D"/>
          <w:sz w:val="19"/>
        </w:rPr>
      </w:pPr>
      <w:proofErr w:type="spellStart"/>
      <w:r w:rsidRPr="004E72BC">
        <w:rPr>
          <w:i/>
          <w:color w:val="6C757D"/>
          <w:sz w:val="19"/>
        </w:rPr>
        <w:t>Với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từng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chữ</w:t>
      </w:r>
      <w:proofErr w:type="spellEnd"/>
      <w:r w:rsidRPr="004E72BC">
        <w:rPr>
          <w:i/>
          <w:color w:val="6C757D"/>
          <w:sz w:val="19"/>
        </w:rPr>
        <w:t xml:space="preserve"> </w:t>
      </w:r>
      <w:proofErr w:type="spellStart"/>
      <w:r w:rsidRPr="004E72BC">
        <w:rPr>
          <w:i/>
          <w:color w:val="6C757D"/>
          <w:sz w:val="19"/>
        </w:rPr>
        <w:t>số</w:t>
      </w:r>
      <w:proofErr w:type="spellEnd"/>
      <w:r w:rsidRPr="004E72BC">
        <w:rPr>
          <w:i/>
          <w:color w:val="6C757D"/>
          <w:sz w:val="19"/>
        </w:rPr>
        <w:t xml:space="preserve"> d </w:t>
      </w:r>
      <w:proofErr w:type="spellStart"/>
      <w:r w:rsidRPr="004E72BC">
        <w:rPr>
          <w:i/>
          <w:color w:val="6C757D"/>
          <w:sz w:val="19"/>
        </w:rPr>
        <w:t>của</w:t>
      </w:r>
      <w:proofErr w:type="spellEnd"/>
      <w:r w:rsidRPr="004E72BC">
        <w:rPr>
          <w:i/>
          <w:color w:val="6C757D"/>
          <w:sz w:val="19"/>
        </w:rPr>
        <w:t xml:space="preserve"> B:</w:t>
      </w:r>
    </w:p>
    <w:p w14:paraId="0ADB4118" w14:textId="339CDE68" w:rsidR="000758F2" w:rsidRDefault="004E72BC" w:rsidP="004E72BC">
      <w:pPr>
        <w:spacing w:before="60"/>
        <w:rPr>
          <w:i/>
          <w:color w:val="6C757D"/>
          <w:sz w:val="19"/>
        </w:rPr>
      </w:pPr>
      <w:r w:rsidRPr="004E72BC">
        <w:rPr>
          <w:i/>
          <w:color w:val="6C757D"/>
          <w:sz w:val="19"/>
        </w:rPr>
        <w:t xml:space="preserve">    r = (r × 10 + d) % (M - 1)</w:t>
      </w:r>
    </w:p>
    <w:p w14:paraId="16334810" w14:textId="0A882DD7" w:rsidR="004E72BC" w:rsidRDefault="004E72BC" w:rsidP="004E72BC">
      <w:pPr>
        <w:spacing w:before="60"/>
        <w:rPr>
          <w:i/>
          <w:color w:val="6C757D"/>
          <w:sz w:val="19"/>
          <w:lang w:val="pt-BR"/>
        </w:rPr>
      </w:pPr>
      <w:r w:rsidRPr="004E72BC">
        <w:rPr>
          <w:i/>
          <w:color w:val="6C757D"/>
          <w:sz w:val="19"/>
          <w:lang w:val="pt-BR"/>
        </w:rPr>
        <w:t xml:space="preserve">Sau đó: </w:t>
      </w:r>
      <w:r w:rsidRPr="004E72BC">
        <w:rPr>
          <w:i/>
          <w:color w:val="6C757D"/>
          <w:sz w:val="19"/>
          <w:lang w:val="pt-BR"/>
        </w:rPr>
        <w:t>A^B mod M = A^r mod M</w:t>
      </w:r>
      <w:r>
        <w:rPr>
          <w:i/>
          <w:color w:val="6C757D"/>
          <w:sz w:val="19"/>
          <w:lang w:val="pt-BR"/>
        </w:rPr>
        <w:t xml:space="preserve"> (</w:t>
      </w:r>
      <w:r w:rsidRPr="004E72BC">
        <w:rPr>
          <w:i/>
          <w:color w:val="6C757D"/>
          <w:sz w:val="19"/>
          <w:lang w:val="pt-BR"/>
        </w:rPr>
        <w:t>vì gcd(A,M)=1</w:t>
      </w:r>
      <w:r>
        <w:rPr>
          <w:i/>
          <w:color w:val="6C757D"/>
          <w:sz w:val="19"/>
          <w:lang w:val="pt-BR"/>
        </w:rPr>
        <w:t>)</w:t>
      </w:r>
    </w:p>
    <w:p w14:paraId="05080A7D" w14:textId="63E0F0EC" w:rsidR="004E72BC" w:rsidRPr="004E72BC" w:rsidRDefault="004E72BC" w:rsidP="004E72BC">
      <w:pPr>
        <w:spacing w:before="60"/>
        <w:rPr>
          <w:i/>
          <w:color w:val="6C757D"/>
          <w:sz w:val="19"/>
          <w:lang w:val="pt-BR"/>
        </w:rPr>
      </w:pPr>
      <w:r>
        <w:rPr>
          <w:i/>
          <w:color w:val="6C757D"/>
          <w:sz w:val="19"/>
          <w:lang w:val="pt-BR"/>
        </w:rPr>
        <w:t xml:space="preserve">Theo đề: </w:t>
      </w:r>
      <w:r w:rsidRPr="004E72BC">
        <w:rPr>
          <w:i/>
          <w:color w:val="6C757D"/>
          <w:sz w:val="19"/>
          <w:lang w:val="pt-BR"/>
        </w:rPr>
        <w:t>1 &lt;= A &lt;= 10^9</w:t>
      </w:r>
      <w:r>
        <w:rPr>
          <w:i/>
          <w:color w:val="6C757D"/>
          <w:sz w:val="19"/>
          <w:lang w:val="pt-BR"/>
        </w:rPr>
        <w:t xml:space="preserve"> và </w:t>
      </w:r>
      <w:r w:rsidRPr="004E72BC">
        <w:rPr>
          <w:i/>
          <w:color w:val="6C757D"/>
          <w:sz w:val="19"/>
          <w:lang w:val="pt-BR"/>
        </w:rPr>
        <w:t>M = 10^9 + 7</w:t>
      </w:r>
      <w:r>
        <w:rPr>
          <w:i/>
          <w:color w:val="6C757D"/>
          <w:sz w:val="19"/>
          <w:lang w:val="pt-BR"/>
        </w:rPr>
        <w:t xml:space="preserve"> nên </w:t>
      </w:r>
      <w:r w:rsidRPr="004E72BC">
        <w:rPr>
          <w:i/>
          <w:color w:val="6C757D"/>
          <w:sz w:val="19"/>
          <w:lang w:val="pt-BR"/>
        </w:rPr>
        <w:t>A &lt; M</w:t>
      </w:r>
      <w:r>
        <w:rPr>
          <w:i/>
          <w:color w:val="6C757D"/>
          <w:sz w:val="19"/>
          <w:lang w:val="pt-BR"/>
        </w:rPr>
        <w:t xml:space="preserve"> </w:t>
      </w:r>
      <w:r w:rsidRPr="004E72BC">
        <w:rPr>
          <w:rFonts w:hint="eastAsia"/>
          <w:i/>
          <w:color w:val="6C757D"/>
          <w:sz w:val="19"/>
          <w:lang w:val="pt-BR"/>
        </w:rPr>
        <w:t>⇒</w:t>
      </w:r>
      <w:r w:rsidRPr="004E72BC">
        <w:rPr>
          <w:rFonts w:hint="eastAsia"/>
          <w:i/>
          <w:color w:val="6C757D"/>
          <w:sz w:val="19"/>
          <w:lang w:val="pt-BR"/>
        </w:rPr>
        <w:t xml:space="preserve"> gcd(A,M)=1</w:t>
      </w:r>
      <w:r>
        <w:rPr>
          <w:i/>
          <w:color w:val="6C757D"/>
          <w:sz w:val="19"/>
          <w:lang w:val="pt-BR"/>
        </w:rPr>
        <w:t xml:space="preserve"> ổn.</w:t>
      </w:r>
    </w:p>
    <w:p w14:paraId="185CEA8C" w14:textId="77777777" w:rsidR="000758F2" w:rsidRPr="004E72BC" w:rsidRDefault="000758F2" w:rsidP="000758F2">
      <w:pPr>
        <w:spacing w:after="200"/>
        <w:jc w:val="center"/>
        <w:rPr>
          <w:lang w:val="pt-BR"/>
        </w:rPr>
      </w:pPr>
      <w:r w:rsidRPr="004E72BC">
        <w:rPr>
          <w:color w:val="DCE0E6"/>
          <w:lang w:val="pt-BR"/>
        </w:rPr>
        <w:t xml:space="preserve">• • • • • • • • • • • • • • • • • • • • • • • • • </w:t>
      </w:r>
    </w:p>
    <w:p w14:paraId="3F9EB282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t>Bài</w:t>
      </w:r>
      <w:proofErr w:type="spellEnd"/>
      <w:r>
        <w:rPr>
          <w:b/>
          <w:color w:val="0F4C81"/>
          <w:sz w:val="28"/>
        </w:rPr>
        <w:t xml:space="preserve"> 9: </w:t>
      </w:r>
      <w:proofErr w:type="spellStart"/>
      <w:r>
        <w:rPr>
          <w:b/>
          <w:color w:val="0F4C81"/>
          <w:sz w:val="28"/>
        </w:rPr>
        <w:t>Tổ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Hợp</w:t>
      </w:r>
      <w:proofErr w:type="spellEnd"/>
      <w:r>
        <w:rPr>
          <w:b/>
          <w:color w:val="0F4C81"/>
          <w:sz w:val="28"/>
        </w:rPr>
        <w:t xml:space="preserve"> N </w:t>
      </w:r>
      <w:proofErr w:type="spellStart"/>
      <w:r>
        <w:rPr>
          <w:b/>
          <w:color w:val="0F4C81"/>
          <w:sz w:val="28"/>
        </w:rPr>
        <w:t>Chọn</w:t>
      </w:r>
      <w:proofErr w:type="spellEnd"/>
      <w:r>
        <w:rPr>
          <w:b/>
          <w:color w:val="0F4C81"/>
          <w:sz w:val="28"/>
        </w:rPr>
        <w:t xml:space="preserve"> K Modulo (Combination </w:t>
      </w:r>
      <w:proofErr w:type="gramStart"/>
      <w:r>
        <w:rPr>
          <w:b/>
          <w:color w:val="0F4C81"/>
          <w:sz w:val="28"/>
        </w:rPr>
        <w:t>C(</w:t>
      </w:r>
      <w:proofErr w:type="gramEnd"/>
      <w:r>
        <w:rPr>
          <w:b/>
          <w:color w:val="0F4C81"/>
          <w:sz w:val="28"/>
        </w:rPr>
        <w:t>N, K)) (POW09)</w:t>
      </w:r>
    </w:p>
    <w:p w14:paraId="4633012A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2DC07D3A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K.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>C(</w:t>
      </w:r>
      <w:proofErr w:type="gramEnd"/>
      <w:r>
        <w:t>N, K) modulo 10^9 + 7.</w:t>
      </w:r>
    </w:p>
    <w:p w14:paraId="4C90F329" w14:textId="77777777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</w:t>
      </w:r>
      <w:proofErr w:type="spellStart"/>
      <w:r>
        <w:t>và</w:t>
      </w:r>
      <w:proofErr w:type="spellEnd"/>
      <w:r>
        <w:t xml:space="preserve"> K (0 &lt;= K &lt;= N &lt;= 10^6).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gramStart"/>
      <w:r>
        <w:t>C(</w:t>
      </w:r>
      <w:proofErr w:type="gramEnd"/>
      <w:r>
        <w:t>N, K) % (10^9 + 7).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679FE532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6FCD449B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30CDF0E9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04B1F8BD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8A519" w14:textId="77777777" w:rsidR="000758F2" w:rsidRDefault="000758F2" w:rsidP="00F15B55">
            <w:r>
              <w:rPr>
                <w:rFonts w:ascii="Consolas" w:hAnsi="Consolas"/>
                <w:sz w:val="19"/>
              </w:rPr>
              <w:t>5 2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AC8A" w14:textId="77777777" w:rsidR="000758F2" w:rsidRDefault="000758F2" w:rsidP="00F15B55">
            <w:r>
              <w:rPr>
                <w:rFonts w:ascii="Consolas" w:hAnsi="Consolas"/>
                <w:sz w:val="19"/>
              </w:rPr>
              <w:t>10</w:t>
            </w:r>
          </w:p>
        </w:tc>
      </w:tr>
    </w:tbl>
    <w:p w14:paraId="3AA00C87" w14:textId="5B9AF4DE" w:rsid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proofErr w:type="gramStart"/>
      <w:r>
        <w:rPr>
          <w:i/>
          <w:color w:val="6C757D"/>
          <w:sz w:val="19"/>
        </w:rPr>
        <w:t>C(</w:t>
      </w:r>
      <w:proofErr w:type="gramEnd"/>
      <w:r>
        <w:rPr>
          <w:i/>
          <w:color w:val="6C757D"/>
          <w:sz w:val="19"/>
        </w:rPr>
        <w:t xml:space="preserve">5, 2) = 5! / (2! * 3!) = 10. </w:t>
      </w:r>
      <w:proofErr w:type="spellStart"/>
      <w:r>
        <w:rPr>
          <w:i/>
          <w:color w:val="6C757D"/>
          <w:sz w:val="19"/>
        </w:rPr>
        <w:t>Dùng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nghịch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đảo</w:t>
      </w:r>
      <w:proofErr w:type="spellEnd"/>
      <w:r>
        <w:rPr>
          <w:i/>
          <w:color w:val="6C757D"/>
          <w:sz w:val="19"/>
        </w:rPr>
        <w:t xml:space="preserve"> modu</w:t>
      </w:r>
      <w:r w:rsidR="0023667A">
        <w:rPr>
          <w:i/>
          <w:color w:val="6C757D"/>
          <w:sz w:val="19"/>
        </w:rPr>
        <w:t>lo</w:t>
      </w:r>
      <w:r>
        <w:rPr>
          <w:i/>
          <w:color w:val="6C757D"/>
          <w:sz w:val="19"/>
        </w:rPr>
        <w:t xml:space="preserve"> (Modular Inverse) </w:t>
      </w:r>
      <w:proofErr w:type="spellStart"/>
      <w:r>
        <w:rPr>
          <w:i/>
          <w:color w:val="6C757D"/>
          <w:sz w:val="19"/>
        </w:rPr>
        <w:t>với</w:t>
      </w:r>
      <w:proofErr w:type="spellEnd"/>
      <w:r>
        <w:rPr>
          <w:i/>
          <w:color w:val="6C757D"/>
          <w:sz w:val="19"/>
        </w:rPr>
        <w:t xml:space="preserve"> a^(M-2) % M.</w:t>
      </w:r>
    </w:p>
    <w:p w14:paraId="290D74C8" w14:textId="77777777" w:rsidR="000758F2" w:rsidRDefault="000758F2" w:rsidP="000758F2">
      <w:pPr>
        <w:spacing w:after="80"/>
      </w:pPr>
    </w:p>
    <w:p w14:paraId="0445D90D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06A48AA3" w14:textId="77777777" w:rsidR="000758F2" w:rsidRDefault="000758F2" w:rsidP="000758F2">
      <w:pPr>
        <w:keepNext/>
        <w:spacing w:before="320"/>
      </w:pPr>
      <w:proofErr w:type="spellStart"/>
      <w:r>
        <w:rPr>
          <w:b/>
          <w:color w:val="0F4C81"/>
          <w:sz w:val="28"/>
        </w:rPr>
        <w:lastRenderedPageBreak/>
        <w:t>Bài</w:t>
      </w:r>
      <w:proofErr w:type="spellEnd"/>
      <w:r>
        <w:rPr>
          <w:b/>
          <w:color w:val="0F4C81"/>
          <w:sz w:val="28"/>
        </w:rPr>
        <w:t xml:space="preserve"> 10: </w:t>
      </w:r>
      <w:proofErr w:type="spellStart"/>
      <w:r>
        <w:rPr>
          <w:b/>
          <w:color w:val="0F4C81"/>
          <w:sz w:val="28"/>
        </w:rPr>
        <w:t>Đếm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Số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Cây</w:t>
      </w:r>
      <w:proofErr w:type="spellEnd"/>
      <w:r>
        <w:rPr>
          <w:b/>
          <w:color w:val="0F4C81"/>
          <w:sz w:val="28"/>
        </w:rPr>
        <w:t xml:space="preserve"> Khung </w:t>
      </w:r>
      <w:proofErr w:type="spellStart"/>
      <w:r>
        <w:rPr>
          <w:b/>
          <w:color w:val="0F4C81"/>
          <w:sz w:val="28"/>
        </w:rPr>
        <w:t>Đồ</w:t>
      </w:r>
      <w:proofErr w:type="spellEnd"/>
      <w:r>
        <w:rPr>
          <w:b/>
          <w:color w:val="0F4C81"/>
          <w:sz w:val="28"/>
        </w:rPr>
        <w:t xml:space="preserve"> Thị </w:t>
      </w:r>
      <w:proofErr w:type="spellStart"/>
      <w:r>
        <w:rPr>
          <w:b/>
          <w:color w:val="0F4C81"/>
          <w:sz w:val="28"/>
        </w:rPr>
        <w:t>Đầy</w:t>
      </w:r>
      <w:proofErr w:type="spellEnd"/>
      <w:r>
        <w:rPr>
          <w:b/>
          <w:color w:val="0F4C81"/>
          <w:sz w:val="28"/>
        </w:rPr>
        <w:t xml:space="preserve"> </w:t>
      </w:r>
      <w:proofErr w:type="spellStart"/>
      <w:r>
        <w:rPr>
          <w:b/>
          <w:color w:val="0F4C81"/>
          <w:sz w:val="28"/>
        </w:rPr>
        <w:t>Đủ</w:t>
      </w:r>
      <w:proofErr w:type="spellEnd"/>
      <w:r>
        <w:rPr>
          <w:b/>
          <w:color w:val="0F4C81"/>
          <w:sz w:val="28"/>
        </w:rPr>
        <w:t xml:space="preserve"> (Cayley's Formula) (POW10)</w:t>
      </w:r>
    </w:p>
    <w:p w14:paraId="71674A8E" w14:textId="77777777" w:rsidR="000758F2" w:rsidRDefault="000758F2" w:rsidP="000758F2">
      <w:pPr>
        <w:spacing w:after="80"/>
      </w:pPr>
      <w:r>
        <w:rPr>
          <w:rFonts w:ascii="Segoe UI Symbol" w:hAnsi="Segoe UI Symbol" w:cs="Segoe UI Symbol"/>
          <w:b/>
          <w:color w:val="2A9D8F"/>
          <w:sz w:val="19"/>
        </w:rPr>
        <w:t>⏱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thời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gian</w:t>
      </w:r>
      <w:proofErr w:type="spellEnd"/>
      <w:r>
        <w:rPr>
          <w:b/>
          <w:color w:val="2A9D8F"/>
          <w:sz w:val="19"/>
        </w:rPr>
        <w:t xml:space="preserve">: 1.0s   |   </w:t>
      </w:r>
      <w:r>
        <w:rPr>
          <w:rFonts w:ascii="Segoe UI Emoji" w:hAnsi="Segoe UI Emoji" w:cs="Segoe UI Emoji"/>
          <w:b/>
          <w:color w:val="2A9D8F"/>
          <w:sz w:val="19"/>
        </w:rPr>
        <w:t>💾</w:t>
      </w:r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Giới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hạn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bộ</w:t>
      </w:r>
      <w:proofErr w:type="spellEnd"/>
      <w:r>
        <w:rPr>
          <w:b/>
          <w:color w:val="2A9D8F"/>
          <w:sz w:val="19"/>
        </w:rPr>
        <w:t xml:space="preserve"> </w:t>
      </w:r>
      <w:proofErr w:type="spellStart"/>
      <w:r>
        <w:rPr>
          <w:b/>
          <w:color w:val="2A9D8F"/>
          <w:sz w:val="19"/>
        </w:rPr>
        <w:t>nhớ</w:t>
      </w:r>
      <w:proofErr w:type="spellEnd"/>
      <w:r>
        <w:rPr>
          <w:b/>
          <w:color w:val="2A9D8F"/>
          <w:sz w:val="19"/>
        </w:rPr>
        <w:t>: 256MB</w:t>
      </w:r>
    </w:p>
    <w:p w14:paraId="22A42465" w14:textId="77777777" w:rsidR="000758F2" w:rsidRDefault="000758F2" w:rsidP="000758F2">
      <w:r>
        <w:rPr>
          <w:rFonts w:ascii="Segoe UI Emoji" w:hAnsi="Segoe UI Emoji" w:cs="Segoe UI Emoji"/>
          <w:b/>
        </w:rPr>
        <w:t>📝</w:t>
      </w:r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đỉnh</w:t>
      </w:r>
      <w:proofErr w:type="spellEnd"/>
      <w:r>
        <w:t xml:space="preserve"> (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(Spanning Trees)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modulo 10^9 + 7.</w:t>
      </w:r>
    </w:p>
    <w:p w14:paraId="0E150572" w14:textId="1BF057D1" w:rsidR="000758F2" w:rsidRDefault="000758F2" w:rsidP="000758F2">
      <w:r>
        <w:rPr>
          <w:rFonts w:ascii="Segoe UI Emoji" w:hAnsi="Segoe UI Emoji" w:cs="Segoe UI Emoji"/>
          <w:b/>
        </w:rPr>
        <w:t>📥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(Input):</w:t>
      </w:r>
      <w:r>
        <w:rPr>
          <w:b/>
        </w:rPr>
        <w:br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(</w:t>
      </w:r>
      <w:r w:rsidR="0023667A">
        <w:t>2</w:t>
      </w:r>
      <w:r>
        <w:t xml:space="preserve"> &lt;= N &lt;= 10^18).</w:t>
      </w:r>
      <w:r>
        <w:br/>
      </w:r>
      <w:r>
        <w:br/>
      </w:r>
      <w:r>
        <w:rPr>
          <w:rFonts w:ascii="Segoe UI Emoji" w:hAnsi="Segoe UI Emoji" w:cs="Segoe UI Emoji"/>
          <w:b/>
        </w:rPr>
        <w:t>📤</w:t>
      </w:r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(Output):</w:t>
      </w:r>
      <w:r>
        <w:rPr>
          <w:b/>
        </w:rPr>
        <w:br/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chia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10^9 + 7.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58F2" w14:paraId="297A7040" w14:textId="77777777" w:rsidTr="00F15B55">
        <w:trPr>
          <w:jc w:val="center"/>
        </w:trPr>
        <w:tc>
          <w:tcPr>
            <w:tcW w:w="4680" w:type="dxa"/>
            <w:shd w:val="clear" w:color="auto" w:fill="0F4C81"/>
          </w:tcPr>
          <w:p w14:paraId="577E9638" w14:textId="77777777" w:rsidR="000758F2" w:rsidRDefault="000758F2" w:rsidP="00F15B55">
            <w:r>
              <w:rPr>
                <w:b/>
                <w:color w:val="FFFFFF"/>
                <w:sz w:val="19"/>
              </w:rPr>
              <w:t>Input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vào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4680" w:type="dxa"/>
            <w:shd w:val="clear" w:color="auto" w:fill="0F4C81"/>
          </w:tcPr>
          <w:p w14:paraId="2E55B7D7" w14:textId="77777777" w:rsidR="000758F2" w:rsidRDefault="000758F2" w:rsidP="00F15B55">
            <w:r>
              <w:rPr>
                <w:b/>
                <w:color w:val="FFFFFF"/>
                <w:sz w:val="19"/>
              </w:rPr>
              <w:t>Output (</w:t>
            </w:r>
            <w:proofErr w:type="spellStart"/>
            <w:r>
              <w:rPr>
                <w:b/>
                <w:color w:val="FFFFFF"/>
                <w:sz w:val="19"/>
              </w:rPr>
              <w:t>Đầu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0758F2" w14:paraId="77F90EAA" w14:textId="77777777" w:rsidTr="00F15B55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1031E" w14:textId="77777777" w:rsidR="000758F2" w:rsidRDefault="000758F2" w:rsidP="00F15B55">
            <w:r>
              <w:rPr>
                <w:rFonts w:ascii="Consolas" w:hAnsi="Consolas"/>
                <w:sz w:val="19"/>
              </w:rPr>
              <w:t>4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174C2" w14:textId="77777777" w:rsidR="000758F2" w:rsidRDefault="000758F2" w:rsidP="00F15B55">
            <w:r>
              <w:rPr>
                <w:rFonts w:ascii="Consolas" w:hAnsi="Consolas"/>
                <w:sz w:val="19"/>
              </w:rPr>
              <w:t>16</w:t>
            </w:r>
          </w:p>
        </w:tc>
      </w:tr>
    </w:tbl>
    <w:p w14:paraId="4013DCD1" w14:textId="11E18F8D" w:rsidR="000758F2" w:rsidRPr="000758F2" w:rsidRDefault="000758F2" w:rsidP="000758F2">
      <w:pPr>
        <w:spacing w:before="60"/>
      </w:pPr>
      <w:proofErr w:type="spellStart"/>
      <w:r>
        <w:rPr>
          <w:b/>
          <w:color w:val="6C757D"/>
          <w:sz w:val="19"/>
        </w:rPr>
        <w:t>Giải</w:t>
      </w:r>
      <w:proofErr w:type="spellEnd"/>
      <w:r>
        <w:rPr>
          <w:b/>
          <w:color w:val="6C757D"/>
          <w:sz w:val="19"/>
        </w:rPr>
        <w:t xml:space="preserve"> </w:t>
      </w:r>
      <w:proofErr w:type="spellStart"/>
      <w:r>
        <w:rPr>
          <w:b/>
          <w:color w:val="6C757D"/>
          <w:sz w:val="19"/>
        </w:rPr>
        <w:t>thích</w:t>
      </w:r>
      <w:proofErr w:type="spellEnd"/>
      <w:r>
        <w:rPr>
          <w:b/>
          <w:color w:val="6C757D"/>
          <w:sz w:val="19"/>
        </w:rPr>
        <w:t xml:space="preserve">: </w:t>
      </w:r>
      <w:r>
        <w:rPr>
          <w:i/>
          <w:color w:val="6C757D"/>
          <w:sz w:val="19"/>
        </w:rPr>
        <w:t xml:space="preserve">Theo </w:t>
      </w:r>
      <w:proofErr w:type="spellStart"/>
      <w:r>
        <w:rPr>
          <w:i/>
          <w:color w:val="6C757D"/>
          <w:sz w:val="19"/>
        </w:rPr>
        <w:t>công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thức</w:t>
      </w:r>
      <w:proofErr w:type="spellEnd"/>
      <w:r>
        <w:rPr>
          <w:i/>
          <w:color w:val="6C757D"/>
          <w:sz w:val="19"/>
        </w:rPr>
        <w:t xml:space="preserve"> Cayley, </w:t>
      </w:r>
      <w:proofErr w:type="spellStart"/>
      <w:r>
        <w:rPr>
          <w:i/>
          <w:color w:val="6C757D"/>
          <w:sz w:val="19"/>
        </w:rPr>
        <w:t>số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cây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khung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của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đồ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thị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đầy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đủ</w:t>
      </w:r>
      <w:proofErr w:type="spellEnd"/>
      <w:r>
        <w:rPr>
          <w:i/>
          <w:color w:val="6C757D"/>
          <w:sz w:val="19"/>
        </w:rPr>
        <w:t xml:space="preserve"> K_N </w:t>
      </w:r>
      <w:proofErr w:type="spellStart"/>
      <w:r>
        <w:rPr>
          <w:i/>
          <w:color w:val="6C757D"/>
          <w:sz w:val="19"/>
        </w:rPr>
        <w:t>là</w:t>
      </w:r>
      <w:proofErr w:type="spellEnd"/>
      <w:r>
        <w:rPr>
          <w:i/>
          <w:color w:val="6C757D"/>
          <w:sz w:val="19"/>
        </w:rPr>
        <w:t xml:space="preserve"> N^(N-2). </w:t>
      </w:r>
      <w:proofErr w:type="spellStart"/>
      <w:r>
        <w:rPr>
          <w:i/>
          <w:color w:val="6C757D"/>
          <w:sz w:val="19"/>
        </w:rPr>
        <w:t>Với</w:t>
      </w:r>
      <w:proofErr w:type="spellEnd"/>
      <w:r>
        <w:rPr>
          <w:i/>
          <w:color w:val="6C757D"/>
          <w:sz w:val="19"/>
        </w:rPr>
        <w:t xml:space="preserve"> N=4, </w:t>
      </w:r>
      <w:proofErr w:type="spellStart"/>
      <w:r>
        <w:rPr>
          <w:i/>
          <w:color w:val="6C757D"/>
          <w:sz w:val="19"/>
        </w:rPr>
        <w:t>đáp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số</w:t>
      </w:r>
      <w:proofErr w:type="spellEnd"/>
      <w:r>
        <w:rPr>
          <w:i/>
          <w:color w:val="6C757D"/>
          <w:sz w:val="19"/>
        </w:rPr>
        <w:t xml:space="preserve"> </w:t>
      </w:r>
      <w:proofErr w:type="spellStart"/>
      <w:r>
        <w:rPr>
          <w:i/>
          <w:color w:val="6C757D"/>
          <w:sz w:val="19"/>
        </w:rPr>
        <w:t>là</w:t>
      </w:r>
      <w:proofErr w:type="spellEnd"/>
      <w:r>
        <w:rPr>
          <w:i/>
          <w:color w:val="6C757D"/>
          <w:sz w:val="19"/>
        </w:rPr>
        <w:t xml:space="preserve"> 4</w:t>
      </w:r>
      <w:proofErr w:type="gramStart"/>
      <w:r>
        <w:rPr>
          <w:i/>
          <w:color w:val="6C757D"/>
          <w:sz w:val="19"/>
        </w:rPr>
        <w:t>^(</w:t>
      </w:r>
      <w:proofErr w:type="gramEnd"/>
      <w:r>
        <w:rPr>
          <w:i/>
          <w:color w:val="6C757D"/>
          <w:sz w:val="19"/>
        </w:rPr>
        <w:t>4-2) = 4^2 = 16.</w:t>
      </w:r>
    </w:p>
    <w:p w14:paraId="67D22870" w14:textId="77777777" w:rsidR="000758F2" w:rsidRDefault="000758F2" w:rsidP="000758F2">
      <w:pPr>
        <w:spacing w:after="200"/>
        <w:jc w:val="center"/>
      </w:pPr>
      <w:r>
        <w:rPr>
          <w:color w:val="DCE0E6"/>
        </w:rPr>
        <w:t xml:space="preserve">• • • • • • • • • • • • • • • • • • • • • • • • • </w:t>
      </w:r>
    </w:p>
    <w:p w14:paraId="053552EC" w14:textId="64BDFE50" w:rsidR="000758F2" w:rsidRPr="000758F2" w:rsidRDefault="000758F2" w:rsidP="000758F2">
      <w:pPr>
        <w:jc w:val="center"/>
        <w:rPr>
          <w:b/>
          <w:bCs/>
          <w:color w:val="1F497D" w:themeColor="text2"/>
          <w:sz w:val="28"/>
          <w:szCs w:val="28"/>
        </w:rPr>
      </w:pPr>
    </w:p>
    <w:sectPr w:rsidR="000758F2" w:rsidRPr="000758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0B0B6B"/>
    <w:multiLevelType w:val="multilevel"/>
    <w:tmpl w:val="782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43788"/>
    <w:multiLevelType w:val="multilevel"/>
    <w:tmpl w:val="52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2005">
    <w:abstractNumId w:val="8"/>
  </w:num>
  <w:num w:numId="2" w16cid:durableId="103307290">
    <w:abstractNumId w:val="6"/>
  </w:num>
  <w:num w:numId="3" w16cid:durableId="794174648">
    <w:abstractNumId w:val="5"/>
  </w:num>
  <w:num w:numId="4" w16cid:durableId="956444940">
    <w:abstractNumId w:val="4"/>
  </w:num>
  <w:num w:numId="5" w16cid:durableId="11689514">
    <w:abstractNumId w:val="7"/>
  </w:num>
  <w:num w:numId="6" w16cid:durableId="1574967581">
    <w:abstractNumId w:val="3"/>
  </w:num>
  <w:num w:numId="7" w16cid:durableId="1718703059">
    <w:abstractNumId w:val="2"/>
  </w:num>
  <w:num w:numId="8" w16cid:durableId="1788307890">
    <w:abstractNumId w:val="1"/>
  </w:num>
  <w:num w:numId="9" w16cid:durableId="564950307">
    <w:abstractNumId w:val="0"/>
  </w:num>
  <w:num w:numId="10" w16cid:durableId="1387752454">
    <w:abstractNumId w:val="10"/>
  </w:num>
  <w:num w:numId="11" w16cid:durableId="965164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F2"/>
    <w:rsid w:val="0015074B"/>
    <w:rsid w:val="002048AC"/>
    <w:rsid w:val="0023667A"/>
    <w:rsid w:val="0029639D"/>
    <w:rsid w:val="00326F90"/>
    <w:rsid w:val="004E72BC"/>
    <w:rsid w:val="009A54EA"/>
    <w:rsid w:val="00AA1D8D"/>
    <w:rsid w:val="00B47730"/>
    <w:rsid w:val="00CB0664"/>
    <w:rsid w:val="00D447F3"/>
    <w:rsid w:val="00D7630A"/>
    <w:rsid w:val="00FC693F"/>
    <w:rsid w:val="00F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E8F2A"/>
  <w14:defaultImageDpi w14:val="300"/>
  <w15:docId w15:val="{93997E1C-567E-463E-AD3E-810D7EBB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F2"/>
    <w:pPr>
      <w:spacing w:after="160" w:line="300" w:lineRule="auto"/>
    </w:pPr>
    <w:rPr>
      <w:rFonts w:ascii="Segoe UI" w:hAnsi="Segoe UI"/>
      <w:color w:val="1D2D4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758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2026-08-17T15:13:00Z</dcterms:modified>
  <cp:category/>
</cp:coreProperties>
</file>