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3554" w14:textId="77777777" w:rsidR="00D133B2" w:rsidRDefault="00000000">
      <w:pPr>
        <w:spacing w:after="80"/>
        <w:jc w:val="center"/>
        <w:rPr>
          <w:rFonts w:hint="eastAsia"/>
        </w:rPr>
      </w:pPr>
      <w:r>
        <w:rPr>
          <w:b/>
          <w:color w:val="1E293B"/>
          <w:sz w:val="48"/>
        </w:rPr>
        <w:t>THUẬT TOÁN DIJKSTRA</w:t>
      </w:r>
    </w:p>
    <w:p w14:paraId="5DBBAE33" w14:textId="77777777" w:rsidR="00D133B2" w:rsidRDefault="00000000">
      <w:pPr>
        <w:keepNext/>
        <w:spacing w:before="360" w:after="160"/>
        <w:rPr>
          <w:rFonts w:hint="eastAsia"/>
        </w:rPr>
      </w:pPr>
      <w:r>
        <w:rPr>
          <w:b/>
          <w:color w:val="1E293B"/>
          <w:sz w:val="32"/>
        </w:rPr>
        <w:t>1. Dijkstra Là Gì?</w:t>
      </w:r>
    </w:p>
    <w:p w14:paraId="0416CAC6" w14:textId="77777777" w:rsidR="00D133B2" w:rsidRDefault="00000000">
      <w:proofErr w:type="spellStart"/>
      <w:r>
        <w:t>Thuật</w:t>
      </w:r>
      <w:proofErr w:type="spellEnd"/>
      <w:r>
        <w:t xml:space="preserve"> </w:t>
      </w:r>
      <w:proofErr w:type="spellStart"/>
      <w:r>
        <w:t>toán</w:t>
      </w:r>
      <w:proofErr w:type="spellEnd"/>
      <w:r>
        <w:t xml:space="preserve"> Dijkstra (do nhà khoa học máy tính Edsger W. Dijkstra phát minh năm 1956) là một thuật toán dùng để </w:t>
      </w:r>
      <w:r>
        <w:rPr>
          <w:b/>
        </w:rPr>
        <w:t>tìm đường đi ngắn nhất từ một đỉnh nguồn ban đầu đến tất cả các đỉnh còn lại</w:t>
      </w:r>
      <w:r>
        <w:t xml:space="preserve"> trong một đồ thị có trọng số không âm.</w:t>
      </w:r>
      <w:r>
        <w:br/>
      </w:r>
      <w:r>
        <w:br/>
      </w:r>
      <w:r>
        <w:rPr>
          <w:b/>
        </w:rPr>
        <w:t xml:space="preserve">💡 Hình dung thực tế: </w:t>
      </w:r>
      <w:r>
        <w:t xml:space="preserve">Hãy tưởng tượng bạn đang dùng Google Maps để tìm đường từ nhà (đỉnh xuất phát) đến trường học. Các ngã tư là các đỉnh, các đoạn đường là các cạnh, và chiều dài/thời gian đi qua mỗi đoạn đường chính là trọng số. Dijkstra chính là thuật toán thông minh giúp Google Maps tính ra tuyến đường </w:t>
      </w:r>
      <w:proofErr w:type="spellStart"/>
      <w:r>
        <w:t>nhanh</w:t>
      </w:r>
      <w:proofErr w:type="spellEnd"/>
      <w:r>
        <w:t xml:space="preserve"> </w:t>
      </w:r>
      <w:proofErr w:type="spellStart"/>
      <w:r>
        <w:t>nhất</w:t>
      </w:r>
      <w:proofErr w:type="spellEnd"/>
      <w:r>
        <w:t xml:space="preserve"> </w:t>
      </w:r>
      <w:proofErr w:type="spellStart"/>
      <w:r>
        <w:t>cho</w:t>
      </w:r>
      <w:proofErr w:type="spellEnd"/>
      <w:r>
        <w:t xml:space="preserve"> </w:t>
      </w:r>
      <w:proofErr w:type="spellStart"/>
      <w:r>
        <w:t>bạn</w:t>
      </w:r>
      <w:proofErr w:type="spellEnd"/>
      <w:r>
        <w:t>!</w:t>
      </w:r>
    </w:p>
    <w:p w14:paraId="1081C65D" w14:textId="77777777" w:rsidR="00D46BAE" w:rsidRPr="00D46BAE" w:rsidRDefault="00D46BAE" w:rsidP="00D46BAE">
      <w:pPr>
        <w:rPr>
          <w:b/>
          <w:bCs/>
        </w:rPr>
      </w:pPr>
      <w:proofErr w:type="spellStart"/>
      <w:r w:rsidRPr="00D46BAE">
        <w:rPr>
          <w:b/>
          <w:bCs/>
        </w:rPr>
        <w:t>Phần</w:t>
      </w:r>
      <w:proofErr w:type="spellEnd"/>
      <w:r w:rsidRPr="00D46BAE">
        <w:rPr>
          <w:b/>
          <w:bCs/>
        </w:rPr>
        <w:t xml:space="preserve"> </w:t>
      </w:r>
      <w:proofErr w:type="spellStart"/>
      <w:r w:rsidRPr="00D46BAE">
        <w:rPr>
          <w:b/>
          <w:bCs/>
        </w:rPr>
        <w:t>kiến</w:t>
      </w:r>
      <w:proofErr w:type="spellEnd"/>
      <w:r w:rsidRPr="00D46BAE">
        <w:rPr>
          <w:b/>
          <w:bCs/>
        </w:rPr>
        <w:t xml:space="preserve"> </w:t>
      </w:r>
      <w:proofErr w:type="spellStart"/>
      <w:r w:rsidRPr="00D46BAE">
        <w:rPr>
          <w:b/>
          <w:bCs/>
        </w:rPr>
        <w:t>thức</w:t>
      </w:r>
      <w:proofErr w:type="spellEnd"/>
      <w:r w:rsidRPr="00D46BAE">
        <w:rPr>
          <w:b/>
          <w:bCs/>
        </w:rPr>
        <w:t xml:space="preserve"> </w:t>
      </w:r>
      <w:proofErr w:type="spellStart"/>
      <w:r w:rsidRPr="00D46BAE">
        <w:rPr>
          <w:b/>
          <w:bCs/>
        </w:rPr>
        <w:t>cốt</w:t>
      </w:r>
      <w:proofErr w:type="spellEnd"/>
      <w:r w:rsidRPr="00D46BAE">
        <w:rPr>
          <w:b/>
          <w:bCs/>
        </w:rPr>
        <w:t xml:space="preserve"> </w:t>
      </w:r>
      <w:proofErr w:type="spellStart"/>
      <w:r w:rsidRPr="00D46BAE">
        <w:rPr>
          <w:b/>
          <w:bCs/>
        </w:rPr>
        <w:t>lõi</w:t>
      </w:r>
      <w:proofErr w:type="spellEnd"/>
      <w:r w:rsidRPr="00D46BAE">
        <w:rPr>
          <w:b/>
          <w:bCs/>
        </w:rPr>
        <w:t xml:space="preserve"> </w:t>
      </w:r>
      <w:proofErr w:type="spellStart"/>
      <w:r w:rsidRPr="00D46BAE">
        <w:rPr>
          <w:b/>
          <w:bCs/>
        </w:rPr>
        <w:t>nên</w:t>
      </w:r>
      <w:proofErr w:type="spellEnd"/>
      <w:r w:rsidRPr="00D46BAE">
        <w:rPr>
          <w:b/>
          <w:bCs/>
        </w:rPr>
        <w:t xml:space="preserve"> </w:t>
      </w:r>
      <w:proofErr w:type="spellStart"/>
      <w:r w:rsidRPr="00D46BAE">
        <w:rPr>
          <w:b/>
          <w:bCs/>
        </w:rPr>
        <w:t>viết</w:t>
      </w:r>
      <w:proofErr w:type="spellEnd"/>
      <w:r w:rsidRPr="00D46BAE">
        <w:rPr>
          <w:b/>
          <w:bCs/>
        </w:rPr>
        <w:t xml:space="preserve"> </w:t>
      </w:r>
      <w:proofErr w:type="spellStart"/>
      <w:r w:rsidRPr="00D46BAE">
        <w:rPr>
          <w:b/>
          <w:bCs/>
        </w:rPr>
        <w:t>cực</w:t>
      </w:r>
      <w:proofErr w:type="spellEnd"/>
      <w:r w:rsidRPr="00D46BAE">
        <w:rPr>
          <w:b/>
          <w:bCs/>
        </w:rPr>
        <w:t xml:space="preserve"> </w:t>
      </w:r>
      <w:proofErr w:type="spellStart"/>
      <w:r w:rsidRPr="00D46BAE">
        <w:rPr>
          <w:b/>
          <w:bCs/>
        </w:rPr>
        <w:t>dễ</w:t>
      </w:r>
      <w:proofErr w:type="spellEnd"/>
    </w:p>
    <w:p w14:paraId="5DA3989A" w14:textId="77777777" w:rsidR="00D46BAE" w:rsidRPr="00D46BAE" w:rsidRDefault="00D46BAE" w:rsidP="00D46BAE">
      <w:r w:rsidRPr="00D46BAE">
        <w:rPr>
          <w:b/>
          <w:bCs/>
        </w:rPr>
        <w:t xml:space="preserve">Dijkstra = </w:t>
      </w:r>
      <w:proofErr w:type="spellStart"/>
      <w:r w:rsidRPr="00D46BAE">
        <w:rPr>
          <w:b/>
          <w:bCs/>
        </w:rPr>
        <w:t>tìm</w:t>
      </w:r>
      <w:proofErr w:type="spellEnd"/>
      <w:r w:rsidRPr="00D46BAE">
        <w:rPr>
          <w:b/>
          <w:bCs/>
        </w:rPr>
        <w:t xml:space="preserve"> </w:t>
      </w:r>
      <w:proofErr w:type="spellStart"/>
      <w:r w:rsidRPr="00D46BAE">
        <w:rPr>
          <w:b/>
          <w:bCs/>
        </w:rPr>
        <w:t>đường</w:t>
      </w:r>
      <w:proofErr w:type="spellEnd"/>
      <w:r w:rsidRPr="00D46BAE">
        <w:rPr>
          <w:b/>
          <w:bCs/>
        </w:rPr>
        <w:t xml:space="preserve"> </w:t>
      </w:r>
      <w:proofErr w:type="spellStart"/>
      <w:r w:rsidRPr="00D46BAE">
        <w:rPr>
          <w:b/>
          <w:bCs/>
        </w:rPr>
        <w:t>đi</w:t>
      </w:r>
      <w:proofErr w:type="spellEnd"/>
      <w:r w:rsidRPr="00D46BAE">
        <w:rPr>
          <w:b/>
          <w:bCs/>
        </w:rPr>
        <w:t xml:space="preserve"> </w:t>
      </w:r>
      <w:proofErr w:type="spellStart"/>
      <w:r w:rsidRPr="00D46BAE">
        <w:rPr>
          <w:b/>
          <w:bCs/>
        </w:rPr>
        <w:t>ngắn</w:t>
      </w:r>
      <w:proofErr w:type="spellEnd"/>
      <w:r w:rsidRPr="00D46BAE">
        <w:rPr>
          <w:b/>
          <w:bCs/>
        </w:rPr>
        <w:t xml:space="preserve"> </w:t>
      </w:r>
      <w:proofErr w:type="spellStart"/>
      <w:r w:rsidRPr="00D46BAE">
        <w:rPr>
          <w:b/>
          <w:bCs/>
        </w:rPr>
        <w:t>nhất</w:t>
      </w:r>
      <w:proofErr w:type="spellEnd"/>
      <w:r w:rsidRPr="00D46BAE">
        <w:rPr>
          <w:b/>
          <w:bCs/>
        </w:rPr>
        <w:t xml:space="preserve"> </w:t>
      </w:r>
      <w:proofErr w:type="spellStart"/>
      <w:r w:rsidRPr="00D46BAE">
        <w:rPr>
          <w:b/>
          <w:bCs/>
        </w:rPr>
        <w:t>khi</w:t>
      </w:r>
      <w:proofErr w:type="spellEnd"/>
      <w:r w:rsidRPr="00D46BAE">
        <w:rPr>
          <w:b/>
          <w:bCs/>
        </w:rPr>
        <w:t xml:space="preserve"> </w:t>
      </w:r>
      <w:proofErr w:type="spellStart"/>
      <w:r w:rsidRPr="00D46BAE">
        <w:rPr>
          <w:b/>
          <w:bCs/>
        </w:rPr>
        <w:t>trọng</w:t>
      </w:r>
      <w:proofErr w:type="spellEnd"/>
      <w:r w:rsidRPr="00D46BAE">
        <w:rPr>
          <w:b/>
          <w:bCs/>
        </w:rPr>
        <w:t xml:space="preserve"> </w:t>
      </w:r>
      <w:proofErr w:type="spellStart"/>
      <w:r w:rsidRPr="00D46BAE">
        <w:rPr>
          <w:b/>
          <w:bCs/>
        </w:rPr>
        <w:t>số</w:t>
      </w:r>
      <w:proofErr w:type="spellEnd"/>
      <w:r w:rsidRPr="00D46BAE">
        <w:rPr>
          <w:b/>
          <w:bCs/>
        </w:rPr>
        <w:t xml:space="preserve"> </w:t>
      </w:r>
      <w:proofErr w:type="spellStart"/>
      <w:r w:rsidRPr="00D46BAE">
        <w:rPr>
          <w:b/>
          <w:bCs/>
        </w:rPr>
        <w:t>cạnh</w:t>
      </w:r>
      <w:proofErr w:type="spellEnd"/>
      <w:r w:rsidRPr="00D46BAE">
        <w:rPr>
          <w:b/>
          <w:bCs/>
        </w:rPr>
        <w:t xml:space="preserve"> </w:t>
      </w:r>
      <w:proofErr w:type="spellStart"/>
      <w:r w:rsidRPr="00D46BAE">
        <w:rPr>
          <w:b/>
          <w:bCs/>
        </w:rPr>
        <w:t>không</w:t>
      </w:r>
      <w:proofErr w:type="spellEnd"/>
      <w:r w:rsidRPr="00D46BAE">
        <w:rPr>
          <w:b/>
          <w:bCs/>
        </w:rPr>
        <w:t xml:space="preserve"> </w:t>
      </w:r>
      <w:proofErr w:type="spellStart"/>
      <w:r w:rsidRPr="00D46BAE">
        <w:rPr>
          <w:b/>
          <w:bCs/>
        </w:rPr>
        <w:t>âm</w:t>
      </w:r>
      <w:proofErr w:type="spellEnd"/>
      <w:r w:rsidRPr="00D46BAE">
        <w:rPr>
          <w:b/>
          <w:bCs/>
        </w:rPr>
        <w:t>.</w:t>
      </w:r>
    </w:p>
    <w:p w14:paraId="68223C56" w14:textId="77777777" w:rsidR="00D46BAE" w:rsidRPr="00D46BAE" w:rsidRDefault="00D46BAE" w:rsidP="00D46BAE">
      <w:proofErr w:type="spellStart"/>
      <w:r w:rsidRPr="00D46BAE">
        <w:t>Ví</w:t>
      </w:r>
      <w:proofErr w:type="spellEnd"/>
      <w:r w:rsidRPr="00D46BAE">
        <w:t xml:space="preserve"> </w:t>
      </w:r>
      <w:proofErr w:type="spellStart"/>
      <w:r w:rsidRPr="00D46BAE">
        <w:t>dụ</w:t>
      </w:r>
      <w:proofErr w:type="spellEnd"/>
      <w:r w:rsidRPr="00D46BAE">
        <w:t>:</w:t>
      </w:r>
    </w:p>
    <w:p w14:paraId="04719AC5" w14:textId="77777777" w:rsidR="00D46BAE" w:rsidRPr="00D46BAE" w:rsidRDefault="00D46BAE" w:rsidP="00D46BAE">
      <w:r w:rsidRPr="00D46BAE">
        <w:t>1 --2--&gt; 2 --3--&gt; 4</w:t>
      </w:r>
    </w:p>
    <w:p w14:paraId="154B1DC8" w14:textId="77777777" w:rsidR="00D46BAE" w:rsidRPr="00D46BAE" w:rsidRDefault="00D46BAE" w:rsidP="00D46BAE">
      <w:r w:rsidRPr="00D46BAE">
        <w:t xml:space="preserve"> \       |</w:t>
      </w:r>
    </w:p>
    <w:p w14:paraId="7DC24D8E" w14:textId="77777777" w:rsidR="00D46BAE" w:rsidRPr="00D46BAE" w:rsidRDefault="00D46BAE" w:rsidP="00D46BAE">
      <w:r w:rsidRPr="00D46BAE">
        <w:t xml:space="preserve">  5      1</w:t>
      </w:r>
    </w:p>
    <w:p w14:paraId="222640DE" w14:textId="77777777" w:rsidR="00D46BAE" w:rsidRPr="00D46BAE" w:rsidRDefault="00D46BAE" w:rsidP="00D46BAE">
      <w:r w:rsidRPr="00D46BAE">
        <w:t xml:space="preserve">   \     ↓</w:t>
      </w:r>
    </w:p>
    <w:p w14:paraId="309336ED" w14:textId="77777777" w:rsidR="00D46BAE" w:rsidRPr="00D46BAE" w:rsidRDefault="00D46BAE" w:rsidP="00D46BAE">
      <w:r w:rsidRPr="00D46BAE">
        <w:t xml:space="preserve">    ----&gt;3</w:t>
      </w:r>
    </w:p>
    <w:p w14:paraId="1AAEF75E" w14:textId="77777777" w:rsidR="00D46BAE" w:rsidRPr="00D46BAE" w:rsidRDefault="00D46BAE" w:rsidP="00D46BAE">
      <w:proofErr w:type="spellStart"/>
      <w:r w:rsidRPr="00D46BAE">
        <w:t>Từ</w:t>
      </w:r>
      <w:proofErr w:type="spellEnd"/>
      <w:r w:rsidRPr="00D46BAE">
        <w:t xml:space="preserve"> 1:</w:t>
      </w:r>
    </w:p>
    <w:p w14:paraId="45549FC0" w14:textId="77777777" w:rsidR="00D46BAE" w:rsidRPr="00D46BAE" w:rsidRDefault="00D46BAE" w:rsidP="00D46BAE">
      <w:proofErr w:type="spellStart"/>
      <w:proofErr w:type="gramStart"/>
      <w:r w:rsidRPr="00D46BAE">
        <w:t>dist</w:t>
      </w:r>
      <w:proofErr w:type="spellEnd"/>
      <w:r w:rsidRPr="00D46BAE">
        <w:t>[</w:t>
      </w:r>
      <w:proofErr w:type="gramEnd"/>
      <w:r w:rsidRPr="00D46BAE">
        <w:t>1] = 0</w:t>
      </w:r>
    </w:p>
    <w:p w14:paraId="5A8150FB" w14:textId="77777777" w:rsidR="00D46BAE" w:rsidRPr="00D46BAE" w:rsidRDefault="00D46BAE" w:rsidP="00D46BAE">
      <w:proofErr w:type="spellStart"/>
      <w:proofErr w:type="gramStart"/>
      <w:r w:rsidRPr="00D46BAE">
        <w:t>dist</w:t>
      </w:r>
      <w:proofErr w:type="spellEnd"/>
      <w:r w:rsidRPr="00D46BAE">
        <w:t>[</w:t>
      </w:r>
      <w:proofErr w:type="gramEnd"/>
      <w:r w:rsidRPr="00D46BAE">
        <w:t>2] = 2</w:t>
      </w:r>
    </w:p>
    <w:p w14:paraId="2E0C8AEC" w14:textId="77777777" w:rsidR="00D46BAE" w:rsidRPr="00D46BAE" w:rsidRDefault="00D46BAE" w:rsidP="00D46BAE">
      <w:proofErr w:type="spellStart"/>
      <w:proofErr w:type="gramStart"/>
      <w:r w:rsidRPr="00D46BAE">
        <w:t>dist</w:t>
      </w:r>
      <w:proofErr w:type="spellEnd"/>
      <w:r w:rsidRPr="00D46BAE">
        <w:t>[</w:t>
      </w:r>
      <w:proofErr w:type="gramEnd"/>
      <w:r w:rsidRPr="00D46BAE">
        <w:t>3] = 3</w:t>
      </w:r>
    </w:p>
    <w:p w14:paraId="323A3C21" w14:textId="77777777" w:rsidR="00D46BAE" w:rsidRPr="00D46BAE" w:rsidRDefault="00D46BAE" w:rsidP="00D46BAE">
      <w:proofErr w:type="spellStart"/>
      <w:proofErr w:type="gramStart"/>
      <w:r w:rsidRPr="00D46BAE">
        <w:t>dist</w:t>
      </w:r>
      <w:proofErr w:type="spellEnd"/>
      <w:r w:rsidRPr="00D46BAE">
        <w:t>[</w:t>
      </w:r>
      <w:proofErr w:type="gramEnd"/>
      <w:r w:rsidRPr="00D46BAE">
        <w:t>4] = 6</w:t>
      </w:r>
    </w:p>
    <w:p w14:paraId="7F2180E5" w14:textId="77777777" w:rsidR="00D46BAE" w:rsidRPr="00D46BAE" w:rsidRDefault="00D46BAE" w:rsidP="00D46BAE">
      <w:proofErr w:type="spellStart"/>
      <w:r w:rsidRPr="00D46BAE">
        <w:t>Mỗi</w:t>
      </w:r>
      <w:proofErr w:type="spellEnd"/>
      <w:r w:rsidRPr="00D46BAE">
        <w:t xml:space="preserve"> </w:t>
      </w:r>
      <w:proofErr w:type="spellStart"/>
      <w:r w:rsidRPr="00D46BAE">
        <w:t>lần</w:t>
      </w:r>
      <w:proofErr w:type="spellEnd"/>
      <w:r w:rsidRPr="00D46BAE">
        <w:t xml:space="preserve"> </w:t>
      </w:r>
      <w:proofErr w:type="spellStart"/>
      <w:r w:rsidRPr="00D46BAE">
        <w:t>lấy</w:t>
      </w:r>
      <w:proofErr w:type="spellEnd"/>
      <w:r w:rsidRPr="00D46BAE">
        <w:t xml:space="preserve"> </w:t>
      </w:r>
      <w:proofErr w:type="spellStart"/>
      <w:r w:rsidRPr="00D46BAE">
        <w:t>đỉnh</w:t>
      </w:r>
      <w:proofErr w:type="spellEnd"/>
      <w:r w:rsidRPr="00D46BAE">
        <w:t xml:space="preserve"> </w:t>
      </w:r>
      <w:proofErr w:type="spellStart"/>
      <w:r w:rsidRPr="00D46BAE">
        <w:t>có</w:t>
      </w:r>
      <w:proofErr w:type="spellEnd"/>
      <w:r w:rsidRPr="00D46BAE">
        <w:t xml:space="preserve"> </w:t>
      </w:r>
      <w:proofErr w:type="spellStart"/>
      <w:r w:rsidRPr="00D46BAE">
        <w:t>dist</w:t>
      </w:r>
      <w:proofErr w:type="spellEnd"/>
      <w:r w:rsidRPr="00D46BAE">
        <w:t xml:space="preserve"> </w:t>
      </w:r>
      <w:proofErr w:type="spellStart"/>
      <w:r w:rsidRPr="00D46BAE">
        <w:t>nhỏ</w:t>
      </w:r>
      <w:proofErr w:type="spellEnd"/>
      <w:r w:rsidRPr="00D46BAE">
        <w:t xml:space="preserve"> </w:t>
      </w:r>
      <w:proofErr w:type="spellStart"/>
      <w:r w:rsidRPr="00D46BAE">
        <w:t>nhất</w:t>
      </w:r>
      <w:proofErr w:type="spellEnd"/>
      <w:r w:rsidRPr="00D46BAE">
        <w:t xml:space="preserve"> </w:t>
      </w:r>
      <w:proofErr w:type="spellStart"/>
      <w:r w:rsidRPr="00D46BAE">
        <w:t>ra</w:t>
      </w:r>
      <w:proofErr w:type="spellEnd"/>
      <w:r w:rsidRPr="00D46BAE">
        <w:t xml:space="preserve">, </w:t>
      </w:r>
      <w:proofErr w:type="spellStart"/>
      <w:r w:rsidRPr="00D46BAE">
        <w:t>thử</w:t>
      </w:r>
      <w:proofErr w:type="spellEnd"/>
      <w:r w:rsidRPr="00D46BAE">
        <w:t xml:space="preserve"> </w:t>
      </w:r>
      <w:proofErr w:type="spellStart"/>
      <w:r w:rsidRPr="00D46BAE">
        <w:t>đi</w:t>
      </w:r>
      <w:proofErr w:type="spellEnd"/>
      <w:r w:rsidRPr="00D46BAE">
        <w:t xml:space="preserve"> </w:t>
      </w:r>
      <w:proofErr w:type="spellStart"/>
      <w:r w:rsidRPr="00D46BAE">
        <w:t>tiếp</w:t>
      </w:r>
      <w:proofErr w:type="spellEnd"/>
      <w:r w:rsidRPr="00D46BAE">
        <w:t xml:space="preserve"> qua </w:t>
      </w:r>
      <w:proofErr w:type="spellStart"/>
      <w:r w:rsidRPr="00D46BAE">
        <w:t>các</w:t>
      </w:r>
      <w:proofErr w:type="spellEnd"/>
      <w:r w:rsidRPr="00D46BAE">
        <w:t xml:space="preserve"> </w:t>
      </w:r>
      <w:proofErr w:type="spellStart"/>
      <w:r w:rsidRPr="00D46BAE">
        <w:t>cạnh</w:t>
      </w:r>
      <w:proofErr w:type="spellEnd"/>
      <w:r w:rsidRPr="00D46BAE">
        <w:t xml:space="preserve"> </w:t>
      </w:r>
      <w:proofErr w:type="spellStart"/>
      <w:r w:rsidRPr="00D46BAE">
        <w:t>của</w:t>
      </w:r>
      <w:proofErr w:type="spellEnd"/>
      <w:r w:rsidRPr="00D46BAE">
        <w:t xml:space="preserve"> </w:t>
      </w:r>
      <w:proofErr w:type="spellStart"/>
      <w:r w:rsidRPr="00D46BAE">
        <w:t>nó</w:t>
      </w:r>
      <w:proofErr w:type="spellEnd"/>
      <w:r w:rsidRPr="00D46BAE">
        <w:t>.</w:t>
      </w:r>
    </w:p>
    <w:p w14:paraId="435AD943" w14:textId="1A0E769C" w:rsidR="00D46BAE" w:rsidRPr="00D46BAE" w:rsidRDefault="00D46BAE" w:rsidP="00D46BAE">
      <w:pPr>
        <w:rPr>
          <w:b/>
          <w:bCs/>
        </w:rPr>
      </w:pPr>
      <w:r w:rsidRPr="00D46BAE">
        <w:rPr>
          <w:b/>
          <w:bCs/>
        </w:rPr>
        <w:t xml:space="preserve">Công </w:t>
      </w:r>
      <w:proofErr w:type="spellStart"/>
      <w:r w:rsidRPr="00D46BAE">
        <w:rPr>
          <w:b/>
          <w:bCs/>
        </w:rPr>
        <w:t>thức</w:t>
      </w:r>
      <w:proofErr w:type="spellEnd"/>
      <w:r w:rsidRPr="00D46BAE">
        <w:rPr>
          <w:b/>
          <w:bCs/>
        </w:rPr>
        <w:t xml:space="preserve"> </w:t>
      </w:r>
      <w:proofErr w:type="spellStart"/>
      <w:r w:rsidRPr="00D46BAE">
        <w:rPr>
          <w:b/>
          <w:bCs/>
        </w:rPr>
        <w:t>quan</w:t>
      </w:r>
      <w:proofErr w:type="spellEnd"/>
      <w:r w:rsidRPr="00D46BAE">
        <w:rPr>
          <w:b/>
          <w:bCs/>
        </w:rPr>
        <w:t xml:space="preserve"> </w:t>
      </w:r>
      <w:proofErr w:type="spellStart"/>
      <w:r w:rsidRPr="00D46BAE">
        <w:rPr>
          <w:b/>
          <w:bCs/>
        </w:rPr>
        <w:t>trọng</w:t>
      </w:r>
      <w:proofErr w:type="spellEnd"/>
      <w:r w:rsidRPr="00D46BAE">
        <w:rPr>
          <w:b/>
          <w:bCs/>
        </w:rPr>
        <w:t xml:space="preserve"> </w:t>
      </w:r>
      <w:proofErr w:type="spellStart"/>
      <w:r w:rsidRPr="00D46BAE">
        <w:rPr>
          <w:b/>
          <w:bCs/>
        </w:rPr>
        <w:t>nhất</w:t>
      </w:r>
      <w:proofErr w:type="spellEnd"/>
    </w:p>
    <w:p w14:paraId="0F4DB3CA" w14:textId="77777777" w:rsidR="00D46BAE" w:rsidRPr="00D46BAE" w:rsidRDefault="00D46BAE" w:rsidP="00D46BAE">
      <w:proofErr w:type="spellStart"/>
      <w:r w:rsidRPr="00D46BAE">
        <w:lastRenderedPageBreak/>
        <w:t>Nếu</w:t>
      </w:r>
      <w:proofErr w:type="spellEnd"/>
      <w:r w:rsidRPr="00D46BAE">
        <w:t xml:space="preserve"> </w:t>
      </w:r>
      <w:proofErr w:type="spellStart"/>
      <w:r w:rsidRPr="00D46BAE">
        <w:t>đang</w:t>
      </w:r>
      <w:proofErr w:type="spellEnd"/>
      <w:r w:rsidRPr="00D46BAE">
        <w:t xml:space="preserve"> ở u, </w:t>
      </w:r>
      <w:proofErr w:type="spellStart"/>
      <w:r w:rsidRPr="00D46BAE">
        <w:t>xét</w:t>
      </w:r>
      <w:proofErr w:type="spellEnd"/>
      <w:r w:rsidRPr="00D46BAE">
        <w:t xml:space="preserve"> </w:t>
      </w:r>
      <w:proofErr w:type="spellStart"/>
      <w:r w:rsidRPr="00D46BAE">
        <w:t>cạnh</w:t>
      </w:r>
      <w:proofErr w:type="spellEnd"/>
      <w:r w:rsidRPr="00D46BAE">
        <w:t>:</w:t>
      </w:r>
    </w:p>
    <w:p w14:paraId="32F6F4B2" w14:textId="77777777" w:rsidR="00D46BAE" w:rsidRPr="00D46BAE" w:rsidRDefault="00D46BAE" w:rsidP="00D46BAE">
      <w:r w:rsidRPr="00D46BAE">
        <w:t>u --w--&gt; v</w:t>
      </w:r>
    </w:p>
    <w:p w14:paraId="47161FDD" w14:textId="77777777" w:rsidR="00D46BAE" w:rsidRPr="00D46BAE" w:rsidRDefault="00D46BAE" w:rsidP="00D46BAE">
      <w:proofErr w:type="spellStart"/>
      <w:r w:rsidRPr="00D46BAE">
        <w:t>thì</w:t>
      </w:r>
      <w:proofErr w:type="spellEnd"/>
      <w:r w:rsidRPr="00D46BAE">
        <w:t xml:space="preserve"> </w:t>
      </w:r>
      <w:proofErr w:type="spellStart"/>
      <w:r w:rsidRPr="00D46BAE">
        <w:t>thử</w:t>
      </w:r>
      <w:proofErr w:type="spellEnd"/>
      <w:r w:rsidRPr="00D46BAE">
        <w:t>:</w:t>
      </w:r>
    </w:p>
    <w:p w14:paraId="36D13AE6" w14:textId="77777777" w:rsidR="00D46BAE" w:rsidRPr="00D46BAE" w:rsidRDefault="00D46BAE" w:rsidP="00D46BAE">
      <w:proofErr w:type="spellStart"/>
      <w:r w:rsidRPr="00D46BAE">
        <w:t>dist</w:t>
      </w:r>
      <w:proofErr w:type="spellEnd"/>
      <w:r w:rsidRPr="00D46BAE">
        <w:t>[u] + w</w:t>
      </w:r>
    </w:p>
    <w:p w14:paraId="13CD6CB0" w14:textId="77777777" w:rsidR="00D46BAE" w:rsidRPr="00D46BAE" w:rsidRDefault="00D46BAE" w:rsidP="00D46BAE">
      <w:proofErr w:type="spellStart"/>
      <w:r w:rsidRPr="00D46BAE">
        <w:t>Nếu</w:t>
      </w:r>
      <w:proofErr w:type="spellEnd"/>
      <w:r w:rsidRPr="00D46BAE">
        <w:t>:</w:t>
      </w:r>
    </w:p>
    <w:p w14:paraId="4ACF5B54" w14:textId="77777777" w:rsidR="00D46BAE" w:rsidRPr="00D46BAE" w:rsidRDefault="00D46BAE" w:rsidP="00D46BAE">
      <w:proofErr w:type="spellStart"/>
      <w:r w:rsidRPr="00D46BAE">
        <w:t>dist</w:t>
      </w:r>
      <w:proofErr w:type="spellEnd"/>
      <w:r w:rsidRPr="00D46BAE">
        <w:t xml:space="preserve">[u] + w &lt; </w:t>
      </w:r>
      <w:proofErr w:type="spellStart"/>
      <w:r w:rsidRPr="00D46BAE">
        <w:t>dist</w:t>
      </w:r>
      <w:proofErr w:type="spellEnd"/>
      <w:r w:rsidRPr="00D46BAE">
        <w:t>[v]</w:t>
      </w:r>
    </w:p>
    <w:p w14:paraId="0FEF729F" w14:textId="77777777" w:rsidR="00D46BAE" w:rsidRPr="00D46BAE" w:rsidRDefault="00D46BAE" w:rsidP="00D46BAE">
      <w:proofErr w:type="spellStart"/>
      <w:r w:rsidRPr="00D46BAE">
        <w:t>thì</w:t>
      </w:r>
      <w:proofErr w:type="spellEnd"/>
      <w:r w:rsidRPr="00D46BAE">
        <w:t>:</w:t>
      </w:r>
    </w:p>
    <w:p w14:paraId="700CEDB7" w14:textId="77777777" w:rsidR="00D46BAE" w:rsidRPr="00D46BAE" w:rsidRDefault="00D46BAE" w:rsidP="00D46BAE">
      <w:proofErr w:type="spellStart"/>
      <w:r w:rsidRPr="00D46BAE">
        <w:t>dist</w:t>
      </w:r>
      <w:proofErr w:type="spellEnd"/>
      <w:r w:rsidRPr="00D46BAE">
        <w:t xml:space="preserve">[v] = </w:t>
      </w:r>
      <w:proofErr w:type="spellStart"/>
      <w:r w:rsidRPr="00D46BAE">
        <w:t>dist</w:t>
      </w:r>
      <w:proofErr w:type="spellEnd"/>
      <w:r w:rsidRPr="00D46BAE">
        <w:t>[u] + w</w:t>
      </w:r>
    </w:p>
    <w:p w14:paraId="560FEEA9" w14:textId="37E8F765" w:rsidR="00D46BAE" w:rsidRDefault="00D46BAE">
      <w:pPr>
        <w:rPr>
          <w:rFonts w:hint="eastAsia"/>
        </w:rPr>
      </w:pPr>
      <w:proofErr w:type="spellStart"/>
      <w:r w:rsidRPr="00D46BAE">
        <w:t>Đây</w:t>
      </w:r>
      <w:proofErr w:type="spellEnd"/>
      <w:r w:rsidRPr="00D46BAE">
        <w:t xml:space="preserve"> </w:t>
      </w:r>
      <w:proofErr w:type="spellStart"/>
      <w:r w:rsidRPr="00D46BAE">
        <w:t>gọi</w:t>
      </w:r>
      <w:proofErr w:type="spellEnd"/>
      <w:r w:rsidRPr="00D46BAE">
        <w:t xml:space="preserve"> </w:t>
      </w:r>
      <w:proofErr w:type="spellStart"/>
      <w:r w:rsidRPr="00D46BAE">
        <w:t>là</w:t>
      </w:r>
      <w:proofErr w:type="spellEnd"/>
      <w:r w:rsidRPr="00D46BAE">
        <w:t xml:space="preserve"> </w:t>
      </w:r>
      <w:r w:rsidRPr="00D46BAE">
        <w:rPr>
          <w:b/>
          <w:bCs/>
        </w:rPr>
        <w:t xml:space="preserve">relax </w:t>
      </w:r>
      <w:proofErr w:type="spellStart"/>
      <w:r w:rsidRPr="00D46BAE">
        <w:rPr>
          <w:b/>
          <w:bCs/>
        </w:rPr>
        <w:t>cạnh</w:t>
      </w:r>
      <w:proofErr w:type="spellEnd"/>
      <w:r w:rsidRPr="00D46BAE">
        <w:t>.</w:t>
      </w:r>
    </w:p>
    <w:p w14:paraId="796DC526" w14:textId="77777777" w:rsidR="00D133B2" w:rsidRDefault="00000000">
      <w:pPr>
        <w:keepNext/>
        <w:spacing w:before="360" w:after="160"/>
        <w:rPr>
          <w:rFonts w:hint="eastAsia"/>
        </w:rPr>
      </w:pPr>
      <w:r>
        <w:rPr>
          <w:b/>
          <w:color w:val="1E293B"/>
          <w:sz w:val="32"/>
        </w:rPr>
        <w:t>2. Vì Sao Nên Dùng Dijkstra?</w:t>
      </w:r>
    </w:p>
    <w:p w14:paraId="03313DFE" w14:textId="77777777" w:rsidR="00D133B2" w:rsidRDefault="00000000">
      <w:pPr>
        <w:pStyle w:val="ListBullet"/>
        <w:spacing w:after="80"/>
        <w:rPr>
          <w:rFonts w:hint="eastAsia"/>
        </w:rPr>
      </w:pPr>
      <w:r>
        <w:rPr>
          <w:b/>
        </w:rPr>
        <w:t xml:space="preserve">Tối ưu &amp; Chính xác tuyệt đối: </w:t>
      </w:r>
      <w:r>
        <w:t>Đảm bảo luôn tìm ra đường đi ngắn nhất nếu đồ thị không có trọng số âm.</w:t>
      </w:r>
    </w:p>
    <w:p w14:paraId="1323DE11" w14:textId="77777777" w:rsidR="00D133B2" w:rsidRDefault="00000000">
      <w:pPr>
        <w:pStyle w:val="ListBullet"/>
        <w:spacing w:after="80"/>
        <w:rPr>
          <w:rFonts w:hint="eastAsia"/>
        </w:rPr>
      </w:pPr>
      <w:r>
        <w:rPr>
          <w:b/>
        </w:rPr>
        <w:t xml:space="preserve">Hiệu năng cao: </w:t>
      </w:r>
      <w:r>
        <w:t>Khi kết hợp với hàng đợi ưu tiên (Priority Queue / Min-Heap), thuật toán chạy cực nhanh kể cả với đồ thị hàng trăm ngàn đỉnh.</w:t>
      </w:r>
    </w:p>
    <w:p w14:paraId="620AECC5" w14:textId="77777777" w:rsidR="00D133B2" w:rsidRDefault="00000000">
      <w:pPr>
        <w:pStyle w:val="ListBullet"/>
        <w:spacing w:after="80"/>
        <w:rPr>
          <w:rFonts w:hint="eastAsia"/>
        </w:rPr>
      </w:pPr>
      <w:r>
        <w:rPr>
          <w:b/>
        </w:rPr>
        <w:t xml:space="preserve">Ứng dụng thực tế rộng rãi: </w:t>
      </w:r>
      <w:r>
        <w:t>Là nền tảng cho hệ thống định vị GPS, định tuyến mạng máy tính (OSPF, IS-IS), game dev (tìm đường cho NPC), và các bài toán tối ưu hóa chi phí/thời gian.</w:t>
      </w:r>
    </w:p>
    <w:p w14:paraId="582A340E" w14:textId="77777777" w:rsidR="00D133B2" w:rsidRDefault="00000000">
      <w:pPr>
        <w:keepNext/>
        <w:spacing w:before="360" w:after="160"/>
        <w:rPr>
          <w:rFonts w:hint="eastAsia"/>
        </w:rPr>
      </w:pPr>
      <w:r>
        <w:rPr>
          <w:b/>
          <w:color w:val="1E293B"/>
          <w:sz w:val="32"/>
        </w:rPr>
        <w:t>3. Độ Phức Tạp Của Dijkstra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D133B2" w14:paraId="71704F00" w14:textId="77777777">
        <w:trPr>
          <w:jc w:val="center"/>
        </w:trPr>
        <w:tc>
          <w:tcPr>
            <w:tcW w:w="3120" w:type="dxa"/>
            <w:shd w:val="clear" w:color="auto" w:fill="1E293B"/>
            <w:tcMar>
              <w:top w:w="100" w:type="dxa"/>
              <w:left w:w="100" w:type="dxa"/>
              <w:bottom w:w="100" w:type="dxa"/>
              <w:right w:w="100" w:type="dxa"/>
            </w:tcMar>
          </w:tcPr>
          <w:p w14:paraId="661BEBE7" w14:textId="77777777" w:rsidR="00D133B2" w:rsidRDefault="00000000">
            <w:pPr>
              <w:rPr>
                <w:rFonts w:hint="eastAsia"/>
              </w:rPr>
            </w:pPr>
            <w:r>
              <w:rPr>
                <w:b/>
                <w:color w:val="FFFFFF"/>
                <w:sz w:val="20"/>
              </w:rPr>
              <w:t>Cấu Trúc Dữ Liệu Sử Dụng</w:t>
            </w:r>
          </w:p>
        </w:tc>
        <w:tc>
          <w:tcPr>
            <w:tcW w:w="3120" w:type="dxa"/>
            <w:shd w:val="clear" w:color="auto" w:fill="1E293B"/>
            <w:tcMar>
              <w:top w:w="100" w:type="dxa"/>
              <w:left w:w="100" w:type="dxa"/>
              <w:bottom w:w="100" w:type="dxa"/>
              <w:right w:w="100" w:type="dxa"/>
            </w:tcMar>
          </w:tcPr>
          <w:p w14:paraId="5835EF8F" w14:textId="77777777" w:rsidR="00D133B2" w:rsidRDefault="00000000">
            <w:pPr>
              <w:rPr>
                <w:rFonts w:hint="eastAsia"/>
              </w:rPr>
            </w:pPr>
            <w:r>
              <w:rPr>
                <w:b/>
                <w:color w:val="FFFFFF"/>
                <w:sz w:val="20"/>
              </w:rPr>
              <w:t>Độ Phức Tạp Thời Gian (Time)</w:t>
            </w:r>
          </w:p>
        </w:tc>
        <w:tc>
          <w:tcPr>
            <w:tcW w:w="3120" w:type="dxa"/>
            <w:shd w:val="clear" w:color="auto" w:fill="1E293B"/>
            <w:tcMar>
              <w:top w:w="100" w:type="dxa"/>
              <w:left w:w="100" w:type="dxa"/>
              <w:bottom w:w="100" w:type="dxa"/>
              <w:right w:w="100" w:type="dxa"/>
            </w:tcMar>
          </w:tcPr>
          <w:p w14:paraId="28341758" w14:textId="77777777" w:rsidR="00D133B2" w:rsidRDefault="00000000">
            <w:pPr>
              <w:rPr>
                <w:rFonts w:hint="eastAsia"/>
              </w:rPr>
            </w:pPr>
            <w:r>
              <w:rPr>
                <w:b/>
                <w:color w:val="FFFFFF"/>
                <w:sz w:val="20"/>
              </w:rPr>
              <w:t>Độ Phức Tạp Không Gian (Space)</w:t>
            </w:r>
          </w:p>
        </w:tc>
      </w:tr>
      <w:tr w:rsidR="00D133B2" w14:paraId="447A5E14" w14:textId="77777777">
        <w:trPr>
          <w:jc w:val="center"/>
        </w:trPr>
        <w:tc>
          <w:tcPr>
            <w:tcW w:w="3120" w:type="dxa"/>
            <w:shd w:val="clear" w:color="auto" w:fill="F8FAFC"/>
            <w:tcMar>
              <w:top w:w="80" w:type="dxa"/>
              <w:left w:w="100" w:type="dxa"/>
              <w:bottom w:w="80" w:type="dxa"/>
              <w:right w:w="100" w:type="dxa"/>
            </w:tcMar>
          </w:tcPr>
          <w:p w14:paraId="7C93B080" w14:textId="77777777" w:rsidR="00D133B2" w:rsidRDefault="00000000">
            <w:pPr>
              <w:rPr>
                <w:rFonts w:hint="eastAsia"/>
              </w:rPr>
            </w:pPr>
            <w:r>
              <w:rPr>
                <w:sz w:val="19"/>
              </w:rPr>
              <w:t>Mảng thường (Array)</w:t>
            </w:r>
          </w:p>
        </w:tc>
        <w:tc>
          <w:tcPr>
            <w:tcW w:w="3120" w:type="dxa"/>
            <w:shd w:val="clear" w:color="auto" w:fill="F8FAFC"/>
            <w:tcMar>
              <w:top w:w="80" w:type="dxa"/>
              <w:left w:w="100" w:type="dxa"/>
              <w:bottom w:w="80" w:type="dxa"/>
              <w:right w:w="100" w:type="dxa"/>
            </w:tcMar>
          </w:tcPr>
          <w:p w14:paraId="48E7284B" w14:textId="77777777" w:rsidR="00D133B2" w:rsidRDefault="00000000">
            <w:pPr>
              <w:rPr>
                <w:rFonts w:hint="eastAsia"/>
              </w:rPr>
            </w:pPr>
            <w:r>
              <w:rPr>
                <w:sz w:val="19"/>
              </w:rPr>
              <w:t>O(V²)</w:t>
            </w:r>
          </w:p>
        </w:tc>
        <w:tc>
          <w:tcPr>
            <w:tcW w:w="3120" w:type="dxa"/>
            <w:shd w:val="clear" w:color="auto" w:fill="F8FAFC"/>
            <w:tcMar>
              <w:top w:w="80" w:type="dxa"/>
              <w:left w:w="100" w:type="dxa"/>
              <w:bottom w:w="80" w:type="dxa"/>
              <w:right w:w="100" w:type="dxa"/>
            </w:tcMar>
          </w:tcPr>
          <w:p w14:paraId="6701A095" w14:textId="77777777" w:rsidR="00D133B2" w:rsidRDefault="00000000">
            <w:pPr>
              <w:rPr>
                <w:rFonts w:hint="eastAsia"/>
              </w:rPr>
            </w:pPr>
            <w:r>
              <w:rPr>
                <w:sz w:val="19"/>
              </w:rPr>
              <w:t>O(V + E)</w:t>
            </w:r>
          </w:p>
        </w:tc>
      </w:tr>
      <w:tr w:rsidR="00D133B2" w14:paraId="49A19E80" w14:textId="77777777">
        <w:trPr>
          <w:jc w:val="center"/>
        </w:trPr>
        <w:tc>
          <w:tcPr>
            <w:tcW w:w="3120" w:type="dxa"/>
            <w:tcMar>
              <w:top w:w="80" w:type="dxa"/>
              <w:left w:w="100" w:type="dxa"/>
              <w:bottom w:w="80" w:type="dxa"/>
              <w:right w:w="100" w:type="dxa"/>
            </w:tcMar>
          </w:tcPr>
          <w:p w14:paraId="2577F8F6" w14:textId="77777777" w:rsidR="00D133B2" w:rsidRDefault="00000000">
            <w:pPr>
              <w:rPr>
                <w:rFonts w:hint="eastAsia"/>
              </w:rPr>
            </w:pPr>
            <w:proofErr w:type="spellStart"/>
            <w:r>
              <w:rPr>
                <w:sz w:val="19"/>
              </w:rPr>
              <w:t>Hàng</w:t>
            </w:r>
            <w:proofErr w:type="spellEnd"/>
            <w:r>
              <w:rPr>
                <w:sz w:val="19"/>
              </w:rPr>
              <w:t xml:space="preserve"> </w:t>
            </w:r>
            <w:proofErr w:type="spellStart"/>
            <w:r>
              <w:rPr>
                <w:sz w:val="19"/>
              </w:rPr>
              <w:t>đợi</w:t>
            </w:r>
            <w:proofErr w:type="spellEnd"/>
            <w:r>
              <w:rPr>
                <w:sz w:val="19"/>
              </w:rPr>
              <w:t xml:space="preserve"> </w:t>
            </w:r>
            <w:proofErr w:type="spellStart"/>
            <w:r>
              <w:rPr>
                <w:sz w:val="19"/>
              </w:rPr>
              <w:t>ưu</w:t>
            </w:r>
            <w:proofErr w:type="spellEnd"/>
            <w:r>
              <w:rPr>
                <w:sz w:val="19"/>
              </w:rPr>
              <w:t xml:space="preserve"> </w:t>
            </w:r>
            <w:proofErr w:type="spellStart"/>
            <w:r>
              <w:rPr>
                <w:sz w:val="19"/>
              </w:rPr>
              <w:t>tiên</w:t>
            </w:r>
            <w:proofErr w:type="spellEnd"/>
            <w:r>
              <w:rPr>
                <w:sz w:val="19"/>
              </w:rPr>
              <w:t xml:space="preserve"> (Min-Heap / priority_queue)</w:t>
            </w:r>
          </w:p>
        </w:tc>
        <w:tc>
          <w:tcPr>
            <w:tcW w:w="3120" w:type="dxa"/>
            <w:tcMar>
              <w:top w:w="80" w:type="dxa"/>
              <w:left w:w="100" w:type="dxa"/>
              <w:bottom w:w="80" w:type="dxa"/>
              <w:right w:w="100" w:type="dxa"/>
            </w:tcMar>
          </w:tcPr>
          <w:p w14:paraId="0696CB17" w14:textId="77777777" w:rsidR="00D133B2" w:rsidRPr="00E37118" w:rsidRDefault="00000000">
            <w:pPr>
              <w:rPr>
                <w:rFonts w:hint="eastAsia"/>
                <w:lang w:val="pt-BR"/>
              </w:rPr>
            </w:pPr>
            <w:r w:rsidRPr="00E37118">
              <w:rPr>
                <w:sz w:val="19"/>
                <w:lang w:val="pt-BR"/>
              </w:rPr>
              <w:t>O((V + E) log V) — Khuyên Dùng</w:t>
            </w:r>
          </w:p>
        </w:tc>
        <w:tc>
          <w:tcPr>
            <w:tcW w:w="3120" w:type="dxa"/>
            <w:tcMar>
              <w:top w:w="80" w:type="dxa"/>
              <w:left w:w="100" w:type="dxa"/>
              <w:bottom w:w="80" w:type="dxa"/>
              <w:right w:w="100" w:type="dxa"/>
            </w:tcMar>
          </w:tcPr>
          <w:p w14:paraId="61F9DD09" w14:textId="77777777" w:rsidR="00D133B2" w:rsidRDefault="00000000">
            <w:pPr>
              <w:rPr>
                <w:rFonts w:hint="eastAsia"/>
              </w:rPr>
            </w:pPr>
            <w:proofErr w:type="gramStart"/>
            <w:r>
              <w:rPr>
                <w:sz w:val="19"/>
              </w:rPr>
              <w:t>O(</w:t>
            </w:r>
            <w:proofErr w:type="gramEnd"/>
            <w:r>
              <w:rPr>
                <w:sz w:val="19"/>
              </w:rPr>
              <w:t>V + E)</w:t>
            </w:r>
          </w:p>
        </w:tc>
      </w:tr>
    </w:tbl>
    <w:p w14:paraId="584A747B" w14:textId="77777777" w:rsidR="00D133B2" w:rsidRDefault="00D133B2">
      <w:pPr>
        <w:spacing w:after="120"/>
        <w:rPr>
          <w:rFonts w:hint="eastAsia"/>
        </w:rPr>
      </w:pPr>
    </w:p>
    <w:p w14:paraId="3B6386AC" w14:textId="77777777" w:rsidR="00D133B2" w:rsidRDefault="00000000">
      <w:pPr>
        <w:keepNext/>
        <w:spacing w:before="360" w:after="160"/>
        <w:rPr>
          <w:rFonts w:hint="eastAsia"/>
        </w:rPr>
      </w:pPr>
      <w:r>
        <w:rPr>
          <w:b/>
          <w:color w:val="1E293B"/>
          <w:sz w:val="32"/>
        </w:rPr>
        <w:lastRenderedPageBreak/>
        <w:t>4. Code Thuật Toán (C++ &amp; Python)</w:t>
      </w:r>
    </w:p>
    <w:p w14:paraId="74325537" w14:textId="77777777" w:rsidR="00D133B2" w:rsidRDefault="00000000">
      <w:pPr>
        <w:keepNext/>
        <w:spacing w:before="280" w:after="120"/>
        <w:rPr>
          <w:rFonts w:hint="eastAsia"/>
        </w:rPr>
      </w:pPr>
      <w:r>
        <w:rPr>
          <w:b/>
          <w:color w:val="0F766E"/>
          <w:sz w:val="26"/>
        </w:rPr>
        <w:t>Chương Trình Dijkstra Cơ Bản (Sử Dụng Priority Queue)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D133B2" w14:paraId="0A352D9F" w14:textId="77777777">
        <w:trPr>
          <w:jc w:val="center"/>
        </w:trPr>
        <w:tc>
          <w:tcPr>
            <w:tcW w:w="4680" w:type="dxa"/>
            <w:shd w:val="clear" w:color="auto" w:fill="1E293B"/>
            <w:tcMar>
              <w:top w:w="100" w:type="dxa"/>
              <w:left w:w="120" w:type="dxa"/>
              <w:bottom w:w="100" w:type="dxa"/>
              <w:right w:w="120" w:type="dxa"/>
            </w:tcMar>
          </w:tcPr>
          <w:p w14:paraId="49FC0BED" w14:textId="77777777" w:rsidR="00D133B2" w:rsidRDefault="00000000">
            <w:pPr>
              <w:rPr>
                <w:rFonts w:hint="eastAsia"/>
              </w:rPr>
            </w:pPr>
            <w:r>
              <w:rPr>
                <w:b/>
                <w:color w:val="FFFFFF"/>
                <w:sz w:val="21"/>
              </w:rPr>
              <w:t>C++ Implementation</w:t>
            </w:r>
          </w:p>
        </w:tc>
        <w:tc>
          <w:tcPr>
            <w:tcW w:w="4680" w:type="dxa"/>
            <w:shd w:val="clear" w:color="auto" w:fill="1E293B"/>
            <w:tcMar>
              <w:top w:w="100" w:type="dxa"/>
              <w:left w:w="120" w:type="dxa"/>
              <w:bottom w:w="100" w:type="dxa"/>
              <w:right w:w="120" w:type="dxa"/>
            </w:tcMar>
          </w:tcPr>
          <w:p w14:paraId="65626121" w14:textId="77777777" w:rsidR="00D133B2" w:rsidRDefault="00000000">
            <w:pPr>
              <w:rPr>
                <w:rFonts w:hint="eastAsia"/>
              </w:rPr>
            </w:pPr>
            <w:r>
              <w:rPr>
                <w:b/>
                <w:color w:val="FFFFFF"/>
                <w:sz w:val="21"/>
              </w:rPr>
              <w:t>Python Implementation</w:t>
            </w:r>
          </w:p>
        </w:tc>
      </w:tr>
      <w:tr w:rsidR="00D133B2" w14:paraId="0235DB4E" w14:textId="77777777">
        <w:trPr>
          <w:jc w:val="center"/>
        </w:trPr>
        <w:tc>
          <w:tcPr>
            <w:tcW w:w="4680" w:type="dxa"/>
            <w:shd w:val="clear" w:color="auto" w:fill="F8FAFC"/>
            <w:tcMar>
              <w:top w:w="120" w:type="dxa"/>
              <w:left w:w="120" w:type="dxa"/>
              <w:bottom w:w="120" w:type="dxa"/>
              <w:right w:w="120" w:type="dxa"/>
            </w:tcMar>
          </w:tcPr>
          <w:p w14:paraId="3523DF30" w14:textId="77777777" w:rsidR="00D133B2" w:rsidRDefault="00000000">
            <w:pPr>
              <w:spacing w:after="0"/>
              <w:rPr>
                <w:rFonts w:hint="eastAsia"/>
              </w:rPr>
            </w:pPr>
            <w:r>
              <w:rPr>
                <w:rFonts w:ascii="Consolas" w:hAnsi="Consolas"/>
                <w:color w:val="1E293B"/>
                <w:sz w:val="17"/>
              </w:rPr>
              <w:t>#include &lt;iostream&gt;</w:t>
            </w:r>
            <w:r>
              <w:rPr>
                <w:rFonts w:ascii="Consolas" w:hAnsi="Consolas"/>
                <w:color w:val="1E293B"/>
                <w:sz w:val="17"/>
              </w:rPr>
              <w:br/>
              <w:t>#include &lt;vector&gt;</w:t>
            </w:r>
            <w:r>
              <w:rPr>
                <w:rFonts w:ascii="Consolas" w:hAnsi="Consolas"/>
                <w:color w:val="1E293B"/>
                <w:sz w:val="17"/>
              </w:rPr>
              <w:br/>
              <w:t>#include &lt;queue&gt;</w:t>
            </w:r>
            <w:r>
              <w:rPr>
                <w:rFonts w:ascii="Consolas" w:hAnsi="Consolas"/>
                <w:color w:val="1E293B"/>
                <w:sz w:val="17"/>
              </w:rPr>
              <w:br/>
            </w:r>
            <w:r>
              <w:rPr>
                <w:rFonts w:ascii="Consolas" w:hAnsi="Consolas"/>
                <w:color w:val="1E293B"/>
                <w:sz w:val="17"/>
              </w:rPr>
              <w:br/>
              <w:t>using namespace std;</w:t>
            </w:r>
            <w:r>
              <w:rPr>
                <w:rFonts w:ascii="Consolas" w:hAnsi="Consolas"/>
                <w:color w:val="1E293B"/>
                <w:sz w:val="17"/>
              </w:rPr>
              <w:br/>
            </w:r>
            <w:r>
              <w:rPr>
                <w:rFonts w:ascii="Consolas" w:hAnsi="Consolas"/>
                <w:color w:val="1E293B"/>
                <w:sz w:val="17"/>
              </w:rPr>
              <w:br/>
              <w:t>const long long INF = 1e18;</w:t>
            </w:r>
            <w:r>
              <w:rPr>
                <w:rFonts w:ascii="Consolas" w:hAnsi="Consolas"/>
                <w:color w:val="1E293B"/>
                <w:sz w:val="17"/>
              </w:rPr>
              <w:br/>
            </w:r>
            <w:r>
              <w:rPr>
                <w:rFonts w:ascii="Consolas" w:hAnsi="Consolas"/>
                <w:color w:val="1E293B"/>
                <w:sz w:val="17"/>
              </w:rPr>
              <w:br/>
              <w:t>// Cấu trúc đại diện: {trọng số, đỉnh kế}</w:t>
            </w:r>
            <w:r>
              <w:rPr>
                <w:rFonts w:ascii="Consolas" w:hAnsi="Consolas"/>
                <w:color w:val="1E293B"/>
                <w:sz w:val="17"/>
              </w:rPr>
              <w:br/>
              <w:t>typedef pair&lt;long long, int&gt; pll;</w:t>
            </w:r>
            <w:r>
              <w:rPr>
                <w:rFonts w:ascii="Consolas" w:hAnsi="Consolas"/>
                <w:color w:val="1E293B"/>
                <w:sz w:val="17"/>
              </w:rPr>
              <w:br/>
            </w:r>
            <w:r>
              <w:rPr>
                <w:rFonts w:ascii="Consolas" w:hAnsi="Consolas"/>
                <w:color w:val="1E293B"/>
                <w:sz w:val="17"/>
              </w:rPr>
              <w:br/>
              <w:t xml:space="preserve">void dijkstra(int start, int n, </w:t>
            </w:r>
            <w:r>
              <w:rPr>
                <w:rFonts w:ascii="Consolas" w:hAnsi="Consolas"/>
                <w:color w:val="1E293B"/>
                <w:sz w:val="17"/>
              </w:rPr>
              <w:br/>
              <w:t xml:space="preserve">     const vector&lt;vector&lt;pll&gt;&gt;&amp; adj) {</w:t>
            </w:r>
            <w:r>
              <w:rPr>
                <w:rFonts w:ascii="Consolas" w:hAnsi="Consolas"/>
                <w:color w:val="1E293B"/>
                <w:sz w:val="17"/>
              </w:rPr>
              <w:br/>
              <w:t xml:space="preserve">    </w:t>
            </w:r>
            <w:r>
              <w:rPr>
                <w:rFonts w:ascii="Consolas" w:hAnsi="Consolas"/>
                <w:color w:val="1E293B"/>
                <w:sz w:val="17"/>
              </w:rPr>
              <w:br/>
              <w:t xml:space="preserve">    vector&lt;long long&gt; dist(n + 1, INF);</w:t>
            </w:r>
            <w:r>
              <w:rPr>
                <w:rFonts w:ascii="Consolas" w:hAnsi="Consolas"/>
                <w:color w:val="1E293B"/>
                <w:sz w:val="17"/>
              </w:rPr>
              <w:br/>
              <w:t xml:space="preserve">    priority_queue&lt;pll, vector&lt;pll&gt;, </w:t>
            </w:r>
            <w:r>
              <w:rPr>
                <w:rFonts w:ascii="Consolas" w:hAnsi="Consolas"/>
                <w:color w:val="1E293B"/>
                <w:sz w:val="17"/>
              </w:rPr>
              <w:br/>
              <w:t xml:space="preserve">                   greater&lt;pll&gt;&gt; pq;</w:t>
            </w:r>
            <w:r>
              <w:rPr>
                <w:rFonts w:ascii="Consolas" w:hAnsi="Consolas"/>
                <w:color w:val="1E293B"/>
                <w:sz w:val="17"/>
              </w:rPr>
              <w:br/>
            </w:r>
            <w:r>
              <w:rPr>
                <w:rFonts w:ascii="Consolas" w:hAnsi="Consolas"/>
                <w:color w:val="1E293B"/>
                <w:sz w:val="17"/>
              </w:rPr>
              <w:br/>
              <w:t xml:space="preserve">    dist[start] = 0;</w:t>
            </w:r>
            <w:r>
              <w:rPr>
                <w:rFonts w:ascii="Consolas" w:hAnsi="Consolas"/>
                <w:color w:val="1E293B"/>
                <w:sz w:val="17"/>
              </w:rPr>
              <w:br/>
              <w:t xml:space="preserve">    pq.push({0, start});</w:t>
            </w:r>
            <w:r>
              <w:rPr>
                <w:rFonts w:ascii="Consolas" w:hAnsi="Consolas"/>
                <w:color w:val="1E293B"/>
                <w:sz w:val="17"/>
              </w:rPr>
              <w:br/>
            </w:r>
            <w:r>
              <w:rPr>
                <w:rFonts w:ascii="Consolas" w:hAnsi="Consolas"/>
                <w:color w:val="1E293B"/>
                <w:sz w:val="17"/>
              </w:rPr>
              <w:br/>
              <w:t xml:space="preserve">    while (!pq.empty()) {</w:t>
            </w:r>
            <w:r>
              <w:rPr>
                <w:rFonts w:ascii="Consolas" w:hAnsi="Consolas"/>
                <w:color w:val="1E293B"/>
                <w:sz w:val="17"/>
              </w:rPr>
              <w:br/>
              <w:t xml:space="preserve">        auto [d, u] = pq.top();</w:t>
            </w:r>
            <w:r>
              <w:rPr>
                <w:rFonts w:ascii="Consolas" w:hAnsi="Consolas"/>
                <w:color w:val="1E293B"/>
                <w:sz w:val="17"/>
              </w:rPr>
              <w:br/>
              <w:t xml:space="preserve">        pq.pop();</w:t>
            </w:r>
            <w:r>
              <w:rPr>
                <w:rFonts w:ascii="Consolas" w:hAnsi="Consolas"/>
                <w:color w:val="1E293B"/>
                <w:sz w:val="17"/>
              </w:rPr>
              <w:br/>
            </w:r>
            <w:r>
              <w:rPr>
                <w:rFonts w:ascii="Consolas" w:hAnsi="Consolas"/>
                <w:color w:val="1E293B"/>
                <w:sz w:val="17"/>
              </w:rPr>
              <w:br/>
              <w:t xml:space="preserve">        if (d &gt; dist[u]) continue;</w:t>
            </w:r>
            <w:r>
              <w:rPr>
                <w:rFonts w:ascii="Consolas" w:hAnsi="Consolas"/>
                <w:color w:val="1E293B"/>
                <w:sz w:val="17"/>
              </w:rPr>
              <w:br/>
            </w:r>
            <w:r>
              <w:rPr>
                <w:rFonts w:ascii="Consolas" w:hAnsi="Consolas"/>
                <w:color w:val="1E293B"/>
                <w:sz w:val="17"/>
              </w:rPr>
              <w:br/>
              <w:t xml:space="preserve">        for (auto&amp; edge : adj[u]) {</w:t>
            </w:r>
            <w:r>
              <w:rPr>
                <w:rFonts w:ascii="Consolas" w:hAnsi="Consolas"/>
                <w:color w:val="1E293B"/>
                <w:sz w:val="17"/>
              </w:rPr>
              <w:br/>
              <w:t xml:space="preserve">            int v = edge.second;</w:t>
            </w:r>
            <w:r>
              <w:rPr>
                <w:rFonts w:ascii="Consolas" w:hAnsi="Consolas"/>
                <w:color w:val="1E293B"/>
                <w:sz w:val="17"/>
              </w:rPr>
              <w:br/>
              <w:t xml:space="preserve">            long long w = edge.first;</w:t>
            </w:r>
            <w:r>
              <w:rPr>
                <w:rFonts w:ascii="Consolas" w:hAnsi="Consolas"/>
                <w:color w:val="1E293B"/>
                <w:sz w:val="17"/>
              </w:rPr>
              <w:br/>
            </w:r>
            <w:r>
              <w:rPr>
                <w:rFonts w:ascii="Consolas" w:hAnsi="Consolas"/>
                <w:color w:val="1E293B"/>
                <w:sz w:val="17"/>
              </w:rPr>
              <w:br/>
              <w:t xml:space="preserve">            if (dist[u] + w &lt; dist[v]) {</w:t>
            </w:r>
            <w:r>
              <w:rPr>
                <w:rFonts w:ascii="Consolas" w:hAnsi="Consolas"/>
                <w:color w:val="1E293B"/>
                <w:sz w:val="17"/>
              </w:rPr>
              <w:br/>
              <w:t xml:space="preserve">                dist[v] = dist[u] + w;</w:t>
            </w:r>
            <w:r>
              <w:rPr>
                <w:rFonts w:ascii="Consolas" w:hAnsi="Consolas"/>
                <w:color w:val="1E293B"/>
                <w:sz w:val="17"/>
              </w:rPr>
              <w:br/>
              <w:t xml:space="preserve">                pq.push({dist[v], v});</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In kết quả</w:t>
            </w:r>
            <w:r>
              <w:rPr>
                <w:rFonts w:ascii="Consolas" w:hAnsi="Consolas"/>
                <w:color w:val="1E293B"/>
                <w:sz w:val="17"/>
              </w:rPr>
              <w:br/>
              <w:t xml:space="preserve">    for (int i = 1; i &lt;= n; i++) {</w:t>
            </w:r>
            <w:r>
              <w:rPr>
                <w:rFonts w:ascii="Consolas" w:hAnsi="Consolas"/>
                <w:color w:val="1E293B"/>
                <w:sz w:val="17"/>
              </w:rPr>
              <w:br/>
              <w:t xml:space="preserve">        cout &lt;&lt; "Dist to " &lt;&lt; i &lt;&lt; ": " </w:t>
            </w:r>
            <w:r>
              <w:rPr>
                <w:rFonts w:ascii="Consolas" w:hAnsi="Consolas"/>
                <w:color w:val="1E293B"/>
                <w:sz w:val="17"/>
              </w:rPr>
              <w:br/>
              <w:t xml:space="preserve">             &lt;&lt; (dist[i] == INF ? -1 : dist[i]) &lt;&lt; "\n";</w:t>
            </w:r>
            <w:r>
              <w:rPr>
                <w:rFonts w:ascii="Consolas" w:hAnsi="Consolas"/>
                <w:color w:val="1E293B"/>
                <w:sz w:val="17"/>
              </w:rPr>
              <w:br/>
              <w:t xml:space="preserve">    }</w:t>
            </w:r>
            <w:r>
              <w:rPr>
                <w:rFonts w:ascii="Consolas" w:hAnsi="Consolas"/>
                <w:color w:val="1E293B"/>
                <w:sz w:val="17"/>
              </w:rPr>
              <w:br/>
              <w:t>}</w:t>
            </w:r>
          </w:p>
        </w:tc>
        <w:tc>
          <w:tcPr>
            <w:tcW w:w="4680" w:type="dxa"/>
            <w:shd w:val="clear" w:color="auto" w:fill="F8FAFC"/>
            <w:tcMar>
              <w:top w:w="120" w:type="dxa"/>
              <w:left w:w="120" w:type="dxa"/>
              <w:bottom w:w="120" w:type="dxa"/>
              <w:right w:w="120" w:type="dxa"/>
            </w:tcMar>
          </w:tcPr>
          <w:p w14:paraId="3C3617A5" w14:textId="77777777" w:rsidR="00D133B2" w:rsidRDefault="00000000">
            <w:pPr>
              <w:spacing w:after="0"/>
              <w:rPr>
                <w:rFonts w:hint="eastAsia"/>
              </w:rPr>
            </w:pPr>
            <w:r>
              <w:rPr>
                <w:rFonts w:ascii="Consolas" w:hAnsi="Consolas"/>
                <w:color w:val="1E293B"/>
                <w:sz w:val="17"/>
              </w:rPr>
              <w:t>import heapq</w:t>
            </w:r>
            <w:r>
              <w:rPr>
                <w:rFonts w:ascii="Consolas" w:hAnsi="Consolas"/>
                <w:color w:val="1E293B"/>
                <w:sz w:val="17"/>
              </w:rPr>
              <w:br/>
            </w:r>
            <w:r>
              <w:rPr>
                <w:rFonts w:ascii="Consolas" w:hAnsi="Consolas"/>
                <w:color w:val="1E293B"/>
                <w:sz w:val="17"/>
              </w:rPr>
              <w:br/>
              <w:t>INF = float('inf')</w:t>
            </w:r>
            <w:r>
              <w:rPr>
                <w:rFonts w:ascii="Consolas" w:hAnsi="Consolas"/>
                <w:color w:val="1E293B"/>
                <w:sz w:val="17"/>
              </w:rPr>
              <w:br/>
            </w:r>
            <w:r>
              <w:rPr>
                <w:rFonts w:ascii="Consolas" w:hAnsi="Consolas"/>
                <w:color w:val="1E293B"/>
                <w:sz w:val="17"/>
              </w:rPr>
              <w:br/>
              <w:t>def dijkstra(start, n, adj):</w:t>
            </w:r>
            <w:r>
              <w:rPr>
                <w:rFonts w:ascii="Consolas" w:hAnsi="Consolas"/>
                <w:color w:val="1E293B"/>
                <w:sz w:val="17"/>
              </w:rPr>
              <w:br/>
              <w:t xml:space="preserve">    dist = [INF] * (n + 1)</w:t>
            </w:r>
            <w:r>
              <w:rPr>
                <w:rFonts w:ascii="Consolas" w:hAnsi="Consolas"/>
                <w:color w:val="1E293B"/>
                <w:sz w:val="17"/>
              </w:rPr>
              <w:br/>
              <w:t xml:space="preserve">    dist[start] = 0</w:t>
            </w:r>
            <w:r>
              <w:rPr>
                <w:rFonts w:ascii="Consolas" w:hAnsi="Consolas"/>
                <w:color w:val="1E293B"/>
                <w:sz w:val="17"/>
              </w:rPr>
              <w:br/>
              <w:t xml:space="preserve">    </w:t>
            </w:r>
            <w:r>
              <w:rPr>
                <w:rFonts w:ascii="Consolas" w:hAnsi="Consolas"/>
                <w:color w:val="1E293B"/>
                <w:sz w:val="17"/>
              </w:rPr>
              <w:br/>
              <w:t xml:space="preserve">    # Priority Queue lưu (khoảng_cách, đỉnh)</w:t>
            </w:r>
            <w:r>
              <w:rPr>
                <w:rFonts w:ascii="Consolas" w:hAnsi="Consolas"/>
                <w:color w:val="1E293B"/>
                <w:sz w:val="17"/>
              </w:rPr>
              <w:br/>
              <w:t xml:space="preserve">    pq = [(0, start)]</w:t>
            </w:r>
            <w:r>
              <w:rPr>
                <w:rFonts w:ascii="Consolas" w:hAnsi="Consolas"/>
                <w:color w:val="1E293B"/>
                <w:sz w:val="17"/>
              </w:rPr>
              <w:br/>
            </w:r>
            <w:r>
              <w:rPr>
                <w:rFonts w:ascii="Consolas" w:hAnsi="Consolas"/>
                <w:color w:val="1E293B"/>
                <w:sz w:val="17"/>
              </w:rPr>
              <w:br/>
              <w:t xml:space="preserve">    while pq:</w:t>
            </w:r>
            <w:r>
              <w:rPr>
                <w:rFonts w:ascii="Consolas" w:hAnsi="Consolas"/>
                <w:color w:val="1E293B"/>
                <w:sz w:val="17"/>
              </w:rPr>
              <w:br/>
              <w:t xml:space="preserve">        d, u = heapq.heappop(pq)</w:t>
            </w:r>
            <w:r>
              <w:rPr>
                <w:rFonts w:ascii="Consolas" w:hAnsi="Consolas"/>
                <w:color w:val="1E293B"/>
                <w:sz w:val="17"/>
              </w:rPr>
              <w:br/>
            </w:r>
            <w:r>
              <w:rPr>
                <w:rFonts w:ascii="Consolas" w:hAnsi="Consolas"/>
                <w:color w:val="1E293B"/>
                <w:sz w:val="17"/>
              </w:rPr>
              <w:br/>
              <w:t xml:space="preserve">        if d &gt; dist[u]:</w:t>
            </w:r>
            <w:r>
              <w:rPr>
                <w:rFonts w:ascii="Consolas" w:hAnsi="Consolas"/>
                <w:color w:val="1E293B"/>
                <w:sz w:val="17"/>
              </w:rPr>
              <w:br/>
              <w:t xml:space="preserve">            continue</w:t>
            </w:r>
            <w:r>
              <w:rPr>
                <w:rFonts w:ascii="Consolas" w:hAnsi="Consolas"/>
                <w:color w:val="1E293B"/>
                <w:sz w:val="17"/>
              </w:rPr>
              <w:br/>
            </w:r>
            <w:r>
              <w:rPr>
                <w:rFonts w:ascii="Consolas" w:hAnsi="Consolas"/>
                <w:color w:val="1E293B"/>
                <w:sz w:val="17"/>
              </w:rPr>
              <w:br/>
              <w:t xml:space="preserve">        for v, w in adj[u]:</w:t>
            </w:r>
            <w:r>
              <w:rPr>
                <w:rFonts w:ascii="Consolas" w:hAnsi="Consolas"/>
                <w:color w:val="1E293B"/>
                <w:sz w:val="17"/>
              </w:rPr>
              <w:br/>
              <w:t xml:space="preserve">            if dist[u] + w &lt; dist[v]:</w:t>
            </w:r>
            <w:r>
              <w:rPr>
                <w:rFonts w:ascii="Consolas" w:hAnsi="Consolas"/>
                <w:color w:val="1E293B"/>
                <w:sz w:val="17"/>
              </w:rPr>
              <w:br/>
              <w:t xml:space="preserve">                dist[v] = dist[u] + w</w:t>
            </w:r>
            <w:r>
              <w:rPr>
                <w:rFonts w:ascii="Consolas" w:hAnsi="Consolas"/>
                <w:color w:val="1E293B"/>
                <w:sz w:val="17"/>
              </w:rPr>
              <w:br/>
              <w:t xml:space="preserve">                heapq.heappush(pq, (dist[v], v))</w:t>
            </w:r>
            <w:r>
              <w:rPr>
                <w:rFonts w:ascii="Consolas" w:hAnsi="Consolas"/>
                <w:color w:val="1E293B"/>
                <w:sz w:val="17"/>
              </w:rPr>
              <w:br/>
            </w:r>
            <w:r>
              <w:rPr>
                <w:rFonts w:ascii="Consolas" w:hAnsi="Consolas"/>
                <w:color w:val="1E293B"/>
                <w:sz w:val="17"/>
              </w:rPr>
              <w:br/>
              <w:t xml:space="preserve">    # In kết quả</w:t>
            </w:r>
            <w:r>
              <w:rPr>
                <w:rFonts w:ascii="Consolas" w:hAnsi="Consolas"/>
                <w:color w:val="1E293B"/>
                <w:sz w:val="17"/>
              </w:rPr>
              <w:br/>
              <w:t xml:space="preserve">    for i in range(1, n + 1):</w:t>
            </w:r>
            <w:r>
              <w:rPr>
                <w:rFonts w:ascii="Consolas" w:hAnsi="Consolas"/>
                <w:color w:val="1E293B"/>
                <w:sz w:val="17"/>
              </w:rPr>
              <w:br/>
              <w:t xml:space="preserve">        d_val = dist[i] if dist[i] != INF else -1</w:t>
            </w:r>
            <w:r>
              <w:rPr>
                <w:rFonts w:ascii="Consolas" w:hAnsi="Consolas"/>
                <w:color w:val="1E293B"/>
                <w:sz w:val="17"/>
              </w:rPr>
              <w:br/>
              <w:t xml:space="preserve">        print(f"Dist to {i}: {d_val}")</w:t>
            </w:r>
            <w:r>
              <w:rPr>
                <w:rFonts w:ascii="Consolas" w:hAnsi="Consolas"/>
                <w:color w:val="1E293B"/>
                <w:sz w:val="17"/>
              </w:rPr>
              <w:br/>
            </w:r>
          </w:p>
        </w:tc>
      </w:tr>
    </w:tbl>
    <w:p w14:paraId="672AE1F3" w14:textId="77777777" w:rsidR="00D133B2" w:rsidRDefault="00D133B2">
      <w:pPr>
        <w:spacing w:after="120"/>
        <w:rPr>
          <w:rFonts w:hint="eastAsia"/>
        </w:rPr>
      </w:pPr>
    </w:p>
    <w:p w14:paraId="732B2455" w14:textId="77777777" w:rsidR="00D133B2" w:rsidRDefault="00000000">
      <w:pPr>
        <w:keepNext/>
        <w:spacing w:before="360" w:after="160"/>
        <w:rPr>
          <w:rFonts w:hint="eastAsia"/>
        </w:rPr>
      </w:pPr>
      <w:r>
        <w:rPr>
          <w:b/>
          <w:color w:val="1E293B"/>
          <w:sz w:val="32"/>
        </w:rPr>
        <w:lastRenderedPageBreak/>
        <w:t>5. Lưu Ý Quan Trọng Khi Sử Dụng</w:t>
      </w:r>
    </w:p>
    <w:tbl>
      <w:tblPr>
        <w:tblW w:w="0" w:type="auto"/>
        <w:jc w:val="center"/>
        <w:tblLook w:val="04A0" w:firstRow="1" w:lastRow="0" w:firstColumn="1" w:lastColumn="0" w:noHBand="0" w:noVBand="1"/>
      </w:tblPr>
      <w:tblGrid>
        <w:gridCol w:w="9360"/>
      </w:tblGrid>
      <w:tr w:rsidR="00D133B2" w14:paraId="66867469" w14:textId="77777777">
        <w:trPr>
          <w:jc w:val="center"/>
        </w:trPr>
        <w:tc>
          <w:tcPr>
            <w:tcW w:w="9360" w:type="dxa"/>
            <w:tcBorders>
              <w:left w:val="single" w:sz="24" w:space="0" w:color="0F766E"/>
            </w:tcBorders>
            <w:shd w:val="clear" w:color="auto" w:fill="F8FAFC"/>
            <w:tcMar>
              <w:top w:w="140" w:type="dxa"/>
              <w:left w:w="200" w:type="dxa"/>
              <w:bottom w:w="140" w:type="dxa"/>
              <w:right w:w="200" w:type="dxa"/>
            </w:tcMar>
          </w:tcPr>
          <w:p w14:paraId="2CA847C7" w14:textId="77777777" w:rsidR="00E37118" w:rsidRDefault="00000000">
            <w:pPr>
              <w:spacing w:after="80"/>
              <w:rPr>
                <w:sz w:val="21"/>
              </w:rPr>
            </w:pPr>
            <w:r>
              <w:rPr>
                <w:b/>
                <w:color w:val="0F766E"/>
              </w:rPr>
              <w:t>📌 LƯU Ý KHÔNG THỂ QUÊN</w:t>
            </w:r>
            <w:r>
              <w:rPr>
                <w:b/>
                <w:color w:val="0F766E"/>
              </w:rPr>
              <w:br/>
            </w:r>
            <w:r>
              <w:rPr>
                <w:sz w:val="21"/>
              </w:rPr>
              <w:t xml:space="preserve">1. KHÔNG DÙNG được cho đồ thị có CẠNH TRỌNG SỐ ÂM. </w:t>
            </w:r>
            <w:r w:rsidR="00E37118" w:rsidRPr="00E37118">
              <w:rPr>
                <w:sz w:val="21"/>
              </w:rPr>
              <w:t xml:space="preserve">Dijkstra </w:t>
            </w:r>
            <w:proofErr w:type="spellStart"/>
            <w:r w:rsidR="00E37118" w:rsidRPr="00E37118">
              <w:rPr>
                <w:sz w:val="21"/>
              </w:rPr>
              <w:t>không</w:t>
            </w:r>
            <w:proofErr w:type="spellEnd"/>
            <w:r w:rsidR="00E37118" w:rsidRPr="00E37118">
              <w:rPr>
                <w:sz w:val="21"/>
              </w:rPr>
              <w:t xml:space="preserve"> </w:t>
            </w:r>
            <w:proofErr w:type="spellStart"/>
            <w:r w:rsidR="00E37118" w:rsidRPr="00E37118">
              <w:rPr>
                <w:sz w:val="21"/>
              </w:rPr>
              <w:t>dùng</w:t>
            </w:r>
            <w:proofErr w:type="spellEnd"/>
            <w:r w:rsidR="00E37118" w:rsidRPr="00E37118">
              <w:rPr>
                <w:sz w:val="21"/>
              </w:rPr>
              <w:t xml:space="preserve"> </w:t>
            </w:r>
            <w:proofErr w:type="spellStart"/>
            <w:r w:rsidR="00E37118" w:rsidRPr="00E37118">
              <w:rPr>
                <w:sz w:val="21"/>
              </w:rPr>
              <w:t>được</w:t>
            </w:r>
            <w:proofErr w:type="spellEnd"/>
            <w:r w:rsidR="00E37118" w:rsidRPr="00E37118">
              <w:rPr>
                <w:sz w:val="21"/>
              </w:rPr>
              <w:t xml:space="preserve"> </w:t>
            </w:r>
            <w:proofErr w:type="spellStart"/>
            <w:r w:rsidR="00E37118" w:rsidRPr="00E37118">
              <w:rPr>
                <w:sz w:val="21"/>
              </w:rPr>
              <w:t>khi</w:t>
            </w:r>
            <w:proofErr w:type="spellEnd"/>
            <w:r w:rsidR="00E37118" w:rsidRPr="00E37118">
              <w:rPr>
                <w:sz w:val="21"/>
              </w:rPr>
              <w:t xml:space="preserve"> </w:t>
            </w:r>
            <w:proofErr w:type="spellStart"/>
            <w:r w:rsidR="00E37118" w:rsidRPr="00E37118">
              <w:rPr>
                <w:sz w:val="21"/>
              </w:rPr>
              <w:t>đồ</w:t>
            </w:r>
            <w:proofErr w:type="spellEnd"/>
            <w:r w:rsidR="00E37118" w:rsidRPr="00E37118">
              <w:rPr>
                <w:sz w:val="21"/>
              </w:rPr>
              <w:t xml:space="preserve"> </w:t>
            </w:r>
            <w:proofErr w:type="spellStart"/>
            <w:r w:rsidR="00E37118" w:rsidRPr="00E37118">
              <w:rPr>
                <w:sz w:val="21"/>
              </w:rPr>
              <w:t>thị</w:t>
            </w:r>
            <w:proofErr w:type="spellEnd"/>
            <w:r w:rsidR="00E37118" w:rsidRPr="00E37118">
              <w:rPr>
                <w:sz w:val="21"/>
              </w:rPr>
              <w:t xml:space="preserve"> </w:t>
            </w:r>
            <w:proofErr w:type="spellStart"/>
            <w:r w:rsidR="00E37118" w:rsidRPr="00E37118">
              <w:rPr>
                <w:sz w:val="21"/>
              </w:rPr>
              <w:t>có</w:t>
            </w:r>
            <w:proofErr w:type="spellEnd"/>
            <w:r w:rsidR="00E37118" w:rsidRPr="00E37118">
              <w:rPr>
                <w:sz w:val="21"/>
              </w:rPr>
              <w:t xml:space="preserve"> </w:t>
            </w:r>
            <w:proofErr w:type="spellStart"/>
            <w:r w:rsidR="00E37118" w:rsidRPr="00E37118">
              <w:rPr>
                <w:sz w:val="21"/>
              </w:rPr>
              <w:t>cạnh</w:t>
            </w:r>
            <w:proofErr w:type="spellEnd"/>
            <w:r w:rsidR="00E37118" w:rsidRPr="00E37118">
              <w:rPr>
                <w:sz w:val="21"/>
              </w:rPr>
              <w:t xml:space="preserve"> </w:t>
            </w:r>
            <w:proofErr w:type="spellStart"/>
            <w:r w:rsidR="00E37118" w:rsidRPr="00E37118">
              <w:rPr>
                <w:sz w:val="21"/>
              </w:rPr>
              <w:t>trọng</w:t>
            </w:r>
            <w:proofErr w:type="spellEnd"/>
            <w:r w:rsidR="00E37118" w:rsidRPr="00E37118">
              <w:rPr>
                <w:sz w:val="21"/>
              </w:rPr>
              <w:t xml:space="preserve"> </w:t>
            </w:r>
            <w:proofErr w:type="spellStart"/>
            <w:r w:rsidR="00E37118" w:rsidRPr="00E37118">
              <w:rPr>
                <w:sz w:val="21"/>
              </w:rPr>
              <w:t>số</w:t>
            </w:r>
            <w:proofErr w:type="spellEnd"/>
            <w:r w:rsidR="00E37118" w:rsidRPr="00E37118">
              <w:rPr>
                <w:sz w:val="21"/>
              </w:rPr>
              <w:t xml:space="preserve"> </w:t>
            </w:r>
            <w:proofErr w:type="spellStart"/>
            <w:r w:rsidR="00E37118" w:rsidRPr="00E37118">
              <w:rPr>
                <w:sz w:val="21"/>
              </w:rPr>
              <w:t>âm</w:t>
            </w:r>
            <w:proofErr w:type="spellEnd"/>
            <w:r w:rsidR="00E37118" w:rsidRPr="00E37118">
              <w:rPr>
                <w:sz w:val="21"/>
              </w:rPr>
              <w:t xml:space="preserve"> </w:t>
            </w:r>
            <w:proofErr w:type="spellStart"/>
            <w:r w:rsidR="00E37118" w:rsidRPr="00E37118">
              <w:rPr>
                <w:sz w:val="21"/>
              </w:rPr>
              <w:t>vì</w:t>
            </w:r>
            <w:proofErr w:type="spellEnd"/>
            <w:r w:rsidR="00E37118" w:rsidRPr="00E37118">
              <w:rPr>
                <w:sz w:val="21"/>
              </w:rPr>
              <w:t xml:space="preserve"> </w:t>
            </w:r>
            <w:proofErr w:type="spellStart"/>
            <w:r w:rsidR="00E37118" w:rsidRPr="00E37118">
              <w:rPr>
                <w:sz w:val="21"/>
              </w:rPr>
              <w:t>có</w:t>
            </w:r>
            <w:proofErr w:type="spellEnd"/>
            <w:r w:rsidR="00E37118" w:rsidRPr="00E37118">
              <w:rPr>
                <w:sz w:val="21"/>
              </w:rPr>
              <w:t xml:space="preserve"> </w:t>
            </w:r>
            <w:proofErr w:type="spellStart"/>
            <w:r w:rsidR="00E37118" w:rsidRPr="00E37118">
              <w:rPr>
                <w:sz w:val="21"/>
              </w:rPr>
              <w:t>thể</w:t>
            </w:r>
            <w:proofErr w:type="spellEnd"/>
            <w:r w:rsidR="00E37118" w:rsidRPr="00E37118">
              <w:rPr>
                <w:sz w:val="21"/>
              </w:rPr>
              <w:t xml:space="preserve"> </w:t>
            </w:r>
            <w:proofErr w:type="spellStart"/>
            <w:r w:rsidR="00E37118" w:rsidRPr="00E37118">
              <w:rPr>
                <w:sz w:val="21"/>
              </w:rPr>
              <w:t>cho</w:t>
            </w:r>
            <w:proofErr w:type="spellEnd"/>
            <w:r w:rsidR="00E37118" w:rsidRPr="00E37118">
              <w:rPr>
                <w:sz w:val="21"/>
              </w:rPr>
              <w:t xml:space="preserve"> </w:t>
            </w:r>
            <w:proofErr w:type="spellStart"/>
            <w:r w:rsidR="00E37118" w:rsidRPr="00E37118">
              <w:rPr>
                <w:sz w:val="21"/>
              </w:rPr>
              <w:t>kết</w:t>
            </w:r>
            <w:proofErr w:type="spellEnd"/>
            <w:r w:rsidR="00E37118" w:rsidRPr="00E37118">
              <w:rPr>
                <w:sz w:val="21"/>
              </w:rPr>
              <w:t xml:space="preserve"> </w:t>
            </w:r>
            <w:proofErr w:type="spellStart"/>
            <w:r w:rsidR="00E37118" w:rsidRPr="00E37118">
              <w:rPr>
                <w:sz w:val="21"/>
              </w:rPr>
              <w:t>quả</w:t>
            </w:r>
            <w:proofErr w:type="spellEnd"/>
            <w:r w:rsidR="00E37118" w:rsidRPr="00E37118">
              <w:rPr>
                <w:sz w:val="21"/>
              </w:rPr>
              <w:t xml:space="preserve"> </w:t>
            </w:r>
            <w:proofErr w:type="spellStart"/>
            <w:r w:rsidR="00E37118" w:rsidRPr="00E37118">
              <w:rPr>
                <w:sz w:val="21"/>
              </w:rPr>
              <w:t>sai</w:t>
            </w:r>
            <w:proofErr w:type="spellEnd"/>
            <w:r w:rsidR="00E37118">
              <w:rPr>
                <w:sz w:val="21"/>
              </w:rPr>
              <w:t xml:space="preserve">. </w:t>
            </w:r>
          </w:p>
          <w:p w14:paraId="591DC7CA" w14:textId="3B604FB7" w:rsidR="00D133B2" w:rsidRDefault="00000000">
            <w:pPr>
              <w:spacing w:after="80"/>
              <w:rPr>
                <w:rFonts w:hint="eastAsia"/>
              </w:rPr>
            </w:pPr>
            <w:r>
              <w:rPr>
                <w:sz w:val="21"/>
              </w:rPr>
              <w:t>2. Đỉnh đánh số từ 0 hay 1: Hãy chú ý kích thước mảng dist và danh sách kề adj để tránh lỗi Out of Bounds.</w:t>
            </w:r>
            <w:r>
              <w:rPr>
                <w:sz w:val="21"/>
              </w:rPr>
              <w:br/>
              <w:t xml:space="preserve">3. Câu lệnh ngắt </w:t>
            </w:r>
            <w:proofErr w:type="spellStart"/>
            <w:r>
              <w:rPr>
                <w:sz w:val="21"/>
              </w:rPr>
              <w:t>nhánh</w:t>
            </w:r>
            <w:proofErr w:type="spellEnd"/>
            <w:r>
              <w:rPr>
                <w:sz w:val="21"/>
              </w:rPr>
              <w:t xml:space="preserve">: </w:t>
            </w:r>
            <w:proofErr w:type="spellStart"/>
            <w:r>
              <w:rPr>
                <w:sz w:val="21"/>
              </w:rPr>
              <w:t>Lệnh</w:t>
            </w:r>
            <w:proofErr w:type="spellEnd"/>
            <w:r>
              <w:rPr>
                <w:sz w:val="21"/>
              </w:rPr>
              <w:t xml:space="preserve"> </w:t>
            </w:r>
            <w:r w:rsidR="00D46BAE" w:rsidRPr="00D46BAE">
              <w:rPr>
                <w:sz w:val="21"/>
              </w:rPr>
              <w:t xml:space="preserve">if </w:t>
            </w:r>
            <w:r w:rsidR="00D46BAE">
              <w:rPr>
                <w:sz w:val="21"/>
              </w:rPr>
              <w:t>‘</w:t>
            </w:r>
            <w:r w:rsidR="00D46BAE" w:rsidRPr="00D46BAE">
              <w:rPr>
                <w:sz w:val="21"/>
              </w:rPr>
              <w:t xml:space="preserve">(d &gt; </w:t>
            </w:r>
            <w:proofErr w:type="spellStart"/>
            <w:r w:rsidR="00D46BAE" w:rsidRPr="00D46BAE">
              <w:rPr>
                <w:sz w:val="21"/>
              </w:rPr>
              <w:t>dist</w:t>
            </w:r>
            <w:proofErr w:type="spellEnd"/>
            <w:r w:rsidR="00D46BAE" w:rsidRPr="00D46BAE">
              <w:rPr>
                <w:sz w:val="21"/>
              </w:rPr>
              <w:t>[u]) continue;</w:t>
            </w:r>
            <w:r w:rsidR="00D46BAE">
              <w:rPr>
                <w:sz w:val="21"/>
              </w:rPr>
              <w:t>’</w:t>
            </w:r>
            <w:r w:rsidR="00D46BAE" w:rsidRPr="00D46BAE">
              <w:rPr>
                <w:sz w:val="21"/>
              </w:rPr>
              <w:t xml:space="preserve"> </w:t>
            </w:r>
            <w:proofErr w:type="spellStart"/>
            <w:r w:rsidR="00D46BAE" w:rsidRPr="00D46BAE">
              <w:rPr>
                <w:sz w:val="21"/>
              </w:rPr>
              <w:t>dùng</w:t>
            </w:r>
            <w:proofErr w:type="spellEnd"/>
            <w:r w:rsidR="00D46BAE" w:rsidRPr="00D46BAE">
              <w:rPr>
                <w:sz w:val="21"/>
              </w:rPr>
              <w:t xml:space="preserve"> </w:t>
            </w:r>
            <w:proofErr w:type="spellStart"/>
            <w:r w:rsidR="00D46BAE" w:rsidRPr="00D46BAE">
              <w:rPr>
                <w:sz w:val="21"/>
              </w:rPr>
              <w:t>để</w:t>
            </w:r>
            <w:proofErr w:type="spellEnd"/>
            <w:r w:rsidR="00D46BAE" w:rsidRPr="00D46BAE">
              <w:rPr>
                <w:sz w:val="21"/>
              </w:rPr>
              <w:t xml:space="preserve"> </w:t>
            </w:r>
            <w:proofErr w:type="spellStart"/>
            <w:r w:rsidR="00D46BAE" w:rsidRPr="00D46BAE">
              <w:rPr>
                <w:sz w:val="21"/>
              </w:rPr>
              <w:t>bỏ</w:t>
            </w:r>
            <w:proofErr w:type="spellEnd"/>
            <w:r w:rsidR="00D46BAE" w:rsidRPr="00D46BAE">
              <w:rPr>
                <w:sz w:val="21"/>
              </w:rPr>
              <w:t xml:space="preserve"> qua </w:t>
            </w:r>
            <w:proofErr w:type="spellStart"/>
            <w:r w:rsidR="00D46BAE" w:rsidRPr="00D46BAE">
              <w:rPr>
                <w:sz w:val="21"/>
              </w:rPr>
              <w:t>các</w:t>
            </w:r>
            <w:proofErr w:type="spellEnd"/>
            <w:r w:rsidR="00D46BAE" w:rsidRPr="00D46BAE">
              <w:rPr>
                <w:sz w:val="21"/>
              </w:rPr>
              <w:t xml:space="preserve"> </w:t>
            </w:r>
            <w:proofErr w:type="spellStart"/>
            <w:r w:rsidR="00D46BAE" w:rsidRPr="00D46BAE">
              <w:rPr>
                <w:sz w:val="21"/>
              </w:rPr>
              <w:t>trạng</w:t>
            </w:r>
            <w:proofErr w:type="spellEnd"/>
            <w:r w:rsidR="00D46BAE" w:rsidRPr="00D46BAE">
              <w:rPr>
                <w:sz w:val="21"/>
              </w:rPr>
              <w:t xml:space="preserve"> </w:t>
            </w:r>
            <w:proofErr w:type="spellStart"/>
            <w:r w:rsidR="00D46BAE" w:rsidRPr="00D46BAE">
              <w:rPr>
                <w:sz w:val="21"/>
              </w:rPr>
              <w:t>thái</w:t>
            </w:r>
            <w:proofErr w:type="spellEnd"/>
            <w:r w:rsidR="00D46BAE" w:rsidRPr="00D46BAE">
              <w:rPr>
                <w:sz w:val="21"/>
              </w:rPr>
              <w:t xml:space="preserve"> </w:t>
            </w:r>
            <w:proofErr w:type="spellStart"/>
            <w:r w:rsidR="00D46BAE" w:rsidRPr="00D46BAE">
              <w:rPr>
                <w:sz w:val="21"/>
              </w:rPr>
              <w:t>cũ</w:t>
            </w:r>
            <w:proofErr w:type="spellEnd"/>
            <w:r w:rsidR="00D46BAE" w:rsidRPr="00D46BAE">
              <w:rPr>
                <w:sz w:val="21"/>
              </w:rPr>
              <w:t xml:space="preserve"> </w:t>
            </w:r>
            <w:proofErr w:type="spellStart"/>
            <w:r w:rsidR="00D46BAE" w:rsidRPr="00D46BAE">
              <w:rPr>
                <w:sz w:val="21"/>
              </w:rPr>
              <w:t>trong</w:t>
            </w:r>
            <w:proofErr w:type="spellEnd"/>
            <w:r w:rsidR="00D46BAE" w:rsidRPr="00D46BAE">
              <w:rPr>
                <w:sz w:val="21"/>
              </w:rPr>
              <w:t xml:space="preserve"> priority queue. </w:t>
            </w:r>
            <w:proofErr w:type="spellStart"/>
            <w:r w:rsidR="00D46BAE" w:rsidRPr="00D46BAE">
              <w:rPr>
                <w:sz w:val="21"/>
              </w:rPr>
              <w:t>Đây</w:t>
            </w:r>
            <w:proofErr w:type="spellEnd"/>
            <w:r w:rsidR="00D46BAE" w:rsidRPr="00D46BAE">
              <w:rPr>
                <w:sz w:val="21"/>
              </w:rPr>
              <w:t xml:space="preserve"> </w:t>
            </w:r>
            <w:proofErr w:type="spellStart"/>
            <w:r w:rsidR="00D46BAE" w:rsidRPr="00D46BAE">
              <w:rPr>
                <w:sz w:val="21"/>
              </w:rPr>
              <w:t>là</w:t>
            </w:r>
            <w:proofErr w:type="spellEnd"/>
            <w:r w:rsidR="00D46BAE" w:rsidRPr="00D46BAE">
              <w:rPr>
                <w:sz w:val="21"/>
              </w:rPr>
              <w:t xml:space="preserve"> </w:t>
            </w:r>
            <w:proofErr w:type="spellStart"/>
            <w:r w:rsidR="00D46BAE" w:rsidRPr="00D46BAE">
              <w:rPr>
                <w:sz w:val="21"/>
              </w:rPr>
              <w:t>dòng</w:t>
            </w:r>
            <w:proofErr w:type="spellEnd"/>
            <w:r w:rsidR="00D46BAE" w:rsidRPr="00D46BAE">
              <w:rPr>
                <w:sz w:val="21"/>
              </w:rPr>
              <w:t xml:space="preserve"> </w:t>
            </w:r>
            <w:proofErr w:type="spellStart"/>
            <w:r w:rsidR="00D46BAE" w:rsidRPr="00D46BAE">
              <w:rPr>
                <w:sz w:val="21"/>
              </w:rPr>
              <w:t>rất</w:t>
            </w:r>
            <w:proofErr w:type="spellEnd"/>
            <w:r w:rsidR="00D46BAE" w:rsidRPr="00D46BAE">
              <w:rPr>
                <w:sz w:val="21"/>
              </w:rPr>
              <w:t xml:space="preserve"> </w:t>
            </w:r>
            <w:proofErr w:type="spellStart"/>
            <w:r w:rsidR="00D46BAE" w:rsidRPr="00D46BAE">
              <w:rPr>
                <w:sz w:val="21"/>
              </w:rPr>
              <w:t>quan</w:t>
            </w:r>
            <w:proofErr w:type="spellEnd"/>
            <w:r w:rsidR="00D46BAE" w:rsidRPr="00D46BAE">
              <w:rPr>
                <w:sz w:val="21"/>
              </w:rPr>
              <w:t xml:space="preserve"> </w:t>
            </w:r>
            <w:proofErr w:type="spellStart"/>
            <w:r w:rsidR="00D46BAE" w:rsidRPr="00D46BAE">
              <w:rPr>
                <w:sz w:val="21"/>
              </w:rPr>
              <w:t>trọng</w:t>
            </w:r>
            <w:proofErr w:type="spellEnd"/>
            <w:r w:rsidR="00D46BAE" w:rsidRPr="00D46BAE">
              <w:rPr>
                <w:sz w:val="21"/>
              </w:rPr>
              <w:t xml:space="preserve"> </w:t>
            </w:r>
            <w:proofErr w:type="spellStart"/>
            <w:r w:rsidR="00D46BAE" w:rsidRPr="00D46BAE">
              <w:rPr>
                <w:sz w:val="21"/>
              </w:rPr>
              <w:t>trong</w:t>
            </w:r>
            <w:proofErr w:type="spellEnd"/>
            <w:r w:rsidR="00D46BAE" w:rsidRPr="00D46BAE">
              <w:rPr>
                <w:sz w:val="21"/>
              </w:rPr>
              <w:t xml:space="preserve"> </w:t>
            </w:r>
            <w:proofErr w:type="spellStart"/>
            <w:r w:rsidR="00D46BAE" w:rsidRPr="00D46BAE">
              <w:rPr>
                <w:sz w:val="21"/>
              </w:rPr>
              <w:t>cách</w:t>
            </w:r>
            <w:proofErr w:type="spellEnd"/>
            <w:r w:rsidR="00D46BAE" w:rsidRPr="00D46BAE">
              <w:rPr>
                <w:sz w:val="21"/>
              </w:rPr>
              <w:t xml:space="preserve"> </w:t>
            </w:r>
            <w:proofErr w:type="spellStart"/>
            <w:r w:rsidR="00D46BAE" w:rsidRPr="00D46BAE">
              <w:rPr>
                <w:sz w:val="21"/>
              </w:rPr>
              <w:t>cài</w:t>
            </w:r>
            <w:proofErr w:type="spellEnd"/>
            <w:r w:rsidR="00D46BAE" w:rsidRPr="00D46BAE">
              <w:rPr>
                <w:sz w:val="21"/>
              </w:rPr>
              <w:t xml:space="preserve"> </w:t>
            </w:r>
            <w:proofErr w:type="spellStart"/>
            <w:r w:rsidR="00D46BAE" w:rsidRPr="00D46BAE">
              <w:rPr>
                <w:sz w:val="21"/>
              </w:rPr>
              <w:t>đặt</w:t>
            </w:r>
            <w:proofErr w:type="spellEnd"/>
            <w:r w:rsidR="00D46BAE" w:rsidRPr="00D46BAE">
              <w:rPr>
                <w:sz w:val="21"/>
              </w:rPr>
              <w:t xml:space="preserve"> Dijkstra </w:t>
            </w:r>
            <w:proofErr w:type="spellStart"/>
            <w:r w:rsidR="00D46BAE" w:rsidRPr="00D46BAE">
              <w:rPr>
                <w:sz w:val="21"/>
              </w:rPr>
              <w:t>bằng</w:t>
            </w:r>
            <w:proofErr w:type="spellEnd"/>
            <w:r w:rsidR="00D46BAE" w:rsidRPr="00D46BAE">
              <w:rPr>
                <w:sz w:val="21"/>
              </w:rPr>
              <w:t xml:space="preserve"> priority queue </w:t>
            </w:r>
            <w:proofErr w:type="spellStart"/>
            <w:r w:rsidR="00D46BAE" w:rsidRPr="00D46BAE">
              <w:rPr>
                <w:sz w:val="21"/>
              </w:rPr>
              <w:t>này</w:t>
            </w:r>
            <w:proofErr w:type="spellEnd"/>
            <w:r w:rsidR="00D46BAE" w:rsidRPr="00D46BAE">
              <w:rPr>
                <w:sz w:val="21"/>
              </w:rPr>
              <w:t>.</w:t>
            </w:r>
          </w:p>
        </w:tc>
      </w:tr>
    </w:tbl>
    <w:p w14:paraId="4F2CCCCA" w14:textId="77777777" w:rsidR="00D133B2" w:rsidRDefault="00D133B2">
      <w:pPr>
        <w:spacing w:after="120"/>
        <w:rPr>
          <w:rFonts w:hint="eastAsia"/>
        </w:rPr>
      </w:pPr>
    </w:p>
    <w:p w14:paraId="04B949C3" w14:textId="77777777" w:rsidR="00D133B2" w:rsidRDefault="00000000">
      <w:pPr>
        <w:keepNext/>
        <w:spacing w:before="360" w:after="160"/>
        <w:rPr>
          <w:rFonts w:hint="eastAsia"/>
        </w:rPr>
      </w:pPr>
      <w:r>
        <w:rPr>
          <w:b/>
          <w:color w:val="1E293B"/>
          <w:sz w:val="32"/>
        </w:rPr>
        <w:t>6. Mẹo Làm Bài &amp; Tối Ưu</w:t>
      </w:r>
    </w:p>
    <w:p w14:paraId="534F724A" w14:textId="77777777" w:rsidR="00D133B2" w:rsidRDefault="00000000">
      <w:pPr>
        <w:pStyle w:val="ListBullet"/>
        <w:spacing w:after="80"/>
        <w:rPr>
          <w:rFonts w:hint="eastAsia"/>
        </w:rPr>
      </w:pPr>
      <w:r>
        <w:rPr>
          <w:b/>
        </w:rPr>
        <w:t xml:space="preserve">Truy vết đường đi: </w:t>
      </w:r>
      <w:r>
        <w:t>Tạo thêm mảng `parent[]`. Mỗi khi cập nhật `dist[v] = dist[u] + w`, ta gán `parent[v] = u`. Sau đó truy ngược từ đích về nguồn để lấy danh sách các đỉnh trên đường đi.</w:t>
      </w:r>
    </w:p>
    <w:p w14:paraId="29E0606B" w14:textId="77777777" w:rsidR="00D133B2" w:rsidRDefault="00000000">
      <w:pPr>
        <w:pStyle w:val="ListBullet"/>
        <w:spacing w:after="80"/>
        <w:rPr>
          <w:rFonts w:hint="eastAsia"/>
        </w:rPr>
      </w:pPr>
      <w:r>
        <w:rPr>
          <w:b/>
        </w:rPr>
        <w:t xml:space="preserve">Tránh tràn số (Overflow): </w:t>
      </w:r>
      <w:r>
        <w:t>Trong C++, tổng khoảng cách có thể vượt quá kiểu `int` (2x10⁹). Luôn dùng `long long` cho mảng `dist` và trọng số.</w:t>
      </w:r>
    </w:p>
    <w:p w14:paraId="1FDFB30D" w14:textId="77777777" w:rsidR="00D133B2" w:rsidRDefault="00000000">
      <w:pPr>
        <w:pStyle w:val="ListBullet"/>
        <w:spacing w:after="80"/>
      </w:pPr>
      <w:r>
        <w:rPr>
          <w:b/>
        </w:rPr>
        <w:t xml:space="preserve">Đồ thị không hướng: </w:t>
      </w:r>
      <w:r>
        <w:t>Khi đọc dữ liệu vào danh sách kề, nhớ thêm cả 2 chiều: `adj[u</w:t>
      </w:r>
      <w:proofErr w:type="gramStart"/>
      <w:r>
        <w:t>].push</w:t>
      </w:r>
      <w:proofErr w:type="gramEnd"/>
      <w:r>
        <w:t>_</w:t>
      </w:r>
      <w:proofErr w:type="gramStart"/>
      <w:r>
        <w:t>back(</w:t>
      </w:r>
      <w:proofErr w:type="gramEnd"/>
      <w:r>
        <w:t>{w, v</w:t>
      </w:r>
      <w:proofErr w:type="gramStart"/>
      <w:r>
        <w:t>})`</w:t>
      </w:r>
      <w:proofErr w:type="gramEnd"/>
      <w:r>
        <w:t xml:space="preserve"> và `adj[v</w:t>
      </w:r>
      <w:proofErr w:type="gramStart"/>
      <w:r>
        <w:t>].</w:t>
      </w:r>
      <w:proofErr w:type="spellStart"/>
      <w:r>
        <w:t>push</w:t>
      </w:r>
      <w:proofErr w:type="gramEnd"/>
      <w:r>
        <w:t>_</w:t>
      </w:r>
      <w:proofErr w:type="gramStart"/>
      <w:r>
        <w:t>back</w:t>
      </w:r>
      <w:proofErr w:type="spellEnd"/>
      <w:r>
        <w:t>(</w:t>
      </w:r>
      <w:proofErr w:type="gramEnd"/>
      <w:r>
        <w:t>{w, u</w:t>
      </w:r>
      <w:proofErr w:type="gramStart"/>
      <w:r>
        <w:t>})`</w:t>
      </w:r>
      <w:proofErr w:type="gramEnd"/>
      <w:r>
        <w:t>.</w:t>
      </w:r>
    </w:p>
    <w:p w14:paraId="0A337F1F" w14:textId="43AA78D7" w:rsidR="00E37118" w:rsidRPr="00E37118" w:rsidRDefault="00E37118">
      <w:pPr>
        <w:pStyle w:val="ListBullet"/>
        <w:spacing w:after="80"/>
        <w:rPr>
          <w:rFonts w:hint="eastAsia"/>
          <w:i/>
          <w:iCs/>
          <w:color w:val="00B0F0"/>
          <w:u w:val="single"/>
        </w:rPr>
      </w:pPr>
      <w:proofErr w:type="spellStart"/>
      <w:r>
        <w:rPr>
          <w:b/>
        </w:rPr>
        <w:t>Chưa</w:t>
      </w:r>
      <w:proofErr w:type="spellEnd"/>
      <w:r>
        <w:rPr>
          <w:b/>
        </w:rPr>
        <w:t xml:space="preserve"> </w:t>
      </w:r>
      <w:proofErr w:type="spellStart"/>
      <w:r>
        <w:rPr>
          <w:b/>
        </w:rPr>
        <w:t>hiểu</w:t>
      </w:r>
      <w:proofErr w:type="spellEnd"/>
      <w:r>
        <w:rPr>
          <w:b/>
        </w:rPr>
        <w:t xml:space="preserve"> </w:t>
      </w:r>
      <w:proofErr w:type="spellStart"/>
      <w:r>
        <w:rPr>
          <w:b/>
        </w:rPr>
        <w:t>thì</w:t>
      </w:r>
      <w:proofErr w:type="spellEnd"/>
      <w:r>
        <w:rPr>
          <w:b/>
        </w:rPr>
        <w:t xml:space="preserve"> </w:t>
      </w:r>
      <w:proofErr w:type="spellStart"/>
      <w:r>
        <w:rPr>
          <w:b/>
        </w:rPr>
        <w:t>vào</w:t>
      </w:r>
      <w:proofErr w:type="spellEnd"/>
      <w:r>
        <w:rPr>
          <w:b/>
        </w:rPr>
        <w:t xml:space="preserve"> web </w:t>
      </w:r>
      <w:proofErr w:type="spellStart"/>
      <w:r>
        <w:rPr>
          <w:b/>
        </w:rPr>
        <w:t>này</w:t>
      </w:r>
      <w:proofErr w:type="spellEnd"/>
      <w:r>
        <w:rPr>
          <w:b/>
        </w:rPr>
        <w:t xml:space="preserve"> </w:t>
      </w:r>
      <w:proofErr w:type="spellStart"/>
      <w:r>
        <w:rPr>
          <w:b/>
        </w:rPr>
        <w:t>đọc</w:t>
      </w:r>
      <w:proofErr w:type="spellEnd"/>
      <w:r>
        <w:rPr>
          <w:b/>
        </w:rPr>
        <w:t xml:space="preserve"> </w:t>
      </w:r>
      <w:r w:rsidRPr="00E37118">
        <w:rPr>
          <w:b/>
          <w:i/>
          <w:iCs/>
          <w:color w:val="00B0F0"/>
          <w:u w:val="single"/>
        </w:rPr>
        <w:t>https://viblo.asia/p/thuat-toan-dijkstra-va-ung-dung-aWj53zgQl6m</w:t>
      </w:r>
      <w:r w:rsidRPr="00E37118">
        <w:rPr>
          <w:rFonts w:hint="eastAsia"/>
          <w:i/>
          <w:iCs/>
          <w:color w:val="00B0F0"/>
          <w:u w:val="single"/>
        </w:rPr>
        <w:t xml:space="preserve"> </w:t>
      </w:r>
    </w:p>
    <w:p w14:paraId="63E4CCD1" w14:textId="3A42AF6D" w:rsidR="00D133B2" w:rsidRDefault="00000000">
      <w:pPr>
        <w:keepNext/>
        <w:spacing w:before="360" w:after="160"/>
        <w:rPr>
          <w:rFonts w:hint="eastAsia"/>
        </w:rPr>
      </w:pPr>
      <w:r>
        <w:rPr>
          <w:b/>
          <w:color w:val="1E293B"/>
          <w:sz w:val="32"/>
        </w:rPr>
        <w:t xml:space="preserve">7. </w:t>
      </w:r>
      <w:proofErr w:type="spellStart"/>
      <w:r>
        <w:rPr>
          <w:b/>
          <w:color w:val="1E293B"/>
          <w:sz w:val="32"/>
        </w:rPr>
        <w:t>Bài</w:t>
      </w:r>
      <w:proofErr w:type="spellEnd"/>
      <w:r>
        <w:rPr>
          <w:b/>
          <w:color w:val="1E293B"/>
          <w:sz w:val="32"/>
        </w:rPr>
        <w:t xml:space="preserve"> </w:t>
      </w:r>
      <w:proofErr w:type="spellStart"/>
      <w:r>
        <w:rPr>
          <w:b/>
          <w:color w:val="1E293B"/>
          <w:sz w:val="32"/>
        </w:rPr>
        <w:t>Tập</w:t>
      </w:r>
      <w:proofErr w:type="spellEnd"/>
      <w:r>
        <w:rPr>
          <w:b/>
          <w:color w:val="1E293B"/>
          <w:sz w:val="32"/>
        </w:rPr>
        <w:t xml:space="preserve"> </w:t>
      </w:r>
      <w:proofErr w:type="spellStart"/>
      <w:r>
        <w:rPr>
          <w:b/>
          <w:color w:val="1E293B"/>
          <w:sz w:val="32"/>
        </w:rPr>
        <w:t>Làm</w:t>
      </w:r>
      <w:proofErr w:type="spellEnd"/>
      <w:r>
        <w:rPr>
          <w:b/>
          <w:color w:val="1E293B"/>
          <w:sz w:val="32"/>
        </w:rPr>
        <w:t xml:space="preserve"> Quen</w:t>
      </w:r>
    </w:p>
    <w:p w14:paraId="415F73C0" w14:textId="77777777" w:rsidR="00E37118" w:rsidRPr="00E37118" w:rsidRDefault="00E37118" w:rsidP="00E37118">
      <w:pPr>
        <w:spacing w:before="100" w:beforeAutospacing="1" w:after="100" w:afterAutospacing="1" w:line="240" w:lineRule="auto"/>
        <w:outlineLvl w:val="2"/>
        <w:rPr>
          <w:rFonts w:ascii="Times New Roman" w:eastAsia="Times New Roman" w:hAnsi="Times New Roman" w:cs="Times New Roman"/>
          <w:b/>
          <w:bCs/>
          <w:color w:val="auto"/>
          <w:sz w:val="27"/>
          <w:szCs w:val="27"/>
        </w:rPr>
      </w:pPr>
      <w:proofErr w:type="spellStart"/>
      <w:r w:rsidRPr="00E37118">
        <w:rPr>
          <w:rFonts w:ascii="Times New Roman" w:eastAsia="Times New Roman" w:hAnsi="Times New Roman" w:cs="Times New Roman"/>
          <w:b/>
          <w:bCs/>
          <w:color w:val="auto"/>
          <w:sz w:val="27"/>
          <w:szCs w:val="27"/>
        </w:rPr>
        <w:t>Bài</w:t>
      </w:r>
      <w:proofErr w:type="spellEnd"/>
      <w:r w:rsidRPr="00E37118">
        <w:rPr>
          <w:rFonts w:ascii="Times New Roman" w:eastAsia="Times New Roman" w:hAnsi="Times New Roman" w:cs="Times New Roman"/>
          <w:b/>
          <w:bCs/>
          <w:color w:val="auto"/>
          <w:sz w:val="27"/>
          <w:szCs w:val="27"/>
        </w:rPr>
        <w:t xml:space="preserve"> 1: </w:t>
      </w:r>
      <w:proofErr w:type="spellStart"/>
      <w:r w:rsidRPr="00E37118">
        <w:rPr>
          <w:rFonts w:ascii="Times New Roman" w:eastAsia="Times New Roman" w:hAnsi="Times New Roman" w:cs="Times New Roman"/>
          <w:b/>
          <w:bCs/>
          <w:color w:val="auto"/>
          <w:sz w:val="27"/>
          <w:szCs w:val="27"/>
        </w:rPr>
        <w:t>Đường</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Đi</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Ngắn</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Nhất</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Cơ</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Bản</w:t>
      </w:r>
      <w:proofErr w:type="spellEnd"/>
    </w:p>
    <w:p w14:paraId="05E86804"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Đề</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bài</w:t>
      </w:r>
      <w:proofErr w:type="spellEnd"/>
      <w:r w:rsidRPr="00E37118">
        <w:rPr>
          <w:rFonts w:ascii="Times New Roman" w:eastAsia="Times New Roman" w:hAnsi="Times New Roman" w:cs="Times New Roman"/>
          <w:b/>
          <w:bCs/>
          <w:color w:val="auto"/>
          <w:sz w:val="24"/>
          <w:szCs w:val="24"/>
        </w:rPr>
        <w:t>:</w:t>
      </w:r>
      <w:r w:rsidRPr="00E37118">
        <w:rPr>
          <w:rFonts w:ascii="Times New Roman" w:eastAsia="Times New Roman" w:hAnsi="Times New Roman" w:cs="Times New Roman"/>
          <w:color w:val="auto"/>
          <w:sz w:val="24"/>
          <w:szCs w:val="24"/>
        </w:rPr>
        <w:br/>
        <w:t xml:space="preserve">Cho </w:t>
      </w:r>
      <w:proofErr w:type="spellStart"/>
      <w:r w:rsidRPr="00E37118">
        <w:rPr>
          <w:rFonts w:ascii="Times New Roman" w:eastAsia="Times New Roman" w:hAnsi="Times New Roman" w:cs="Times New Roman"/>
          <w:color w:val="auto"/>
          <w:sz w:val="24"/>
          <w:szCs w:val="24"/>
        </w:rPr>
        <w:t>đồ</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thị</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hướng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gồm</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được</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và</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M</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trọng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không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âm</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Hãy</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tìm</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khoảng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cách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ngắn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w:t>
      </w:r>
    </w:p>
    <w:p w14:paraId="3FEB1E12"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Input:</w:t>
      </w:r>
    </w:p>
    <w:p w14:paraId="39ED705B" w14:textId="77777777" w:rsidR="00E37118" w:rsidRPr="00E37118" w:rsidRDefault="00E37118" w:rsidP="00E37118">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1: Hai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nguyên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 M</w:t>
      </w:r>
      <w:r w:rsidRPr="00E37118">
        <w:rPr>
          <w:rFonts w:ascii="Times New Roman" w:eastAsia="Times New Roman" w:hAnsi="Times New Roman" w:cs="Times New Roman"/>
          <w:color w:val="auto"/>
          <w:sz w:val="24"/>
          <w:szCs w:val="24"/>
        </w:rPr>
        <w:br/>
      </w:r>
      <w:r w:rsidRPr="00E37118">
        <w:rPr>
          <w:rFonts w:ascii="Courier New" w:eastAsia="Times New Roman" w:hAnsi="Courier New" w:cs="Courier New"/>
          <w:color w:val="auto"/>
          <w:sz w:val="20"/>
          <w:szCs w:val="20"/>
        </w:rPr>
        <w:t>(1 ≤ N ≤ 10</w:t>
      </w:r>
      <w:r w:rsidRPr="00E37118">
        <w:rPr>
          <w:rFonts w:ascii="Cambria Math" w:eastAsia="Times New Roman" w:hAnsi="Cambria Math" w:cs="Cambria Math"/>
          <w:color w:val="auto"/>
          <w:sz w:val="20"/>
          <w:szCs w:val="20"/>
        </w:rPr>
        <w:t>⁵</w:t>
      </w:r>
      <w:r w:rsidRPr="00E37118">
        <w:rPr>
          <w:rFonts w:ascii="Courier New" w:eastAsia="Times New Roman" w:hAnsi="Courier New" w:cs="Courier New"/>
          <w:color w:val="auto"/>
          <w:sz w:val="20"/>
          <w:szCs w:val="20"/>
        </w:rPr>
        <w:t>, 1 ≤ M ≤ 2 × 10</w:t>
      </w:r>
      <w:r w:rsidRPr="00E37118">
        <w:rPr>
          <w:rFonts w:ascii="Cambria Math" w:eastAsia="Times New Roman" w:hAnsi="Cambria Math" w:cs="Cambria Math"/>
          <w:color w:val="auto"/>
          <w:sz w:val="20"/>
          <w:szCs w:val="20"/>
        </w:rPr>
        <w:t>⁵</w:t>
      </w:r>
      <w:r w:rsidRPr="00E37118">
        <w:rPr>
          <w:rFonts w:ascii="Courier New" w:eastAsia="Times New Roman" w:hAnsi="Courier New" w:cs="Courier New"/>
          <w:color w:val="auto"/>
          <w:sz w:val="20"/>
          <w:szCs w:val="20"/>
        </w:rPr>
        <w:t>)</w:t>
      </w:r>
      <w:r w:rsidRPr="00E37118">
        <w:rPr>
          <w:rFonts w:ascii="Times New Roman" w:eastAsia="Times New Roman" w:hAnsi="Times New Roman" w:cs="Times New Roman"/>
          <w:color w:val="auto"/>
          <w:sz w:val="24"/>
          <w:szCs w:val="24"/>
        </w:rPr>
        <w:t xml:space="preserve">. </w:t>
      </w:r>
    </w:p>
    <w:p w14:paraId="64FC2866" w14:textId="77777777" w:rsidR="00E37118" w:rsidRPr="00E37118" w:rsidRDefault="00E37118" w:rsidP="00E37118">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Courier New" w:eastAsia="Times New Roman" w:hAnsi="Courier New" w:cs="Courier New"/>
          <w:color w:val="auto"/>
          <w:sz w:val="20"/>
          <w:szCs w:val="20"/>
        </w:rPr>
        <w:t>M</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tiếp</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theo</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mỗi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chứa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nguyên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u, v, w</w:t>
      </w:r>
      <w:r w:rsidRPr="00E37118">
        <w:rPr>
          <w:rFonts w:ascii="Times New Roman" w:eastAsia="Times New Roman" w:hAnsi="Times New Roman" w:cs="Times New Roman"/>
          <w:color w:val="auto"/>
          <w:sz w:val="24"/>
          <w:szCs w:val="24"/>
        </w:rPr>
        <w:br/>
      </w:r>
      <w:r w:rsidRPr="00E37118">
        <w:rPr>
          <w:rFonts w:ascii="Courier New" w:eastAsia="Times New Roman" w:hAnsi="Courier New" w:cs="Courier New"/>
          <w:color w:val="auto"/>
          <w:sz w:val="20"/>
          <w:szCs w:val="20"/>
        </w:rPr>
        <w:t>(1 ≤ u, v ≤ N, 1 ≤ w ≤ 10</w:t>
      </w:r>
      <w:r w:rsidRPr="00E37118">
        <w:rPr>
          <w:rFonts w:ascii="Cambria Math" w:eastAsia="Times New Roman" w:hAnsi="Cambria Math" w:cs="Cambria Math"/>
          <w:color w:val="auto"/>
          <w:sz w:val="20"/>
          <w:szCs w:val="20"/>
        </w:rPr>
        <w:t>⁹</w:t>
      </w:r>
      <w:r w:rsidRPr="00E37118">
        <w:rPr>
          <w:rFonts w:ascii="Courier New" w:eastAsia="Times New Roman" w:hAnsi="Courier New" w:cs="Courier New"/>
          <w:color w:val="auto"/>
          <w:sz w:val="20"/>
          <w:szCs w:val="20"/>
        </w:rPr>
        <w:t>)</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biểu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diễn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hướng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u</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v</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với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trọng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w</w:t>
      </w:r>
      <w:r w:rsidRPr="00E37118">
        <w:rPr>
          <w:rFonts w:ascii="Times New Roman" w:eastAsia="Times New Roman" w:hAnsi="Times New Roman" w:cs="Times New Roman"/>
          <w:color w:val="auto"/>
          <w:sz w:val="24"/>
          <w:szCs w:val="24"/>
        </w:rPr>
        <w:t xml:space="preserve">. </w:t>
      </w:r>
    </w:p>
    <w:p w14:paraId="38A6CCFD"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Output:</w:t>
      </w:r>
    </w:p>
    <w:p w14:paraId="7212CA04" w14:textId="77777777" w:rsidR="00E37118" w:rsidRPr="00E37118" w:rsidRDefault="00E37118" w:rsidP="00E37118">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color w:val="auto"/>
          <w:sz w:val="24"/>
          <w:szCs w:val="24"/>
        </w:rPr>
        <w:lastRenderedPageBreak/>
        <w:t xml:space="preserve">In </w:t>
      </w:r>
      <w:proofErr w:type="spellStart"/>
      <w:r w:rsidRPr="00E37118">
        <w:rPr>
          <w:rFonts w:ascii="Times New Roman" w:eastAsia="Times New Roman" w:hAnsi="Times New Roman" w:cs="Times New Roman"/>
          <w:color w:val="auto"/>
          <w:sz w:val="24"/>
          <w:szCs w:val="24"/>
        </w:rPr>
        <w:t>ra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b/>
          <w:bCs/>
          <w:color w:val="auto"/>
          <w:sz w:val="24"/>
          <w:szCs w:val="24"/>
        </w:rPr>
        <w:t>khoảng</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cách</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ngắn</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
    <w:p w14:paraId="55DCFFED" w14:textId="77777777" w:rsidR="00E37118" w:rsidRPr="00E37118" w:rsidRDefault="00E37118" w:rsidP="00E37118">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Nếu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không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tồn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tại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đường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in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
    <w:p w14:paraId="1A530656"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Ví</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dụ</w:t>
      </w:r>
      <w:proofErr w:type="spellEnd"/>
      <w:r w:rsidRPr="00E37118">
        <w:rPr>
          <w:rFonts w:ascii="Times New Roman" w:eastAsia="Times New Roman" w:hAnsi="Times New Roman" w:cs="Times New Roman"/>
          <w:b/>
          <w:bCs/>
          <w:color w:val="auto"/>
          <w:sz w:val="24"/>
          <w:szCs w:val="24"/>
        </w:rPr>
        <w:t>:</w:t>
      </w:r>
    </w:p>
    <w:p w14:paraId="7E26BF8B"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Input</w:t>
      </w:r>
    </w:p>
    <w:p w14:paraId="2F8F4171"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5 6</w:t>
      </w:r>
    </w:p>
    <w:p w14:paraId="25CE4EF7"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1 2 2</w:t>
      </w:r>
    </w:p>
    <w:p w14:paraId="76B81512"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1 3 5</w:t>
      </w:r>
    </w:p>
    <w:p w14:paraId="0F0D4E5A"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2 3 1</w:t>
      </w:r>
    </w:p>
    <w:p w14:paraId="0C837B16"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2 4 4</w:t>
      </w:r>
    </w:p>
    <w:p w14:paraId="2B15AACC"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3 4 1</w:t>
      </w:r>
    </w:p>
    <w:p w14:paraId="79462999"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4 5 3</w:t>
      </w:r>
    </w:p>
    <w:p w14:paraId="13B6DC74"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Output</w:t>
      </w:r>
    </w:p>
    <w:p w14:paraId="69340A02"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7</w:t>
      </w:r>
    </w:p>
    <w:p w14:paraId="0C70CD97" w14:textId="77777777" w:rsidR="00E37118" w:rsidRPr="00E37118" w:rsidRDefault="00E37118" w:rsidP="00E37118">
      <w:pPr>
        <w:spacing w:after="0"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color w:val="auto"/>
          <w:sz w:val="24"/>
          <w:szCs w:val="24"/>
        </w:rPr>
        <w:pict w14:anchorId="07E7C63E">
          <v:rect id="_x0000_i1025" style="width:0;height:1.5pt" o:hralign="center" o:hrstd="t" o:hr="t" fillcolor="#a0a0a0" stroked="f"/>
        </w:pict>
      </w:r>
    </w:p>
    <w:p w14:paraId="5E8BCBAE" w14:textId="77777777" w:rsidR="00E37118" w:rsidRPr="00E37118" w:rsidRDefault="00E37118" w:rsidP="00E37118">
      <w:pPr>
        <w:spacing w:before="100" w:beforeAutospacing="1" w:after="100" w:afterAutospacing="1" w:line="240" w:lineRule="auto"/>
        <w:outlineLvl w:val="2"/>
        <w:rPr>
          <w:rFonts w:ascii="Times New Roman" w:eastAsia="Times New Roman" w:hAnsi="Times New Roman" w:cs="Times New Roman"/>
          <w:b/>
          <w:bCs/>
          <w:color w:val="auto"/>
          <w:sz w:val="27"/>
          <w:szCs w:val="27"/>
        </w:rPr>
      </w:pPr>
      <w:proofErr w:type="spellStart"/>
      <w:r w:rsidRPr="00E37118">
        <w:rPr>
          <w:rFonts w:ascii="Times New Roman" w:eastAsia="Times New Roman" w:hAnsi="Times New Roman" w:cs="Times New Roman"/>
          <w:b/>
          <w:bCs/>
          <w:color w:val="auto"/>
          <w:sz w:val="27"/>
          <w:szCs w:val="27"/>
        </w:rPr>
        <w:t>Bài</w:t>
      </w:r>
      <w:proofErr w:type="spellEnd"/>
      <w:r w:rsidRPr="00E37118">
        <w:rPr>
          <w:rFonts w:ascii="Times New Roman" w:eastAsia="Times New Roman" w:hAnsi="Times New Roman" w:cs="Times New Roman"/>
          <w:b/>
          <w:bCs/>
          <w:color w:val="auto"/>
          <w:sz w:val="27"/>
          <w:szCs w:val="27"/>
        </w:rPr>
        <w:t xml:space="preserve"> 2: </w:t>
      </w:r>
      <w:proofErr w:type="spellStart"/>
      <w:r w:rsidRPr="00E37118">
        <w:rPr>
          <w:rFonts w:ascii="Times New Roman" w:eastAsia="Times New Roman" w:hAnsi="Times New Roman" w:cs="Times New Roman"/>
          <w:b/>
          <w:bCs/>
          <w:color w:val="auto"/>
          <w:sz w:val="27"/>
          <w:szCs w:val="27"/>
        </w:rPr>
        <w:t>Truy</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Vết</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Đường</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Đi</w:t>
      </w:r>
      <w:proofErr w:type="spellEnd"/>
    </w:p>
    <w:p w14:paraId="3411CA66"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Đề</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bài</w:t>
      </w:r>
      <w:proofErr w:type="spellEnd"/>
      <w:r w:rsidRPr="00E37118">
        <w:rPr>
          <w:rFonts w:ascii="Times New Roman" w:eastAsia="Times New Roman" w:hAnsi="Times New Roman" w:cs="Times New Roman"/>
          <w:b/>
          <w:bCs/>
          <w:color w:val="auto"/>
          <w:sz w:val="24"/>
          <w:szCs w:val="24"/>
        </w:rPr>
        <w:t>:</w:t>
      </w:r>
      <w:r w:rsidRPr="00E37118">
        <w:rPr>
          <w:rFonts w:ascii="Times New Roman" w:eastAsia="Times New Roman" w:hAnsi="Times New Roman" w:cs="Times New Roman"/>
          <w:color w:val="auto"/>
          <w:sz w:val="24"/>
          <w:szCs w:val="24"/>
        </w:rPr>
        <w:br/>
        <w:t xml:space="preserve">Cho </w:t>
      </w:r>
      <w:proofErr w:type="spellStart"/>
      <w:r w:rsidRPr="00E37118">
        <w:rPr>
          <w:rFonts w:ascii="Times New Roman" w:eastAsia="Times New Roman" w:hAnsi="Times New Roman" w:cs="Times New Roman"/>
          <w:color w:val="auto"/>
          <w:sz w:val="24"/>
          <w:szCs w:val="24"/>
        </w:rPr>
        <w:t>đồ</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thị</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b/>
          <w:bCs/>
          <w:color w:val="auto"/>
          <w:sz w:val="24"/>
          <w:szCs w:val="24"/>
        </w:rPr>
        <w:t>vô</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hướng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gồm</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được</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và</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M</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trọng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không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âm</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Hãy</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tìm</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đường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ngắn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và</w:t>
      </w:r>
      <w:proofErr w:type="spellEnd"/>
      <w:r w:rsidRPr="00E37118">
        <w:rPr>
          <w:rFonts w:ascii="Times New Roman" w:eastAsia="Times New Roman" w:hAnsi="Times New Roman" w:cs="Times New Roman"/>
          <w:color w:val="auto"/>
          <w:sz w:val="24"/>
          <w:szCs w:val="24"/>
        </w:rPr>
        <w:t xml:space="preserve"> in </w:t>
      </w:r>
      <w:proofErr w:type="spellStart"/>
      <w:r w:rsidRPr="00E37118">
        <w:rPr>
          <w:rFonts w:ascii="Times New Roman" w:eastAsia="Times New Roman" w:hAnsi="Times New Roman" w:cs="Times New Roman"/>
          <w:color w:val="auto"/>
          <w:sz w:val="24"/>
          <w:szCs w:val="24"/>
        </w:rPr>
        <w:t>ra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các</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trên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đường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đó</w:t>
      </w:r>
      <w:proofErr w:type="spellEnd"/>
      <w:r w:rsidRPr="00E37118">
        <w:rPr>
          <w:rFonts w:ascii="Times New Roman" w:eastAsia="Times New Roman" w:hAnsi="Times New Roman" w:cs="Times New Roman"/>
          <w:color w:val="auto"/>
          <w:sz w:val="24"/>
          <w:szCs w:val="24"/>
        </w:rPr>
        <w:t>.</w:t>
      </w:r>
    </w:p>
    <w:p w14:paraId="298E6C05"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Input:</w:t>
      </w:r>
    </w:p>
    <w:p w14:paraId="57D2C1CC" w14:textId="77777777" w:rsidR="00E37118" w:rsidRPr="00E37118" w:rsidRDefault="00E37118" w:rsidP="00E3711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1: Hai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nguyên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 M</w:t>
      </w:r>
      <w:r w:rsidRPr="00E37118">
        <w:rPr>
          <w:rFonts w:ascii="Times New Roman" w:eastAsia="Times New Roman" w:hAnsi="Times New Roman" w:cs="Times New Roman"/>
          <w:color w:val="auto"/>
          <w:sz w:val="24"/>
          <w:szCs w:val="24"/>
        </w:rPr>
        <w:br/>
      </w:r>
      <w:r w:rsidRPr="00E37118">
        <w:rPr>
          <w:rFonts w:ascii="Courier New" w:eastAsia="Times New Roman" w:hAnsi="Courier New" w:cs="Courier New"/>
          <w:color w:val="auto"/>
          <w:sz w:val="20"/>
          <w:szCs w:val="20"/>
        </w:rPr>
        <w:t>(1 ≤ N ≤ 10</w:t>
      </w:r>
      <w:r w:rsidRPr="00E37118">
        <w:rPr>
          <w:rFonts w:ascii="Cambria Math" w:eastAsia="Times New Roman" w:hAnsi="Cambria Math" w:cs="Cambria Math"/>
          <w:color w:val="auto"/>
          <w:sz w:val="20"/>
          <w:szCs w:val="20"/>
        </w:rPr>
        <w:t>⁵</w:t>
      </w:r>
      <w:r w:rsidRPr="00E37118">
        <w:rPr>
          <w:rFonts w:ascii="Courier New" w:eastAsia="Times New Roman" w:hAnsi="Courier New" w:cs="Courier New"/>
          <w:color w:val="auto"/>
          <w:sz w:val="20"/>
          <w:szCs w:val="20"/>
        </w:rPr>
        <w:t>, 1 ≤ M ≤ 2 × 10</w:t>
      </w:r>
      <w:r w:rsidRPr="00E37118">
        <w:rPr>
          <w:rFonts w:ascii="Cambria Math" w:eastAsia="Times New Roman" w:hAnsi="Cambria Math" w:cs="Cambria Math"/>
          <w:color w:val="auto"/>
          <w:sz w:val="20"/>
          <w:szCs w:val="20"/>
        </w:rPr>
        <w:t>⁵</w:t>
      </w:r>
      <w:r w:rsidRPr="00E37118">
        <w:rPr>
          <w:rFonts w:ascii="Courier New" w:eastAsia="Times New Roman" w:hAnsi="Courier New" w:cs="Courier New"/>
          <w:color w:val="auto"/>
          <w:sz w:val="20"/>
          <w:szCs w:val="20"/>
        </w:rPr>
        <w:t>)</w:t>
      </w:r>
      <w:r w:rsidRPr="00E37118">
        <w:rPr>
          <w:rFonts w:ascii="Times New Roman" w:eastAsia="Times New Roman" w:hAnsi="Times New Roman" w:cs="Times New Roman"/>
          <w:color w:val="auto"/>
          <w:sz w:val="24"/>
          <w:szCs w:val="24"/>
        </w:rPr>
        <w:t xml:space="preserve">. </w:t>
      </w:r>
    </w:p>
    <w:p w14:paraId="4B61A1F9" w14:textId="77777777" w:rsidR="00E37118" w:rsidRPr="00E37118" w:rsidRDefault="00E37118" w:rsidP="00E3711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Courier New" w:eastAsia="Times New Roman" w:hAnsi="Courier New" w:cs="Courier New"/>
          <w:color w:val="auto"/>
          <w:sz w:val="20"/>
          <w:szCs w:val="20"/>
        </w:rPr>
        <w:t>M</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tiếp</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theo</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mỗi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chứa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nguyên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u, v, w</w:t>
      </w:r>
      <w:r w:rsidRPr="00E37118">
        <w:rPr>
          <w:rFonts w:ascii="Times New Roman" w:eastAsia="Times New Roman" w:hAnsi="Times New Roman" w:cs="Times New Roman"/>
          <w:color w:val="auto"/>
          <w:sz w:val="24"/>
          <w:szCs w:val="24"/>
        </w:rPr>
        <w:br/>
      </w:r>
      <w:r w:rsidRPr="00E37118">
        <w:rPr>
          <w:rFonts w:ascii="Courier New" w:eastAsia="Times New Roman" w:hAnsi="Courier New" w:cs="Courier New"/>
          <w:color w:val="auto"/>
          <w:sz w:val="20"/>
          <w:szCs w:val="20"/>
        </w:rPr>
        <w:t>(1 ≤ u, v ≤ N, 1 ≤ w ≤ 10</w:t>
      </w:r>
      <w:r w:rsidRPr="00E37118">
        <w:rPr>
          <w:rFonts w:ascii="Cambria Math" w:eastAsia="Times New Roman" w:hAnsi="Cambria Math" w:cs="Cambria Math"/>
          <w:color w:val="auto"/>
          <w:sz w:val="20"/>
          <w:szCs w:val="20"/>
        </w:rPr>
        <w:t>⁹</w:t>
      </w:r>
      <w:r w:rsidRPr="00E37118">
        <w:rPr>
          <w:rFonts w:ascii="Courier New" w:eastAsia="Times New Roman" w:hAnsi="Courier New" w:cs="Courier New"/>
          <w:color w:val="auto"/>
          <w:sz w:val="20"/>
          <w:szCs w:val="20"/>
        </w:rPr>
        <w:t>)</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biểu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diễn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b/>
          <w:bCs/>
          <w:color w:val="auto"/>
          <w:sz w:val="24"/>
          <w:szCs w:val="24"/>
        </w:rPr>
        <w:t>vô</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hướng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giữa</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u</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và</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v</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trọng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w</w:t>
      </w:r>
      <w:r w:rsidRPr="00E37118">
        <w:rPr>
          <w:rFonts w:ascii="Times New Roman" w:eastAsia="Times New Roman" w:hAnsi="Times New Roman" w:cs="Times New Roman"/>
          <w:color w:val="auto"/>
          <w:sz w:val="24"/>
          <w:szCs w:val="24"/>
        </w:rPr>
        <w:t xml:space="preserve">. </w:t>
      </w:r>
    </w:p>
    <w:p w14:paraId="7B8FB8C0"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Output:</w:t>
      </w:r>
    </w:p>
    <w:p w14:paraId="53AFA226" w14:textId="77777777" w:rsidR="00E37118" w:rsidRPr="00E37118" w:rsidRDefault="00E37118" w:rsidP="00E37118">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Nếu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không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tồn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tại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đường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in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
    <w:p w14:paraId="13EC6426" w14:textId="77777777" w:rsidR="00E37118" w:rsidRPr="00E37118" w:rsidRDefault="00E37118" w:rsidP="00E37118">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Nếu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tồn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tại</w:t>
      </w:r>
      <w:proofErr w:type="spellEnd"/>
      <w:r w:rsidRPr="00E37118">
        <w:rPr>
          <w:rFonts w:ascii="Times New Roman" w:eastAsia="Times New Roman" w:hAnsi="Times New Roman" w:cs="Times New Roman"/>
          <w:color w:val="auto"/>
          <w:sz w:val="24"/>
          <w:szCs w:val="24"/>
        </w:rPr>
        <w:t xml:space="preserve">: </w:t>
      </w:r>
    </w:p>
    <w:p w14:paraId="6ECABF32" w14:textId="77777777" w:rsidR="00E37118" w:rsidRPr="00E37118" w:rsidRDefault="00E37118" w:rsidP="00E37118">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1: In </w:t>
      </w:r>
      <w:proofErr w:type="spellStart"/>
      <w:r w:rsidRPr="00E37118">
        <w:rPr>
          <w:rFonts w:ascii="Times New Roman" w:eastAsia="Times New Roman" w:hAnsi="Times New Roman" w:cs="Times New Roman"/>
          <w:color w:val="auto"/>
          <w:sz w:val="24"/>
          <w:szCs w:val="24"/>
        </w:rPr>
        <w:t>khoảng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cách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ngắn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nhất</w:t>
      </w:r>
      <w:proofErr w:type="spellEnd"/>
      <w:r w:rsidRPr="00E37118">
        <w:rPr>
          <w:rFonts w:ascii="Times New Roman" w:eastAsia="Times New Roman" w:hAnsi="Times New Roman" w:cs="Times New Roman"/>
          <w:color w:val="auto"/>
          <w:sz w:val="24"/>
          <w:szCs w:val="24"/>
        </w:rPr>
        <w:t xml:space="preserve">. </w:t>
      </w:r>
    </w:p>
    <w:p w14:paraId="7315E69C" w14:textId="77777777" w:rsidR="00E37118" w:rsidRPr="00E37118" w:rsidRDefault="00E37118" w:rsidP="00E37118">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Dòng</w:t>
      </w:r>
      <w:proofErr w:type="spellEnd"/>
      <w:r w:rsidRPr="00E37118">
        <w:rPr>
          <w:rFonts w:ascii="Times New Roman" w:eastAsia="Times New Roman" w:hAnsi="Times New Roman" w:cs="Times New Roman"/>
          <w:color w:val="auto"/>
          <w:sz w:val="24"/>
          <w:szCs w:val="24"/>
        </w:rPr>
        <w:t xml:space="preserve"> 2: In </w:t>
      </w:r>
      <w:proofErr w:type="spellStart"/>
      <w:r w:rsidRPr="00E37118">
        <w:rPr>
          <w:rFonts w:ascii="Times New Roman" w:eastAsia="Times New Roman" w:hAnsi="Times New Roman" w:cs="Times New Roman"/>
          <w:color w:val="auto"/>
          <w:sz w:val="24"/>
          <w:szCs w:val="24"/>
        </w:rPr>
        <w:t>các</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đỉnh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trên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đường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ngắn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N</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cách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nhau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bởi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dấu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cách</w:t>
      </w:r>
      <w:proofErr w:type="spellEnd"/>
      <w:r w:rsidRPr="00E37118">
        <w:rPr>
          <w:rFonts w:ascii="Times New Roman" w:eastAsia="Times New Roman" w:hAnsi="Times New Roman" w:cs="Times New Roman"/>
          <w:color w:val="auto"/>
          <w:sz w:val="24"/>
          <w:szCs w:val="24"/>
        </w:rPr>
        <w:t xml:space="preserve">. </w:t>
      </w:r>
    </w:p>
    <w:p w14:paraId="2A3CDBD8"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Ví</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dụ</w:t>
      </w:r>
      <w:proofErr w:type="spellEnd"/>
      <w:r w:rsidRPr="00E37118">
        <w:rPr>
          <w:rFonts w:ascii="Times New Roman" w:eastAsia="Times New Roman" w:hAnsi="Times New Roman" w:cs="Times New Roman"/>
          <w:b/>
          <w:bCs/>
          <w:color w:val="auto"/>
          <w:sz w:val="24"/>
          <w:szCs w:val="24"/>
        </w:rPr>
        <w:t>:</w:t>
      </w:r>
    </w:p>
    <w:p w14:paraId="7BCAB9F8"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Input</w:t>
      </w:r>
    </w:p>
    <w:p w14:paraId="2B4D4A65"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5 6</w:t>
      </w:r>
    </w:p>
    <w:p w14:paraId="4F2BBC5D"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lastRenderedPageBreak/>
        <w:t>1 2 2</w:t>
      </w:r>
    </w:p>
    <w:p w14:paraId="5BE6140D"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1 3 5</w:t>
      </w:r>
    </w:p>
    <w:p w14:paraId="249C0F84"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2 3 1</w:t>
      </w:r>
    </w:p>
    <w:p w14:paraId="120BF7CC"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2 4 4</w:t>
      </w:r>
    </w:p>
    <w:p w14:paraId="702E1377"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3 4 1</w:t>
      </w:r>
    </w:p>
    <w:p w14:paraId="32ADAB93"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4 5 3</w:t>
      </w:r>
    </w:p>
    <w:p w14:paraId="4B9BFD3E"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Output</w:t>
      </w:r>
    </w:p>
    <w:p w14:paraId="3A4F215E"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7</w:t>
      </w:r>
    </w:p>
    <w:p w14:paraId="08BFF7EE"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1 2 3 4 5</w:t>
      </w:r>
    </w:p>
    <w:p w14:paraId="479724B3" w14:textId="77777777" w:rsidR="00E37118" w:rsidRPr="00E37118" w:rsidRDefault="00E37118" w:rsidP="00E37118">
      <w:pPr>
        <w:spacing w:after="0"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color w:val="auto"/>
          <w:sz w:val="24"/>
          <w:szCs w:val="24"/>
        </w:rPr>
        <w:pict w14:anchorId="61ACE87A">
          <v:rect id="_x0000_i1026" style="width:0;height:1.5pt" o:hralign="center" o:hrstd="t" o:hr="t" fillcolor="#a0a0a0" stroked="f"/>
        </w:pict>
      </w:r>
    </w:p>
    <w:p w14:paraId="0C67CC8F" w14:textId="77777777" w:rsidR="00E37118" w:rsidRPr="00E37118" w:rsidRDefault="00E37118" w:rsidP="00E37118">
      <w:pPr>
        <w:spacing w:before="100" w:beforeAutospacing="1" w:after="100" w:afterAutospacing="1" w:line="240" w:lineRule="auto"/>
        <w:outlineLvl w:val="2"/>
        <w:rPr>
          <w:rFonts w:ascii="Times New Roman" w:eastAsia="Times New Roman" w:hAnsi="Times New Roman" w:cs="Times New Roman"/>
          <w:b/>
          <w:bCs/>
          <w:color w:val="auto"/>
          <w:sz w:val="27"/>
          <w:szCs w:val="27"/>
        </w:rPr>
      </w:pPr>
      <w:proofErr w:type="spellStart"/>
      <w:r w:rsidRPr="00E37118">
        <w:rPr>
          <w:rFonts w:ascii="Times New Roman" w:eastAsia="Times New Roman" w:hAnsi="Times New Roman" w:cs="Times New Roman"/>
          <w:b/>
          <w:bCs/>
          <w:color w:val="auto"/>
          <w:sz w:val="27"/>
          <w:szCs w:val="27"/>
        </w:rPr>
        <w:t>Bài</w:t>
      </w:r>
      <w:proofErr w:type="spellEnd"/>
      <w:r w:rsidRPr="00E37118">
        <w:rPr>
          <w:rFonts w:ascii="Times New Roman" w:eastAsia="Times New Roman" w:hAnsi="Times New Roman" w:cs="Times New Roman"/>
          <w:b/>
          <w:bCs/>
          <w:color w:val="auto"/>
          <w:sz w:val="27"/>
          <w:szCs w:val="27"/>
        </w:rPr>
        <w:t xml:space="preserve"> 3: </w:t>
      </w:r>
      <w:proofErr w:type="spellStart"/>
      <w:r w:rsidRPr="00E37118">
        <w:rPr>
          <w:rFonts w:ascii="Times New Roman" w:eastAsia="Times New Roman" w:hAnsi="Times New Roman" w:cs="Times New Roman"/>
          <w:b/>
          <w:bCs/>
          <w:color w:val="auto"/>
          <w:sz w:val="27"/>
          <w:szCs w:val="27"/>
        </w:rPr>
        <w:t>Mạng</w:t>
      </w:r>
      <w:proofErr w:type="spellEnd"/>
      <w:r w:rsidRPr="00E37118">
        <w:rPr>
          <w:rFonts w:ascii="Times New Roman" w:eastAsia="Times New Roman" w:hAnsi="Times New Roman" w:cs="Times New Roman"/>
          <w:b/>
          <w:bCs/>
          <w:color w:val="auto"/>
          <w:sz w:val="27"/>
          <w:szCs w:val="27"/>
        </w:rPr>
        <w:t xml:space="preserve"> </w:t>
      </w:r>
      <w:proofErr w:type="spellStart"/>
      <w:r w:rsidRPr="00E37118">
        <w:rPr>
          <w:rFonts w:ascii="Times New Roman" w:eastAsia="Times New Roman" w:hAnsi="Times New Roman" w:cs="Times New Roman"/>
          <w:b/>
          <w:bCs/>
          <w:color w:val="auto"/>
          <w:sz w:val="27"/>
          <w:szCs w:val="27"/>
        </w:rPr>
        <w:t>Lưới</w:t>
      </w:r>
      <w:proofErr w:type="spellEnd"/>
      <w:r w:rsidRPr="00E37118">
        <w:rPr>
          <w:rFonts w:ascii="Times New Roman" w:eastAsia="Times New Roman" w:hAnsi="Times New Roman" w:cs="Times New Roman"/>
          <w:b/>
          <w:bCs/>
          <w:color w:val="auto"/>
          <w:sz w:val="27"/>
          <w:szCs w:val="27"/>
        </w:rPr>
        <w:t xml:space="preserve"> Giao Thông</w:t>
      </w:r>
    </w:p>
    <w:p w14:paraId="051F4226"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Đề</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bài</w:t>
      </w:r>
      <w:proofErr w:type="spellEnd"/>
      <w:r w:rsidRPr="00E37118">
        <w:rPr>
          <w:rFonts w:ascii="Times New Roman" w:eastAsia="Times New Roman" w:hAnsi="Times New Roman" w:cs="Times New Roman"/>
          <w:b/>
          <w:bCs/>
          <w:color w:val="auto"/>
          <w:sz w:val="24"/>
          <w:szCs w:val="24"/>
        </w:rPr>
        <w:t>:</w:t>
      </w:r>
      <w:r w:rsidRPr="00E37118">
        <w:rPr>
          <w:rFonts w:ascii="Times New Roman" w:eastAsia="Times New Roman" w:hAnsi="Times New Roman" w:cs="Times New Roman"/>
          <w:color w:val="auto"/>
          <w:sz w:val="24"/>
          <w:szCs w:val="24"/>
        </w:rPr>
        <w:br/>
        <w:t xml:space="preserve">Cho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bảng</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R × C</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mỗi</w:t>
      </w:r>
      <w:proofErr w:type="spellEnd"/>
      <w:r w:rsidRPr="00E37118">
        <w:rPr>
          <w:rFonts w:ascii="Times New Roman" w:eastAsia="Times New Roman" w:hAnsi="Times New Roman" w:cs="Times New Roman"/>
          <w:color w:val="auto"/>
          <w:sz w:val="24"/>
          <w:szCs w:val="24"/>
        </w:rPr>
        <w:t xml:space="preserve"> ô </w:t>
      </w:r>
      <w:r w:rsidRPr="00E37118">
        <w:rPr>
          <w:rFonts w:ascii="Courier New" w:eastAsia="Times New Roman" w:hAnsi="Courier New" w:cs="Courier New"/>
          <w:color w:val="auto"/>
          <w:sz w:val="20"/>
          <w:szCs w:val="20"/>
        </w:rPr>
        <w:t>(</w:t>
      </w:r>
      <w:proofErr w:type="spellStart"/>
      <w:r w:rsidRPr="00E37118">
        <w:rPr>
          <w:rFonts w:ascii="Courier New" w:eastAsia="Times New Roman" w:hAnsi="Courier New" w:cs="Courier New"/>
          <w:color w:val="auto"/>
          <w:sz w:val="20"/>
          <w:szCs w:val="20"/>
        </w:rPr>
        <w:t>i</w:t>
      </w:r>
      <w:proofErr w:type="spellEnd"/>
      <w:r w:rsidRPr="00E37118">
        <w:rPr>
          <w:rFonts w:ascii="Courier New" w:eastAsia="Times New Roman" w:hAnsi="Courier New" w:cs="Courier New"/>
          <w:color w:val="auto"/>
          <w:sz w:val="20"/>
          <w:szCs w:val="20"/>
        </w:rPr>
        <w:t>, j)</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chứa</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số</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nguyên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dương</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biểu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diễn</w:t>
      </w:r>
      <w:proofErr w:type="spellEnd"/>
      <w:r w:rsidRPr="00E37118">
        <w:rPr>
          <w:rFonts w:ascii="Times New Roman" w:eastAsia="Times New Roman" w:hAnsi="Times New Roman" w:cs="Times New Roman"/>
          <w:color w:val="auto"/>
          <w:sz w:val="24"/>
          <w:szCs w:val="24"/>
        </w:rPr>
        <w:t xml:space="preserve"> </w:t>
      </w:r>
      <w:r w:rsidRPr="00E37118">
        <w:rPr>
          <w:rFonts w:ascii="Times New Roman" w:eastAsia="Times New Roman" w:hAnsi="Times New Roman" w:cs="Times New Roman"/>
          <w:b/>
          <w:bCs/>
          <w:color w:val="auto"/>
          <w:sz w:val="24"/>
          <w:szCs w:val="24"/>
        </w:rPr>
        <w:t xml:space="preserve">chi </w:t>
      </w:r>
      <w:proofErr w:type="spellStart"/>
      <w:r w:rsidRPr="00E37118">
        <w:rPr>
          <w:rFonts w:ascii="Times New Roman" w:eastAsia="Times New Roman" w:hAnsi="Times New Roman" w:cs="Times New Roman"/>
          <w:b/>
          <w:bCs/>
          <w:color w:val="auto"/>
          <w:sz w:val="24"/>
          <w:szCs w:val="24"/>
        </w:rPr>
        <w:t>phí</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để</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đi</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vào</w:t>
      </w:r>
      <w:proofErr w:type="spellEnd"/>
      <w:r w:rsidRPr="00E37118">
        <w:rPr>
          <w:rFonts w:ascii="Times New Roman" w:eastAsia="Times New Roman" w:hAnsi="Times New Roman" w:cs="Times New Roman"/>
          <w:b/>
          <w:bCs/>
          <w:color w:val="auto"/>
          <w:sz w:val="24"/>
          <w:szCs w:val="24"/>
        </w:rPr>
        <w:t xml:space="preserve"> ô </w:t>
      </w:r>
      <w:proofErr w:type="spellStart"/>
      <w:r w:rsidRPr="00E37118">
        <w:rPr>
          <w:rFonts w:ascii="Times New Roman" w:eastAsia="Times New Roman" w:hAnsi="Times New Roman" w:cs="Times New Roman"/>
          <w:b/>
          <w:bCs/>
          <w:color w:val="auto"/>
          <w:sz w:val="24"/>
          <w:szCs w:val="24"/>
        </w:rPr>
        <w:t>đó</w:t>
      </w:r>
      <w:proofErr w:type="spellEnd"/>
      <w:r w:rsidRPr="00E37118">
        <w:rPr>
          <w:rFonts w:ascii="Times New Roman" w:eastAsia="Times New Roman" w:hAnsi="Times New Roman" w:cs="Times New Roman"/>
          <w:color w:val="auto"/>
          <w:sz w:val="24"/>
          <w:szCs w:val="24"/>
        </w:rPr>
        <w:t>.</w:t>
      </w:r>
    </w:p>
    <w:p w14:paraId="1B396820"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Bạn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bắt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đầu</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tại</w:t>
      </w:r>
      <w:proofErr w:type="spellEnd"/>
      <w:r w:rsidRPr="00E37118">
        <w:rPr>
          <w:rFonts w:ascii="Times New Roman" w:eastAsia="Times New Roman" w:hAnsi="Times New Roman" w:cs="Times New Roman"/>
          <w:color w:val="auto"/>
          <w:sz w:val="24"/>
          <w:szCs w:val="24"/>
        </w:rPr>
        <w:t xml:space="preserve"> ô </w:t>
      </w:r>
      <w:r w:rsidRPr="00E37118">
        <w:rPr>
          <w:rFonts w:ascii="Courier New" w:eastAsia="Times New Roman" w:hAnsi="Courier New" w:cs="Courier New"/>
          <w:color w:val="auto"/>
          <w:sz w:val="20"/>
          <w:szCs w:val="20"/>
        </w:rPr>
        <w:t>(1, 1)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và</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muốn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ô </w:t>
      </w:r>
      <w:r w:rsidRPr="00E37118">
        <w:rPr>
          <w:rFonts w:ascii="Courier New" w:eastAsia="Times New Roman" w:hAnsi="Courier New" w:cs="Courier New"/>
          <w:color w:val="auto"/>
          <w:sz w:val="20"/>
          <w:szCs w:val="20"/>
        </w:rPr>
        <w:t>(R, C)</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Tại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mỗi</w:t>
      </w:r>
      <w:proofErr w:type="spellEnd"/>
      <w:r w:rsidRPr="00E37118">
        <w:rPr>
          <w:rFonts w:ascii="Times New Roman" w:eastAsia="Times New Roman" w:hAnsi="Times New Roman" w:cs="Times New Roman"/>
          <w:color w:val="auto"/>
          <w:sz w:val="24"/>
          <w:szCs w:val="24"/>
        </w:rPr>
        <w:t xml:space="preserve"> ô, </w:t>
      </w:r>
      <w:proofErr w:type="spellStart"/>
      <w:r w:rsidRPr="00E37118">
        <w:rPr>
          <w:rFonts w:ascii="Times New Roman" w:eastAsia="Times New Roman" w:hAnsi="Times New Roman" w:cs="Times New Roman"/>
          <w:color w:val="auto"/>
          <w:sz w:val="24"/>
          <w:szCs w:val="24"/>
        </w:rPr>
        <w:t>bạn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có</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thể</w:t>
      </w:r>
      <w:proofErr w:type="spellEnd"/>
      <w:r w:rsidRPr="00E37118">
        <w:rPr>
          <w:rFonts w:ascii="Times New Roman" w:eastAsia="Times New Roman" w:hAnsi="Times New Roman" w:cs="Times New Roman"/>
          <w:color w:val="auto"/>
          <w:sz w:val="24"/>
          <w:szCs w:val="24"/>
        </w:rPr>
        <w:t xml:space="preserve"> di </w:t>
      </w:r>
      <w:proofErr w:type="spellStart"/>
      <w:r w:rsidRPr="00E37118">
        <w:rPr>
          <w:rFonts w:ascii="Times New Roman" w:eastAsia="Times New Roman" w:hAnsi="Times New Roman" w:cs="Times New Roman"/>
          <w:color w:val="auto"/>
          <w:sz w:val="24"/>
          <w:szCs w:val="24"/>
        </w:rPr>
        <w:t>chuyển</w:t>
      </w:r>
      <w:proofErr w:type="spellEnd"/>
      <w:r w:rsidRPr="00E37118">
        <w:rPr>
          <w:rFonts w:ascii="Times New Roman" w:eastAsia="Times New Roman" w:hAnsi="Times New Roman" w:cs="Times New Roman"/>
          <w:color w:val="auto"/>
          <w:sz w:val="24"/>
          <w:szCs w:val="24"/>
        </w:rPr>
        <w:t xml:space="preserve"> sang </w:t>
      </w:r>
      <w:proofErr w:type="spellStart"/>
      <w:r w:rsidRPr="00E37118">
        <w:rPr>
          <w:rFonts w:ascii="Times New Roman" w:eastAsia="Times New Roman" w:hAnsi="Times New Roman" w:cs="Times New Roman"/>
          <w:color w:val="auto"/>
          <w:sz w:val="24"/>
          <w:szCs w:val="24"/>
        </w:rPr>
        <w:t>một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trong</w:t>
      </w:r>
      <w:proofErr w:type="spellEnd"/>
      <w:r w:rsidRPr="00E37118">
        <w:rPr>
          <w:rFonts w:ascii="Times New Roman" w:eastAsia="Times New Roman" w:hAnsi="Times New Roman" w:cs="Times New Roman"/>
          <w:color w:val="auto"/>
          <w:sz w:val="24"/>
          <w:szCs w:val="24"/>
        </w:rPr>
        <w:t xml:space="preserve"> </w:t>
      </w:r>
      <w:r w:rsidRPr="00E37118">
        <w:rPr>
          <w:rFonts w:ascii="Times New Roman" w:eastAsia="Times New Roman" w:hAnsi="Times New Roman" w:cs="Times New Roman"/>
          <w:b/>
          <w:bCs/>
          <w:color w:val="auto"/>
          <w:sz w:val="24"/>
          <w:szCs w:val="24"/>
        </w:rPr>
        <w:t xml:space="preserve">4 ô </w:t>
      </w:r>
      <w:proofErr w:type="spellStart"/>
      <w:r w:rsidRPr="00E37118">
        <w:rPr>
          <w:rFonts w:ascii="Times New Roman" w:eastAsia="Times New Roman" w:hAnsi="Times New Roman" w:cs="Times New Roman"/>
          <w:b/>
          <w:bCs/>
          <w:color w:val="auto"/>
          <w:sz w:val="24"/>
          <w:szCs w:val="24"/>
        </w:rPr>
        <w:t>chung</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cạnh</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trên</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dưới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trái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phải</w:t>
      </w:r>
      <w:proofErr w:type="spellEnd"/>
      <w:r w:rsidRPr="00E37118">
        <w:rPr>
          <w:rFonts w:ascii="Times New Roman" w:eastAsia="Times New Roman" w:hAnsi="Times New Roman" w:cs="Times New Roman"/>
          <w:color w:val="auto"/>
          <w:sz w:val="24"/>
          <w:szCs w:val="24"/>
        </w:rPr>
        <w:t>.</w:t>
      </w:r>
    </w:p>
    <w:p w14:paraId="045C4F92"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E37118">
        <w:rPr>
          <w:rFonts w:ascii="Times New Roman" w:eastAsia="Times New Roman" w:hAnsi="Times New Roman" w:cs="Times New Roman"/>
          <w:color w:val="auto"/>
          <w:sz w:val="24"/>
          <w:szCs w:val="24"/>
        </w:rPr>
        <w:t>Hãy</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tìm</w:t>
      </w:r>
      <w:proofErr w:type="spellEnd"/>
      <w:r w:rsidRPr="00E37118">
        <w:rPr>
          <w:rFonts w:ascii="Times New Roman" w:eastAsia="Times New Roman" w:hAnsi="Times New Roman" w:cs="Times New Roman"/>
          <w:color w:val="auto"/>
          <w:sz w:val="24"/>
          <w:szCs w:val="24"/>
        </w:rPr>
        <w:t xml:space="preserve"> </w:t>
      </w:r>
      <w:r w:rsidRPr="00E37118">
        <w:rPr>
          <w:rFonts w:ascii="Times New Roman" w:eastAsia="Times New Roman" w:hAnsi="Times New Roman" w:cs="Times New Roman"/>
          <w:b/>
          <w:bCs/>
          <w:color w:val="auto"/>
          <w:sz w:val="24"/>
          <w:szCs w:val="24"/>
        </w:rPr>
        <w:t xml:space="preserve">chi </w:t>
      </w:r>
      <w:proofErr w:type="spellStart"/>
      <w:r w:rsidRPr="00E37118">
        <w:rPr>
          <w:rFonts w:ascii="Times New Roman" w:eastAsia="Times New Roman" w:hAnsi="Times New Roman" w:cs="Times New Roman"/>
          <w:b/>
          <w:bCs/>
          <w:color w:val="auto"/>
          <w:sz w:val="24"/>
          <w:szCs w:val="24"/>
        </w:rPr>
        <w:t>phí</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nhỏ</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để</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(1, 1)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(R, C)</w:t>
      </w:r>
      <w:r w:rsidRPr="00E37118">
        <w:rPr>
          <w:rFonts w:ascii="Times New Roman" w:eastAsia="Times New Roman" w:hAnsi="Times New Roman" w:cs="Times New Roman"/>
          <w:color w:val="auto"/>
          <w:sz w:val="24"/>
          <w:szCs w:val="24"/>
        </w:rPr>
        <w:t>.</w:t>
      </w:r>
    </w:p>
    <w:p w14:paraId="64655380"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Input:</w:t>
      </w:r>
    </w:p>
    <w:p w14:paraId="1E414FEF" w14:textId="77777777" w:rsidR="00E37118" w:rsidRPr="00E37118" w:rsidRDefault="00E37118" w:rsidP="00E37118">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pt-BR"/>
        </w:rPr>
      </w:pPr>
      <w:r w:rsidRPr="00E37118">
        <w:rPr>
          <w:rFonts w:ascii="Times New Roman" w:eastAsia="Times New Roman" w:hAnsi="Times New Roman" w:cs="Times New Roman"/>
          <w:color w:val="auto"/>
          <w:sz w:val="24"/>
          <w:szCs w:val="24"/>
          <w:lang w:val="pt-BR"/>
        </w:rPr>
        <w:t xml:space="preserve">Dòng 1: Hai số nguyên </w:t>
      </w:r>
      <w:r w:rsidRPr="00E37118">
        <w:rPr>
          <w:rFonts w:ascii="Courier New" w:eastAsia="Times New Roman" w:hAnsi="Courier New" w:cs="Courier New"/>
          <w:color w:val="auto"/>
          <w:sz w:val="20"/>
          <w:szCs w:val="20"/>
          <w:lang w:val="pt-BR"/>
        </w:rPr>
        <w:t>R, C</w:t>
      </w:r>
      <w:r w:rsidRPr="00E37118">
        <w:rPr>
          <w:rFonts w:ascii="Times New Roman" w:eastAsia="Times New Roman" w:hAnsi="Times New Roman" w:cs="Times New Roman"/>
          <w:color w:val="auto"/>
          <w:sz w:val="24"/>
          <w:szCs w:val="24"/>
          <w:lang w:val="pt-BR"/>
        </w:rPr>
        <w:br/>
      </w:r>
      <w:r w:rsidRPr="00E37118">
        <w:rPr>
          <w:rFonts w:ascii="Courier New" w:eastAsia="Times New Roman" w:hAnsi="Courier New" w:cs="Courier New"/>
          <w:color w:val="auto"/>
          <w:sz w:val="20"/>
          <w:szCs w:val="20"/>
          <w:lang w:val="pt-BR"/>
        </w:rPr>
        <w:t>(1 ≤ R, C ≤ 500)</w:t>
      </w:r>
      <w:r w:rsidRPr="00E37118">
        <w:rPr>
          <w:rFonts w:ascii="Times New Roman" w:eastAsia="Times New Roman" w:hAnsi="Times New Roman" w:cs="Times New Roman"/>
          <w:color w:val="auto"/>
          <w:sz w:val="24"/>
          <w:szCs w:val="24"/>
          <w:lang w:val="pt-BR"/>
        </w:rPr>
        <w:t xml:space="preserve">. </w:t>
      </w:r>
    </w:p>
    <w:p w14:paraId="4AA45605" w14:textId="77777777" w:rsidR="00E37118" w:rsidRPr="00E37118" w:rsidRDefault="00E37118" w:rsidP="00E37118">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pt-BR"/>
        </w:rPr>
      </w:pPr>
      <w:r w:rsidRPr="00E37118">
        <w:rPr>
          <w:rFonts w:ascii="Courier New" w:eastAsia="Times New Roman" w:hAnsi="Courier New" w:cs="Courier New"/>
          <w:color w:val="auto"/>
          <w:sz w:val="20"/>
          <w:szCs w:val="20"/>
          <w:lang w:val="pt-BR"/>
        </w:rPr>
        <w:t>R</w:t>
      </w:r>
      <w:r w:rsidRPr="00E37118">
        <w:rPr>
          <w:rFonts w:ascii="Times New Roman" w:eastAsia="Times New Roman" w:hAnsi="Times New Roman" w:cs="Times New Roman"/>
          <w:color w:val="auto"/>
          <w:sz w:val="24"/>
          <w:szCs w:val="24"/>
          <w:lang w:val="pt-BR"/>
        </w:rPr>
        <w:t xml:space="preserve"> dòng tiếp theo, mỗi dòng chứa </w:t>
      </w:r>
      <w:r w:rsidRPr="00E37118">
        <w:rPr>
          <w:rFonts w:ascii="Courier New" w:eastAsia="Times New Roman" w:hAnsi="Courier New" w:cs="Courier New"/>
          <w:color w:val="auto"/>
          <w:sz w:val="20"/>
          <w:szCs w:val="20"/>
          <w:lang w:val="pt-BR"/>
        </w:rPr>
        <w:t>C</w:t>
      </w:r>
      <w:r w:rsidRPr="00E37118">
        <w:rPr>
          <w:rFonts w:ascii="Times New Roman" w:eastAsia="Times New Roman" w:hAnsi="Times New Roman" w:cs="Times New Roman"/>
          <w:color w:val="auto"/>
          <w:sz w:val="24"/>
          <w:szCs w:val="24"/>
          <w:lang w:val="pt-BR"/>
        </w:rPr>
        <w:t xml:space="preserve"> số nguyên dương, biểu diễn chi phí của từng ô. </w:t>
      </w:r>
    </w:p>
    <w:p w14:paraId="1D84E1A0"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Output:</w:t>
      </w:r>
    </w:p>
    <w:p w14:paraId="0DD06882" w14:textId="77777777" w:rsidR="00E37118" w:rsidRPr="00E37118" w:rsidRDefault="00E37118" w:rsidP="00E37118">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color w:val="auto"/>
          <w:sz w:val="24"/>
          <w:szCs w:val="24"/>
        </w:rPr>
        <w:t xml:space="preserve">In </w:t>
      </w:r>
      <w:proofErr w:type="spellStart"/>
      <w:r w:rsidRPr="00E37118">
        <w:rPr>
          <w:rFonts w:ascii="Times New Roman" w:eastAsia="Times New Roman" w:hAnsi="Times New Roman" w:cs="Times New Roman"/>
          <w:color w:val="auto"/>
          <w:sz w:val="24"/>
          <w:szCs w:val="24"/>
        </w:rPr>
        <w:t>ra</w:t>
      </w:r>
      <w:proofErr w:type="spellEnd"/>
      <w:r w:rsidRPr="00E37118">
        <w:rPr>
          <w:rFonts w:ascii="Times New Roman" w:eastAsia="Times New Roman" w:hAnsi="Times New Roman" w:cs="Times New Roman"/>
          <w:color w:val="auto"/>
          <w:sz w:val="24"/>
          <w:szCs w:val="24"/>
        </w:rPr>
        <w:t xml:space="preserve"> chi </w:t>
      </w:r>
      <w:proofErr w:type="spellStart"/>
      <w:r w:rsidRPr="00E37118">
        <w:rPr>
          <w:rFonts w:ascii="Times New Roman" w:eastAsia="Times New Roman" w:hAnsi="Times New Roman" w:cs="Times New Roman"/>
          <w:color w:val="auto"/>
          <w:sz w:val="24"/>
          <w:szCs w:val="24"/>
        </w:rPr>
        <w:t>phí</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nhỏ</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nhất</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để</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đi</w:t>
      </w:r>
      <w:proofErr w:type="spellEnd"/>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từ</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(1, 1)</w:t>
      </w:r>
      <w:r w:rsidRPr="00E37118">
        <w:rPr>
          <w:rFonts w:ascii="Times New Roman" w:eastAsia="Times New Roman" w:hAnsi="Times New Roman" w:cs="Times New Roman"/>
          <w:color w:val="auto"/>
          <w:sz w:val="24"/>
          <w:szCs w:val="24"/>
        </w:rPr>
        <w:t xml:space="preserve"> </w:t>
      </w:r>
      <w:proofErr w:type="spellStart"/>
      <w:r w:rsidRPr="00E37118">
        <w:rPr>
          <w:rFonts w:ascii="Times New Roman" w:eastAsia="Times New Roman" w:hAnsi="Times New Roman" w:cs="Times New Roman"/>
          <w:color w:val="auto"/>
          <w:sz w:val="24"/>
          <w:szCs w:val="24"/>
        </w:rPr>
        <w:t>đến</w:t>
      </w:r>
      <w:proofErr w:type="spellEnd"/>
      <w:r w:rsidRPr="00E37118">
        <w:rPr>
          <w:rFonts w:ascii="Times New Roman" w:eastAsia="Times New Roman" w:hAnsi="Times New Roman" w:cs="Times New Roman"/>
          <w:color w:val="auto"/>
          <w:sz w:val="24"/>
          <w:szCs w:val="24"/>
        </w:rPr>
        <w:t xml:space="preserve"> </w:t>
      </w:r>
      <w:r w:rsidRPr="00E37118">
        <w:rPr>
          <w:rFonts w:ascii="Courier New" w:eastAsia="Times New Roman" w:hAnsi="Courier New" w:cs="Courier New"/>
          <w:color w:val="auto"/>
          <w:sz w:val="20"/>
          <w:szCs w:val="20"/>
        </w:rPr>
        <w:t>(R, C)</w:t>
      </w:r>
      <w:r w:rsidRPr="00E37118">
        <w:rPr>
          <w:rFonts w:ascii="Times New Roman" w:eastAsia="Times New Roman" w:hAnsi="Times New Roman" w:cs="Times New Roman"/>
          <w:color w:val="auto"/>
          <w:sz w:val="24"/>
          <w:szCs w:val="24"/>
        </w:rPr>
        <w:t xml:space="preserve">. </w:t>
      </w:r>
    </w:p>
    <w:p w14:paraId="0F45EB3E"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Segoe UI Emoji" w:eastAsia="Times New Roman" w:hAnsi="Segoe UI Emoji" w:cs="Segoe UI Emoji"/>
          <w:b/>
          <w:bCs/>
          <w:color w:val="auto"/>
          <w:sz w:val="24"/>
          <w:szCs w:val="24"/>
        </w:rPr>
        <w:t>📄</w:t>
      </w:r>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Ví</w:t>
      </w:r>
      <w:proofErr w:type="spellEnd"/>
      <w:r w:rsidRPr="00E37118">
        <w:rPr>
          <w:rFonts w:ascii="Times New Roman" w:eastAsia="Times New Roman" w:hAnsi="Times New Roman" w:cs="Times New Roman"/>
          <w:b/>
          <w:bCs/>
          <w:color w:val="auto"/>
          <w:sz w:val="24"/>
          <w:szCs w:val="24"/>
        </w:rPr>
        <w:t xml:space="preserve"> </w:t>
      </w:r>
      <w:proofErr w:type="spellStart"/>
      <w:r w:rsidRPr="00E37118">
        <w:rPr>
          <w:rFonts w:ascii="Times New Roman" w:eastAsia="Times New Roman" w:hAnsi="Times New Roman" w:cs="Times New Roman"/>
          <w:b/>
          <w:bCs/>
          <w:color w:val="auto"/>
          <w:sz w:val="24"/>
          <w:szCs w:val="24"/>
        </w:rPr>
        <w:t>dụ</w:t>
      </w:r>
      <w:proofErr w:type="spellEnd"/>
      <w:r w:rsidRPr="00E37118">
        <w:rPr>
          <w:rFonts w:ascii="Times New Roman" w:eastAsia="Times New Roman" w:hAnsi="Times New Roman" w:cs="Times New Roman"/>
          <w:b/>
          <w:bCs/>
          <w:color w:val="auto"/>
          <w:sz w:val="24"/>
          <w:szCs w:val="24"/>
        </w:rPr>
        <w:t>:</w:t>
      </w:r>
    </w:p>
    <w:p w14:paraId="085E5CDA"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Input</w:t>
      </w:r>
    </w:p>
    <w:p w14:paraId="271CDAEF"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3 4</w:t>
      </w:r>
    </w:p>
    <w:p w14:paraId="1907BE18"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1 2 3 4</w:t>
      </w:r>
    </w:p>
    <w:p w14:paraId="59146C32"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2 1 8 2</w:t>
      </w:r>
    </w:p>
    <w:p w14:paraId="7F878CF5" w14:textId="77777777" w:rsidR="00E37118" w:rsidRPr="00E37118" w:rsidRDefault="00E37118"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E37118">
        <w:rPr>
          <w:rFonts w:ascii="Courier New" w:eastAsia="Times New Roman" w:hAnsi="Courier New" w:cs="Courier New"/>
          <w:color w:val="auto"/>
          <w:sz w:val="20"/>
          <w:szCs w:val="20"/>
        </w:rPr>
        <w:t>3 2 1 1</w:t>
      </w:r>
    </w:p>
    <w:p w14:paraId="0E378832" w14:textId="77777777" w:rsidR="00E37118" w:rsidRPr="00E37118" w:rsidRDefault="00E37118" w:rsidP="00E37118">
      <w:pPr>
        <w:spacing w:before="100" w:beforeAutospacing="1" w:after="100" w:afterAutospacing="1" w:line="240" w:lineRule="auto"/>
        <w:rPr>
          <w:rFonts w:ascii="Times New Roman" w:eastAsia="Times New Roman" w:hAnsi="Times New Roman" w:cs="Times New Roman"/>
          <w:color w:val="auto"/>
          <w:sz w:val="24"/>
          <w:szCs w:val="24"/>
        </w:rPr>
      </w:pPr>
      <w:r w:rsidRPr="00E37118">
        <w:rPr>
          <w:rFonts w:ascii="Times New Roman" w:eastAsia="Times New Roman" w:hAnsi="Times New Roman" w:cs="Times New Roman"/>
          <w:b/>
          <w:bCs/>
          <w:color w:val="auto"/>
          <w:sz w:val="24"/>
          <w:szCs w:val="24"/>
        </w:rPr>
        <w:t>Output</w:t>
      </w:r>
    </w:p>
    <w:p w14:paraId="03709CF1" w14:textId="1ACEDD29" w:rsidR="00E37118" w:rsidRPr="00E37118" w:rsidRDefault="00D46BAE" w:rsidP="00E3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8</w:t>
      </w:r>
    </w:p>
    <w:p w14:paraId="1D7C2D24" w14:textId="77777777" w:rsidR="00D133B2" w:rsidRDefault="00000000">
      <w:pPr>
        <w:keepNext/>
        <w:spacing w:before="360" w:after="160"/>
        <w:rPr>
          <w:rFonts w:hint="eastAsia"/>
        </w:rPr>
      </w:pPr>
      <w:r>
        <w:rPr>
          <w:b/>
          <w:color w:val="1E293B"/>
          <w:sz w:val="32"/>
        </w:rPr>
        <w:lastRenderedPageBreak/>
        <w:t>8. Đáp ÁN &amp; Lời Giải Mẫu</w:t>
      </w:r>
    </w:p>
    <w:p w14:paraId="3FDC882F" w14:textId="77777777" w:rsidR="00D133B2" w:rsidRDefault="00000000">
      <w:pPr>
        <w:keepNext/>
        <w:spacing w:before="280" w:after="120"/>
        <w:rPr>
          <w:rFonts w:hint="eastAsia"/>
        </w:rPr>
      </w:pPr>
      <w:r>
        <w:rPr>
          <w:b/>
          <w:color w:val="0F766E"/>
          <w:sz w:val="26"/>
        </w:rPr>
        <w:t>Lời Giải Bài 1: Dijkstra Cơ Bản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D133B2" w14:paraId="7243009B" w14:textId="77777777">
        <w:trPr>
          <w:jc w:val="center"/>
        </w:trPr>
        <w:tc>
          <w:tcPr>
            <w:tcW w:w="4680" w:type="dxa"/>
            <w:shd w:val="clear" w:color="auto" w:fill="1E293B"/>
            <w:tcMar>
              <w:top w:w="100" w:type="dxa"/>
              <w:left w:w="120" w:type="dxa"/>
              <w:bottom w:w="100" w:type="dxa"/>
              <w:right w:w="120" w:type="dxa"/>
            </w:tcMar>
          </w:tcPr>
          <w:p w14:paraId="0A613F34" w14:textId="77777777" w:rsidR="00D133B2" w:rsidRDefault="00000000">
            <w:pPr>
              <w:rPr>
                <w:rFonts w:hint="eastAsia"/>
              </w:rPr>
            </w:pPr>
            <w:r>
              <w:rPr>
                <w:b/>
                <w:color w:val="FFFFFF"/>
                <w:sz w:val="21"/>
              </w:rPr>
              <w:t>C++ Implementation</w:t>
            </w:r>
          </w:p>
        </w:tc>
        <w:tc>
          <w:tcPr>
            <w:tcW w:w="4680" w:type="dxa"/>
            <w:shd w:val="clear" w:color="auto" w:fill="1E293B"/>
            <w:tcMar>
              <w:top w:w="100" w:type="dxa"/>
              <w:left w:w="120" w:type="dxa"/>
              <w:bottom w:w="100" w:type="dxa"/>
              <w:right w:w="120" w:type="dxa"/>
            </w:tcMar>
          </w:tcPr>
          <w:p w14:paraId="4FC27658" w14:textId="77777777" w:rsidR="00D133B2" w:rsidRDefault="00000000">
            <w:pPr>
              <w:rPr>
                <w:rFonts w:hint="eastAsia"/>
              </w:rPr>
            </w:pPr>
            <w:r>
              <w:rPr>
                <w:b/>
                <w:color w:val="FFFFFF"/>
                <w:sz w:val="21"/>
              </w:rPr>
              <w:t>Python Implementation</w:t>
            </w:r>
          </w:p>
        </w:tc>
      </w:tr>
      <w:tr w:rsidR="00D133B2" w14:paraId="5DE10DA1" w14:textId="77777777">
        <w:trPr>
          <w:jc w:val="center"/>
        </w:trPr>
        <w:tc>
          <w:tcPr>
            <w:tcW w:w="4680" w:type="dxa"/>
            <w:shd w:val="clear" w:color="auto" w:fill="F8FAFC"/>
            <w:tcMar>
              <w:top w:w="120" w:type="dxa"/>
              <w:left w:w="120" w:type="dxa"/>
              <w:bottom w:w="120" w:type="dxa"/>
              <w:right w:w="120" w:type="dxa"/>
            </w:tcMar>
          </w:tcPr>
          <w:p w14:paraId="0F7B3711" w14:textId="77777777" w:rsidR="00D133B2" w:rsidRDefault="00000000">
            <w:pPr>
              <w:spacing w:after="0"/>
              <w:rPr>
                <w:rFonts w:hint="eastAsia"/>
              </w:rPr>
            </w:pPr>
            <w:r>
              <w:rPr>
                <w:rFonts w:ascii="Consolas" w:hAnsi="Consolas"/>
                <w:color w:val="1E293B"/>
                <w:sz w:val="17"/>
              </w:rPr>
              <w:t>// Đáp án Bài 1 (C++)</w:t>
            </w:r>
            <w:r>
              <w:rPr>
                <w:rFonts w:ascii="Consolas" w:hAnsi="Consolas"/>
                <w:color w:val="1E293B"/>
                <w:sz w:val="17"/>
              </w:rPr>
              <w:br/>
              <w:t>#include &lt;iostream&gt;</w:t>
            </w:r>
            <w:r>
              <w:rPr>
                <w:rFonts w:ascii="Consolas" w:hAnsi="Consolas"/>
                <w:color w:val="1E293B"/>
                <w:sz w:val="17"/>
              </w:rPr>
              <w:br/>
              <w:t>#include &lt;vector&gt;</w:t>
            </w:r>
            <w:r>
              <w:rPr>
                <w:rFonts w:ascii="Consolas" w:hAnsi="Consolas"/>
                <w:color w:val="1E293B"/>
                <w:sz w:val="17"/>
              </w:rPr>
              <w:br/>
              <w:t>#include &lt;queue&gt;</w:t>
            </w:r>
            <w:r>
              <w:rPr>
                <w:rFonts w:ascii="Consolas" w:hAnsi="Consolas"/>
                <w:color w:val="1E293B"/>
                <w:sz w:val="17"/>
              </w:rPr>
              <w:br/>
              <w:t>using namespace std;</w:t>
            </w:r>
            <w:r>
              <w:rPr>
                <w:rFonts w:ascii="Consolas" w:hAnsi="Consolas"/>
                <w:color w:val="1E293B"/>
                <w:sz w:val="17"/>
              </w:rPr>
              <w:br/>
            </w:r>
            <w:r>
              <w:rPr>
                <w:rFonts w:ascii="Consolas" w:hAnsi="Consolas"/>
                <w:color w:val="1E293B"/>
                <w:sz w:val="17"/>
              </w:rPr>
              <w:br/>
              <w:t>const long long INF = 1e18;</w:t>
            </w:r>
            <w:r>
              <w:rPr>
                <w:rFonts w:ascii="Consolas" w:hAnsi="Consolas"/>
                <w:color w:val="1E293B"/>
                <w:sz w:val="17"/>
              </w:rPr>
              <w:br/>
            </w:r>
            <w:r>
              <w:rPr>
                <w:rFonts w:ascii="Consolas" w:hAnsi="Consolas"/>
                <w:color w:val="1E293B"/>
                <w:sz w:val="17"/>
              </w:rPr>
              <w:br/>
              <w:t>int main() {</w:t>
            </w:r>
            <w:r>
              <w:rPr>
                <w:rFonts w:ascii="Consolas" w:hAnsi="Consolas"/>
                <w:color w:val="1E293B"/>
                <w:sz w:val="17"/>
              </w:rPr>
              <w:br/>
              <w:t xml:space="preserve">    ios_base::sync_with_stdio(false);</w:t>
            </w:r>
            <w:r>
              <w:rPr>
                <w:rFonts w:ascii="Consolas" w:hAnsi="Consolas"/>
                <w:color w:val="1E293B"/>
                <w:sz w:val="17"/>
              </w:rPr>
              <w:br/>
              <w:t xml:space="preserve">    cin.tie(NULL);</w:t>
            </w:r>
            <w:r>
              <w:rPr>
                <w:rFonts w:ascii="Consolas" w:hAnsi="Consolas"/>
                <w:color w:val="1E293B"/>
                <w:sz w:val="17"/>
              </w:rPr>
              <w:br/>
            </w:r>
            <w:r>
              <w:rPr>
                <w:rFonts w:ascii="Consolas" w:hAnsi="Consolas"/>
                <w:color w:val="1E293B"/>
                <w:sz w:val="17"/>
              </w:rPr>
              <w:br/>
              <w:t xml:space="preserve">    int n, m;</w:t>
            </w:r>
            <w:r>
              <w:rPr>
                <w:rFonts w:ascii="Consolas" w:hAnsi="Consolas"/>
                <w:color w:val="1E293B"/>
                <w:sz w:val="17"/>
              </w:rPr>
              <w:br/>
              <w:t xml:space="preserve">    if (!(cin &gt;&gt; n &gt;&gt; m)) return 0;</w:t>
            </w:r>
            <w:r>
              <w:rPr>
                <w:rFonts w:ascii="Consolas" w:hAnsi="Consolas"/>
                <w:color w:val="1E293B"/>
                <w:sz w:val="17"/>
              </w:rPr>
              <w:br/>
            </w:r>
            <w:r>
              <w:rPr>
                <w:rFonts w:ascii="Consolas" w:hAnsi="Consolas"/>
                <w:color w:val="1E293B"/>
                <w:sz w:val="17"/>
              </w:rPr>
              <w:br/>
              <w:t xml:space="preserve">    vector&lt;vector&lt;pair&lt;long long, int&gt;&gt;&gt; adj(n + 1);</w:t>
            </w:r>
            <w:r>
              <w:rPr>
                <w:rFonts w:ascii="Consolas" w:hAnsi="Consolas"/>
                <w:color w:val="1E293B"/>
                <w:sz w:val="17"/>
              </w:rPr>
              <w:br/>
              <w:t xml:space="preserve">    for (int i = 0; i &lt; m; i++) {</w:t>
            </w:r>
            <w:r>
              <w:rPr>
                <w:rFonts w:ascii="Consolas" w:hAnsi="Consolas"/>
                <w:color w:val="1E293B"/>
                <w:sz w:val="17"/>
              </w:rPr>
              <w:br/>
              <w:t xml:space="preserve">        int u, v; long long w;</w:t>
            </w:r>
            <w:r>
              <w:rPr>
                <w:rFonts w:ascii="Consolas" w:hAnsi="Consolas"/>
                <w:color w:val="1E293B"/>
                <w:sz w:val="17"/>
              </w:rPr>
              <w:br/>
              <w:t xml:space="preserve">        cin &gt;&gt; u &gt;&gt; v &gt;&gt; w;</w:t>
            </w:r>
            <w:r>
              <w:rPr>
                <w:rFonts w:ascii="Consolas" w:hAnsi="Consolas"/>
                <w:color w:val="1E293B"/>
                <w:sz w:val="17"/>
              </w:rPr>
              <w:br/>
              <w:t xml:space="preserve">        adj[u].push_back({w, v});</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vector&lt;long long&gt; dist(n + 1, INF);</w:t>
            </w:r>
            <w:r>
              <w:rPr>
                <w:rFonts w:ascii="Consolas" w:hAnsi="Consolas"/>
                <w:color w:val="1E293B"/>
                <w:sz w:val="17"/>
              </w:rPr>
              <w:br/>
              <w:t xml:space="preserve">    priority_queue&lt;pair&lt;long long, int&gt;, </w:t>
            </w:r>
            <w:r>
              <w:rPr>
                <w:rFonts w:ascii="Consolas" w:hAnsi="Consolas"/>
                <w:color w:val="1E293B"/>
                <w:sz w:val="17"/>
              </w:rPr>
              <w:br/>
              <w:t xml:space="preserve">                   vector&lt;pair&lt;long long, int&gt;&gt;, </w:t>
            </w:r>
            <w:r>
              <w:rPr>
                <w:rFonts w:ascii="Consolas" w:hAnsi="Consolas"/>
                <w:color w:val="1E293B"/>
                <w:sz w:val="17"/>
              </w:rPr>
              <w:br/>
              <w:t xml:space="preserve">                   greater&lt;pair&lt;long long, int&gt;&gt;&gt; pq;</w:t>
            </w:r>
            <w:r>
              <w:rPr>
                <w:rFonts w:ascii="Consolas" w:hAnsi="Consolas"/>
                <w:color w:val="1E293B"/>
                <w:sz w:val="17"/>
              </w:rPr>
              <w:br/>
            </w:r>
            <w:r>
              <w:rPr>
                <w:rFonts w:ascii="Consolas" w:hAnsi="Consolas"/>
                <w:color w:val="1E293B"/>
                <w:sz w:val="17"/>
              </w:rPr>
              <w:br/>
              <w:t xml:space="preserve">    dist[1] = 0;</w:t>
            </w:r>
            <w:r>
              <w:rPr>
                <w:rFonts w:ascii="Consolas" w:hAnsi="Consolas"/>
                <w:color w:val="1E293B"/>
                <w:sz w:val="17"/>
              </w:rPr>
              <w:br/>
              <w:t xml:space="preserve">    pq.push({0, 1});</w:t>
            </w:r>
            <w:r>
              <w:rPr>
                <w:rFonts w:ascii="Consolas" w:hAnsi="Consolas"/>
                <w:color w:val="1E293B"/>
                <w:sz w:val="17"/>
              </w:rPr>
              <w:br/>
            </w:r>
            <w:r>
              <w:rPr>
                <w:rFonts w:ascii="Consolas" w:hAnsi="Consolas"/>
                <w:color w:val="1E293B"/>
                <w:sz w:val="17"/>
              </w:rPr>
              <w:br/>
              <w:t xml:space="preserve">    while (!pq.empty()) {</w:t>
            </w:r>
            <w:r>
              <w:rPr>
                <w:rFonts w:ascii="Consolas" w:hAnsi="Consolas"/>
                <w:color w:val="1E293B"/>
                <w:sz w:val="17"/>
              </w:rPr>
              <w:br/>
              <w:t xml:space="preserve">        auto [d, u] = pq.top(); pq.pop();</w:t>
            </w:r>
            <w:r>
              <w:rPr>
                <w:rFonts w:ascii="Consolas" w:hAnsi="Consolas"/>
                <w:color w:val="1E293B"/>
                <w:sz w:val="17"/>
              </w:rPr>
              <w:br/>
              <w:t xml:space="preserve">        if (d &gt; dist[u]) continue;</w:t>
            </w:r>
            <w:r>
              <w:rPr>
                <w:rFonts w:ascii="Consolas" w:hAnsi="Consolas"/>
                <w:color w:val="1E293B"/>
                <w:sz w:val="17"/>
              </w:rPr>
              <w:br/>
            </w:r>
            <w:r>
              <w:rPr>
                <w:rFonts w:ascii="Consolas" w:hAnsi="Consolas"/>
                <w:color w:val="1E293B"/>
                <w:sz w:val="17"/>
              </w:rPr>
              <w:br/>
              <w:t xml:space="preserve">        for (auto&amp; edge : adj[u]) {</w:t>
            </w:r>
            <w:r>
              <w:rPr>
                <w:rFonts w:ascii="Consolas" w:hAnsi="Consolas"/>
                <w:color w:val="1E293B"/>
                <w:sz w:val="17"/>
              </w:rPr>
              <w:br/>
              <w:t xml:space="preserve">            int v = edge.second;</w:t>
            </w:r>
            <w:r>
              <w:rPr>
                <w:rFonts w:ascii="Consolas" w:hAnsi="Consolas"/>
                <w:color w:val="1E293B"/>
                <w:sz w:val="17"/>
              </w:rPr>
              <w:br/>
              <w:t xml:space="preserve">            long long w = edge.first;</w:t>
            </w:r>
            <w:r>
              <w:rPr>
                <w:rFonts w:ascii="Consolas" w:hAnsi="Consolas"/>
                <w:color w:val="1E293B"/>
                <w:sz w:val="17"/>
              </w:rPr>
              <w:br/>
              <w:t xml:space="preserve">            if (dist[u] + w &lt; dist[v]) {</w:t>
            </w:r>
            <w:r>
              <w:rPr>
                <w:rFonts w:ascii="Consolas" w:hAnsi="Consolas"/>
                <w:color w:val="1E293B"/>
                <w:sz w:val="17"/>
              </w:rPr>
              <w:br/>
              <w:t xml:space="preserve">                dist[v] = dist[u] + w;</w:t>
            </w:r>
            <w:r>
              <w:rPr>
                <w:rFonts w:ascii="Consolas" w:hAnsi="Consolas"/>
                <w:color w:val="1E293B"/>
                <w:sz w:val="17"/>
              </w:rPr>
              <w:br/>
              <w:t xml:space="preserve">                pq.push({dist[v], v});</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br/>
              <w:t xml:space="preserve">    cout &lt;&lt; (dist[n] == INF ? -1 : dist[n]) &lt;&lt; "\n";</w:t>
            </w:r>
            <w:r>
              <w:rPr>
                <w:rFonts w:ascii="Consolas" w:hAnsi="Consolas"/>
                <w:color w:val="1E293B"/>
                <w:sz w:val="17"/>
              </w:rPr>
              <w:br/>
              <w:t xml:space="preserve">    return 0;</w:t>
            </w:r>
            <w:r>
              <w:rPr>
                <w:rFonts w:ascii="Consolas" w:hAnsi="Consolas"/>
                <w:color w:val="1E293B"/>
                <w:sz w:val="17"/>
              </w:rPr>
              <w:br/>
              <w:t>}</w:t>
            </w:r>
          </w:p>
        </w:tc>
        <w:tc>
          <w:tcPr>
            <w:tcW w:w="4680" w:type="dxa"/>
            <w:shd w:val="clear" w:color="auto" w:fill="F8FAFC"/>
            <w:tcMar>
              <w:top w:w="120" w:type="dxa"/>
              <w:left w:w="120" w:type="dxa"/>
              <w:bottom w:w="120" w:type="dxa"/>
              <w:right w:w="120" w:type="dxa"/>
            </w:tcMar>
          </w:tcPr>
          <w:p w14:paraId="04FC4B4A" w14:textId="77777777" w:rsidR="00D133B2" w:rsidRDefault="00000000">
            <w:pPr>
              <w:spacing w:after="0"/>
              <w:rPr>
                <w:rFonts w:hint="eastAsia"/>
              </w:rPr>
            </w:pPr>
            <w:r>
              <w:rPr>
                <w:rFonts w:ascii="Consolas" w:hAnsi="Consolas"/>
                <w:color w:val="1E293B"/>
                <w:sz w:val="17"/>
              </w:rPr>
              <w:lastRenderedPageBreak/>
              <w:t># Đáp án Bài 1 (Python)</w:t>
            </w:r>
            <w:r>
              <w:rPr>
                <w:rFonts w:ascii="Consolas" w:hAnsi="Consolas"/>
                <w:color w:val="1E293B"/>
                <w:sz w:val="17"/>
              </w:rPr>
              <w:br/>
              <w:t>import heapq</w:t>
            </w:r>
            <w:r>
              <w:rPr>
                <w:rFonts w:ascii="Consolas" w:hAnsi="Consolas"/>
                <w:color w:val="1E293B"/>
                <w:sz w:val="17"/>
              </w:rPr>
              <w:br/>
              <w:t>import sys</w:t>
            </w:r>
            <w:r>
              <w:rPr>
                <w:rFonts w:ascii="Consolas" w:hAnsi="Consolas"/>
                <w:color w:val="1E293B"/>
                <w:sz w:val="17"/>
              </w:rPr>
              <w:br/>
            </w:r>
            <w:r>
              <w:rPr>
                <w:rFonts w:ascii="Consolas" w:hAnsi="Consolas"/>
                <w:color w:val="1E293B"/>
                <w:sz w:val="17"/>
              </w:rPr>
              <w:br/>
              <w:t>def solve():</w:t>
            </w:r>
            <w:r>
              <w:rPr>
                <w:rFonts w:ascii="Consolas" w:hAnsi="Consolas"/>
                <w:color w:val="1E293B"/>
                <w:sz w:val="17"/>
              </w:rPr>
              <w:br/>
              <w:t xml:space="preserve">    input = sys.stdin.read</w:t>
            </w:r>
            <w:r>
              <w:rPr>
                <w:rFonts w:ascii="Consolas" w:hAnsi="Consolas"/>
                <w:color w:val="1E293B"/>
                <w:sz w:val="17"/>
              </w:rPr>
              <w:br/>
              <w:t xml:space="preserve">    data = input().split()</w:t>
            </w:r>
            <w:r>
              <w:rPr>
                <w:rFonts w:ascii="Consolas" w:hAnsi="Consolas"/>
                <w:color w:val="1E293B"/>
                <w:sz w:val="17"/>
              </w:rPr>
              <w:br/>
              <w:t xml:space="preserve">    if not data:</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n = int(data[0])</w:t>
            </w:r>
            <w:r>
              <w:rPr>
                <w:rFonts w:ascii="Consolas" w:hAnsi="Consolas"/>
                <w:color w:val="1E293B"/>
                <w:sz w:val="17"/>
              </w:rPr>
              <w:br/>
              <w:t xml:space="preserve">    m = int(data[1])</w:t>
            </w:r>
            <w:r>
              <w:rPr>
                <w:rFonts w:ascii="Consolas" w:hAnsi="Consolas"/>
                <w:color w:val="1E293B"/>
                <w:sz w:val="17"/>
              </w:rPr>
              <w:br/>
              <w:t xml:space="preserve">    </w:t>
            </w:r>
            <w:r>
              <w:rPr>
                <w:rFonts w:ascii="Consolas" w:hAnsi="Consolas"/>
                <w:color w:val="1E293B"/>
                <w:sz w:val="17"/>
              </w:rPr>
              <w:br/>
              <w:t xml:space="preserve">    adj = [[] for _ in range(n + 1)]</w:t>
            </w:r>
            <w:r>
              <w:rPr>
                <w:rFonts w:ascii="Consolas" w:hAnsi="Consolas"/>
                <w:color w:val="1E293B"/>
                <w:sz w:val="17"/>
              </w:rPr>
              <w:br/>
              <w:t xml:space="preserve">    idx = 2</w:t>
            </w:r>
            <w:r>
              <w:rPr>
                <w:rFonts w:ascii="Consolas" w:hAnsi="Consolas"/>
                <w:color w:val="1E293B"/>
                <w:sz w:val="17"/>
              </w:rPr>
              <w:br/>
              <w:t xml:space="preserve">    for _ in range(m):</w:t>
            </w:r>
            <w:r>
              <w:rPr>
                <w:rFonts w:ascii="Consolas" w:hAnsi="Consolas"/>
                <w:color w:val="1E293B"/>
                <w:sz w:val="17"/>
              </w:rPr>
              <w:br/>
              <w:t xml:space="preserve">        u = int(data[idx])</w:t>
            </w:r>
            <w:r>
              <w:rPr>
                <w:rFonts w:ascii="Consolas" w:hAnsi="Consolas"/>
                <w:color w:val="1E293B"/>
                <w:sz w:val="17"/>
              </w:rPr>
              <w:br/>
              <w:t xml:space="preserve">        v = int(data[idx+1])</w:t>
            </w:r>
            <w:r>
              <w:rPr>
                <w:rFonts w:ascii="Consolas" w:hAnsi="Consolas"/>
                <w:color w:val="1E293B"/>
                <w:sz w:val="17"/>
              </w:rPr>
              <w:br/>
              <w:t xml:space="preserve">        w = int(data[idx+2])</w:t>
            </w:r>
            <w:r>
              <w:rPr>
                <w:rFonts w:ascii="Consolas" w:hAnsi="Consolas"/>
                <w:color w:val="1E293B"/>
                <w:sz w:val="17"/>
              </w:rPr>
              <w:br/>
              <w:t xml:space="preserve">        adj[u].append((v, w))</w:t>
            </w:r>
            <w:r>
              <w:rPr>
                <w:rFonts w:ascii="Consolas" w:hAnsi="Consolas"/>
                <w:color w:val="1E293B"/>
                <w:sz w:val="17"/>
              </w:rPr>
              <w:br/>
              <w:t xml:space="preserve">        idx += 3</w:t>
            </w:r>
            <w:r>
              <w:rPr>
                <w:rFonts w:ascii="Consolas" w:hAnsi="Consolas"/>
                <w:color w:val="1E293B"/>
                <w:sz w:val="17"/>
              </w:rPr>
              <w:br/>
            </w:r>
            <w:r>
              <w:rPr>
                <w:rFonts w:ascii="Consolas" w:hAnsi="Consolas"/>
                <w:color w:val="1E293B"/>
                <w:sz w:val="17"/>
              </w:rPr>
              <w:br/>
              <w:t xml:space="preserve">    INF = float('inf')</w:t>
            </w:r>
            <w:r>
              <w:rPr>
                <w:rFonts w:ascii="Consolas" w:hAnsi="Consolas"/>
                <w:color w:val="1E293B"/>
                <w:sz w:val="17"/>
              </w:rPr>
              <w:br/>
              <w:t xml:space="preserve">    dist = [INF] * (n + 1)</w:t>
            </w:r>
            <w:r>
              <w:rPr>
                <w:rFonts w:ascii="Consolas" w:hAnsi="Consolas"/>
                <w:color w:val="1E293B"/>
                <w:sz w:val="17"/>
              </w:rPr>
              <w:br/>
              <w:t xml:space="preserve">    dist[1] = 0</w:t>
            </w:r>
            <w:r>
              <w:rPr>
                <w:rFonts w:ascii="Consolas" w:hAnsi="Consolas"/>
                <w:color w:val="1E293B"/>
                <w:sz w:val="17"/>
              </w:rPr>
              <w:br/>
              <w:t xml:space="preserve">    pq = [(0, 1)]</w:t>
            </w:r>
            <w:r>
              <w:rPr>
                <w:rFonts w:ascii="Consolas" w:hAnsi="Consolas"/>
                <w:color w:val="1E293B"/>
                <w:sz w:val="17"/>
              </w:rPr>
              <w:br/>
            </w:r>
            <w:r>
              <w:rPr>
                <w:rFonts w:ascii="Consolas" w:hAnsi="Consolas"/>
                <w:color w:val="1E293B"/>
                <w:sz w:val="17"/>
              </w:rPr>
              <w:br/>
              <w:t xml:space="preserve">    while pq:</w:t>
            </w:r>
            <w:r>
              <w:rPr>
                <w:rFonts w:ascii="Consolas" w:hAnsi="Consolas"/>
                <w:color w:val="1E293B"/>
                <w:sz w:val="17"/>
              </w:rPr>
              <w:br/>
              <w:t xml:space="preserve">        d, u = heapq.heappop(pq)</w:t>
            </w:r>
            <w:r>
              <w:rPr>
                <w:rFonts w:ascii="Consolas" w:hAnsi="Consolas"/>
                <w:color w:val="1E293B"/>
                <w:sz w:val="17"/>
              </w:rPr>
              <w:br/>
              <w:t xml:space="preserve">        if d &gt; dist[u]:</w:t>
            </w:r>
            <w:r>
              <w:rPr>
                <w:rFonts w:ascii="Consolas" w:hAnsi="Consolas"/>
                <w:color w:val="1E293B"/>
                <w:sz w:val="17"/>
              </w:rPr>
              <w:br/>
              <w:t xml:space="preserve">            continue</w:t>
            </w:r>
            <w:r>
              <w:rPr>
                <w:rFonts w:ascii="Consolas" w:hAnsi="Consolas"/>
                <w:color w:val="1E293B"/>
                <w:sz w:val="17"/>
              </w:rPr>
              <w:br/>
              <w:t xml:space="preserve">        for v, w in adj[u]:</w:t>
            </w:r>
            <w:r>
              <w:rPr>
                <w:rFonts w:ascii="Consolas" w:hAnsi="Consolas"/>
                <w:color w:val="1E293B"/>
                <w:sz w:val="17"/>
              </w:rPr>
              <w:br/>
              <w:t xml:space="preserve">            if dist[u] + w &lt; dist[v]:</w:t>
            </w:r>
            <w:r>
              <w:rPr>
                <w:rFonts w:ascii="Consolas" w:hAnsi="Consolas"/>
                <w:color w:val="1E293B"/>
                <w:sz w:val="17"/>
              </w:rPr>
              <w:br/>
              <w:t xml:space="preserve">                dist[v] = dist[u] + w</w:t>
            </w:r>
            <w:r>
              <w:rPr>
                <w:rFonts w:ascii="Consolas" w:hAnsi="Consolas"/>
                <w:color w:val="1E293B"/>
                <w:sz w:val="17"/>
              </w:rPr>
              <w:br/>
              <w:t xml:space="preserve">                heapq.heappush(pq, (dist[v], v))</w:t>
            </w:r>
            <w:r>
              <w:rPr>
                <w:rFonts w:ascii="Consolas" w:hAnsi="Consolas"/>
                <w:color w:val="1E293B"/>
                <w:sz w:val="17"/>
              </w:rPr>
              <w:br/>
            </w:r>
            <w:r>
              <w:rPr>
                <w:rFonts w:ascii="Consolas" w:hAnsi="Consolas"/>
                <w:color w:val="1E293B"/>
                <w:sz w:val="17"/>
              </w:rPr>
              <w:br/>
              <w:t xml:space="preserve">    print(dist[n] if dist[n] != INF else -1)</w:t>
            </w:r>
            <w:r>
              <w:rPr>
                <w:rFonts w:ascii="Consolas" w:hAnsi="Consolas"/>
                <w:color w:val="1E293B"/>
                <w:sz w:val="17"/>
              </w:rPr>
              <w:br/>
            </w:r>
            <w:r>
              <w:rPr>
                <w:rFonts w:ascii="Consolas" w:hAnsi="Consolas"/>
                <w:color w:val="1E293B"/>
                <w:sz w:val="17"/>
              </w:rPr>
              <w:br/>
              <w:t>if __name__ == '__main__':</w:t>
            </w:r>
            <w:r>
              <w:rPr>
                <w:rFonts w:ascii="Consolas" w:hAnsi="Consolas"/>
                <w:color w:val="1E293B"/>
                <w:sz w:val="17"/>
              </w:rPr>
              <w:br/>
              <w:t xml:space="preserve">    solve()</w:t>
            </w:r>
            <w:r>
              <w:rPr>
                <w:rFonts w:ascii="Consolas" w:hAnsi="Consolas"/>
                <w:color w:val="1E293B"/>
                <w:sz w:val="17"/>
              </w:rPr>
              <w:br/>
            </w:r>
          </w:p>
        </w:tc>
      </w:tr>
    </w:tbl>
    <w:p w14:paraId="1DD4B8B9" w14:textId="77777777" w:rsidR="00D133B2" w:rsidRDefault="00D133B2">
      <w:pPr>
        <w:spacing w:after="120"/>
        <w:rPr>
          <w:rFonts w:hint="eastAsia"/>
        </w:rPr>
      </w:pPr>
    </w:p>
    <w:p w14:paraId="04BF65E1" w14:textId="77777777" w:rsidR="00D133B2" w:rsidRDefault="00000000">
      <w:pPr>
        <w:keepNext/>
        <w:spacing w:before="280" w:after="120"/>
        <w:rPr>
          <w:rFonts w:hint="eastAsia"/>
        </w:rPr>
      </w:pPr>
      <w:r>
        <w:rPr>
          <w:b/>
          <w:color w:val="0F766E"/>
          <w:sz w:val="26"/>
        </w:rPr>
        <w:t>Lời Giải Bài 2: Truy Vết Đường Đi Shortest Path</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D133B2" w14:paraId="60DE14D8" w14:textId="77777777">
        <w:trPr>
          <w:jc w:val="center"/>
        </w:trPr>
        <w:tc>
          <w:tcPr>
            <w:tcW w:w="4680" w:type="dxa"/>
            <w:shd w:val="clear" w:color="auto" w:fill="1E293B"/>
            <w:tcMar>
              <w:top w:w="100" w:type="dxa"/>
              <w:left w:w="120" w:type="dxa"/>
              <w:bottom w:w="100" w:type="dxa"/>
              <w:right w:w="120" w:type="dxa"/>
            </w:tcMar>
          </w:tcPr>
          <w:p w14:paraId="3DB425F5" w14:textId="77777777" w:rsidR="00D133B2" w:rsidRDefault="00000000">
            <w:pPr>
              <w:rPr>
                <w:rFonts w:hint="eastAsia"/>
              </w:rPr>
            </w:pPr>
            <w:r>
              <w:rPr>
                <w:b/>
                <w:color w:val="FFFFFF"/>
                <w:sz w:val="21"/>
              </w:rPr>
              <w:t>C++ Implementation</w:t>
            </w:r>
          </w:p>
        </w:tc>
        <w:tc>
          <w:tcPr>
            <w:tcW w:w="4680" w:type="dxa"/>
            <w:shd w:val="clear" w:color="auto" w:fill="1E293B"/>
            <w:tcMar>
              <w:top w:w="100" w:type="dxa"/>
              <w:left w:w="120" w:type="dxa"/>
              <w:bottom w:w="100" w:type="dxa"/>
              <w:right w:w="120" w:type="dxa"/>
            </w:tcMar>
          </w:tcPr>
          <w:p w14:paraId="4320EAD7" w14:textId="77777777" w:rsidR="00D133B2" w:rsidRDefault="00000000">
            <w:pPr>
              <w:rPr>
                <w:rFonts w:hint="eastAsia"/>
              </w:rPr>
            </w:pPr>
            <w:r>
              <w:rPr>
                <w:b/>
                <w:color w:val="FFFFFF"/>
                <w:sz w:val="21"/>
              </w:rPr>
              <w:t>Python Implementation</w:t>
            </w:r>
          </w:p>
        </w:tc>
      </w:tr>
      <w:tr w:rsidR="00D133B2" w14:paraId="2A2271C3" w14:textId="77777777">
        <w:trPr>
          <w:jc w:val="center"/>
        </w:trPr>
        <w:tc>
          <w:tcPr>
            <w:tcW w:w="4680" w:type="dxa"/>
            <w:shd w:val="clear" w:color="auto" w:fill="F8FAFC"/>
            <w:tcMar>
              <w:top w:w="120" w:type="dxa"/>
              <w:left w:w="120" w:type="dxa"/>
              <w:bottom w:w="120" w:type="dxa"/>
              <w:right w:w="120" w:type="dxa"/>
            </w:tcMar>
          </w:tcPr>
          <w:p w14:paraId="42D27B09" w14:textId="77777777" w:rsidR="00D133B2" w:rsidRDefault="00000000">
            <w:pPr>
              <w:spacing w:after="0"/>
              <w:rPr>
                <w:rFonts w:hint="eastAsia"/>
              </w:rPr>
            </w:pPr>
            <w:r>
              <w:rPr>
                <w:rFonts w:ascii="Consolas" w:hAnsi="Consolas"/>
                <w:color w:val="1E293B"/>
                <w:sz w:val="17"/>
              </w:rPr>
              <w:t>// Đáp án Bài 2: Truy vết đường đi (C++)</w:t>
            </w:r>
            <w:r>
              <w:rPr>
                <w:rFonts w:ascii="Consolas" w:hAnsi="Consolas"/>
                <w:color w:val="1E293B"/>
                <w:sz w:val="17"/>
              </w:rPr>
              <w:br/>
              <w:t>#include &lt;iostream&gt;</w:t>
            </w:r>
            <w:r>
              <w:rPr>
                <w:rFonts w:ascii="Consolas" w:hAnsi="Consolas"/>
                <w:color w:val="1E293B"/>
                <w:sz w:val="17"/>
              </w:rPr>
              <w:br/>
              <w:t>#include &lt;vector&gt;</w:t>
            </w:r>
            <w:r>
              <w:rPr>
                <w:rFonts w:ascii="Consolas" w:hAnsi="Consolas"/>
                <w:color w:val="1E293B"/>
                <w:sz w:val="17"/>
              </w:rPr>
              <w:br/>
              <w:t>#include &lt;queue&gt;</w:t>
            </w:r>
            <w:r>
              <w:rPr>
                <w:rFonts w:ascii="Consolas" w:hAnsi="Consolas"/>
                <w:color w:val="1E293B"/>
                <w:sz w:val="17"/>
              </w:rPr>
              <w:br/>
              <w:t>#include &lt;algorithm&gt;</w:t>
            </w:r>
            <w:r>
              <w:rPr>
                <w:rFonts w:ascii="Consolas" w:hAnsi="Consolas"/>
                <w:color w:val="1E293B"/>
                <w:sz w:val="17"/>
              </w:rPr>
              <w:br/>
              <w:t>using namespace std;</w:t>
            </w:r>
            <w:r>
              <w:rPr>
                <w:rFonts w:ascii="Consolas" w:hAnsi="Consolas"/>
                <w:color w:val="1E293B"/>
                <w:sz w:val="17"/>
              </w:rPr>
              <w:br/>
            </w:r>
            <w:r>
              <w:rPr>
                <w:rFonts w:ascii="Consolas" w:hAnsi="Consolas"/>
                <w:color w:val="1E293B"/>
                <w:sz w:val="17"/>
              </w:rPr>
              <w:br/>
              <w:t>const long long INF = 1e18;</w:t>
            </w:r>
            <w:r>
              <w:rPr>
                <w:rFonts w:ascii="Consolas" w:hAnsi="Consolas"/>
                <w:color w:val="1E293B"/>
                <w:sz w:val="17"/>
              </w:rPr>
              <w:br/>
            </w:r>
            <w:r>
              <w:rPr>
                <w:rFonts w:ascii="Consolas" w:hAnsi="Consolas"/>
                <w:color w:val="1E293B"/>
                <w:sz w:val="17"/>
              </w:rPr>
              <w:br/>
              <w:t>int main() {</w:t>
            </w:r>
            <w:r>
              <w:rPr>
                <w:rFonts w:ascii="Consolas" w:hAnsi="Consolas"/>
                <w:color w:val="1E293B"/>
                <w:sz w:val="17"/>
              </w:rPr>
              <w:br/>
              <w:t xml:space="preserve">    int n, m; cin &gt;&gt; n &gt;&gt; m;</w:t>
            </w:r>
            <w:r>
              <w:rPr>
                <w:rFonts w:ascii="Consolas" w:hAnsi="Consolas"/>
                <w:color w:val="1E293B"/>
                <w:sz w:val="17"/>
              </w:rPr>
              <w:br/>
              <w:t xml:space="preserve">    vector&lt;vector&lt;pair&lt;long long, int&gt;&gt;&gt; adj(n + 1);</w:t>
            </w:r>
            <w:r>
              <w:rPr>
                <w:rFonts w:ascii="Consolas" w:hAnsi="Consolas"/>
                <w:color w:val="1E293B"/>
                <w:sz w:val="17"/>
              </w:rPr>
              <w:br/>
              <w:t xml:space="preserve">    for (int i = 0; i &lt; m; i++) {</w:t>
            </w:r>
            <w:r>
              <w:rPr>
                <w:rFonts w:ascii="Consolas" w:hAnsi="Consolas"/>
                <w:color w:val="1E293B"/>
                <w:sz w:val="17"/>
              </w:rPr>
              <w:br/>
              <w:t xml:space="preserve">        int u, v; long long w;</w:t>
            </w:r>
            <w:r>
              <w:rPr>
                <w:rFonts w:ascii="Consolas" w:hAnsi="Consolas"/>
                <w:color w:val="1E293B"/>
                <w:sz w:val="17"/>
              </w:rPr>
              <w:br/>
              <w:t xml:space="preserve">        cin &gt;&gt; u &gt;&gt; v &gt;&gt; w;</w:t>
            </w:r>
            <w:r>
              <w:rPr>
                <w:rFonts w:ascii="Consolas" w:hAnsi="Consolas"/>
                <w:color w:val="1E293B"/>
                <w:sz w:val="17"/>
              </w:rPr>
              <w:br/>
              <w:t xml:space="preserve">        adj[u].push_back({w, v});</w:t>
            </w:r>
            <w:r>
              <w:rPr>
                <w:rFonts w:ascii="Consolas" w:hAnsi="Consolas"/>
                <w:color w:val="1E293B"/>
                <w:sz w:val="17"/>
              </w:rPr>
              <w:br/>
              <w:t xml:space="preserve">        adj[v].push_back({w, u}); // Vô hướng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vector&lt;long long&gt; dist(n + 1, INF);</w:t>
            </w:r>
            <w:r>
              <w:rPr>
                <w:rFonts w:ascii="Consolas" w:hAnsi="Consolas"/>
                <w:color w:val="1E293B"/>
                <w:sz w:val="17"/>
              </w:rPr>
              <w:br/>
              <w:t xml:space="preserve">    vector&lt;int&gt; parent(n + 1, -1);</w:t>
            </w:r>
            <w:r>
              <w:rPr>
                <w:rFonts w:ascii="Consolas" w:hAnsi="Consolas"/>
                <w:color w:val="1E293B"/>
                <w:sz w:val="17"/>
              </w:rPr>
              <w:br/>
              <w:t xml:space="preserve">    priority_queue&lt;pair&lt;long long, int&gt;, vector&lt;pair&lt;long long, int&gt;&gt;, greater&lt;&gt;&gt; pq;</w:t>
            </w:r>
            <w:r>
              <w:rPr>
                <w:rFonts w:ascii="Consolas" w:hAnsi="Consolas"/>
                <w:color w:val="1E293B"/>
                <w:sz w:val="17"/>
              </w:rPr>
              <w:br/>
            </w:r>
            <w:r>
              <w:rPr>
                <w:rFonts w:ascii="Consolas" w:hAnsi="Consolas"/>
                <w:color w:val="1E293B"/>
                <w:sz w:val="17"/>
              </w:rPr>
              <w:br/>
              <w:t xml:space="preserve">    dist[1] = 0; pq.push({0, 1});</w:t>
            </w:r>
            <w:r>
              <w:rPr>
                <w:rFonts w:ascii="Consolas" w:hAnsi="Consolas"/>
                <w:color w:val="1E293B"/>
                <w:sz w:val="17"/>
              </w:rPr>
              <w:br/>
            </w:r>
            <w:r>
              <w:rPr>
                <w:rFonts w:ascii="Consolas" w:hAnsi="Consolas"/>
                <w:color w:val="1E293B"/>
                <w:sz w:val="17"/>
              </w:rPr>
              <w:br/>
              <w:t xml:space="preserve">    while (!pq.empty()) {</w:t>
            </w:r>
            <w:r>
              <w:rPr>
                <w:rFonts w:ascii="Consolas" w:hAnsi="Consolas"/>
                <w:color w:val="1E293B"/>
                <w:sz w:val="17"/>
              </w:rPr>
              <w:br/>
              <w:t xml:space="preserve">        auto [d, u] = pq.top(); pq.pop();</w:t>
            </w:r>
            <w:r>
              <w:rPr>
                <w:rFonts w:ascii="Consolas" w:hAnsi="Consolas"/>
                <w:color w:val="1E293B"/>
                <w:sz w:val="17"/>
              </w:rPr>
              <w:br/>
              <w:t xml:space="preserve">        if (d &gt; dist[u]) continue;</w:t>
            </w:r>
            <w:r>
              <w:rPr>
                <w:rFonts w:ascii="Consolas" w:hAnsi="Consolas"/>
                <w:color w:val="1E293B"/>
                <w:sz w:val="17"/>
              </w:rPr>
              <w:br/>
            </w:r>
            <w:r>
              <w:rPr>
                <w:rFonts w:ascii="Consolas" w:hAnsi="Consolas"/>
                <w:color w:val="1E293B"/>
                <w:sz w:val="17"/>
              </w:rPr>
              <w:br/>
              <w:t xml:space="preserve">        for (auto&amp; edge : adj[u]) {</w:t>
            </w:r>
            <w:r>
              <w:rPr>
                <w:rFonts w:ascii="Consolas" w:hAnsi="Consolas"/>
                <w:color w:val="1E293B"/>
                <w:sz w:val="17"/>
              </w:rPr>
              <w:br/>
              <w:t xml:space="preserve">            int v = edge.second; long long w = edge.first;</w:t>
            </w:r>
            <w:r>
              <w:rPr>
                <w:rFonts w:ascii="Consolas" w:hAnsi="Consolas"/>
                <w:color w:val="1E293B"/>
                <w:sz w:val="17"/>
              </w:rPr>
              <w:br/>
              <w:t xml:space="preserve">            if (dist[u] + w &lt; dist[v]) {</w:t>
            </w:r>
            <w:r>
              <w:rPr>
                <w:rFonts w:ascii="Consolas" w:hAnsi="Consolas"/>
                <w:color w:val="1E293B"/>
                <w:sz w:val="17"/>
              </w:rPr>
              <w:br/>
              <w:t xml:space="preserve">                dist[v] = dist[u] + w;</w:t>
            </w:r>
            <w:r>
              <w:rPr>
                <w:rFonts w:ascii="Consolas" w:hAnsi="Consolas"/>
                <w:color w:val="1E293B"/>
                <w:sz w:val="17"/>
              </w:rPr>
              <w:br/>
              <w:t xml:space="preserve">                parent[v] = u; // Lưu vết</w:t>
            </w:r>
            <w:r>
              <w:rPr>
                <w:rFonts w:ascii="Consolas" w:hAnsi="Consolas"/>
                <w:color w:val="1E293B"/>
                <w:sz w:val="17"/>
              </w:rPr>
              <w:br/>
              <w:t xml:space="preserve">                pq.push({dist[v], v});</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br/>
              <w:t xml:space="preserve">    if (dist[n] == INF) { cout &lt;&lt; -1 &lt;&lt; endl; return 0; }</w:t>
            </w:r>
            <w:r>
              <w:rPr>
                <w:rFonts w:ascii="Consolas" w:hAnsi="Consolas"/>
                <w:color w:val="1E293B"/>
                <w:sz w:val="17"/>
              </w:rPr>
              <w:br/>
            </w:r>
            <w:r>
              <w:rPr>
                <w:rFonts w:ascii="Consolas" w:hAnsi="Consolas"/>
                <w:color w:val="1E293B"/>
                <w:sz w:val="17"/>
              </w:rPr>
              <w:br/>
              <w:t xml:space="preserve">    cout &lt;&lt; dist[n] &lt;&lt; "\n";</w:t>
            </w:r>
            <w:r>
              <w:rPr>
                <w:rFonts w:ascii="Consolas" w:hAnsi="Consolas"/>
                <w:color w:val="1E293B"/>
                <w:sz w:val="17"/>
              </w:rPr>
              <w:br/>
              <w:t xml:space="preserve">    vector&lt;int&gt; path;</w:t>
            </w:r>
            <w:r>
              <w:rPr>
                <w:rFonts w:ascii="Consolas" w:hAnsi="Consolas"/>
                <w:color w:val="1E293B"/>
                <w:sz w:val="17"/>
              </w:rPr>
              <w:br/>
              <w:t xml:space="preserve">    for (int v = n; v != -1; v = parent[v]) path.push_back(v);</w:t>
            </w:r>
            <w:r>
              <w:rPr>
                <w:rFonts w:ascii="Consolas" w:hAnsi="Consolas"/>
                <w:color w:val="1E293B"/>
                <w:sz w:val="17"/>
              </w:rPr>
              <w:br/>
              <w:t xml:space="preserve">    reverse(path.begin(), path.end());</w:t>
            </w:r>
            <w:r>
              <w:rPr>
                <w:rFonts w:ascii="Consolas" w:hAnsi="Consolas"/>
                <w:color w:val="1E293B"/>
                <w:sz w:val="17"/>
              </w:rPr>
              <w:br/>
            </w:r>
            <w:r>
              <w:rPr>
                <w:rFonts w:ascii="Consolas" w:hAnsi="Consolas"/>
                <w:color w:val="1E293B"/>
                <w:sz w:val="17"/>
              </w:rPr>
              <w:br/>
              <w:t xml:space="preserve">    for (int x : path) cout &lt;&lt; x &lt;&lt; " ";</w:t>
            </w:r>
            <w:r>
              <w:rPr>
                <w:rFonts w:ascii="Consolas" w:hAnsi="Consolas"/>
                <w:color w:val="1E293B"/>
                <w:sz w:val="17"/>
              </w:rPr>
              <w:br/>
              <w:t xml:space="preserve">    cout &lt;&lt; "\n";</w:t>
            </w:r>
            <w:r>
              <w:rPr>
                <w:rFonts w:ascii="Consolas" w:hAnsi="Consolas"/>
                <w:color w:val="1E293B"/>
                <w:sz w:val="17"/>
              </w:rPr>
              <w:br/>
              <w:t xml:space="preserve">    return 0;</w:t>
            </w:r>
            <w:r>
              <w:rPr>
                <w:rFonts w:ascii="Consolas" w:hAnsi="Consolas"/>
                <w:color w:val="1E293B"/>
                <w:sz w:val="17"/>
              </w:rPr>
              <w:br/>
              <w:t>}</w:t>
            </w:r>
          </w:p>
        </w:tc>
        <w:tc>
          <w:tcPr>
            <w:tcW w:w="4680" w:type="dxa"/>
            <w:shd w:val="clear" w:color="auto" w:fill="F8FAFC"/>
            <w:tcMar>
              <w:top w:w="120" w:type="dxa"/>
              <w:left w:w="120" w:type="dxa"/>
              <w:bottom w:w="120" w:type="dxa"/>
              <w:right w:w="120" w:type="dxa"/>
            </w:tcMar>
          </w:tcPr>
          <w:p w14:paraId="1FC6D692" w14:textId="77777777" w:rsidR="00D133B2" w:rsidRDefault="00000000">
            <w:pPr>
              <w:spacing w:after="0"/>
              <w:rPr>
                <w:rFonts w:hint="eastAsia"/>
              </w:rPr>
            </w:pPr>
            <w:r>
              <w:rPr>
                <w:rFonts w:ascii="Consolas" w:hAnsi="Consolas"/>
                <w:color w:val="1E293B"/>
                <w:sz w:val="17"/>
              </w:rPr>
              <w:lastRenderedPageBreak/>
              <w:t># Đáp án Bài 2: Truy vết đường đi (Python)</w:t>
            </w:r>
            <w:r>
              <w:rPr>
                <w:rFonts w:ascii="Consolas" w:hAnsi="Consolas"/>
                <w:color w:val="1E293B"/>
                <w:sz w:val="17"/>
              </w:rPr>
              <w:br/>
              <w:t>import heapq, sys</w:t>
            </w:r>
            <w:r>
              <w:rPr>
                <w:rFonts w:ascii="Consolas" w:hAnsi="Consolas"/>
                <w:color w:val="1E293B"/>
                <w:sz w:val="17"/>
              </w:rPr>
              <w:br/>
            </w:r>
            <w:r>
              <w:rPr>
                <w:rFonts w:ascii="Consolas" w:hAnsi="Consolas"/>
                <w:color w:val="1E293B"/>
                <w:sz w:val="17"/>
              </w:rPr>
              <w:br/>
              <w:t>def solve():</w:t>
            </w:r>
            <w:r>
              <w:rPr>
                <w:rFonts w:ascii="Consolas" w:hAnsi="Consolas"/>
                <w:color w:val="1E293B"/>
                <w:sz w:val="17"/>
              </w:rPr>
              <w:br/>
              <w:t xml:space="preserve">    input = sys.stdin.read</w:t>
            </w:r>
            <w:r>
              <w:rPr>
                <w:rFonts w:ascii="Consolas" w:hAnsi="Consolas"/>
                <w:color w:val="1E293B"/>
                <w:sz w:val="17"/>
              </w:rPr>
              <w:br/>
              <w:t xml:space="preserve">    data = input().split()</w:t>
            </w:r>
            <w:r>
              <w:rPr>
                <w:rFonts w:ascii="Consolas" w:hAnsi="Consolas"/>
                <w:color w:val="1E293B"/>
                <w:sz w:val="17"/>
              </w:rPr>
              <w:br/>
              <w:t xml:space="preserve">    if not data: return</w:t>
            </w:r>
            <w:r>
              <w:rPr>
                <w:rFonts w:ascii="Consolas" w:hAnsi="Consolas"/>
                <w:color w:val="1E293B"/>
                <w:sz w:val="17"/>
              </w:rPr>
              <w:br/>
              <w:t xml:space="preserve">    n, m = int(data[0]), int(data[1])</w:t>
            </w:r>
            <w:r>
              <w:rPr>
                <w:rFonts w:ascii="Consolas" w:hAnsi="Consolas"/>
                <w:color w:val="1E293B"/>
                <w:sz w:val="17"/>
              </w:rPr>
              <w:br/>
              <w:t xml:space="preserve">    adj = [[] for _ in range(n + 1)]</w:t>
            </w:r>
            <w:r>
              <w:rPr>
                <w:rFonts w:ascii="Consolas" w:hAnsi="Consolas"/>
                <w:color w:val="1E293B"/>
                <w:sz w:val="17"/>
              </w:rPr>
              <w:br/>
              <w:t xml:space="preserve">    idx = 2</w:t>
            </w:r>
            <w:r>
              <w:rPr>
                <w:rFonts w:ascii="Consolas" w:hAnsi="Consolas"/>
                <w:color w:val="1E293B"/>
                <w:sz w:val="17"/>
              </w:rPr>
              <w:br/>
              <w:t xml:space="preserve">    for _ in range(m):</w:t>
            </w:r>
            <w:r>
              <w:rPr>
                <w:rFonts w:ascii="Consolas" w:hAnsi="Consolas"/>
                <w:color w:val="1E293B"/>
                <w:sz w:val="17"/>
              </w:rPr>
              <w:br/>
              <w:t xml:space="preserve">        u, v, w = int(data[idx]), int(data[idx+1]), int(data[idx+2])</w:t>
            </w:r>
            <w:r>
              <w:rPr>
                <w:rFonts w:ascii="Consolas" w:hAnsi="Consolas"/>
                <w:color w:val="1E293B"/>
                <w:sz w:val="17"/>
              </w:rPr>
              <w:br/>
              <w:t xml:space="preserve">        adj[u].append((v, w))</w:t>
            </w:r>
            <w:r>
              <w:rPr>
                <w:rFonts w:ascii="Consolas" w:hAnsi="Consolas"/>
                <w:color w:val="1E293B"/>
                <w:sz w:val="17"/>
              </w:rPr>
              <w:br/>
              <w:t xml:space="preserve">        adj[v].append((u, w))</w:t>
            </w:r>
            <w:r>
              <w:rPr>
                <w:rFonts w:ascii="Consolas" w:hAnsi="Consolas"/>
                <w:color w:val="1E293B"/>
                <w:sz w:val="17"/>
              </w:rPr>
              <w:br/>
              <w:t xml:space="preserve">        idx += 3</w:t>
            </w:r>
            <w:r>
              <w:rPr>
                <w:rFonts w:ascii="Consolas" w:hAnsi="Consolas"/>
                <w:color w:val="1E293B"/>
                <w:sz w:val="17"/>
              </w:rPr>
              <w:br/>
            </w:r>
            <w:r>
              <w:rPr>
                <w:rFonts w:ascii="Consolas" w:hAnsi="Consolas"/>
                <w:color w:val="1E293B"/>
                <w:sz w:val="17"/>
              </w:rPr>
              <w:br/>
              <w:t xml:space="preserve">    INF = float('inf')</w:t>
            </w:r>
            <w:r>
              <w:rPr>
                <w:rFonts w:ascii="Consolas" w:hAnsi="Consolas"/>
                <w:color w:val="1E293B"/>
                <w:sz w:val="17"/>
              </w:rPr>
              <w:br/>
              <w:t xml:space="preserve">    dist = [INF] * (n + 1)</w:t>
            </w:r>
            <w:r>
              <w:rPr>
                <w:rFonts w:ascii="Consolas" w:hAnsi="Consolas"/>
                <w:color w:val="1E293B"/>
                <w:sz w:val="17"/>
              </w:rPr>
              <w:br/>
              <w:t xml:space="preserve">    parent = [-1] * (n + 1)</w:t>
            </w:r>
            <w:r>
              <w:rPr>
                <w:rFonts w:ascii="Consolas" w:hAnsi="Consolas"/>
                <w:color w:val="1E293B"/>
                <w:sz w:val="17"/>
              </w:rPr>
              <w:br/>
              <w:t xml:space="preserve">    dist[1] = 0</w:t>
            </w:r>
            <w:r>
              <w:rPr>
                <w:rFonts w:ascii="Consolas" w:hAnsi="Consolas"/>
                <w:color w:val="1E293B"/>
                <w:sz w:val="17"/>
              </w:rPr>
              <w:br/>
              <w:t xml:space="preserve">    pq = [(0, 1)]</w:t>
            </w:r>
            <w:r>
              <w:rPr>
                <w:rFonts w:ascii="Consolas" w:hAnsi="Consolas"/>
                <w:color w:val="1E293B"/>
                <w:sz w:val="17"/>
              </w:rPr>
              <w:br/>
            </w:r>
            <w:r>
              <w:rPr>
                <w:rFonts w:ascii="Consolas" w:hAnsi="Consolas"/>
                <w:color w:val="1E293B"/>
                <w:sz w:val="17"/>
              </w:rPr>
              <w:br/>
              <w:t xml:space="preserve">    while pq:</w:t>
            </w:r>
            <w:r>
              <w:rPr>
                <w:rFonts w:ascii="Consolas" w:hAnsi="Consolas"/>
                <w:color w:val="1E293B"/>
                <w:sz w:val="17"/>
              </w:rPr>
              <w:br/>
              <w:t xml:space="preserve">        d, u = heapq.heappop(pq)</w:t>
            </w:r>
            <w:r>
              <w:rPr>
                <w:rFonts w:ascii="Consolas" w:hAnsi="Consolas"/>
                <w:color w:val="1E293B"/>
                <w:sz w:val="17"/>
              </w:rPr>
              <w:br/>
              <w:t xml:space="preserve">        if d &gt; dist[u]: continue</w:t>
            </w:r>
            <w:r>
              <w:rPr>
                <w:rFonts w:ascii="Consolas" w:hAnsi="Consolas"/>
                <w:color w:val="1E293B"/>
                <w:sz w:val="17"/>
              </w:rPr>
              <w:br/>
              <w:t xml:space="preserve">        for v, w in adj[u]:</w:t>
            </w:r>
            <w:r>
              <w:rPr>
                <w:rFonts w:ascii="Consolas" w:hAnsi="Consolas"/>
                <w:color w:val="1E293B"/>
                <w:sz w:val="17"/>
              </w:rPr>
              <w:br/>
              <w:t xml:space="preserve">            if dist[u] + w &lt; dist[v]:</w:t>
            </w:r>
            <w:r>
              <w:rPr>
                <w:rFonts w:ascii="Consolas" w:hAnsi="Consolas"/>
                <w:color w:val="1E293B"/>
                <w:sz w:val="17"/>
              </w:rPr>
              <w:br/>
              <w:t xml:space="preserve">                dist[v] = dist[u] + w</w:t>
            </w:r>
            <w:r>
              <w:rPr>
                <w:rFonts w:ascii="Consolas" w:hAnsi="Consolas"/>
                <w:color w:val="1E293B"/>
                <w:sz w:val="17"/>
              </w:rPr>
              <w:br/>
              <w:t xml:space="preserve">                parent[v] = u</w:t>
            </w:r>
            <w:r>
              <w:rPr>
                <w:rFonts w:ascii="Consolas" w:hAnsi="Consolas"/>
                <w:color w:val="1E293B"/>
                <w:sz w:val="17"/>
              </w:rPr>
              <w:br/>
              <w:t xml:space="preserve">                heapq.heappush(pq, (dist[v], v))</w:t>
            </w:r>
            <w:r>
              <w:rPr>
                <w:rFonts w:ascii="Consolas" w:hAnsi="Consolas"/>
                <w:color w:val="1E293B"/>
                <w:sz w:val="17"/>
              </w:rPr>
              <w:br/>
            </w:r>
            <w:r>
              <w:rPr>
                <w:rFonts w:ascii="Consolas" w:hAnsi="Consolas"/>
                <w:color w:val="1E293B"/>
                <w:sz w:val="17"/>
              </w:rPr>
              <w:br/>
              <w:t xml:space="preserve">    if dist[n] == INF:</w:t>
            </w:r>
            <w:r>
              <w:rPr>
                <w:rFonts w:ascii="Consolas" w:hAnsi="Consolas"/>
                <w:color w:val="1E293B"/>
                <w:sz w:val="17"/>
              </w:rPr>
              <w:br/>
              <w:t xml:space="preserve">        print(-1)</w:t>
            </w:r>
            <w:r>
              <w:rPr>
                <w:rFonts w:ascii="Consolas" w:hAnsi="Consolas"/>
                <w:color w:val="1E293B"/>
                <w:sz w:val="17"/>
              </w:rPr>
              <w:br/>
              <w:t xml:space="preserve">        return</w:t>
            </w:r>
            <w:r>
              <w:rPr>
                <w:rFonts w:ascii="Consolas" w:hAnsi="Consolas"/>
                <w:color w:val="1E293B"/>
                <w:sz w:val="17"/>
              </w:rPr>
              <w:br/>
            </w:r>
            <w:r>
              <w:rPr>
                <w:rFonts w:ascii="Consolas" w:hAnsi="Consolas"/>
                <w:color w:val="1E293B"/>
                <w:sz w:val="17"/>
              </w:rPr>
              <w:br/>
              <w:t xml:space="preserve">    print(dist[n])</w:t>
            </w:r>
            <w:r>
              <w:rPr>
                <w:rFonts w:ascii="Consolas" w:hAnsi="Consolas"/>
                <w:color w:val="1E293B"/>
                <w:sz w:val="17"/>
              </w:rPr>
              <w:br/>
              <w:t xml:space="preserve">    path = []</w:t>
            </w:r>
            <w:r>
              <w:rPr>
                <w:rFonts w:ascii="Consolas" w:hAnsi="Consolas"/>
                <w:color w:val="1E293B"/>
                <w:sz w:val="17"/>
              </w:rPr>
              <w:br/>
              <w:t xml:space="preserve">    curr = n</w:t>
            </w:r>
            <w:r>
              <w:rPr>
                <w:rFonts w:ascii="Consolas" w:hAnsi="Consolas"/>
                <w:color w:val="1E293B"/>
                <w:sz w:val="17"/>
              </w:rPr>
              <w:br/>
              <w:t xml:space="preserve">    while curr != -1:</w:t>
            </w:r>
            <w:r>
              <w:rPr>
                <w:rFonts w:ascii="Consolas" w:hAnsi="Consolas"/>
                <w:color w:val="1E293B"/>
                <w:sz w:val="17"/>
              </w:rPr>
              <w:br/>
            </w:r>
            <w:r>
              <w:rPr>
                <w:rFonts w:ascii="Consolas" w:hAnsi="Consolas"/>
                <w:color w:val="1E293B"/>
                <w:sz w:val="17"/>
              </w:rPr>
              <w:lastRenderedPageBreak/>
              <w:t xml:space="preserve">        path.append(curr)</w:t>
            </w:r>
            <w:r>
              <w:rPr>
                <w:rFonts w:ascii="Consolas" w:hAnsi="Consolas"/>
                <w:color w:val="1E293B"/>
                <w:sz w:val="17"/>
              </w:rPr>
              <w:br/>
              <w:t xml:space="preserve">        curr = parent[curr]</w:t>
            </w:r>
            <w:r>
              <w:rPr>
                <w:rFonts w:ascii="Consolas" w:hAnsi="Consolas"/>
                <w:color w:val="1E293B"/>
                <w:sz w:val="17"/>
              </w:rPr>
              <w:br/>
              <w:t xml:space="preserve">    path.reverse()</w:t>
            </w:r>
            <w:r>
              <w:rPr>
                <w:rFonts w:ascii="Consolas" w:hAnsi="Consolas"/>
                <w:color w:val="1E293B"/>
                <w:sz w:val="17"/>
              </w:rPr>
              <w:br/>
              <w:t xml:space="preserve">    print(*(path))</w:t>
            </w:r>
            <w:r>
              <w:rPr>
                <w:rFonts w:ascii="Consolas" w:hAnsi="Consolas"/>
                <w:color w:val="1E293B"/>
                <w:sz w:val="17"/>
              </w:rPr>
              <w:br/>
            </w:r>
            <w:r>
              <w:rPr>
                <w:rFonts w:ascii="Consolas" w:hAnsi="Consolas"/>
                <w:color w:val="1E293B"/>
                <w:sz w:val="17"/>
              </w:rPr>
              <w:br/>
              <w:t>if __name__ == '__main__':</w:t>
            </w:r>
            <w:r>
              <w:rPr>
                <w:rFonts w:ascii="Consolas" w:hAnsi="Consolas"/>
                <w:color w:val="1E293B"/>
                <w:sz w:val="17"/>
              </w:rPr>
              <w:br/>
              <w:t xml:space="preserve">    solve()</w:t>
            </w:r>
            <w:r>
              <w:rPr>
                <w:rFonts w:ascii="Consolas" w:hAnsi="Consolas"/>
                <w:color w:val="1E293B"/>
                <w:sz w:val="17"/>
              </w:rPr>
              <w:br/>
            </w:r>
          </w:p>
        </w:tc>
      </w:tr>
    </w:tbl>
    <w:p w14:paraId="06730DB3" w14:textId="77777777" w:rsidR="00D133B2" w:rsidRDefault="00D133B2">
      <w:pPr>
        <w:spacing w:after="120"/>
      </w:pPr>
    </w:p>
    <w:p w14:paraId="59B7A8FE" w14:textId="0902A44B" w:rsidR="00E37118" w:rsidRDefault="00E37118" w:rsidP="00E37118">
      <w:pPr>
        <w:keepNext/>
        <w:spacing w:before="280" w:after="120"/>
        <w:rPr>
          <w:rFonts w:hint="eastAsia"/>
        </w:rPr>
      </w:pPr>
      <w:proofErr w:type="spellStart"/>
      <w:r>
        <w:rPr>
          <w:b/>
          <w:color w:val="0F766E"/>
          <w:sz w:val="26"/>
        </w:rPr>
        <w:t>Lời</w:t>
      </w:r>
      <w:proofErr w:type="spellEnd"/>
      <w:r>
        <w:rPr>
          <w:b/>
          <w:color w:val="0F766E"/>
          <w:sz w:val="26"/>
        </w:rPr>
        <w:t xml:space="preserve"> </w:t>
      </w:r>
      <w:proofErr w:type="spellStart"/>
      <w:r>
        <w:rPr>
          <w:b/>
          <w:color w:val="0F766E"/>
          <w:sz w:val="26"/>
        </w:rPr>
        <w:t>Giải</w:t>
      </w:r>
      <w:proofErr w:type="spellEnd"/>
      <w:r>
        <w:rPr>
          <w:b/>
          <w:color w:val="0F766E"/>
          <w:sz w:val="26"/>
        </w:rPr>
        <w:t xml:space="preserve"> </w:t>
      </w:r>
      <w:proofErr w:type="spellStart"/>
      <w:r>
        <w:rPr>
          <w:b/>
          <w:color w:val="0F766E"/>
          <w:sz w:val="26"/>
        </w:rPr>
        <w:t>Bài</w:t>
      </w:r>
      <w:proofErr w:type="spellEnd"/>
      <w:r>
        <w:rPr>
          <w:b/>
          <w:color w:val="0F766E"/>
          <w:sz w:val="26"/>
        </w:rPr>
        <w:t xml:space="preserve"> </w:t>
      </w:r>
      <w:r>
        <w:rPr>
          <w:b/>
          <w:color w:val="0F766E"/>
          <w:sz w:val="26"/>
        </w:rPr>
        <w:t>3</w:t>
      </w:r>
      <w:r>
        <w:rPr>
          <w:b/>
          <w:color w:val="0F766E"/>
          <w:sz w:val="26"/>
        </w:rPr>
        <w:t xml:space="preserve">: </w:t>
      </w:r>
      <w:proofErr w:type="spellStart"/>
      <w:r>
        <w:rPr>
          <w:b/>
          <w:color w:val="0F766E"/>
          <w:sz w:val="26"/>
        </w:rPr>
        <w:t>Mạng</w:t>
      </w:r>
      <w:proofErr w:type="spellEnd"/>
      <w:r>
        <w:rPr>
          <w:b/>
          <w:color w:val="0F766E"/>
          <w:sz w:val="26"/>
        </w:rPr>
        <w:t xml:space="preserve"> </w:t>
      </w:r>
      <w:proofErr w:type="spellStart"/>
      <w:r>
        <w:rPr>
          <w:b/>
          <w:color w:val="0F766E"/>
          <w:sz w:val="26"/>
        </w:rPr>
        <w:t>lưới</w:t>
      </w:r>
      <w:proofErr w:type="spellEnd"/>
      <w:r>
        <w:rPr>
          <w:b/>
          <w:color w:val="0F766E"/>
          <w:sz w:val="26"/>
        </w:rPr>
        <w:t xml:space="preserve"> </w:t>
      </w:r>
      <w:proofErr w:type="spellStart"/>
      <w:r>
        <w:rPr>
          <w:b/>
          <w:color w:val="0F766E"/>
          <w:sz w:val="26"/>
        </w:rPr>
        <w:t>giao</w:t>
      </w:r>
      <w:proofErr w:type="spellEnd"/>
      <w:r>
        <w:rPr>
          <w:b/>
          <w:color w:val="0F766E"/>
          <w:sz w:val="26"/>
        </w:rPr>
        <w:t xml:space="preserve"> </w:t>
      </w:r>
      <w:proofErr w:type="spellStart"/>
      <w:r>
        <w:rPr>
          <w:b/>
          <w:color w:val="0F766E"/>
          <w:sz w:val="26"/>
        </w:rPr>
        <w:t>thông</w:t>
      </w:r>
      <w:proofErr w:type="spellEnd"/>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E37118" w14:paraId="735DD47B" w14:textId="77777777" w:rsidTr="005F24B7">
        <w:trPr>
          <w:jc w:val="center"/>
        </w:trPr>
        <w:tc>
          <w:tcPr>
            <w:tcW w:w="4680" w:type="dxa"/>
            <w:shd w:val="clear" w:color="auto" w:fill="1E293B"/>
            <w:tcMar>
              <w:top w:w="100" w:type="dxa"/>
              <w:left w:w="120" w:type="dxa"/>
              <w:bottom w:w="100" w:type="dxa"/>
              <w:right w:w="120" w:type="dxa"/>
            </w:tcMar>
          </w:tcPr>
          <w:p w14:paraId="75DAEB5E" w14:textId="77777777" w:rsidR="00E37118" w:rsidRDefault="00E37118" w:rsidP="005F24B7">
            <w:pPr>
              <w:rPr>
                <w:rFonts w:hint="eastAsia"/>
              </w:rPr>
            </w:pPr>
            <w:r>
              <w:rPr>
                <w:b/>
                <w:color w:val="FFFFFF"/>
                <w:sz w:val="21"/>
              </w:rPr>
              <w:t>C++ Implementation</w:t>
            </w:r>
          </w:p>
        </w:tc>
        <w:tc>
          <w:tcPr>
            <w:tcW w:w="4680" w:type="dxa"/>
            <w:shd w:val="clear" w:color="auto" w:fill="1E293B"/>
            <w:tcMar>
              <w:top w:w="100" w:type="dxa"/>
              <w:left w:w="120" w:type="dxa"/>
              <w:bottom w:w="100" w:type="dxa"/>
              <w:right w:w="120" w:type="dxa"/>
            </w:tcMar>
          </w:tcPr>
          <w:p w14:paraId="6A845FD8" w14:textId="77777777" w:rsidR="00E37118" w:rsidRDefault="00E37118" w:rsidP="005F24B7">
            <w:pPr>
              <w:rPr>
                <w:rFonts w:hint="eastAsia"/>
              </w:rPr>
            </w:pPr>
            <w:r>
              <w:rPr>
                <w:b/>
                <w:color w:val="FFFFFF"/>
                <w:sz w:val="21"/>
              </w:rPr>
              <w:t>Python Implementation</w:t>
            </w:r>
          </w:p>
        </w:tc>
      </w:tr>
      <w:tr w:rsidR="00E37118" w14:paraId="3BA3A017" w14:textId="77777777" w:rsidTr="005F24B7">
        <w:trPr>
          <w:jc w:val="center"/>
        </w:trPr>
        <w:tc>
          <w:tcPr>
            <w:tcW w:w="4680" w:type="dxa"/>
            <w:shd w:val="clear" w:color="auto" w:fill="F8FAFC"/>
            <w:tcMar>
              <w:top w:w="120" w:type="dxa"/>
              <w:left w:w="120" w:type="dxa"/>
              <w:bottom w:w="120" w:type="dxa"/>
              <w:right w:w="120" w:type="dxa"/>
            </w:tcMar>
          </w:tcPr>
          <w:p w14:paraId="06EBB314"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#include &lt;iostream&gt;</w:t>
            </w:r>
          </w:p>
          <w:p w14:paraId="1B41B59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#include &lt;vector&gt;</w:t>
            </w:r>
          </w:p>
          <w:p w14:paraId="42E166C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#include &lt;queue&gt;</w:t>
            </w:r>
          </w:p>
          <w:p w14:paraId="5C31E91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#include &lt;tuple&gt;</w:t>
            </w:r>
          </w:p>
          <w:p w14:paraId="01C7112A"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#include &lt;functional&gt;</w:t>
            </w:r>
          </w:p>
          <w:p w14:paraId="4CEA1F85"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using namespace std;</w:t>
            </w:r>
          </w:p>
          <w:p w14:paraId="4CC8120D" w14:textId="77777777" w:rsidR="00E37118" w:rsidRPr="00E37118" w:rsidRDefault="00E37118" w:rsidP="00E37118">
            <w:pPr>
              <w:spacing w:after="0"/>
              <w:rPr>
                <w:rFonts w:ascii="Consolas" w:hAnsi="Consolas"/>
                <w:color w:val="1E293B"/>
                <w:sz w:val="17"/>
              </w:rPr>
            </w:pPr>
          </w:p>
          <w:p w14:paraId="32695A4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using </w:t>
            </w:r>
            <w:proofErr w:type="spellStart"/>
            <w:r w:rsidRPr="00E37118">
              <w:rPr>
                <w:rFonts w:ascii="Consolas" w:hAnsi="Consolas"/>
                <w:color w:val="1E293B"/>
                <w:sz w:val="17"/>
              </w:rPr>
              <w:t>ll</w:t>
            </w:r>
            <w:proofErr w:type="spellEnd"/>
            <w:r w:rsidRPr="00E37118">
              <w:rPr>
                <w:rFonts w:ascii="Consolas" w:hAnsi="Consolas"/>
                <w:color w:val="1E293B"/>
                <w:sz w:val="17"/>
              </w:rPr>
              <w:t xml:space="preserve"> = long </w:t>
            </w:r>
            <w:proofErr w:type="spellStart"/>
            <w:r w:rsidRPr="00E37118">
              <w:rPr>
                <w:rFonts w:ascii="Consolas" w:hAnsi="Consolas"/>
                <w:color w:val="1E293B"/>
                <w:sz w:val="17"/>
              </w:rPr>
              <w:t>long</w:t>
            </w:r>
            <w:proofErr w:type="spellEnd"/>
            <w:r w:rsidRPr="00E37118">
              <w:rPr>
                <w:rFonts w:ascii="Consolas" w:hAnsi="Consolas"/>
                <w:color w:val="1E293B"/>
                <w:sz w:val="17"/>
              </w:rPr>
              <w:t>;</w:t>
            </w:r>
          </w:p>
          <w:p w14:paraId="0EBA5D85" w14:textId="77777777" w:rsidR="00E37118" w:rsidRPr="00E37118" w:rsidRDefault="00E37118" w:rsidP="00E37118">
            <w:pPr>
              <w:spacing w:after="0"/>
              <w:rPr>
                <w:rFonts w:ascii="Consolas" w:hAnsi="Consolas"/>
                <w:color w:val="1E293B"/>
                <w:sz w:val="17"/>
              </w:rPr>
            </w:pPr>
          </w:p>
          <w:p w14:paraId="1EA2827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const </w:t>
            </w:r>
            <w:proofErr w:type="spellStart"/>
            <w:r w:rsidRPr="00E37118">
              <w:rPr>
                <w:rFonts w:ascii="Consolas" w:hAnsi="Consolas"/>
                <w:color w:val="1E293B"/>
                <w:sz w:val="17"/>
              </w:rPr>
              <w:t>ll</w:t>
            </w:r>
            <w:proofErr w:type="spellEnd"/>
            <w:r w:rsidRPr="00E37118">
              <w:rPr>
                <w:rFonts w:ascii="Consolas" w:hAnsi="Consolas"/>
                <w:color w:val="1E293B"/>
                <w:sz w:val="17"/>
              </w:rPr>
              <w:t xml:space="preserve"> INF = 1e18;</w:t>
            </w:r>
          </w:p>
          <w:p w14:paraId="5B74168D" w14:textId="77777777" w:rsidR="00E37118" w:rsidRPr="00E37118" w:rsidRDefault="00E37118" w:rsidP="00E37118">
            <w:pPr>
              <w:spacing w:after="0"/>
              <w:rPr>
                <w:rFonts w:ascii="Consolas" w:hAnsi="Consolas"/>
                <w:color w:val="1E293B"/>
                <w:sz w:val="17"/>
              </w:rPr>
            </w:pPr>
          </w:p>
          <w:p w14:paraId="0F91FAB7"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int </w:t>
            </w:r>
            <w:proofErr w:type="gramStart"/>
            <w:r w:rsidRPr="00E37118">
              <w:rPr>
                <w:rFonts w:ascii="Consolas" w:hAnsi="Consolas"/>
                <w:color w:val="1E293B"/>
                <w:sz w:val="17"/>
              </w:rPr>
              <w:t>main(</w:t>
            </w:r>
            <w:proofErr w:type="gramEnd"/>
            <w:r w:rsidRPr="00E37118">
              <w:rPr>
                <w:rFonts w:ascii="Consolas" w:hAnsi="Consolas"/>
                <w:color w:val="1E293B"/>
                <w:sz w:val="17"/>
              </w:rPr>
              <w:t>) {</w:t>
            </w:r>
          </w:p>
          <w:p w14:paraId="6E4BE9A3"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ios</w:t>
            </w:r>
            <w:proofErr w:type="spellEnd"/>
            <w:r w:rsidRPr="00E37118">
              <w:rPr>
                <w:rFonts w:ascii="Consolas" w:hAnsi="Consolas"/>
                <w:color w:val="1E293B"/>
                <w:sz w:val="17"/>
              </w:rPr>
              <w:t>::</w:t>
            </w:r>
            <w:proofErr w:type="spellStart"/>
            <w:proofErr w:type="gramEnd"/>
            <w:r w:rsidRPr="00E37118">
              <w:rPr>
                <w:rFonts w:ascii="Consolas" w:hAnsi="Consolas"/>
                <w:color w:val="1E293B"/>
                <w:sz w:val="17"/>
              </w:rPr>
              <w:t>sync_with_stdio</w:t>
            </w:r>
            <w:proofErr w:type="spellEnd"/>
            <w:r w:rsidRPr="00E37118">
              <w:rPr>
                <w:rFonts w:ascii="Consolas" w:hAnsi="Consolas"/>
                <w:color w:val="1E293B"/>
                <w:sz w:val="17"/>
              </w:rPr>
              <w:t>(false);</w:t>
            </w:r>
          </w:p>
          <w:p w14:paraId="714F0407"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rPr>
              <w:t xml:space="preserve">    </w:t>
            </w:r>
            <w:r w:rsidRPr="00E37118">
              <w:rPr>
                <w:rFonts w:ascii="Consolas" w:hAnsi="Consolas"/>
                <w:color w:val="1E293B"/>
                <w:sz w:val="17"/>
                <w:lang w:val="pt-BR"/>
              </w:rPr>
              <w:t>cin.tie(nullptr);</w:t>
            </w:r>
          </w:p>
          <w:p w14:paraId="7F5A7D72" w14:textId="77777777" w:rsidR="00E37118" w:rsidRPr="00E37118" w:rsidRDefault="00E37118" w:rsidP="00E37118">
            <w:pPr>
              <w:spacing w:after="0"/>
              <w:rPr>
                <w:rFonts w:ascii="Consolas" w:hAnsi="Consolas"/>
                <w:color w:val="1E293B"/>
                <w:sz w:val="17"/>
                <w:lang w:val="pt-BR"/>
              </w:rPr>
            </w:pPr>
          </w:p>
          <w:p w14:paraId="4D8B76D3"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int R, C;</w:t>
            </w:r>
          </w:p>
          <w:p w14:paraId="7A5A5298"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cin &gt;&gt; R &gt;&gt; C;</w:t>
            </w:r>
          </w:p>
          <w:p w14:paraId="761F782B" w14:textId="77777777" w:rsidR="00E37118" w:rsidRPr="00E37118" w:rsidRDefault="00E37118" w:rsidP="00E37118">
            <w:pPr>
              <w:spacing w:after="0"/>
              <w:rPr>
                <w:rFonts w:ascii="Consolas" w:hAnsi="Consolas"/>
                <w:color w:val="1E293B"/>
                <w:sz w:val="17"/>
                <w:lang w:val="pt-BR"/>
              </w:rPr>
            </w:pPr>
          </w:p>
          <w:p w14:paraId="3051F9A4"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vector&lt;vector&lt;ll&gt;&gt; a(R, vector&lt;ll&gt;(C));</w:t>
            </w:r>
          </w:p>
          <w:p w14:paraId="53E2D155" w14:textId="77777777" w:rsidR="00E37118" w:rsidRPr="00E37118" w:rsidRDefault="00E37118" w:rsidP="00E37118">
            <w:pPr>
              <w:spacing w:after="0"/>
              <w:rPr>
                <w:rFonts w:ascii="Consolas" w:hAnsi="Consolas"/>
                <w:color w:val="1E293B"/>
                <w:sz w:val="17"/>
                <w:lang w:val="pt-BR"/>
              </w:rPr>
            </w:pPr>
          </w:p>
          <w:p w14:paraId="3F859208"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for (int i = 0; i &lt; R; i++) {</w:t>
            </w:r>
          </w:p>
          <w:p w14:paraId="024002D2"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for (int j = 0; j &lt; C; j++) {</w:t>
            </w:r>
          </w:p>
          <w:p w14:paraId="6CB8D175"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cin &gt;&gt; a[i][j];</w:t>
            </w:r>
          </w:p>
          <w:p w14:paraId="094864EE"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w:t>
            </w:r>
          </w:p>
          <w:p w14:paraId="3954A666"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w:t>
            </w:r>
          </w:p>
          <w:p w14:paraId="7F8069C6" w14:textId="77777777" w:rsidR="00E37118" w:rsidRPr="00E37118" w:rsidRDefault="00E37118" w:rsidP="00E37118">
            <w:pPr>
              <w:spacing w:after="0"/>
              <w:rPr>
                <w:rFonts w:ascii="Consolas" w:hAnsi="Consolas"/>
                <w:color w:val="1E293B"/>
                <w:sz w:val="17"/>
                <w:lang w:val="pt-BR"/>
              </w:rPr>
            </w:pPr>
          </w:p>
          <w:p w14:paraId="7C66BF25" w14:textId="77777777" w:rsidR="00E37118" w:rsidRPr="00E37118" w:rsidRDefault="00E37118" w:rsidP="00E37118">
            <w:pPr>
              <w:spacing w:after="0"/>
              <w:rPr>
                <w:rFonts w:ascii="Consolas" w:hAnsi="Consolas"/>
                <w:color w:val="1E293B"/>
                <w:sz w:val="17"/>
                <w:lang w:val="pt-BR"/>
              </w:rPr>
            </w:pPr>
            <w:r w:rsidRPr="00E37118">
              <w:rPr>
                <w:rFonts w:ascii="Consolas" w:hAnsi="Consolas"/>
                <w:color w:val="1E293B"/>
                <w:sz w:val="17"/>
                <w:lang w:val="pt-BR"/>
              </w:rPr>
              <w:t xml:space="preserve">    vector&lt;vector&lt;ll&gt;&gt; dist(R, vector&lt;ll&gt;(C, INF));</w:t>
            </w:r>
          </w:p>
          <w:p w14:paraId="0CBFF624" w14:textId="77777777" w:rsidR="00E37118" w:rsidRPr="00E37118" w:rsidRDefault="00E37118" w:rsidP="00E37118">
            <w:pPr>
              <w:spacing w:after="0"/>
              <w:rPr>
                <w:rFonts w:ascii="Consolas" w:hAnsi="Consolas"/>
                <w:color w:val="1E293B"/>
                <w:sz w:val="17"/>
                <w:lang w:val="pt-BR"/>
              </w:rPr>
            </w:pPr>
          </w:p>
          <w:p w14:paraId="3B5274C2"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lang w:val="pt-BR"/>
              </w:rPr>
              <w:t xml:space="preserve">    </w:t>
            </w:r>
            <w:r w:rsidRPr="00E37118">
              <w:rPr>
                <w:rFonts w:ascii="Consolas" w:hAnsi="Consolas"/>
                <w:color w:val="1E293B"/>
                <w:sz w:val="17"/>
              </w:rPr>
              <w:t>// {</w:t>
            </w:r>
            <w:proofErr w:type="spellStart"/>
            <w:r w:rsidRPr="00E37118">
              <w:rPr>
                <w:rFonts w:ascii="Consolas" w:hAnsi="Consolas"/>
                <w:color w:val="1E293B"/>
                <w:sz w:val="17"/>
              </w:rPr>
              <w:t>khoang_cach</w:t>
            </w:r>
            <w:proofErr w:type="spellEnd"/>
            <w:r w:rsidRPr="00E37118">
              <w:rPr>
                <w:rFonts w:ascii="Consolas" w:hAnsi="Consolas"/>
                <w:color w:val="1E293B"/>
                <w:sz w:val="17"/>
              </w:rPr>
              <w:t>, hang, cot}</w:t>
            </w:r>
          </w:p>
          <w:p w14:paraId="6555FA5C"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priority_queue</w:t>
            </w:r>
            <w:proofErr w:type="spellEnd"/>
            <w:r w:rsidRPr="00E37118">
              <w:rPr>
                <w:rFonts w:ascii="Consolas" w:hAnsi="Consolas"/>
                <w:color w:val="1E293B"/>
                <w:sz w:val="17"/>
              </w:rPr>
              <w:t>&lt;</w:t>
            </w:r>
          </w:p>
          <w:p w14:paraId="2E728AFE"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tuple&lt;</w:t>
            </w:r>
            <w:proofErr w:type="spellStart"/>
            <w:r w:rsidRPr="00E37118">
              <w:rPr>
                <w:rFonts w:ascii="Consolas" w:hAnsi="Consolas"/>
                <w:color w:val="1E293B"/>
                <w:sz w:val="17"/>
              </w:rPr>
              <w:t>ll</w:t>
            </w:r>
            <w:proofErr w:type="spellEnd"/>
            <w:r w:rsidRPr="00E37118">
              <w:rPr>
                <w:rFonts w:ascii="Consolas" w:hAnsi="Consolas"/>
                <w:color w:val="1E293B"/>
                <w:sz w:val="17"/>
              </w:rPr>
              <w:t>, int, int&gt;,</w:t>
            </w:r>
          </w:p>
          <w:p w14:paraId="7B4AF78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lastRenderedPageBreak/>
              <w:t xml:space="preserve">        vector&lt;tuple&lt;</w:t>
            </w:r>
            <w:proofErr w:type="spellStart"/>
            <w:r w:rsidRPr="00E37118">
              <w:rPr>
                <w:rFonts w:ascii="Consolas" w:hAnsi="Consolas"/>
                <w:color w:val="1E293B"/>
                <w:sz w:val="17"/>
              </w:rPr>
              <w:t>ll</w:t>
            </w:r>
            <w:proofErr w:type="spellEnd"/>
            <w:r w:rsidRPr="00E37118">
              <w:rPr>
                <w:rFonts w:ascii="Consolas" w:hAnsi="Consolas"/>
                <w:color w:val="1E293B"/>
                <w:sz w:val="17"/>
              </w:rPr>
              <w:t>, int, int&gt;&gt;,</w:t>
            </w:r>
          </w:p>
          <w:p w14:paraId="060609C7"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greater&lt;tuple&lt;</w:t>
            </w:r>
            <w:proofErr w:type="spellStart"/>
            <w:r w:rsidRPr="00E37118">
              <w:rPr>
                <w:rFonts w:ascii="Consolas" w:hAnsi="Consolas"/>
                <w:color w:val="1E293B"/>
                <w:sz w:val="17"/>
              </w:rPr>
              <w:t>ll</w:t>
            </w:r>
            <w:proofErr w:type="spellEnd"/>
            <w:r w:rsidRPr="00E37118">
              <w:rPr>
                <w:rFonts w:ascii="Consolas" w:hAnsi="Consolas"/>
                <w:color w:val="1E293B"/>
                <w:sz w:val="17"/>
              </w:rPr>
              <w:t>, int, int&gt;&gt;</w:t>
            </w:r>
          </w:p>
          <w:p w14:paraId="30B1B8CA"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&gt; </w:t>
            </w:r>
            <w:proofErr w:type="spellStart"/>
            <w:r w:rsidRPr="00E37118">
              <w:rPr>
                <w:rFonts w:ascii="Consolas" w:hAnsi="Consolas"/>
                <w:color w:val="1E293B"/>
                <w:sz w:val="17"/>
              </w:rPr>
              <w:t>pq</w:t>
            </w:r>
            <w:proofErr w:type="spellEnd"/>
            <w:r w:rsidRPr="00E37118">
              <w:rPr>
                <w:rFonts w:ascii="Consolas" w:hAnsi="Consolas"/>
                <w:color w:val="1E293B"/>
                <w:sz w:val="17"/>
              </w:rPr>
              <w:t>;</w:t>
            </w:r>
          </w:p>
          <w:p w14:paraId="2D0AD847" w14:textId="77777777" w:rsidR="00E37118" w:rsidRPr="00E37118" w:rsidRDefault="00E37118" w:rsidP="00E37118">
            <w:pPr>
              <w:spacing w:after="0"/>
              <w:rPr>
                <w:rFonts w:ascii="Consolas" w:hAnsi="Consolas"/>
                <w:color w:val="1E293B"/>
                <w:sz w:val="17"/>
              </w:rPr>
            </w:pPr>
          </w:p>
          <w:p w14:paraId="1417ECCB"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 xml:space="preserve">0][0] = </w:t>
            </w:r>
            <w:proofErr w:type="gramStart"/>
            <w:r w:rsidRPr="00E37118">
              <w:rPr>
                <w:rFonts w:ascii="Consolas" w:hAnsi="Consolas"/>
                <w:color w:val="1E293B"/>
                <w:sz w:val="17"/>
              </w:rPr>
              <w:t>a[</w:t>
            </w:r>
            <w:proofErr w:type="gramEnd"/>
            <w:r w:rsidRPr="00E37118">
              <w:rPr>
                <w:rFonts w:ascii="Consolas" w:hAnsi="Consolas"/>
                <w:color w:val="1E293B"/>
                <w:sz w:val="17"/>
              </w:rPr>
              <w:t>0][0];</w:t>
            </w:r>
          </w:p>
          <w:p w14:paraId="74E3E8C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pq.push</w:t>
            </w:r>
            <w:proofErr w:type="spellEnd"/>
            <w:proofErr w:type="gramEnd"/>
            <w:r w:rsidRPr="00E37118">
              <w:rPr>
                <w:rFonts w:ascii="Consolas" w:hAnsi="Consolas"/>
                <w:color w:val="1E293B"/>
                <w:sz w:val="17"/>
              </w:rPr>
              <w:t>({</w:t>
            </w:r>
            <w:proofErr w:type="spellStart"/>
            <w:proofErr w:type="gram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0][0], 0, 0});</w:t>
            </w:r>
          </w:p>
          <w:p w14:paraId="666633F8" w14:textId="77777777" w:rsidR="00E37118" w:rsidRPr="00E37118" w:rsidRDefault="00E37118" w:rsidP="00E37118">
            <w:pPr>
              <w:spacing w:after="0"/>
              <w:rPr>
                <w:rFonts w:ascii="Consolas" w:hAnsi="Consolas"/>
                <w:color w:val="1E293B"/>
                <w:sz w:val="17"/>
              </w:rPr>
            </w:pPr>
          </w:p>
          <w:p w14:paraId="79E49FE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int </w:t>
            </w:r>
            <w:proofErr w:type="gramStart"/>
            <w:r w:rsidRPr="00E37118">
              <w:rPr>
                <w:rFonts w:ascii="Consolas" w:hAnsi="Consolas"/>
                <w:color w:val="1E293B"/>
                <w:sz w:val="17"/>
              </w:rPr>
              <w:t>dx[</w:t>
            </w:r>
            <w:proofErr w:type="gramEnd"/>
            <w:r w:rsidRPr="00E37118">
              <w:rPr>
                <w:rFonts w:ascii="Consolas" w:hAnsi="Consolas"/>
                <w:color w:val="1E293B"/>
                <w:sz w:val="17"/>
              </w:rPr>
              <w:t>] = {-1, 1, 0, 0};</w:t>
            </w:r>
          </w:p>
          <w:p w14:paraId="52D7A04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int </w:t>
            </w:r>
            <w:proofErr w:type="spellStart"/>
            <w:proofErr w:type="gramStart"/>
            <w:r w:rsidRPr="00E37118">
              <w:rPr>
                <w:rFonts w:ascii="Consolas" w:hAnsi="Consolas"/>
                <w:color w:val="1E293B"/>
                <w:sz w:val="17"/>
              </w:rPr>
              <w:t>dy</w:t>
            </w:r>
            <w:proofErr w:type="spellEnd"/>
            <w:r w:rsidRPr="00E37118">
              <w:rPr>
                <w:rFonts w:ascii="Consolas" w:hAnsi="Consolas"/>
                <w:color w:val="1E293B"/>
                <w:sz w:val="17"/>
              </w:rPr>
              <w:t>[</w:t>
            </w:r>
            <w:proofErr w:type="gramEnd"/>
            <w:r w:rsidRPr="00E37118">
              <w:rPr>
                <w:rFonts w:ascii="Consolas" w:hAnsi="Consolas"/>
                <w:color w:val="1E293B"/>
                <w:sz w:val="17"/>
              </w:rPr>
              <w:t>] = {0, 0, -1, 1};</w:t>
            </w:r>
          </w:p>
          <w:p w14:paraId="352CE710" w14:textId="77777777" w:rsidR="00E37118" w:rsidRPr="00E37118" w:rsidRDefault="00E37118" w:rsidP="00E37118">
            <w:pPr>
              <w:spacing w:after="0"/>
              <w:rPr>
                <w:rFonts w:ascii="Consolas" w:hAnsi="Consolas"/>
                <w:color w:val="1E293B"/>
                <w:sz w:val="17"/>
              </w:rPr>
            </w:pPr>
          </w:p>
          <w:p w14:paraId="16A922C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while </w:t>
            </w:r>
            <w:proofErr w:type="gramStart"/>
            <w:r w:rsidRPr="00E37118">
              <w:rPr>
                <w:rFonts w:ascii="Consolas" w:hAnsi="Consolas"/>
                <w:color w:val="1E293B"/>
                <w:sz w:val="17"/>
              </w:rPr>
              <w:t>(!</w:t>
            </w:r>
            <w:proofErr w:type="spellStart"/>
            <w:r w:rsidRPr="00E37118">
              <w:rPr>
                <w:rFonts w:ascii="Consolas" w:hAnsi="Consolas"/>
                <w:color w:val="1E293B"/>
                <w:sz w:val="17"/>
              </w:rPr>
              <w:t>pq</w:t>
            </w:r>
            <w:proofErr w:type="gramEnd"/>
            <w:r w:rsidRPr="00E37118">
              <w:rPr>
                <w:rFonts w:ascii="Consolas" w:hAnsi="Consolas"/>
                <w:color w:val="1E293B"/>
                <w:sz w:val="17"/>
              </w:rPr>
              <w:t>.</w:t>
            </w:r>
            <w:proofErr w:type="gramStart"/>
            <w:r w:rsidRPr="00E37118">
              <w:rPr>
                <w:rFonts w:ascii="Consolas" w:hAnsi="Consolas"/>
                <w:color w:val="1E293B"/>
                <w:sz w:val="17"/>
              </w:rPr>
              <w:t>empty</w:t>
            </w:r>
            <w:proofErr w:type="spellEnd"/>
            <w:r w:rsidRPr="00E37118">
              <w:rPr>
                <w:rFonts w:ascii="Consolas" w:hAnsi="Consolas"/>
                <w:color w:val="1E293B"/>
                <w:sz w:val="17"/>
              </w:rPr>
              <w:t>(</w:t>
            </w:r>
            <w:proofErr w:type="gramEnd"/>
            <w:r w:rsidRPr="00E37118">
              <w:rPr>
                <w:rFonts w:ascii="Consolas" w:hAnsi="Consolas"/>
                <w:color w:val="1E293B"/>
                <w:sz w:val="17"/>
              </w:rPr>
              <w:t>)) {</w:t>
            </w:r>
          </w:p>
          <w:p w14:paraId="71A847EB"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auto [d, x, y] = </w:t>
            </w:r>
            <w:proofErr w:type="spellStart"/>
            <w:proofErr w:type="gramStart"/>
            <w:r w:rsidRPr="00E37118">
              <w:rPr>
                <w:rFonts w:ascii="Consolas" w:hAnsi="Consolas"/>
                <w:color w:val="1E293B"/>
                <w:sz w:val="17"/>
              </w:rPr>
              <w:t>pq.top</w:t>
            </w:r>
            <w:proofErr w:type="spellEnd"/>
            <w:r w:rsidRPr="00E37118">
              <w:rPr>
                <w:rFonts w:ascii="Consolas" w:hAnsi="Consolas"/>
                <w:color w:val="1E293B"/>
                <w:sz w:val="17"/>
              </w:rPr>
              <w:t>(</w:t>
            </w:r>
            <w:proofErr w:type="gramEnd"/>
            <w:r w:rsidRPr="00E37118">
              <w:rPr>
                <w:rFonts w:ascii="Consolas" w:hAnsi="Consolas"/>
                <w:color w:val="1E293B"/>
                <w:sz w:val="17"/>
              </w:rPr>
              <w:t>);</w:t>
            </w:r>
          </w:p>
          <w:p w14:paraId="5FDBE67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pq.pop</w:t>
            </w:r>
            <w:proofErr w:type="spellEnd"/>
            <w:r w:rsidRPr="00E37118">
              <w:rPr>
                <w:rFonts w:ascii="Consolas" w:hAnsi="Consolas"/>
                <w:color w:val="1E293B"/>
                <w:sz w:val="17"/>
              </w:rPr>
              <w:t>(</w:t>
            </w:r>
            <w:proofErr w:type="gramEnd"/>
            <w:r w:rsidRPr="00E37118">
              <w:rPr>
                <w:rFonts w:ascii="Consolas" w:hAnsi="Consolas"/>
                <w:color w:val="1E293B"/>
                <w:sz w:val="17"/>
              </w:rPr>
              <w:t>);</w:t>
            </w:r>
          </w:p>
          <w:p w14:paraId="1225A393" w14:textId="77777777" w:rsidR="00E37118" w:rsidRPr="00E37118" w:rsidRDefault="00E37118" w:rsidP="00E37118">
            <w:pPr>
              <w:spacing w:after="0"/>
              <w:rPr>
                <w:rFonts w:ascii="Consolas" w:hAnsi="Consolas"/>
                <w:color w:val="1E293B"/>
                <w:sz w:val="17"/>
              </w:rPr>
            </w:pPr>
          </w:p>
          <w:p w14:paraId="4900FC4B"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(d &gt; </w:t>
            </w:r>
            <w:proofErr w:type="spellStart"/>
            <w:r w:rsidRPr="00E37118">
              <w:rPr>
                <w:rFonts w:ascii="Consolas" w:hAnsi="Consolas"/>
                <w:color w:val="1E293B"/>
                <w:sz w:val="17"/>
              </w:rPr>
              <w:t>dist</w:t>
            </w:r>
            <w:proofErr w:type="spellEnd"/>
            <w:r w:rsidRPr="00E37118">
              <w:rPr>
                <w:rFonts w:ascii="Consolas" w:hAnsi="Consolas"/>
                <w:color w:val="1E293B"/>
                <w:sz w:val="17"/>
              </w:rPr>
              <w:t>[x][y])</w:t>
            </w:r>
          </w:p>
          <w:p w14:paraId="45DBA46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continue;</w:t>
            </w:r>
          </w:p>
          <w:p w14:paraId="16401257" w14:textId="77777777" w:rsidR="00E37118" w:rsidRPr="00E37118" w:rsidRDefault="00E37118" w:rsidP="00E37118">
            <w:pPr>
              <w:spacing w:after="0"/>
              <w:rPr>
                <w:rFonts w:ascii="Consolas" w:hAnsi="Consolas"/>
                <w:color w:val="1E293B"/>
                <w:sz w:val="17"/>
              </w:rPr>
            </w:pPr>
          </w:p>
          <w:p w14:paraId="330C492E"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for (int k = 0; k &lt; 4; k++) {</w:t>
            </w:r>
          </w:p>
          <w:p w14:paraId="79603EAD"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int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 x + dx[k];</w:t>
            </w:r>
          </w:p>
          <w:p w14:paraId="7C51724C"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int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 y + </w:t>
            </w:r>
            <w:proofErr w:type="spellStart"/>
            <w:r w:rsidRPr="00E37118">
              <w:rPr>
                <w:rFonts w:ascii="Consolas" w:hAnsi="Consolas"/>
                <w:color w:val="1E293B"/>
                <w:sz w:val="17"/>
              </w:rPr>
              <w:t>dy</w:t>
            </w:r>
            <w:proofErr w:type="spellEnd"/>
            <w:r w:rsidRPr="00E37118">
              <w:rPr>
                <w:rFonts w:ascii="Consolas" w:hAnsi="Consolas"/>
                <w:color w:val="1E293B"/>
                <w:sz w:val="17"/>
              </w:rPr>
              <w:t>[k];</w:t>
            </w:r>
          </w:p>
          <w:p w14:paraId="5B9ACCC3" w14:textId="77777777" w:rsidR="00E37118" w:rsidRPr="00E37118" w:rsidRDefault="00E37118" w:rsidP="00E37118">
            <w:pPr>
              <w:spacing w:after="0"/>
              <w:rPr>
                <w:rFonts w:ascii="Consolas" w:hAnsi="Consolas"/>
                <w:color w:val="1E293B"/>
                <w:sz w:val="17"/>
              </w:rPr>
            </w:pPr>
          </w:p>
          <w:p w14:paraId="5CAE381E"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&lt; 0 ||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&gt;= R ||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&lt; 0 ||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&gt;= C)</w:t>
            </w:r>
          </w:p>
          <w:p w14:paraId="22ABCA97"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continue;</w:t>
            </w:r>
          </w:p>
          <w:p w14:paraId="3387C7B7" w14:textId="77777777" w:rsidR="00E37118" w:rsidRPr="00E37118" w:rsidRDefault="00E37118" w:rsidP="00E37118">
            <w:pPr>
              <w:spacing w:after="0"/>
              <w:rPr>
                <w:rFonts w:ascii="Consolas" w:hAnsi="Consolas"/>
                <w:color w:val="1E293B"/>
                <w:sz w:val="17"/>
              </w:rPr>
            </w:pPr>
          </w:p>
          <w:p w14:paraId="7B058E8B"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ll</w:t>
            </w:r>
            <w:proofErr w:type="spellEnd"/>
            <w:r w:rsidRPr="00E37118">
              <w:rPr>
                <w:rFonts w:ascii="Consolas" w:hAnsi="Consolas"/>
                <w:color w:val="1E293B"/>
                <w:sz w:val="17"/>
              </w:rPr>
              <w:t xml:space="preserve"> </w:t>
            </w:r>
            <w:proofErr w:type="spellStart"/>
            <w:r w:rsidRPr="00E37118">
              <w:rPr>
                <w:rFonts w:ascii="Consolas" w:hAnsi="Consolas"/>
                <w:color w:val="1E293B"/>
                <w:sz w:val="17"/>
              </w:rPr>
              <w:t>newDist</w:t>
            </w:r>
            <w:proofErr w:type="spellEnd"/>
            <w:r w:rsidRPr="00E37118">
              <w:rPr>
                <w:rFonts w:ascii="Consolas" w:hAnsi="Consolas"/>
                <w:color w:val="1E293B"/>
                <w:sz w:val="17"/>
              </w:rPr>
              <w:t xml:space="preserve"> = d + a[</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w:t>
            </w:r>
          </w:p>
          <w:p w14:paraId="1F3A6D40" w14:textId="77777777" w:rsidR="00E37118" w:rsidRPr="00E37118" w:rsidRDefault="00E37118" w:rsidP="00E37118">
            <w:pPr>
              <w:spacing w:after="0"/>
              <w:rPr>
                <w:rFonts w:ascii="Consolas" w:hAnsi="Consolas"/>
                <w:color w:val="1E293B"/>
                <w:sz w:val="17"/>
              </w:rPr>
            </w:pPr>
          </w:p>
          <w:p w14:paraId="1F7DE26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w:t>
            </w:r>
            <w:proofErr w:type="spellStart"/>
            <w:r w:rsidRPr="00E37118">
              <w:rPr>
                <w:rFonts w:ascii="Consolas" w:hAnsi="Consolas"/>
                <w:color w:val="1E293B"/>
                <w:sz w:val="17"/>
              </w:rPr>
              <w:t>newDist</w:t>
            </w:r>
            <w:proofErr w:type="spellEnd"/>
            <w:r w:rsidRPr="00E37118">
              <w:rPr>
                <w:rFonts w:ascii="Consolas" w:hAnsi="Consolas"/>
                <w:color w:val="1E293B"/>
                <w:sz w:val="17"/>
              </w:rPr>
              <w:t xml:space="preserve"> &lt; </w:t>
            </w:r>
            <w:proofErr w:type="spellStart"/>
            <w:r w:rsidRPr="00E37118">
              <w:rPr>
                <w:rFonts w:ascii="Consolas" w:hAnsi="Consolas"/>
                <w:color w:val="1E293B"/>
                <w:sz w:val="17"/>
              </w:rPr>
              <w:t>dist</w:t>
            </w:r>
            <w:proofErr w:type="spellEnd"/>
            <w:r w:rsidRPr="00E37118">
              <w:rPr>
                <w:rFonts w:ascii="Consolas" w:hAnsi="Consolas"/>
                <w:color w:val="1E293B"/>
                <w:sz w:val="17"/>
              </w:rPr>
              <w:t>[</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 {</w:t>
            </w:r>
          </w:p>
          <w:p w14:paraId="3B626A92"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dist</w:t>
            </w:r>
            <w:proofErr w:type="spellEnd"/>
            <w:r w:rsidRPr="00E37118">
              <w:rPr>
                <w:rFonts w:ascii="Consolas" w:hAnsi="Consolas"/>
                <w:color w:val="1E293B"/>
                <w:sz w:val="17"/>
              </w:rPr>
              <w:t>[</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 </w:t>
            </w:r>
            <w:proofErr w:type="spellStart"/>
            <w:r w:rsidRPr="00E37118">
              <w:rPr>
                <w:rFonts w:ascii="Consolas" w:hAnsi="Consolas"/>
                <w:color w:val="1E293B"/>
                <w:sz w:val="17"/>
              </w:rPr>
              <w:t>newDist</w:t>
            </w:r>
            <w:proofErr w:type="spellEnd"/>
            <w:r w:rsidRPr="00E37118">
              <w:rPr>
                <w:rFonts w:ascii="Consolas" w:hAnsi="Consolas"/>
                <w:color w:val="1E293B"/>
                <w:sz w:val="17"/>
              </w:rPr>
              <w:t>;</w:t>
            </w:r>
          </w:p>
          <w:p w14:paraId="499F39E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pq.push</w:t>
            </w:r>
            <w:proofErr w:type="spellEnd"/>
            <w:proofErr w:type="gramEnd"/>
            <w:r w:rsidRPr="00E37118">
              <w:rPr>
                <w:rFonts w:ascii="Consolas" w:hAnsi="Consolas"/>
                <w:color w:val="1E293B"/>
                <w:sz w:val="17"/>
              </w:rPr>
              <w:t>({</w:t>
            </w:r>
            <w:proofErr w:type="spellStart"/>
            <w:r w:rsidRPr="00E37118">
              <w:rPr>
                <w:rFonts w:ascii="Consolas" w:hAnsi="Consolas"/>
                <w:color w:val="1E293B"/>
                <w:sz w:val="17"/>
              </w:rPr>
              <w:t>newDist</w:t>
            </w:r>
            <w:proofErr w:type="spellEnd"/>
            <w:r w:rsidRPr="00E37118">
              <w:rPr>
                <w:rFonts w:ascii="Consolas" w:hAnsi="Consolas"/>
                <w:color w:val="1E293B"/>
                <w:sz w:val="17"/>
              </w:rPr>
              <w:t xml:space="preserve">,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w:t>
            </w:r>
            <w:proofErr w:type="spellStart"/>
            <w:r w:rsidRPr="00E37118">
              <w:rPr>
                <w:rFonts w:ascii="Consolas" w:hAnsi="Consolas"/>
                <w:color w:val="1E293B"/>
                <w:sz w:val="17"/>
              </w:rPr>
              <w:t>ny</w:t>
            </w:r>
            <w:proofErr w:type="spellEnd"/>
            <w:r w:rsidRPr="00E37118">
              <w:rPr>
                <w:rFonts w:ascii="Consolas" w:hAnsi="Consolas"/>
                <w:color w:val="1E293B"/>
                <w:sz w:val="17"/>
              </w:rPr>
              <w:t>});</w:t>
            </w:r>
          </w:p>
          <w:p w14:paraId="7C7C5A94"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
          <w:p w14:paraId="49ABEAE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
          <w:p w14:paraId="635FABF5"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
          <w:p w14:paraId="6854C27F" w14:textId="77777777" w:rsidR="00E37118" w:rsidRPr="00E37118" w:rsidRDefault="00E37118" w:rsidP="00E37118">
            <w:pPr>
              <w:spacing w:after="0"/>
              <w:rPr>
                <w:rFonts w:ascii="Consolas" w:hAnsi="Consolas"/>
                <w:color w:val="1E293B"/>
                <w:sz w:val="17"/>
              </w:rPr>
            </w:pPr>
          </w:p>
          <w:p w14:paraId="16B682F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cout</w:t>
            </w:r>
            <w:proofErr w:type="spellEnd"/>
            <w:r w:rsidRPr="00E37118">
              <w:rPr>
                <w:rFonts w:ascii="Consolas" w:hAnsi="Consolas"/>
                <w:color w:val="1E293B"/>
                <w:sz w:val="17"/>
              </w:rPr>
              <w:t xml:space="preserve"> &lt;&lt; </w:t>
            </w:r>
            <w:proofErr w:type="spellStart"/>
            <w:proofErr w:type="gram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 xml:space="preserve">R - </w:t>
            </w:r>
            <w:proofErr w:type="gramStart"/>
            <w:r w:rsidRPr="00E37118">
              <w:rPr>
                <w:rFonts w:ascii="Consolas" w:hAnsi="Consolas"/>
                <w:color w:val="1E293B"/>
                <w:sz w:val="17"/>
              </w:rPr>
              <w:t>1][</w:t>
            </w:r>
            <w:proofErr w:type="gramEnd"/>
            <w:r w:rsidRPr="00E37118">
              <w:rPr>
                <w:rFonts w:ascii="Consolas" w:hAnsi="Consolas"/>
                <w:color w:val="1E293B"/>
                <w:sz w:val="17"/>
              </w:rPr>
              <w:t>C - 1] &lt;&lt; '\n';</w:t>
            </w:r>
          </w:p>
          <w:p w14:paraId="72CA143D" w14:textId="77777777" w:rsidR="00E37118" w:rsidRPr="00E37118" w:rsidRDefault="00E37118" w:rsidP="00E37118">
            <w:pPr>
              <w:spacing w:after="0"/>
              <w:rPr>
                <w:rFonts w:ascii="Consolas" w:hAnsi="Consolas"/>
                <w:color w:val="1E293B"/>
                <w:sz w:val="17"/>
              </w:rPr>
            </w:pPr>
          </w:p>
          <w:p w14:paraId="4D776D4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return 0;</w:t>
            </w:r>
          </w:p>
          <w:p w14:paraId="71AD6BEA" w14:textId="79A940FE" w:rsidR="00E37118" w:rsidRDefault="00E37118" w:rsidP="00E37118">
            <w:pPr>
              <w:spacing w:after="0"/>
              <w:rPr>
                <w:rFonts w:hint="eastAsia"/>
              </w:rPr>
            </w:pPr>
            <w:r w:rsidRPr="00E37118">
              <w:rPr>
                <w:rFonts w:ascii="Consolas" w:hAnsi="Consolas"/>
                <w:color w:val="1E293B"/>
                <w:sz w:val="17"/>
              </w:rPr>
              <w:t>}</w:t>
            </w:r>
          </w:p>
        </w:tc>
        <w:tc>
          <w:tcPr>
            <w:tcW w:w="4680" w:type="dxa"/>
            <w:shd w:val="clear" w:color="auto" w:fill="F8FAFC"/>
            <w:tcMar>
              <w:top w:w="120" w:type="dxa"/>
              <w:left w:w="120" w:type="dxa"/>
              <w:bottom w:w="120" w:type="dxa"/>
              <w:right w:w="120" w:type="dxa"/>
            </w:tcMar>
          </w:tcPr>
          <w:p w14:paraId="29F6096E"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lastRenderedPageBreak/>
              <w:t xml:space="preserve">import </w:t>
            </w:r>
            <w:proofErr w:type="spellStart"/>
            <w:r w:rsidRPr="00E37118">
              <w:rPr>
                <w:rFonts w:ascii="Consolas" w:hAnsi="Consolas"/>
                <w:color w:val="1E293B"/>
                <w:sz w:val="17"/>
              </w:rPr>
              <w:t>heapq</w:t>
            </w:r>
            <w:proofErr w:type="spellEnd"/>
          </w:p>
          <w:p w14:paraId="5ED499D3" w14:textId="77777777" w:rsidR="00E37118" w:rsidRPr="00E37118" w:rsidRDefault="00E37118" w:rsidP="00E37118">
            <w:pPr>
              <w:spacing w:after="0"/>
              <w:rPr>
                <w:rFonts w:ascii="Consolas" w:hAnsi="Consolas"/>
                <w:color w:val="1E293B"/>
                <w:sz w:val="17"/>
              </w:rPr>
            </w:pPr>
          </w:p>
          <w:p w14:paraId="1D1E1DD4"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INF = float('inf')</w:t>
            </w:r>
          </w:p>
          <w:p w14:paraId="276B1041" w14:textId="77777777" w:rsidR="00E37118" w:rsidRPr="00E37118" w:rsidRDefault="00E37118" w:rsidP="00E37118">
            <w:pPr>
              <w:spacing w:after="0"/>
              <w:rPr>
                <w:rFonts w:ascii="Consolas" w:hAnsi="Consolas"/>
                <w:color w:val="1E293B"/>
                <w:sz w:val="17"/>
              </w:rPr>
            </w:pPr>
          </w:p>
          <w:p w14:paraId="515B56F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R, C = </w:t>
            </w:r>
            <w:proofErr w:type="gramStart"/>
            <w:r w:rsidRPr="00E37118">
              <w:rPr>
                <w:rFonts w:ascii="Consolas" w:hAnsi="Consolas"/>
                <w:color w:val="1E293B"/>
                <w:sz w:val="17"/>
              </w:rPr>
              <w:t>map(</w:t>
            </w:r>
            <w:proofErr w:type="gramEnd"/>
            <w:r w:rsidRPr="00E37118">
              <w:rPr>
                <w:rFonts w:ascii="Consolas" w:hAnsi="Consolas"/>
                <w:color w:val="1E293B"/>
                <w:sz w:val="17"/>
              </w:rPr>
              <w:t>int, input(</w:t>
            </w:r>
            <w:proofErr w:type="gramStart"/>
            <w:r w:rsidRPr="00E37118">
              <w:rPr>
                <w:rFonts w:ascii="Consolas" w:hAnsi="Consolas"/>
                <w:color w:val="1E293B"/>
                <w:sz w:val="17"/>
              </w:rPr>
              <w:t>).split</w:t>
            </w:r>
            <w:proofErr w:type="gramEnd"/>
            <w:r w:rsidRPr="00E37118">
              <w:rPr>
                <w:rFonts w:ascii="Consolas" w:hAnsi="Consolas"/>
                <w:color w:val="1E293B"/>
                <w:sz w:val="17"/>
              </w:rPr>
              <w:t>())</w:t>
            </w:r>
          </w:p>
          <w:p w14:paraId="38243B44" w14:textId="77777777" w:rsidR="00E37118" w:rsidRPr="00E37118" w:rsidRDefault="00E37118" w:rsidP="00E37118">
            <w:pPr>
              <w:spacing w:after="0"/>
              <w:rPr>
                <w:rFonts w:ascii="Consolas" w:hAnsi="Consolas"/>
                <w:color w:val="1E293B"/>
                <w:sz w:val="17"/>
              </w:rPr>
            </w:pPr>
          </w:p>
          <w:p w14:paraId="61026B0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a = [</w:t>
            </w:r>
            <w:proofErr w:type="gramStart"/>
            <w:r w:rsidRPr="00E37118">
              <w:rPr>
                <w:rFonts w:ascii="Consolas" w:hAnsi="Consolas"/>
                <w:color w:val="1E293B"/>
                <w:sz w:val="17"/>
              </w:rPr>
              <w:t>list(map(</w:t>
            </w:r>
            <w:proofErr w:type="gramEnd"/>
            <w:r w:rsidRPr="00E37118">
              <w:rPr>
                <w:rFonts w:ascii="Consolas" w:hAnsi="Consolas"/>
                <w:color w:val="1E293B"/>
                <w:sz w:val="17"/>
              </w:rPr>
              <w:t>int, input(</w:t>
            </w:r>
            <w:proofErr w:type="gramStart"/>
            <w:r w:rsidRPr="00E37118">
              <w:rPr>
                <w:rFonts w:ascii="Consolas" w:hAnsi="Consolas"/>
                <w:color w:val="1E293B"/>
                <w:sz w:val="17"/>
              </w:rPr>
              <w:t>).split</w:t>
            </w:r>
            <w:proofErr w:type="gramEnd"/>
            <w:r w:rsidRPr="00E37118">
              <w:rPr>
                <w:rFonts w:ascii="Consolas" w:hAnsi="Consolas"/>
                <w:color w:val="1E293B"/>
                <w:sz w:val="17"/>
              </w:rPr>
              <w:t>())) for _ in range(R)]</w:t>
            </w:r>
          </w:p>
          <w:p w14:paraId="34CFF442" w14:textId="77777777" w:rsidR="00E37118" w:rsidRPr="00E37118" w:rsidRDefault="00E37118" w:rsidP="00E37118">
            <w:pPr>
              <w:spacing w:after="0"/>
              <w:rPr>
                <w:rFonts w:ascii="Consolas" w:hAnsi="Consolas"/>
                <w:color w:val="1E293B"/>
                <w:sz w:val="17"/>
              </w:rPr>
            </w:pPr>
          </w:p>
          <w:p w14:paraId="28DA5B39" w14:textId="77777777" w:rsidR="00E37118" w:rsidRPr="00E37118" w:rsidRDefault="00E37118" w:rsidP="00E37118">
            <w:pPr>
              <w:spacing w:after="0"/>
              <w:rPr>
                <w:rFonts w:ascii="Consolas" w:hAnsi="Consolas"/>
                <w:color w:val="1E293B"/>
                <w:sz w:val="17"/>
              </w:rPr>
            </w:pPr>
            <w:proofErr w:type="spellStart"/>
            <w:r w:rsidRPr="00E37118">
              <w:rPr>
                <w:rFonts w:ascii="Consolas" w:hAnsi="Consolas"/>
                <w:color w:val="1E293B"/>
                <w:sz w:val="17"/>
              </w:rPr>
              <w:t>dist</w:t>
            </w:r>
            <w:proofErr w:type="spellEnd"/>
            <w:r w:rsidRPr="00E37118">
              <w:rPr>
                <w:rFonts w:ascii="Consolas" w:hAnsi="Consolas"/>
                <w:color w:val="1E293B"/>
                <w:sz w:val="17"/>
              </w:rPr>
              <w:t xml:space="preserve"> = [[INF] * C for _ in range(R)]</w:t>
            </w:r>
          </w:p>
          <w:p w14:paraId="5BEA6BFA" w14:textId="77777777" w:rsidR="00E37118" w:rsidRPr="00E37118" w:rsidRDefault="00E37118" w:rsidP="00E37118">
            <w:pPr>
              <w:spacing w:after="0"/>
              <w:rPr>
                <w:rFonts w:ascii="Consolas" w:hAnsi="Consolas"/>
                <w:color w:val="1E293B"/>
                <w:sz w:val="17"/>
              </w:rPr>
            </w:pPr>
          </w:p>
          <w:p w14:paraId="4B3D409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w:t>
            </w:r>
            <w:proofErr w:type="spellStart"/>
            <w:r w:rsidRPr="00E37118">
              <w:rPr>
                <w:rFonts w:ascii="Consolas" w:hAnsi="Consolas"/>
                <w:color w:val="1E293B"/>
                <w:sz w:val="17"/>
              </w:rPr>
              <w:t>khoang_cach</w:t>
            </w:r>
            <w:proofErr w:type="spellEnd"/>
            <w:r w:rsidRPr="00E37118">
              <w:rPr>
                <w:rFonts w:ascii="Consolas" w:hAnsi="Consolas"/>
                <w:color w:val="1E293B"/>
                <w:sz w:val="17"/>
              </w:rPr>
              <w:t>, hang, cot)</w:t>
            </w:r>
          </w:p>
          <w:p w14:paraId="07E3DAD8" w14:textId="77777777" w:rsidR="00E37118" w:rsidRPr="00E37118" w:rsidRDefault="00E37118" w:rsidP="00E37118">
            <w:pPr>
              <w:spacing w:after="0"/>
              <w:rPr>
                <w:rFonts w:ascii="Consolas" w:hAnsi="Consolas"/>
                <w:color w:val="1E293B"/>
                <w:sz w:val="17"/>
              </w:rPr>
            </w:pPr>
            <w:proofErr w:type="spellStart"/>
            <w:r w:rsidRPr="00E37118">
              <w:rPr>
                <w:rFonts w:ascii="Consolas" w:hAnsi="Consolas"/>
                <w:color w:val="1E293B"/>
                <w:sz w:val="17"/>
              </w:rPr>
              <w:t>pq</w:t>
            </w:r>
            <w:proofErr w:type="spellEnd"/>
            <w:r w:rsidRPr="00E37118">
              <w:rPr>
                <w:rFonts w:ascii="Consolas" w:hAnsi="Consolas"/>
                <w:color w:val="1E293B"/>
                <w:sz w:val="17"/>
              </w:rPr>
              <w:t xml:space="preserve"> = []</w:t>
            </w:r>
          </w:p>
          <w:p w14:paraId="4B4F38DB" w14:textId="77777777" w:rsidR="00E37118" w:rsidRPr="00E37118" w:rsidRDefault="00E37118" w:rsidP="00E37118">
            <w:pPr>
              <w:spacing w:after="0"/>
              <w:rPr>
                <w:rFonts w:ascii="Consolas" w:hAnsi="Consolas"/>
                <w:color w:val="1E293B"/>
                <w:sz w:val="17"/>
              </w:rPr>
            </w:pPr>
          </w:p>
          <w:p w14:paraId="3944FFBA" w14:textId="77777777" w:rsidR="00E37118" w:rsidRPr="00E37118" w:rsidRDefault="00E37118" w:rsidP="00E37118">
            <w:pPr>
              <w:spacing w:after="0"/>
              <w:rPr>
                <w:rFonts w:ascii="Consolas" w:hAnsi="Consolas"/>
                <w:color w:val="1E293B"/>
                <w:sz w:val="17"/>
              </w:rPr>
            </w:pPr>
            <w:proofErr w:type="spellStart"/>
            <w:proofErr w:type="gram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 xml:space="preserve">0][0] = </w:t>
            </w:r>
            <w:proofErr w:type="gramStart"/>
            <w:r w:rsidRPr="00E37118">
              <w:rPr>
                <w:rFonts w:ascii="Consolas" w:hAnsi="Consolas"/>
                <w:color w:val="1E293B"/>
                <w:sz w:val="17"/>
              </w:rPr>
              <w:t>a[</w:t>
            </w:r>
            <w:proofErr w:type="gramEnd"/>
            <w:r w:rsidRPr="00E37118">
              <w:rPr>
                <w:rFonts w:ascii="Consolas" w:hAnsi="Consolas"/>
                <w:color w:val="1E293B"/>
                <w:sz w:val="17"/>
              </w:rPr>
              <w:t>0][0]</w:t>
            </w:r>
          </w:p>
          <w:p w14:paraId="27135811" w14:textId="77777777" w:rsidR="00E37118" w:rsidRPr="00E37118" w:rsidRDefault="00E37118" w:rsidP="00E37118">
            <w:pPr>
              <w:spacing w:after="0"/>
              <w:rPr>
                <w:rFonts w:ascii="Consolas" w:hAnsi="Consolas"/>
                <w:color w:val="1E293B"/>
                <w:sz w:val="17"/>
              </w:rPr>
            </w:pPr>
            <w:proofErr w:type="spellStart"/>
            <w:proofErr w:type="gramStart"/>
            <w:r w:rsidRPr="00E37118">
              <w:rPr>
                <w:rFonts w:ascii="Consolas" w:hAnsi="Consolas"/>
                <w:color w:val="1E293B"/>
                <w:sz w:val="17"/>
              </w:rPr>
              <w:t>heapq.heappush</w:t>
            </w:r>
            <w:proofErr w:type="spellEnd"/>
            <w:proofErr w:type="gramEnd"/>
            <w:r w:rsidRPr="00E37118">
              <w:rPr>
                <w:rFonts w:ascii="Consolas" w:hAnsi="Consolas"/>
                <w:color w:val="1E293B"/>
                <w:sz w:val="17"/>
              </w:rPr>
              <w:t>(</w:t>
            </w:r>
            <w:proofErr w:type="spellStart"/>
            <w:r w:rsidRPr="00E37118">
              <w:rPr>
                <w:rFonts w:ascii="Consolas" w:hAnsi="Consolas"/>
                <w:color w:val="1E293B"/>
                <w:sz w:val="17"/>
              </w:rPr>
              <w:t>pq</w:t>
            </w:r>
            <w:proofErr w:type="spellEnd"/>
            <w:r w:rsidRPr="00E37118">
              <w:rPr>
                <w:rFonts w:ascii="Consolas" w:hAnsi="Consolas"/>
                <w:color w:val="1E293B"/>
                <w:sz w:val="17"/>
              </w:rPr>
              <w:t>, (</w:t>
            </w:r>
            <w:proofErr w:type="spellStart"/>
            <w:proofErr w:type="gram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0][0], 0, 0))</w:t>
            </w:r>
          </w:p>
          <w:p w14:paraId="2C264152" w14:textId="77777777" w:rsidR="00E37118" w:rsidRPr="00E37118" w:rsidRDefault="00E37118" w:rsidP="00E37118">
            <w:pPr>
              <w:spacing w:after="0"/>
              <w:rPr>
                <w:rFonts w:ascii="Consolas" w:hAnsi="Consolas"/>
                <w:color w:val="1E293B"/>
                <w:sz w:val="17"/>
              </w:rPr>
            </w:pPr>
          </w:p>
          <w:p w14:paraId="52A4A2A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dx = [-1, 1, 0, 0]</w:t>
            </w:r>
          </w:p>
          <w:p w14:paraId="1100E5E5" w14:textId="77777777" w:rsidR="00E37118" w:rsidRPr="00E37118" w:rsidRDefault="00E37118" w:rsidP="00E37118">
            <w:pPr>
              <w:spacing w:after="0"/>
              <w:rPr>
                <w:rFonts w:ascii="Consolas" w:hAnsi="Consolas"/>
                <w:color w:val="1E293B"/>
                <w:sz w:val="17"/>
              </w:rPr>
            </w:pPr>
            <w:proofErr w:type="spellStart"/>
            <w:r w:rsidRPr="00E37118">
              <w:rPr>
                <w:rFonts w:ascii="Consolas" w:hAnsi="Consolas"/>
                <w:color w:val="1E293B"/>
                <w:sz w:val="17"/>
              </w:rPr>
              <w:t>dy</w:t>
            </w:r>
            <w:proofErr w:type="spellEnd"/>
            <w:r w:rsidRPr="00E37118">
              <w:rPr>
                <w:rFonts w:ascii="Consolas" w:hAnsi="Consolas"/>
                <w:color w:val="1E293B"/>
                <w:sz w:val="17"/>
              </w:rPr>
              <w:t xml:space="preserve"> = [0, 0, -1, 1]</w:t>
            </w:r>
          </w:p>
          <w:p w14:paraId="6A803404" w14:textId="77777777" w:rsidR="00E37118" w:rsidRPr="00E37118" w:rsidRDefault="00E37118" w:rsidP="00E37118">
            <w:pPr>
              <w:spacing w:after="0"/>
              <w:rPr>
                <w:rFonts w:ascii="Consolas" w:hAnsi="Consolas"/>
                <w:color w:val="1E293B"/>
                <w:sz w:val="17"/>
              </w:rPr>
            </w:pPr>
          </w:p>
          <w:p w14:paraId="535875A3"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while </w:t>
            </w:r>
            <w:proofErr w:type="spellStart"/>
            <w:r w:rsidRPr="00E37118">
              <w:rPr>
                <w:rFonts w:ascii="Consolas" w:hAnsi="Consolas"/>
                <w:color w:val="1E293B"/>
                <w:sz w:val="17"/>
              </w:rPr>
              <w:t>pq</w:t>
            </w:r>
            <w:proofErr w:type="spellEnd"/>
            <w:r w:rsidRPr="00E37118">
              <w:rPr>
                <w:rFonts w:ascii="Consolas" w:hAnsi="Consolas"/>
                <w:color w:val="1E293B"/>
                <w:sz w:val="17"/>
              </w:rPr>
              <w:t>:</w:t>
            </w:r>
          </w:p>
          <w:p w14:paraId="03A5D58C"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d, x, y = </w:t>
            </w:r>
            <w:proofErr w:type="spellStart"/>
            <w:proofErr w:type="gramStart"/>
            <w:r w:rsidRPr="00E37118">
              <w:rPr>
                <w:rFonts w:ascii="Consolas" w:hAnsi="Consolas"/>
                <w:color w:val="1E293B"/>
                <w:sz w:val="17"/>
              </w:rPr>
              <w:t>heapq.heappop</w:t>
            </w:r>
            <w:proofErr w:type="spellEnd"/>
            <w:proofErr w:type="gramEnd"/>
            <w:r w:rsidRPr="00E37118">
              <w:rPr>
                <w:rFonts w:ascii="Consolas" w:hAnsi="Consolas"/>
                <w:color w:val="1E293B"/>
                <w:sz w:val="17"/>
              </w:rPr>
              <w:t>(</w:t>
            </w:r>
            <w:proofErr w:type="spellStart"/>
            <w:r w:rsidRPr="00E37118">
              <w:rPr>
                <w:rFonts w:ascii="Consolas" w:hAnsi="Consolas"/>
                <w:color w:val="1E293B"/>
                <w:sz w:val="17"/>
              </w:rPr>
              <w:t>pq</w:t>
            </w:r>
            <w:proofErr w:type="spellEnd"/>
            <w:r w:rsidRPr="00E37118">
              <w:rPr>
                <w:rFonts w:ascii="Consolas" w:hAnsi="Consolas"/>
                <w:color w:val="1E293B"/>
                <w:sz w:val="17"/>
              </w:rPr>
              <w:t>)</w:t>
            </w:r>
          </w:p>
          <w:p w14:paraId="0BFDFB7C" w14:textId="77777777" w:rsidR="00E37118" w:rsidRPr="00E37118" w:rsidRDefault="00E37118" w:rsidP="00E37118">
            <w:pPr>
              <w:spacing w:after="0"/>
              <w:rPr>
                <w:rFonts w:ascii="Consolas" w:hAnsi="Consolas"/>
                <w:color w:val="1E293B"/>
                <w:sz w:val="17"/>
              </w:rPr>
            </w:pPr>
          </w:p>
          <w:p w14:paraId="29A56A30"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d &gt; </w:t>
            </w:r>
            <w:proofErr w:type="spellStart"/>
            <w:r w:rsidRPr="00E37118">
              <w:rPr>
                <w:rFonts w:ascii="Consolas" w:hAnsi="Consolas"/>
                <w:color w:val="1E293B"/>
                <w:sz w:val="17"/>
              </w:rPr>
              <w:t>dist</w:t>
            </w:r>
            <w:proofErr w:type="spellEnd"/>
            <w:r w:rsidRPr="00E37118">
              <w:rPr>
                <w:rFonts w:ascii="Consolas" w:hAnsi="Consolas"/>
                <w:color w:val="1E293B"/>
                <w:sz w:val="17"/>
              </w:rPr>
              <w:t>[x][y]:</w:t>
            </w:r>
          </w:p>
          <w:p w14:paraId="49E7785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continue</w:t>
            </w:r>
          </w:p>
          <w:p w14:paraId="5001B28C" w14:textId="77777777" w:rsidR="00E37118" w:rsidRPr="00E37118" w:rsidRDefault="00E37118" w:rsidP="00E37118">
            <w:pPr>
              <w:spacing w:after="0"/>
              <w:rPr>
                <w:rFonts w:ascii="Consolas" w:hAnsi="Consolas"/>
                <w:color w:val="1E293B"/>
                <w:sz w:val="17"/>
              </w:rPr>
            </w:pPr>
          </w:p>
          <w:p w14:paraId="6C2B7D1F"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for k</w:t>
            </w:r>
            <w:proofErr w:type="spellEnd"/>
            <w:r w:rsidRPr="00E37118">
              <w:rPr>
                <w:rFonts w:ascii="Consolas" w:hAnsi="Consolas"/>
                <w:color w:val="1E293B"/>
                <w:sz w:val="17"/>
              </w:rPr>
              <w:t xml:space="preserve"> in </w:t>
            </w:r>
            <w:proofErr w:type="gramStart"/>
            <w:r w:rsidRPr="00E37118">
              <w:rPr>
                <w:rFonts w:ascii="Consolas" w:hAnsi="Consolas"/>
                <w:color w:val="1E293B"/>
                <w:sz w:val="17"/>
              </w:rPr>
              <w:t>range(</w:t>
            </w:r>
            <w:proofErr w:type="gramEnd"/>
            <w:r w:rsidRPr="00E37118">
              <w:rPr>
                <w:rFonts w:ascii="Consolas" w:hAnsi="Consolas"/>
                <w:color w:val="1E293B"/>
                <w:sz w:val="17"/>
              </w:rPr>
              <w:t>4):</w:t>
            </w:r>
          </w:p>
          <w:p w14:paraId="5B6C0D6A"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 x + dx[k]</w:t>
            </w:r>
          </w:p>
          <w:p w14:paraId="5B4B7EC9"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 y + </w:t>
            </w:r>
            <w:proofErr w:type="spellStart"/>
            <w:r w:rsidRPr="00E37118">
              <w:rPr>
                <w:rFonts w:ascii="Consolas" w:hAnsi="Consolas"/>
                <w:color w:val="1E293B"/>
                <w:sz w:val="17"/>
              </w:rPr>
              <w:t>dy</w:t>
            </w:r>
            <w:proofErr w:type="spellEnd"/>
            <w:r w:rsidRPr="00E37118">
              <w:rPr>
                <w:rFonts w:ascii="Consolas" w:hAnsi="Consolas"/>
                <w:color w:val="1E293B"/>
                <w:sz w:val="17"/>
              </w:rPr>
              <w:t>[k]</w:t>
            </w:r>
          </w:p>
          <w:p w14:paraId="7A4BD8B5" w14:textId="77777777" w:rsidR="00E37118" w:rsidRPr="00E37118" w:rsidRDefault="00E37118" w:rsidP="00E37118">
            <w:pPr>
              <w:spacing w:after="0"/>
              <w:rPr>
                <w:rFonts w:ascii="Consolas" w:hAnsi="Consolas"/>
                <w:color w:val="1E293B"/>
                <w:sz w:val="17"/>
              </w:rPr>
            </w:pPr>
          </w:p>
          <w:p w14:paraId="4AC582FA"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&lt; 0 or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&gt;= R or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&lt; 0 or </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&gt;= C:</w:t>
            </w:r>
          </w:p>
          <w:p w14:paraId="163E87F7"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lastRenderedPageBreak/>
              <w:t xml:space="preserve">            continue</w:t>
            </w:r>
          </w:p>
          <w:p w14:paraId="77F2CBB8" w14:textId="77777777" w:rsidR="00E37118" w:rsidRPr="00E37118" w:rsidRDefault="00E37118" w:rsidP="00E37118">
            <w:pPr>
              <w:spacing w:after="0"/>
              <w:rPr>
                <w:rFonts w:ascii="Consolas" w:hAnsi="Consolas"/>
                <w:color w:val="1E293B"/>
                <w:sz w:val="17"/>
              </w:rPr>
            </w:pPr>
          </w:p>
          <w:p w14:paraId="387E4C81"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new_dist</w:t>
            </w:r>
            <w:proofErr w:type="spellEnd"/>
            <w:r w:rsidRPr="00E37118">
              <w:rPr>
                <w:rFonts w:ascii="Consolas" w:hAnsi="Consolas"/>
                <w:color w:val="1E293B"/>
                <w:sz w:val="17"/>
              </w:rPr>
              <w:t xml:space="preserve"> = d + a[</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w:t>
            </w:r>
          </w:p>
          <w:p w14:paraId="6049B1AD" w14:textId="77777777" w:rsidR="00E37118" w:rsidRPr="00E37118" w:rsidRDefault="00E37118" w:rsidP="00E37118">
            <w:pPr>
              <w:spacing w:after="0"/>
              <w:rPr>
                <w:rFonts w:ascii="Consolas" w:hAnsi="Consolas"/>
                <w:color w:val="1E293B"/>
                <w:sz w:val="17"/>
              </w:rPr>
            </w:pPr>
          </w:p>
          <w:p w14:paraId="06321843"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if </w:t>
            </w:r>
            <w:proofErr w:type="spellStart"/>
            <w:r w:rsidRPr="00E37118">
              <w:rPr>
                <w:rFonts w:ascii="Consolas" w:hAnsi="Consolas"/>
                <w:color w:val="1E293B"/>
                <w:sz w:val="17"/>
              </w:rPr>
              <w:t>new_dist</w:t>
            </w:r>
            <w:proofErr w:type="spellEnd"/>
            <w:r w:rsidRPr="00E37118">
              <w:rPr>
                <w:rFonts w:ascii="Consolas" w:hAnsi="Consolas"/>
                <w:color w:val="1E293B"/>
                <w:sz w:val="17"/>
              </w:rPr>
              <w:t xml:space="preserve"> &lt; </w:t>
            </w:r>
            <w:proofErr w:type="spellStart"/>
            <w:r w:rsidRPr="00E37118">
              <w:rPr>
                <w:rFonts w:ascii="Consolas" w:hAnsi="Consolas"/>
                <w:color w:val="1E293B"/>
                <w:sz w:val="17"/>
              </w:rPr>
              <w:t>dist</w:t>
            </w:r>
            <w:proofErr w:type="spellEnd"/>
            <w:r w:rsidRPr="00E37118">
              <w:rPr>
                <w:rFonts w:ascii="Consolas" w:hAnsi="Consolas"/>
                <w:color w:val="1E293B"/>
                <w:sz w:val="17"/>
              </w:rPr>
              <w:t>[</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w:t>
            </w:r>
          </w:p>
          <w:p w14:paraId="4AD970B8"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r w:rsidRPr="00E37118">
              <w:rPr>
                <w:rFonts w:ascii="Consolas" w:hAnsi="Consolas"/>
                <w:color w:val="1E293B"/>
                <w:sz w:val="17"/>
              </w:rPr>
              <w:t>dist</w:t>
            </w:r>
            <w:proofErr w:type="spellEnd"/>
            <w:r w:rsidRPr="00E37118">
              <w:rPr>
                <w:rFonts w:ascii="Consolas" w:hAnsi="Consolas"/>
                <w:color w:val="1E293B"/>
                <w:sz w:val="17"/>
              </w:rPr>
              <w:t>[</w:t>
            </w:r>
            <w:proofErr w:type="spellStart"/>
            <w:r w:rsidRPr="00E37118">
              <w:rPr>
                <w:rFonts w:ascii="Consolas" w:hAnsi="Consolas"/>
                <w:color w:val="1E293B"/>
                <w:sz w:val="17"/>
              </w:rPr>
              <w:t>nx</w:t>
            </w:r>
            <w:proofErr w:type="spellEnd"/>
            <w:r w:rsidRPr="00E37118">
              <w:rPr>
                <w:rFonts w:ascii="Consolas" w:hAnsi="Consolas"/>
                <w:color w:val="1E293B"/>
                <w:sz w:val="17"/>
              </w:rPr>
              <w:t>][</w:t>
            </w:r>
            <w:proofErr w:type="spellStart"/>
            <w:r w:rsidRPr="00E37118">
              <w:rPr>
                <w:rFonts w:ascii="Consolas" w:hAnsi="Consolas"/>
                <w:color w:val="1E293B"/>
                <w:sz w:val="17"/>
              </w:rPr>
              <w:t>ny</w:t>
            </w:r>
            <w:proofErr w:type="spellEnd"/>
            <w:r w:rsidRPr="00E37118">
              <w:rPr>
                <w:rFonts w:ascii="Consolas" w:hAnsi="Consolas"/>
                <w:color w:val="1E293B"/>
                <w:sz w:val="17"/>
              </w:rPr>
              <w:t xml:space="preserve">] = </w:t>
            </w:r>
            <w:proofErr w:type="spellStart"/>
            <w:r w:rsidRPr="00E37118">
              <w:rPr>
                <w:rFonts w:ascii="Consolas" w:hAnsi="Consolas"/>
                <w:color w:val="1E293B"/>
                <w:sz w:val="17"/>
              </w:rPr>
              <w:t>new_dist</w:t>
            </w:r>
            <w:proofErr w:type="spellEnd"/>
          </w:p>
          <w:p w14:paraId="12C62D65" w14:textId="77777777" w:rsidR="00E37118" w:rsidRPr="00E37118" w:rsidRDefault="00E37118" w:rsidP="00E37118">
            <w:pPr>
              <w:spacing w:after="0"/>
              <w:rPr>
                <w:rFonts w:ascii="Consolas" w:hAnsi="Consolas"/>
                <w:color w:val="1E293B"/>
                <w:sz w:val="17"/>
              </w:rPr>
            </w:pPr>
            <w:r w:rsidRPr="00E37118">
              <w:rPr>
                <w:rFonts w:ascii="Consolas" w:hAnsi="Consolas"/>
                <w:color w:val="1E293B"/>
                <w:sz w:val="17"/>
              </w:rPr>
              <w:t xml:space="preserve">            </w:t>
            </w:r>
            <w:proofErr w:type="spellStart"/>
            <w:proofErr w:type="gramStart"/>
            <w:r w:rsidRPr="00E37118">
              <w:rPr>
                <w:rFonts w:ascii="Consolas" w:hAnsi="Consolas"/>
                <w:color w:val="1E293B"/>
                <w:sz w:val="17"/>
              </w:rPr>
              <w:t>heapq.heappush</w:t>
            </w:r>
            <w:proofErr w:type="spellEnd"/>
            <w:proofErr w:type="gramEnd"/>
            <w:r w:rsidRPr="00E37118">
              <w:rPr>
                <w:rFonts w:ascii="Consolas" w:hAnsi="Consolas"/>
                <w:color w:val="1E293B"/>
                <w:sz w:val="17"/>
              </w:rPr>
              <w:t>(</w:t>
            </w:r>
            <w:proofErr w:type="spellStart"/>
            <w:r w:rsidRPr="00E37118">
              <w:rPr>
                <w:rFonts w:ascii="Consolas" w:hAnsi="Consolas"/>
                <w:color w:val="1E293B"/>
                <w:sz w:val="17"/>
              </w:rPr>
              <w:t>pq</w:t>
            </w:r>
            <w:proofErr w:type="spellEnd"/>
            <w:r w:rsidRPr="00E37118">
              <w:rPr>
                <w:rFonts w:ascii="Consolas" w:hAnsi="Consolas"/>
                <w:color w:val="1E293B"/>
                <w:sz w:val="17"/>
              </w:rPr>
              <w:t>, (</w:t>
            </w:r>
            <w:proofErr w:type="spellStart"/>
            <w:r w:rsidRPr="00E37118">
              <w:rPr>
                <w:rFonts w:ascii="Consolas" w:hAnsi="Consolas"/>
                <w:color w:val="1E293B"/>
                <w:sz w:val="17"/>
              </w:rPr>
              <w:t>new_dist</w:t>
            </w:r>
            <w:proofErr w:type="spellEnd"/>
            <w:r w:rsidRPr="00E37118">
              <w:rPr>
                <w:rFonts w:ascii="Consolas" w:hAnsi="Consolas"/>
                <w:color w:val="1E293B"/>
                <w:sz w:val="17"/>
              </w:rPr>
              <w:t xml:space="preserve">, </w:t>
            </w:r>
            <w:proofErr w:type="spellStart"/>
            <w:r w:rsidRPr="00E37118">
              <w:rPr>
                <w:rFonts w:ascii="Consolas" w:hAnsi="Consolas"/>
                <w:color w:val="1E293B"/>
                <w:sz w:val="17"/>
              </w:rPr>
              <w:t>nx</w:t>
            </w:r>
            <w:proofErr w:type="spellEnd"/>
            <w:r w:rsidRPr="00E37118">
              <w:rPr>
                <w:rFonts w:ascii="Consolas" w:hAnsi="Consolas"/>
                <w:color w:val="1E293B"/>
                <w:sz w:val="17"/>
              </w:rPr>
              <w:t xml:space="preserve">, </w:t>
            </w:r>
            <w:proofErr w:type="spellStart"/>
            <w:r w:rsidRPr="00E37118">
              <w:rPr>
                <w:rFonts w:ascii="Consolas" w:hAnsi="Consolas"/>
                <w:color w:val="1E293B"/>
                <w:sz w:val="17"/>
              </w:rPr>
              <w:t>ny</w:t>
            </w:r>
            <w:proofErr w:type="spellEnd"/>
            <w:r w:rsidRPr="00E37118">
              <w:rPr>
                <w:rFonts w:ascii="Consolas" w:hAnsi="Consolas"/>
                <w:color w:val="1E293B"/>
                <w:sz w:val="17"/>
              </w:rPr>
              <w:t>))</w:t>
            </w:r>
          </w:p>
          <w:p w14:paraId="57C83A68" w14:textId="77777777" w:rsidR="00E37118" w:rsidRPr="00E37118" w:rsidRDefault="00E37118" w:rsidP="00E37118">
            <w:pPr>
              <w:spacing w:after="0"/>
              <w:rPr>
                <w:rFonts w:ascii="Consolas" w:hAnsi="Consolas"/>
                <w:color w:val="1E293B"/>
                <w:sz w:val="17"/>
              </w:rPr>
            </w:pPr>
          </w:p>
          <w:p w14:paraId="2511EC51" w14:textId="377582E5" w:rsidR="00E37118" w:rsidRDefault="00E37118" w:rsidP="00E37118">
            <w:pPr>
              <w:spacing w:after="0"/>
              <w:rPr>
                <w:rFonts w:hint="eastAsia"/>
              </w:rPr>
            </w:pPr>
            <w:proofErr w:type="gramStart"/>
            <w:r w:rsidRPr="00E37118">
              <w:rPr>
                <w:rFonts w:ascii="Consolas" w:hAnsi="Consolas"/>
                <w:color w:val="1E293B"/>
                <w:sz w:val="17"/>
              </w:rPr>
              <w:t>print(</w:t>
            </w:r>
            <w:proofErr w:type="spellStart"/>
            <w:r w:rsidRPr="00E37118">
              <w:rPr>
                <w:rFonts w:ascii="Consolas" w:hAnsi="Consolas"/>
                <w:color w:val="1E293B"/>
                <w:sz w:val="17"/>
              </w:rPr>
              <w:t>dist</w:t>
            </w:r>
            <w:proofErr w:type="spellEnd"/>
            <w:r w:rsidRPr="00E37118">
              <w:rPr>
                <w:rFonts w:ascii="Consolas" w:hAnsi="Consolas"/>
                <w:color w:val="1E293B"/>
                <w:sz w:val="17"/>
              </w:rPr>
              <w:t>[</w:t>
            </w:r>
            <w:proofErr w:type="gramEnd"/>
            <w:r w:rsidRPr="00E37118">
              <w:rPr>
                <w:rFonts w:ascii="Consolas" w:hAnsi="Consolas"/>
                <w:color w:val="1E293B"/>
                <w:sz w:val="17"/>
              </w:rPr>
              <w:t xml:space="preserve">R - </w:t>
            </w:r>
            <w:proofErr w:type="gramStart"/>
            <w:r w:rsidRPr="00E37118">
              <w:rPr>
                <w:rFonts w:ascii="Consolas" w:hAnsi="Consolas"/>
                <w:color w:val="1E293B"/>
                <w:sz w:val="17"/>
              </w:rPr>
              <w:t>1][</w:t>
            </w:r>
            <w:proofErr w:type="gramEnd"/>
            <w:r w:rsidRPr="00E37118">
              <w:rPr>
                <w:rFonts w:ascii="Consolas" w:hAnsi="Consolas"/>
                <w:color w:val="1E293B"/>
                <w:sz w:val="17"/>
              </w:rPr>
              <w:t>C - 1])</w:t>
            </w:r>
          </w:p>
        </w:tc>
      </w:tr>
    </w:tbl>
    <w:p w14:paraId="40B0CD10" w14:textId="77777777" w:rsidR="00E37118" w:rsidRDefault="00E37118">
      <w:pPr>
        <w:spacing w:after="120"/>
        <w:rPr>
          <w:rFonts w:hint="eastAsia"/>
        </w:rPr>
      </w:pPr>
    </w:p>
    <w:sectPr w:rsidR="00E371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20010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45442"/>
    <w:multiLevelType w:val="multilevel"/>
    <w:tmpl w:val="5E82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85802"/>
    <w:multiLevelType w:val="multilevel"/>
    <w:tmpl w:val="320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5408C"/>
    <w:multiLevelType w:val="multilevel"/>
    <w:tmpl w:val="D9D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D2A6E"/>
    <w:multiLevelType w:val="multilevel"/>
    <w:tmpl w:val="0F8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B3BFA"/>
    <w:multiLevelType w:val="multilevel"/>
    <w:tmpl w:val="51C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65F8A"/>
    <w:multiLevelType w:val="multilevel"/>
    <w:tmpl w:val="E60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85571">
    <w:abstractNumId w:val="8"/>
  </w:num>
  <w:num w:numId="2" w16cid:durableId="483394485">
    <w:abstractNumId w:val="6"/>
  </w:num>
  <w:num w:numId="3" w16cid:durableId="1458913344">
    <w:abstractNumId w:val="5"/>
  </w:num>
  <w:num w:numId="4" w16cid:durableId="143282908">
    <w:abstractNumId w:val="4"/>
  </w:num>
  <w:num w:numId="5" w16cid:durableId="1043990083">
    <w:abstractNumId w:val="7"/>
  </w:num>
  <w:num w:numId="6" w16cid:durableId="1178151595">
    <w:abstractNumId w:val="3"/>
  </w:num>
  <w:num w:numId="7" w16cid:durableId="1240209906">
    <w:abstractNumId w:val="2"/>
  </w:num>
  <w:num w:numId="8" w16cid:durableId="2036689148">
    <w:abstractNumId w:val="1"/>
  </w:num>
  <w:num w:numId="9" w16cid:durableId="1643192075">
    <w:abstractNumId w:val="0"/>
  </w:num>
  <w:num w:numId="10" w16cid:durableId="415059120">
    <w:abstractNumId w:val="14"/>
  </w:num>
  <w:num w:numId="11" w16cid:durableId="1110975487">
    <w:abstractNumId w:val="12"/>
  </w:num>
  <w:num w:numId="12" w16cid:durableId="533806080">
    <w:abstractNumId w:val="11"/>
  </w:num>
  <w:num w:numId="13" w16cid:durableId="2011173719">
    <w:abstractNumId w:val="9"/>
  </w:num>
  <w:num w:numId="14" w16cid:durableId="566573432">
    <w:abstractNumId w:val="10"/>
  </w:num>
  <w:num w:numId="15" w16cid:durableId="7967250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5108"/>
    <w:rsid w:val="00CB0664"/>
    <w:rsid w:val="00D133B2"/>
    <w:rsid w:val="00D46BAE"/>
    <w:rsid w:val="00E37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64532"/>
  <w14:defaultImageDpi w14:val="300"/>
  <w15:docId w15:val="{754550C6-C6D1-4086-97AC-A50B94838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118"/>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7118"/>
    <w:rPr>
      <w:color w:val="0000FF" w:themeColor="hyperlink"/>
      <w:u w:val="single"/>
    </w:rPr>
  </w:style>
  <w:style w:type="character" w:styleId="UnresolvedMention">
    <w:name w:val="Unresolved Mention"/>
    <w:basedOn w:val="DefaultParagraphFont"/>
    <w:uiPriority w:val="99"/>
    <w:semiHidden/>
    <w:unhideWhenUsed/>
    <w:rsid w:val="00E37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2026-08-18T03:08:00Z</dcterms:modified>
  <cp:category/>
</cp:coreProperties>
</file>