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064D0" w14:textId="77777777" w:rsidR="00187B2F" w:rsidRDefault="00000000">
      <w:pPr>
        <w:spacing w:after="80"/>
        <w:jc w:val="center"/>
      </w:pPr>
      <w:r>
        <w:rPr>
          <w:b/>
          <w:color w:val="1B365D"/>
          <w:sz w:val="44"/>
        </w:rPr>
        <w:t>THUẬT TOÁN BREADTH-FIRST SEARCH (BFS)</w:t>
      </w:r>
      <w:r>
        <w:rPr>
          <w:b/>
          <w:color w:val="1B365D"/>
          <w:sz w:val="44"/>
        </w:rPr>
        <w:br/>
        <w:t>VÀ DEPTH-FIRST SEARCH (DFS) TRÊN ĐỒ THỊ</w:t>
      </w:r>
    </w:p>
    <w:p w14:paraId="47B3F265" w14:textId="77777777" w:rsidR="00187B2F" w:rsidRDefault="00000000">
      <w:pPr>
        <w:spacing w:after="240"/>
      </w:pPr>
      <w:r>
        <w:rPr>
          <w:b/>
          <w:color w:val="1B365D"/>
          <w:sz w:val="24"/>
        </w:rPr>
        <w:t>MỤC LỤC TỔNG QUAN</w:t>
      </w:r>
      <w:r>
        <w:rPr>
          <w:b/>
          <w:color w:val="1B365D"/>
          <w:sz w:val="24"/>
        </w:rPr>
        <w:br/>
      </w:r>
    </w:p>
    <w:p w14:paraId="5D66F3B7" w14:textId="77777777" w:rsidR="00187B2F" w:rsidRDefault="00000000">
      <w:pPr>
        <w:pStyle w:val="ListBullet"/>
        <w:spacing w:after="40"/>
      </w:pPr>
      <w:r>
        <w:t>1. BFS là gì</w:t>
      </w:r>
    </w:p>
    <w:p w14:paraId="51A0AA51" w14:textId="77777777" w:rsidR="00187B2F" w:rsidRDefault="00000000">
      <w:pPr>
        <w:pStyle w:val="ListBullet"/>
        <w:spacing w:after="40"/>
      </w:pPr>
      <w:r>
        <w:t>2. Vì sao nên dùng BFS</w:t>
      </w:r>
    </w:p>
    <w:p w14:paraId="1BB2C26A" w14:textId="77777777" w:rsidR="00187B2F" w:rsidRDefault="00000000">
      <w:pPr>
        <w:pStyle w:val="ListBullet"/>
        <w:spacing w:after="40"/>
      </w:pPr>
      <w:r>
        <w:t>3. Độ phức tạp BFS</w:t>
      </w:r>
    </w:p>
    <w:p w14:paraId="33D91FF2" w14:textId="77777777" w:rsidR="00187B2F" w:rsidRDefault="00000000">
      <w:pPr>
        <w:pStyle w:val="ListBullet"/>
        <w:spacing w:after="40"/>
      </w:pPr>
      <w:r>
        <w:t>4. Code BFS C++ và Python</w:t>
      </w:r>
    </w:p>
    <w:p w14:paraId="2BAB4CAD" w14:textId="77777777" w:rsidR="00187B2F" w:rsidRDefault="00000000">
      <w:pPr>
        <w:pStyle w:val="ListBullet"/>
        <w:spacing w:after="40"/>
      </w:pPr>
      <w:r>
        <w:t>5. Lưu ý khi cài đặt BFS</w:t>
      </w:r>
    </w:p>
    <w:p w14:paraId="65A94071" w14:textId="77777777" w:rsidR="00187B2F" w:rsidRDefault="00000000">
      <w:pPr>
        <w:pStyle w:val="ListBullet"/>
        <w:spacing w:after="40"/>
      </w:pPr>
      <w:r>
        <w:t>6. DFS là gì</w:t>
      </w:r>
    </w:p>
    <w:p w14:paraId="291A26B7" w14:textId="77777777" w:rsidR="00187B2F" w:rsidRDefault="00000000">
      <w:pPr>
        <w:pStyle w:val="ListBullet"/>
        <w:spacing w:after="40"/>
      </w:pPr>
      <w:r>
        <w:t>7. Vì sao nên dùng DFS</w:t>
      </w:r>
    </w:p>
    <w:p w14:paraId="6B4BF107" w14:textId="77777777" w:rsidR="00187B2F" w:rsidRDefault="00000000">
      <w:pPr>
        <w:pStyle w:val="ListBullet"/>
        <w:spacing w:after="40"/>
      </w:pPr>
      <w:r>
        <w:t>8. Độ phức tạp DFS</w:t>
      </w:r>
    </w:p>
    <w:p w14:paraId="5B6A7C5F" w14:textId="77777777" w:rsidR="00187B2F" w:rsidRDefault="00000000">
      <w:pPr>
        <w:pStyle w:val="ListBullet"/>
        <w:spacing w:after="40"/>
      </w:pPr>
      <w:r>
        <w:t>9. Code DFS C++ và Python</w:t>
      </w:r>
    </w:p>
    <w:p w14:paraId="1F3238D5" w14:textId="77777777" w:rsidR="00187B2F" w:rsidRDefault="00000000">
      <w:pPr>
        <w:pStyle w:val="ListBullet"/>
        <w:spacing w:after="40"/>
      </w:pPr>
      <w:r>
        <w:t>10. Lưu ý khi cài đặt DFS</w:t>
      </w:r>
    </w:p>
    <w:p w14:paraId="64BB0191" w14:textId="77777777" w:rsidR="00187B2F" w:rsidRDefault="00000000">
      <w:pPr>
        <w:pStyle w:val="ListBullet"/>
        <w:spacing w:after="40"/>
      </w:pPr>
      <w:r>
        <w:t>11. So sánh BFS và DFS</w:t>
      </w:r>
    </w:p>
    <w:p w14:paraId="75380EBC" w14:textId="77777777" w:rsidR="00187B2F" w:rsidRDefault="00000000">
      <w:pPr>
        <w:pStyle w:val="ListBullet"/>
        <w:spacing w:after="40"/>
      </w:pPr>
      <w:r>
        <w:t>12. Bài tập làm quen (Format Online Judge - 6 Bài)</w:t>
      </w:r>
    </w:p>
    <w:p w14:paraId="029A3431" w14:textId="77777777" w:rsidR="00187B2F" w:rsidRDefault="00000000">
      <w:pPr>
        <w:pStyle w:val="ListBullet"/>
        <w:spacing w:after="40"/>
      </w:pPr>
      <w:r>
        <w:t>13. Đáp án &amp; Lời giải chi tiết</w:t>
      </w:r>
    </w:p>
    <w:p w14:paraId="70D0F2DF" w14:textId="77777777" w:rsidR="00187B2F" w:rsidRDefault="00187B2F">
      <w:pPr>
        <w:spacing w:after="240"/>
      </w:pPr>
    </w:p>
    <w:p w14:paraId="1B024243" w14:textId="77777777" w:rsidR="00187B2F" w:rsidRDefault="00000000">
      <w:pPr>
        <w:keepNext/>
        <w:spacing w:before="360" w:after="120"/>
      </w:pPr>
      <w:r>
        <w:rPr>
          <w:b/>
          <w:color w:val="1B365D"/>
          <w:sz w:val="30"/>
        </w:rPr>
        <w:t>1. BFS là gì</w:t>
      </w:r>
    </w:p>
    <w:p w14:paraId="40B4C873" w14:textId="77777777" w:rsidR="00187B2F" w:rsidRDefault="00000000">
      <w:r>
        <w:t>BFS (Breadth-First Search - Tìm kiếm theo chiều rộng) là thuật toán duyệt hoặc tìm kiếm trên cấu trúc dữ liệu đồ thị/cây. Thuật toán bắt đầu tại một đỉnh nguồn (source node) và khám phá tất cả các đỉnh kề trực tiếp (ở độ sâu l = 1), sau đó mới chuyển sang khám phá các đỉnh ở độ sâu tiếp theo (l = 2, l = 3,...). Mô hình hoạt động của BFS tương tự như các gợn sóng lan rộng trên mặt nước, mở rộng đồng đều ra mọi hướng.</w:t>
      </w:r>
    </w:p>
    <w:p w14:paraId="727AC1E2" w14:textId="77777777" w:rsidR="00187B2F" w:rsidRDefault="00000000">
      <w:pPr>
        <w:keepNext/>
        <w:spacing w:before="360" w:after="120"/>
      </w:pPr>
      <w:r>
        <w:rPr>
          <w:b/>
          <w:color w:val="1B365D"/>
          <w:sz w:val="30"/>
        </w:rPr>
        <w:t>2. Vì sao nên dùng BFS</w:t>
      </w:r>
    </w:p>
    <w:p w14:paraId="6A6D00B2" w14:textId="77777777" w:rsidR="00187B2F" w:rsidRDefault="00000000">
      <w:r>
        <w:t>BFS là giải pháp tối ưu hàng đầu trong các trường hợp sau:</w:t>
      </w:r>
    </w:p>
    <w:p w14:paraId="72C0A7C5" w14:textId="77777777" w:rsidR="00187B2F" w:rsidRDefault="00000000">
      <w:pPr>
        <w:pStyle w:val="ListBullet"/>
        <w:spacing w:after="40"/>
      </w:pPr>
      <w:r>
        <w:t>Tìm đường đi ngắn nhất (Shortest Path): Trên đồ thị không có trọng số (hoặc trọng số bằng nhau = 1), BFS đảm bảo đỉnh nào được thăm trước tiên sẽ có khoảng cách (số cạnh) ngắn nhất từ đỉnh nguồn.</w:t>
      </w:r>
    </w:p>
    <w:p w14:paraId="63F11B1D" w14:textId="77777777" w:rsidR="00187B2F" w:rsidRDefault="00000000">
      <w:pPr>
        <w:pStyle w:val="ListBullet"/>
        <w:spacing w:after="40"/>
      </w:pPr>
      <w:r>
        <w:t>Tìm các thành phần liên thông / Loang (Flood Fill): Duyệt theo tầng giúp dễ dàng kiểm tra khoảng cách hoặc độ rộng của vùng loang (ví dụ: lưới ô vuông, ma trận).</w:t>
      </w:r>
    </w:p>
    <w:p w14:paraId="33AA0CC4" w14:textId="77777777" w:rsidR="00187B2F" w:rsidRDefault="00000000">
      <w:pPr>
        <w:pStyle w:val="ListBullet"/>
        <w:spacing w:after="40"/>
      </w:pPr>
      <w:r>
        <w:t>Tìm đường đi ngắn nhất trong ma trận / lưới (Grid): Các bài toán di chuyển ô (mê cung, con mã trên bàn cờ,...) khi bước đi giữa các ô kề có chi phí như nhau.</w:t>
      </w:r>
    </w:p>
    <w:p w14:paraId="1DB87DE4" w14:textId="77777777" w:rsidR="00187B2F" w:rsidRDefault="00000000">
      <w:pPr>
        <w:keepNext/>
        <w:spacing w:before="360" w:after="120"/>
      </w:pPr>
      <w:r>
        <w:rPr>
          <w:b/>
          <w:color w:val="1B365D"/>
          <w:sz w:val="30"/>
        </w:rPr>
        <w:lastRenderedPageBreak/>
        <w:t>3. Độ phức tạp BFS</w:t>
      </w:r>
    </w:p>
    <w:p w14:paraId="49C260A1" w14:textId="77777777" w:rsidR="00187B2F" w:rsidRDefault="00000000">
      <w:r>
        <w:t>• Độ phức tạp thời gian (Time Complexity): O(V + E) đối với biểu diễn Danh sách kề (Adjacency List), trong đó V là số đỉnh và E là số cạnh. Mọi đỉnh được đẩy vào Queue đúng 1 lần và mọi cạnh được xét tối đa 2 lần (với đồ thị vô hướng).</w:t>
      </w:r>
      <w:r>
        <w:br/>
        <w:t>• Độ phức tạp không gian (Space Complexity): O(V) để lưu trữ mảng đánh dấu `visited`, mảng lưu khoảng cách `dist`, và Hàng đợi `Queue` chứa các đỉnh ở tầng hiện tại.</w:t>
      </w:r>
    </w:p>
    <w:p w14:paraId="4101E14C" w14:textId="77777777" w:rsidR="00187B2F" w:rsidRDefault="00000000">
      <w:pPr>
        <w:keepNext/>
        <w:spacing w:before="360" w:after="120"/>
      </w:pPr>
      <w:r>
        <w:rPr>
          <w:b/>
          <w:color w:val="1B365D"/>
          <w:sz w:val="30"/>
        </w:rPr>
        <w:t>4. Code BFS C++ và Python</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187B2F" w14:paraId="23BD421A" w14:textId="77777777">
        <w:trPr>
          <w:jc w:val="center"/>
        </w:trPr>
        <w:tc>
          <w:tcPr>
            <w:tcW w:w="4680" w:type="dxa"/>
            <w:shd w:val="clear" w:color="auto" w:fill="1B365D"/>
            <w:tcMar>
              <w:top w:w="100" w:type="dxa"/>
              <w:left w:w="120" w:type="dxa"/>
              <w:bottom w:w="100" w:type="dxa"/>
              <w:right w:w="120" w:type="dxa"/>
            </w:tcMar>
          </w:tcPr>
          <w:p w14:paraId="002CEE2A" w14:textId="77777777" w:rsidR="00187B2F" w:rsidRDefault="00000000">
            <w:r>
              <w:rPr>
                <w:b/>
                <w:color w:val="FFFFFF"/>
                <w:sz w:val="20"/>
              </w:rPr>
              <w:t>C++ (Standard BFS)</w:t>
            </w:r>
          </w:p>
        </w:tc>
        <w:tc>
          <w:tcPr>
            <w:tcW w:w="4680" w:type="dxa"/>
            <w:shd w:val="clear" w:color="auto" w:fill="1B365D"/>
            <w:tcMar>
              <w:top w:w="100" w:type="dxa"/>
              <w:left w:w="120" w:type="dxa"/>
              <w:bottom w:w="100" w:type="dxa"/>
              <w:right w:w="120" w:type="dxa"/>
            </w:tcMar>
          </w:tcPr>
          <w:p w14:paraId="56B974A8" w14:textId="77777777" w:rsidR="00187B2F" w:rsidRDefault="00000000">
            <w:r>
              <w:rPr>
                <w:b/>
                <w:color w:val="FFFFFF"/>
                <w:sz w:val="20"/>
              </w:rPr>
              <w:t>Python (Standard BFS)</w:t>
            </w:r>
          </w:p>
        </w:tc>
      </w:tr>
      <w:tr w:rsidR="00187B2F" w14:paraId="4F62D3D2" w14:textId="77777777">
        <w:trPr>
          <w:jc w:val="center"/>
        </w:trPr>
        <w:tc>
          <w:tcPr>
            <w:tcW w:w="4680" w:type="dxa"/>
            <w:shd w:val="clear" w:color="auto" w:fill="F8F9FA"/>
            <w:tcMar>
              <w:top w:w="120" w:type="dxa"/>
              <w:left w:w="120" w:type="dxa"/>
              <w:bottom w:w="120" w:type="dxa"/>
              <w:right w:w="120" w:type="dxa"/>
            </w:tcMar>
          </w:tcPr>
          <w:p w14:paraId="2E9DA4FB" w14:textId="77777777" w:rsidR="00187B2F" w:rsidRDefault="00000000">
            <w:r>
              <w:rPr>
                <w:rFonts w:ascii="Consolas" w:hAnsi="Consolas"/>
                <w:color w:val="222222"/>
                <w:sz w:val="18"/>
              </w:rPr>
              <w:t>// BFS Duyệt đồ thị từ đỉnh s (C++)</w:t>
            </w:r>
            <w:r>
              <w:rPr>
                <w:rFonts w:ascii="Consolas" w:hAnsi="Consolas"/>
                <w:color w:val="222222"/>
                <w:sz w:val="18"/>
              </w:rPr>
              <w:br/>
              <w:t>#include &lt;iostream&gt;</w:t>
            </w:r>
            <w:r>
              <w:rPr>
                <w:rFonts w:ascii="Consolas" w:hAnsi="Consolas"/>
                <w:color w:val="222222"/>
                <w:sz w:val="18"/>
              </w:rPr>
              <w:br/>
              <w:t>#include &lt;vector&gt;</w:t>
            </w:r>
            <w:r>
              <w:rPr>
                <w:rFonts w:ascii="Consolas" w:hAnsi="Consolas"/>
                <w:color w:val="222222"/>
                <w:sz w:val="18"/>
              </w:rPr>
              <w:br/>
              <w:t>#include &lt;queue&gt;</w:t>
            </w:r>
            <w:r>
              <w:rPr>
                <w:rFonts w:ascii="Consolas" w:hAnsi="Consolas"/>
                <w:color w:val="222222"/>
                <w:sz w:val="18"/>
              </w:rPr>
              <w:br/>
            </w:r>
            <w:r>
              <w:rPr>
                <w:rFonts w:ascii="Consolas" w:hAnsi="Consolas"/>
                <w:color w:val="222222"/>
                <w:sz w:val="18"/>
              </w:rPr>
              <w:br/>
              <w:t>using namespace std;</w:t>
            </w:r>
            <w:r>
              <w:rPr>
                <w:rFonts w:ascii="Consolas" w:hAnsi="Consolas"/>
                <w:color w:val="222222"/>
                <w:sz w:val="18"/>
              </w:rPr>
              <w:br/>
            </w:r>
            <w:r>
              <w:rPr>
                <w:rFonts w:ascii="Consolas" w:hAnsi="Consolas"/>
                <w:color w:val="222222"/>
                <w:sz w:val="18"/>
              </w:rPr>
              <w:br/>
              <w:t>void bfs(int start, int n, const vector&lt;vector&lt;int&gt;&gt;&amp; adj) {</w:t>
            </w:r>
            <w:r>
              <w:rPr>
                <w:rFonts w:ascii="Consolas" w:hAnsi="Consolas"/>
                <w:color w:val="222222"/>
                <w:sz w:val="18"/>
              </w:rPr>
              <w:br/>
              <w:t xml:space="preserve">    vector&lt;bool&gt; visited(n + 1, false);</w:t>
            </w:r>
            <w:r>
              <w:rPr>
                <w:rFonts w:ascii="Consolas" w:hAnsi="Consolas"/>
                <w:color w:val="222222"/>
                <w:sz w:val="18"/>
              </w:rPr>
              <w:br/>
              <w:t xml:space="preserve">    vector&lt;int&gt; dist(n + 1, -1);</w:t>
            </w:r>
            <w:r>
              <w:rPr>
                <w:rFonts w:ascii="Consolas" w:hAnsi="Consolas"/>
                <w:color w:val="222222"/>
                <w:sz w:val="18"/>
              </w:rPr>
              <w:br/>
              <w:t xml:space="preserve">    queue&lt;int&gt; q;</w:t>
            </w:r>
            <w:r>
              <w:rPr>
                <w:rFonts w:ascii="Consolas" w:hAnsi="Consolas"/>
                <w:color w:val="222222"/>
                <w:sz w:val="18"/>
              </w:rPr>
              <w:br/>
            </w:r>
            <w:r>
              <w:rPr>
                <w:rFonts w:ascii="Consolas" w:hAnsi="Consolas"/>
                <w:color w:val="222222"/>
                <w:sz w:val="18"/>
              </w:rPr>
              <w:br/>
              <w:t xml:space="preserve">    q.push(start);</w:t>
            </w:r>
            <w:r>
              <w:rPr>
                <w:rFonts w:ascii="Consolas" w:hAnsi="Consolas"/>
                <w:color w:val="222222"/>
                <w:sz w:val="18"/>
              </w:rPr>
              <w:br/>
              <w:t xml:space="preserve">    visited[start] = true;</w:t>
            </w:r>
            <w:r>
              <w:rPr>
                <w:rFonts w:ascii="Consolas" w:hAnsi="Consolas"/>
                <w:color w:val="222222"/>
                <w:sz w:val="18"/>
              </w:rPr>
              <w:br/>
              <w:t xml:space="preserve">    dist[start] = 0;</w:t>
            </w:r>
            <w:r>
              <w:rPr>
                <w:rFonts w:ascii="Consolas" w:hAnsi="Consolas"/>
                <w:color w:val="222222"/>
                <w:sz w:val="18"/>
              </w:rPr>
              <w:br/>
            </w:r>
            <w:r>
              <w:rPr>
                <w:rFonts w:ascii="Consolas" w:hAnsi="Consolas"/>
                <w:color w:val="222222"/>
                <w:sz w:val="18"/>
              </w:rPr>
              <w:br/>
              <w:t xml:space="preserve">    while (!q.empty()) {</w:t>
            </w:r>
            <w:r>
              <w:rPr>
                <w:rFonts w:ascii="Consolas" w:hAnsi="Consolas"/>
                <w:color w:val="222222"/>
                <w:sz w:val="18"/>
              </w:rPr>
              <w:br/>
              <w:t xml:space="preserve">        int u = q.front();</w:t>
            </w:r>
            <w:r>
              <w:rPr>
                <w:rFonts w:ascii="Consolas" w:hAnsi="Consolas"/>
                <w:color w:val="222222"/>
                <w:sz w:val="18"/>
              </w:rPr>
              <w:br/>
              <w:t xml:space="preserve">        q.pop();</w:t>
            </w:r>
            <w:r>
              <w:rPr>
                <w:rFonts w:ascii="Consolas" w:hAnsi="Consolas"/>
                <w:color w:val="222222"/>
                <w:sz w:val="18"/>
              </w:rPr>
              <w:br/>
            </w:r>
            <w:r>
              <w:rPr>
                <w:rFonts w:ascii="Consolas" w:hAnsi="Consolas"/>
                <w:color w:val="222222"/>
                <w:sz w:val="18"/>
              </w:rPr>
              <w:br/>
              <w:t xml:space="preserve">        for (int v : adj[u]) {</w:t>
            </w:r>
            <w:r>
              <w:rPr>
                <w:rFonts w:ascii="Consolas" w:hAnsi="Consolas"/>
                <w:color w:val="222222"/>
                <w:sz w:val="18"/>
              </w:rPr>
              <w:br/>
              <w:t xml:space="preserve">            if (!visited[v]) {</w:t>
            </w:r>
            <w:r>
              <w:rPr>
                <w:rFonts w:ascii="Consolas" w:hAnsi="Consolas"/>
                <w:color w:val="222222"/>
                <w:sz w:val="18"/>
              </w:rPr>
              <w:br/>
              <w:t xml:space="preserve">                visited[v] = true;</w:t>
            </w:r>
            <w:r>
              <w:rPr>
                <w:rFonts w:ascii="Consolas" w:hAnsi="Consolas"/>
                <w:color w:val="222222"/>
                <w:sz w:val="18"/>
              </w:rPr>
              <w:br/>
              <w:t xml:space="preserve">                dist[v] = dist[u] + 1;</w:t>
            </w:r>
            <w:r>
              <w:rPr>
                <w:rFonts w:ascii="Consolas" w:hAnsi="Consolas"/>
                <w:color w:val="222222"/>
                <w:sz w:val="18"/>
              </w:rPr>
              <w:br/>
              <w:t xml:space="preserve">                q.push(v);</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w:t>
            </w:r>
          </w:p>
        </w:tc>
        <w:tc>
          <w:tcPr>
            <w:tcW w:w="4680" w:type="dxa"/>
            <w:shd w:val="clear" w:color="auto" w:fill="F8F9FA"/>
            <w:tcMar>
              <w:top w:w="120" w:type="dxa"/>
              <w:left w:w="120" w:type="dxa"/>
              <w:bottom w:w="120" w:type="dxa"/>
              <w:right w:w="120" w:type="dxa"/>
            </w:tcMar>
          </w:tcPr>
          <w:p w14:paraId="70CEFA3C" w14:textId="77777777" w:rsidR="00187B2F" w:rsidRDefault="00000000">
            <w:r>
              <w:rPr>
                <w:rFonts w:ascii="Consolas" w:hAnsi="Consolas"/>
                <w:color w:val="222222"/>
                <w:sz w:val="18"/>
              </w:rPr>
              <w:t># BFS Duyệt đồ thị từ đỉnh s (Python)</w:t>
            </w:r>
            <w:r>
              <w:rPr>
                <w:rFonts w:ascii="Consolas" w:hAnsi="Consolas"/>
                <w:color w:val="222222"/>
                <w:sz w:val="18"/>
              </w:rPr>
              <w:br/>
              <w:t>from collections import deque</w:t>
            </w:r>
            <w:r>
              <w:rPr>
                <w:rFonts w:ascii="Consolas" w:hAnsi="Consolas"/>
                <w:color w:val="222222"/>
                <w:sz w:val="18"/>
              </w:rPr>
              <w:br/>
            </w:r>
            <w:r>
              <w:rPr>
                <w:rFonts w:ascii="Consolas" w:hAnsi="Consolas"/>
                <w:color w:val="222222"/>
                <w:sz w:val="18"/>
              </w:rPr>
              <w:br/>
              <w:t>def bfs(start, n, adj):</w:t>
            </w:r>
            <w:r>
              <w:rPr>
                <w:rFonts w:ascii="Consolas" w:hAnsi="Consolas"/>
                <w:color w:val="222222"/>
                <w:sz w:val="18"/>
              </w:rPr>
              <w:br/>
              <w:t xml:space="preserve">    visited = [False] * (n + 1)</w:t>
            </w:r>
            <w:r>
              <w:rPr>
                <w:rFonts w:ascii="Consolas" w:hAnsi="Consolas"/>
                <w:color w:val="222222"/>
                <w:sz w:val="18"/>
              </w:rPr>
              <w:br/>
              <w:t xml:space="preserve">    dist = [-1] * (n + 1)</w:t>
            </w:r>
            <w:r>
              <w:rPr>
                <w:rFonts w:ascii="Consolas" w:hAnsi="Consolas"/>
                <w:color w:val="222222"/>
                <w:sz w:val="18"/>
              </w:rPr>
              <w:br/>
              <w:t xml:space="preserve">    q = deque([start])</w:t>
            </w:r>
            <w:r>
              <w:rPr>
                <w:rFonts w:ascii="Consolas" w:hAnsi="Consolas"/>
                <w:color w:val="222222"/>
                <w:sz w:val="18"/>
              </w:rPr>
              <w:br/>
            </w:r>
            <w:r>
              <w:rPr>
                <w:rFonts w:ascii="Consolas" w:hAnsi="Consolas"/>
                <w:color w:val="222222"/>
                <w:sz w:val="18"/>
              </w:rPr>
              <w:br/>
              <w:t xml:space="preserve">    visited[start] = True</w:t>
            </w:r>
            <w:r>
              <w:rPr>
                <w:rFonts w:ascii="Consolas" w:hAnsi="Consolas"/>
                <w:color w:val="222222"/>
                <w:sz w:val="18"/>
              </w:rPr>
              <w:br/>
              <w:t xml:space="preserve">    dist[start] = 0</w:t>
            </w:r>
            <w:r>
              <w:rPr>
                <w:rFonts w:ascii="Consolas" w:hAnsi="Consolas"/>
                <w:color w:val="222222"/>
                <w:sz w:val="18"/>
              </w:rPr>
              <w:br/>
            </w:r>
            <w:r>
              <w:rPr>
                <w:rFonts w:ascii="Consolas" w:hAnsi="Consolas"/>
                <w:color w:val="222222"/>
                <w:sz w:val="18"/>
              </w:rPr>
              <w:br/>
              <w:t xml:space="preserve">    while q:</w:t>
            </w:r>
            <w:r>
              <w:rPr>
                <w:rFonts w:ascii="Consolas" w:hAnsi="Consolas"/>
                <w:color w:val="222222"/>
                <w:sz w:val="18"/>
              </w:rPr>
              <w:br/>
              <w:t xml:space="preserve">        u = q.popleft()</w:t>
            </w:r>
            <w:r>
              <w:rPr>
                <w:rFonts w:ascii="Consolas" w:hAnsi="Consolas"/>
                <w:color w:val="222222"/>
                <w:sz w:val="18"/>
              </w:rPr>
              <w:br/>
            </w:r>
            <w:r>
              <w:rPr>
                <w:rFonts w:ascii="Consolas" w:hAnsi="Consolas"/>
                <w:color w:val="222222"/>
                <w:sz w:val="18"/>
              </w:rPr>
              <w:br/>
              <w:t xml:space="preserve">        for v in adj[u]:</w:t>
            </w:r>
            <w:r>
              <w:rPr>
                <w:rFonts w:ascii="Consolas" w:hAnsi="Consolas"/>
                <w:color w:val="222222"/>
                <w:sz w:val="18"/>
              </w:rPr>
              <w:br/>
              <w:t xml:space="preserve">            if not visited[v]:</w:t>
            </w:r>
            <w:r>
              <w:rPr>
                <w:rFonts w:ascii="Consolas" w:hAnsi="Consolas"/>
                <w:color w:val="222222"/>
                <w:sz w:val="18"/>
              </w:rPr>
              <w:br/>
              <w:t xml:space="preserve">                visited[v] = True</w:t>
            </w:r>
            <w:r>
              <w:rPr>
                <w:rFonts w:ascii="Consolas" w:hAnsi="Consolas"/>
                <w:color w:val="222222"/>
                <w:sz w:val="18"/>
              </w:rPr>
              <w:br/>
              <w:t xml:space="preserve">                dist[v] = dist[u] + 1</w:t>
            </w:r>
            <w:r>
              <w:rPr>
                <w:rFonts w:ascii="Consolas" w:hAnsi="Consolas"/>
                <w:color w:val="222222"/>
                <w:sz w:val="18"/>
              </w:rPr>
              <w:br/>
              <w:t xml:space="preserve">                q.append(v)</w:t>
            </w:r>
            <w:r>
              <w:rPr>
                <w:rFonts w:ascii="Consolas" w:hAnsi="Consolas"/>
                <w:color w:val="222222"/>
                <w:sz w:val="18"/>
              </w:rPr>
              <w:br/>
              <w:t xml:space="preserve">    return dist</w:t>
            </w:r>
            <w:r>
              <w:rPr>
                <w:rFonts w:ascii="Consolas" w:hAnsi="Consolas"/>
                <w:color w:val="222222"/>
                <w:sz w:val="18"/>
              </w:rPr>
              <w:br/>
            </w:r>
          </w:p>
        </w:tc>
      </w:tr>
    </w:tbl>
    <w:p w14:paraId="1D64FB3A" w14:textId="77777777" w:rsidR="00187B2F" w:rsidRDefault="00187B2F">
      <w:pPr>
        <w:spacing w:after="120"/>
      </w:pPr>
    </w:p>
    <w:p w14:paraId="4606B50A" w14:textId="77777777" w:rsidR="00187B2F" w:rsidRDefault="00000000">
      <w:pPr>
        <w:keepNext/>
        <w:spacing w:before="360" w:after="120"/>
      </w:pPr>
      <w:r>
        <w:rPr>
          <w:b/>
          <w:color w:val="1B365D"/>
          <w:sz w:val="30"/>
        </w:rPr>
        <w:lastRenderedPageBreak/>
        <w:t>5. Lưu ý khi cài đặt BFS</w:t>
      </w:r>
    </w:p>
    <w:tbl>
      <w:tblPr>
        <w:tblW w:w="0" w:type="auto"/>
        <w:jc w:val="center"/>
        <w:tblLook w:val="04A0" w:firstRow="1" w:lastRow="0" w:firstColumn="1" w:lastColumn="0" w:noHBand="0" w:noVBand="1"/>
      </w:tblPr>
      <w:tblGrid>
        <w:gridCol w:w="9360"/>
      </w:tblGrid>
      <w:tr w:rsidR="00187B2F" w14:paraId="0A53A6ED" w14:textId="77777777">
        <w:trPr>
          <w:jc w:val="center"/>
        </w:trPr>
        <w:tc>
          <w:tcPr>
            <w:tcW w:w="9360" w:type="dxa"/>
            <w:tcBorders>
              <w:left w:val="single" w:sz="24" w:space="0" w:color="1B365D"/>
            </w:tcBorders>
            <w:shd w:val="clear" w:color="auto" w:fill="F0F4F8"/>
            <w:tcMar>
              <w:top w:w="140" w:type="dxa"/>
              <w:left w:w="200" w:type="dxa"/>
              <w:bottom w:w="140" w:type="dxa"/>
              <w:right w:w="200" w:type="dxa"/>
            </w:tcMar>
          </w:tcPr>
          <w:p w14:paraId="0A5C19BA" w14:textId="77777777" w:rsidR="00187B2F" w:rsidRDefault="00000000">
            <w:pPr>
              <w:spacing w:after="80"/>
            </w:pPr>
            <w:r>
              <w:rPr>
                <w:b/>
                <w:color w:val="1B365D"/>
              </w:rPr>
              <w:t>LƯU Ý QUAN TRỌNG KHI CÀI ĐẶT BFS</w:t>
            </w:r>
            <w:r>
              <w:rPr>
                <w:b/>
                <w:color w:val="1B365D"/>
              </w:rPr>
              <w:br/>
            </w:r>
            <w:r>
              <w:rPr>
                <w:i/>
                <w:color w:val="333333"/>
                <w:sz w:val="21"/>
              </w:rPr>
              <w:t>1. Đánh dấu visited NGAY KHI PUSH vào Queue: Rất nhiều lập trình viên mắc lỗi đánh dấu `visited` khi `pop()` khỏi Queue. Việc này khiến một đỉnh bị đẩy vào Queue nhiều lần gây TLE hoặc tràn bộ nhớ (Memory Limit Exceeded).</w:t>
            </w:r>
            <w:r>
              <w:rPr>
                <w:i/>
                <w:color w:val="333333"/>
                <w:sz w:val="21"/>
              </w:rPr>
              <w:br/>
              <w:t>2. Trong Python: Luôn dùng `collections.deque` để popleft() với độ phức tạp O(1). Tuyệt đối không dùng `list.pop(0)` vì có độ phức tạp O(N).</w:t>
            </w:r>
            <w:r>
              <w:rPr>
                <w:i/>
                <w:color w:val="333333"/>
                <w:sz w:val="21"/>
              </w:rPr>
              <w:br/>
              <w:t>3. BFS chỉ tìm đường đi ngắn nhất ĐÚNG khi đồ thị KHÔNG CÓ TRỌNG SỐ (hoặc trọng số các cạnh đều bằng nhau). Với đồ thị trọng số dương bất kỳ, phải dùng Dijkstra.</w:t>
            </w:r>
          </w:p>
        </w:tc>
      </w:tr>
    </w:tbl>
    <w:p w14:paraId="463787F9" w14:textId="77777777" w:rsidR="00187B2F" w:rsidRDefault="00187B2F">
      <w:pPr>
        <w:spacing w:after="120"/>
      </w:pPr>
    </w:p>
    <w:p w14:paraId="5B6825EF" w14:textId="77777777" w:rsidR="00187B2F" w:rsidRDefault="00000000">
      <w:pPr>
        <w:keepNext/>
        <w:spacing w:before="360" w:after="120"/>
      </w:pPr>
      <w:r>
        <w:rPr>
          <w:b/>
          <w:color w:val="1B365D"/>
          <w:sz w:val="30"/>
        </w:rPr>
        <w:t>6. DFS là gì</w:t>
      </w:r>
    </w:p>
    <w:p w14:paraId="458430CB" w14:textId="77777777" w:rsidR="00187B2F" w:rsidRDefault="00000000">
      <w:r>
        <w:t>DFS (Depth-First Search - Tìm kiếm theo chiều sâu) là thuật toán bắt đầu từ một đỉnh nguồn và đi sâu nhất có thể theo từng nhánh trước khi quay lui (backtrack). Thuật toán ưu tiên khám phá các đỉnh mới liên tục theo chiều sâu cho đến khi chạm tới đỉnh không còn đỉnh kề chưa thăm, sau đó mới quay lại đỉnh trước đó để tìm các nhánh khác.</w:t>
      </w:r>
    </w:p>
    <w:p w14:paraId="7B50B5F5" w14:textId="77777777" w:rsidR="00187B2F" w:rsidRDefault="00000000">
      <w:pPr>
        <w:keepNext/>
        <w:spacing w:before="360" w:after="120"/>
      </w:pPr>
      <w:r>
        <w:rPr>
          <w:b/>
          <w:color w:val="1B365D"/>
          <w:sz w:val="30"/>
        </w:rPr>
        <w:t>7. Vì sao nên dùng DFS</w:t>
      </w:r>
    </w:p>
    <w:p w14:paraId="62616C84" w14:textId="77777777" w:rsidR="00187B2F" w:rsidRDefault="00000000">
      <w:r>
        <w:t>DFS được áp dụng vô cùng rộng rãi nhờ khả năng duyệt cạn nhánh và tính chất đệ quy tự nhiên:</w:t>
      </w:r>
    </w:p>
    <w:p w14:paraId="4E8CEF2D" w14:textId="77777777" w:rsidR="00187B2F" w:rsidRDefault="00000000">
      <w:pPr>
        <w:pStyle w:val="ListBullet"/>
        <w:spacing w:after="40"/>
      </w:pPr>
      <w:r>
        <w:t>Kiểm tra tính liên thông, đếm số thành phần liên thông.</w:t>
      </w:r>
    </w:p>
    <w:p w14:paraId="0FC0686B" w14:textId="77777777" w:rsidR="00187B2F" w:rsidRDefault="00000000">
      <w:pPr>
        <w:pStyle w:val="ListBullet"/>
        <w:spacing w:after="40"/>
      </w:pPr>
      <w:r>
        <w:t>Phát hiện chu trình (Cycle Detection) trên đồ thị có hướng và vô hướng.</w:t>
      </w:r>
    </w:p>
    <w:p w14:paraId="637286E4" w14:textId="77777777" w:rsidR="00187B2F" w:rsidRDefault="00000000">
      <w:pPr>
        <w:pStyle w:val="ListBullet"/>
        <w:spacing w:after="40"/>
      </w:pPr>
      <w:r>
        <w:t>Sắp xếp Topo (Topological Sort) cho đồ thị có hướng không chu trình (DAG).</w:t>
      </w:r>
    </w:p>
    <w:p w14:paraId="3BADD79B" w14:textId="77777777" w:rsidR="00187B2F" w:rsidRDefault="00000000">
      <w:pPr>
        <w:pStyle w:val="ListBullet"/>
        <w:spacing w:after="40"/>
      </w:pPr>
      <w:r>
        <w:t>Tìm Cầu và Đỉnh khớp (Bridges &amp; Articulation Points) trong đồ thị bằng thuật toán Tarjan / Mối quan hệ cây DFS.</w:t>
      </w:r>
    </w:p>
    <w:p w14:paraId="17353C0A" w14:textId="77777777" w:rsidR="00187B2F" w:rsidRDefault="00000000">
      <w:pPr>
        <w:pStyle w:val="ListBullet"/>
        <w:spacing w:after="40"/>
      </w:pPr>
      <w:r>
        <w:t>Giải các bài toán quay lui (Backtracking), Sudoku, N-Queen, tìm đường đi trong cây.</w:t>
      </w:r>
    </w:p>
    <w:p w14:paraId="704D003B" w14:textId="77777777" w:rsidR="00187B2F" w:rsidRDefault="00000000">
      <w:pPr>
        <w:keepNext/>
        <w:spacing w:before="360" w:after="120"/>
      </w:pPr>
      <w:r>
        <w:rPr>
          <w:b/>
          <w:color w:val="1B365D"/>
          <w:sz w:val="30"/>
        </w:rPr>
        <w:t>8. Độ phức tạp DFS</w:t>
      </w:r>
    </w:p>
    <w:p w14:paraId="550EC4E7" w14:textId="77777777" w:rsidR="00187B2F" w:rsidRDefault="00000000">
      <w:r>
        <w:t>• Độ phức tạp thời gian (Time Complexity): O(V + E) đối với Danh sách kề. Mọi đỉnh và cạnh được duyệt qua một số lần cố định.</w:t>
      </w:r>
      <w:r>
        <w:br/>
        <w:t>• Độ phức tạp không gian (Space Complexity): O(V) phụ thuộc vào độ sâu tối đa của ngăn xếp đệ quy (Call Stack) hoặc Ngăn xếp (Stack) thủ công.</w:t>
      </w:r>
    </w:p>
    <w:p w14:paraId="32A4BA4B" w14:textId="77777777" w:rsidR="00187B2F" w:rsidRDefault="00000000">
      <w:pPr>
        <w:keepNext/>
        <w:spacing w:before="360" w:after="120"/>
      </w:pPr>
      <w:r>
        <w:rPr>
          <w:b/>
          <w:color w:val="1B365D"/>
          <w:sz w:val="30"/>
        </w:rPr>
        <w:t>9. Code DFS C++ và Python</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187B2F" w14:paraId="224EEDCE" w14:textId="77777777">
        <w:trPr>
          <w:jc w:val="center"/>
        </w:trPr>
        <w:tc>
          <w:tcPr>
            <w:tcW w:w="4680" w:type="dxa"/>
            <w:shd w:val="clear" w:color="auto" w:fill="1B365D"/>
            <w:tcMar>
              <w:top w:w="100" w:type="dxa"/>
              <w:left w:w="120" w:type="dxa"/>
              <w:bottom w:w="100" w:type="dxa"/>
              <w:right w:w="120" w:type="dxa"/>
            </w:tcMar>
          </w:tcPr>
          <w:p w14:paraId="748BAA0E" w14:textId="77777777" w:rsidR="00187B2F" w:rsidRDefault="00000000">
            <w:r>
              <w:rPr>
                <w:b/>
                <w:color w:val="FFFFFF"/>
                <w:sz w:val="20"/>
              </w:rPr>
              <w:t>C++ (Recursive DFS)</w:t>
            </w:r>
          </w:p>
        </w:tc>
        <w:tc>
          <w:tcPr>
            <w:tcW w:w="4680" w:type="dxa"/>
            <w:shd w:val="clear" w:color="auto" w:fill="1B365D"/>
            <w:tcMar>
              <w:top w:w="100" w:type="dxa"/>
              <w:left w:w="120" w:type="dxa"/>
              <w:bottom w:w="100" w:type="dxa"/>
              <w:right w:w="120" w:type="dxa"/>
            </w:tcMar>
          </w:tcPr>
          <w:p w14:paraId="2D07E0FC" w14:textId="77777777" w:rsidR="00187B2F" w:rsidRDefault="00000000">
            <w:r>
              <w:rPr>
                <w:b/>
                <w:color w:val="FFFFFF"/>
                <w:sz w:val="20"/>
              </w:rPr>
              <w:t>Python (Recursive DFS)</w:t>
            </w:r>
          </w:p>
        </w:tc>
      </w:tr>
      <w:tr w:rsidR="00187B2F" w14:paraId="06455C5D" w14:textId="77777777">
        <w:trPr>
          <w:jc w:val="center"/>
        </w:trPr>
        <w:tc>
          <w:tcPr>
            <w:tcW w:w="4680" w:type="dxa"/>
            <w:shd w:val="clear" w:color="auto" w:fill="F8F9FA"/>
            <w:tcMar>
              <w:top w:w="120" w:type="dxa"/>
              <w:left w:w="120" w:type="dxa"/>
              <w:bottom w:w="120" w:type="dxa"/>
              <w:right w:w="120" w:type="dxa"/>
            </w:tcMar>
          </w:tcPr>
          <w:p w14:paraId="4905AB89" w14:textId="77777777" w:rsidR="00187B2F" w:rsidRDefault="00000000">
            <w:r>
              <w:rPr>
                <w:rFonts w:ascii="Consolas" w:hAnsi="Consolas"/>
                <w:color w:val="222222"/>
                <w:sz w:val="18"/>
              </w:rPr>
              <w:lastRenderedPageBreak/>
              <w:t>// DFS Đệ quy Duyệt đồ thị (C++)</w:t>
            </w:r>
            <w:r>
              <w:rPr>
                <w:rFonts w:ascii="Consolas" w:hAnsi="Consolas"/>
                <w:color w:val="222222"/>
                <w:sz w:val="18"/>
              </w:rPr>
              <w:br/>
              <w:t>#include &lt;iostream&gt;</w:t>
            </w:r>
            <w:r>
              <w:rPr>
                <w:rFonts w:ascii="Consolas" w:hAnsi="Consolas"/>
                <w:color w:val="222222"/>
                <w:sz w:val="18"/>
              </w:rPr>
              <w:br/>
              <w:t>#include &lt;vector&gt;</w:t>
            </w:r>
            <w:r>
              <w:rPr>
                <w:rFonts w:ascii="Consolas" w:hAnsi="Consolas"/>
                <w:color w:val="222222"/>
                <w:sz w:val="18"/>
              </w:rPr>
              <w:br/>
            </w:r>
            <w:r>
              <w:rPr>
                <w:rFonts w:ascii="Consolas" w:hAnsi="Consolas"/>
                <w:color w:val="222222"/>
                <w:sz w:val="18"/>
              </w:rPr>
              <w:br/>
              <w:t>using namespace std;</w:t>
            </w:r>
            <w:r>
              <w:rPr>
                <w:rFonts w:ascii="Consolas" w:hAnsi="Consolas"/>
                <w:color w:val="222222"/>
                <w:sz w:val="18"/>
              </w:rPr>
              <w:br/>
            </w:r>
            <w:r>
              <w:rPr>
                <w:rFonts w:ascii="Consolas" w:hAnsi="Consolas"/>
                <w:color w:val="222222"/>
                <w:sz w:val="18"/>
              </w:rPr>
              <w:br/>
              <w:t>void dfs(int u, const vector&lt;vector&lt;int&gt;&gt;&amp; adj, vector&lt;bool&gt;&amp; visited) {</w:t>
            </w:r>
            <w:r>
              <w:rPr>
                <w:rFonts w:ascii="Consolas" w:hAnsi="Consolas"/>
                <w:color w:val="222222"/>
                <w:sz w:val="18"/>
              </w:rPr>
              <w:br/>
              <w:t xml:space="preserve">    visited[u] = true;</w:t>
            </w:r>
            <w:r>
              <w:rPr>
                <w:rFonts w:ascii="Consolas" w:hAnsi="Consolas"/>
                <w:color w:val="222222"/>
                <w:sz w:val="18"/>
              </w:rPr>
              <w:br/>
              <w:t xml:space="preserve">    </w:t>
            </w:r>
            <w:r>
              <w:rPr>
                <w:rFonts w:ascii="Consolas" w:hAnsi="Consolas"/>
                <w:color w:val="222222"/>
                <w:sz w:val="18"/>
              </w:rPr>
              <w:br/>
              <w:t xml:space="preserve">    for (int v : adj[u]) {</w:t>
            </w:r>
            <w:r>
              <w:rPr>
                <w:rFonts w:ascii="Consolas" w:hAnsi="Consolas"/>
                <w:color w:val="222222"/>
                <w:sz w:val="18"/>
              </w:rPr>
              <w:br/>
              <w:t xml:space="preserve">        if (!visited[v]) {</w:t>
            </w:r>
            <w:r>
              <w:rPr>
                <w:rFonts w:ascii="Consolas" w:hAnsi="Consolas"/>
                <w:color w:val="222222"/>
                <w:sz w:val="18"/>
              </w:rPr>
              <w:br/>
              <w:t xml:space="preserve">            dfs(v, adj, visited);</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w:t>
            </w:r>
          </w:p>
        </w:tc>
        <w:tc>
          <w:tcPr>
            <w:tcW w:w="4680" w:type="dxa"/>
            <w:shd w:val="clear" w:color="auto" w:fill="F8F9FA"/>
            <w:tcMar>
              <w:top w:w="120" w:type="dxa"/>
              <w:left w:w="120" w:type="dxa"/>
              <w:bottom w:w="120" w:type="dxa"/>
              <w:right w:w="120" w:type="dxa"/>
            </w:tcMar>
          </w:tcPr>
          <w:p w14:paraId="79928D58" w14:textId="77777777" w:rsidR="00187B2F" w:rsidRDefault="00000000">
            <w:r>
              <w:rPr>
                <w:rFonts w:ascii="Consolas" w:hAnsi="Consolas"/>
                <w:color w:val="222222"/>
                <w:sz w:val="18"/>
              </w:rPr>
              <w:t># DFS Đệ quy Duyệt đồ thị (Python)</w:t>
            </w:r>
            <w:r>
              <w:rPr>
                <w:rFonts w:ascii="Consolas" w:hAnsi="Consolas"/>
                <w:color w:val="222222"/>
                <w:sz w:val="18"/>
              </w:rPr>
              <w:br/>
              <w:t>import sys</w:t>
            </w:r>
            <w:r>
              <w:rPr>
                <w:rFonts w:ascii="Consolas" w:hAnsi="Consolas"/>
                <w:color w:val="222222"/>
                <w:sz w:val="18"/>
              </w:rPr>
              <w:br/>
              <w:t>sys.setrecursionlimit(300000)</w:t>
            </w:r>
            <w:r>
              <w:rPr>
                <w:rFonts w:ascii="Consolas" w:hAnsi="Consolas"/>
                <w:color w:val="222222"/>
                <w:sz w:val="18"/>
              </w:rPr>
              <w:br/>
            </w:r>
            <w:r>
              <w:rPr>
                <w:rFonts w:ascii="Consolas" w:hAnsi="Consolas"/>
                <w:color w:val="222222"/>
                <w:sz w:val="18"/>
              </w:rPr>
              <w:br/>
              <w:t>def dfs(u, adj, visited):</w:t>
            </w:r>
            <w:r>
              <w:rPr>
                <w:rFonts w:ascii="Consolas" w:hAnsi="Consolas"/>
                <w:color w:val="222222"/>
                <w:sz w:val="18"/>
              </w:rPr>
              <w:br/>
              <w:t xml:space="preserve">    visited[u] = True</w:t>
            </w:r>
            <w:r>
              <w:rPr>
                <w:rFonts w:ascii="Consolas" w:hAnsi="Consolas"/>
                <w:color w:val="222222"/>
                <w:sz w:val="18"/>
              </w:rPr>
              <w:br/>
              <w:t xml:space="preserve">    </w:t>
            </w:r>
            <w:r>
              <w:rPr>
                <w:rFonts w:ascii="Consolas" w:hAnsi="Consolas"/>
                <w:color w:val="222222"/>
                <w:sz w:val="18"/>
              </w:rPr>
              <w:br/>
              <w:t xml:space="preserve">    for v in adj[u]:</w:t>
            </w:r>
            <w:r>
              <w:rPr>
                <w:rFonts w:ascii="Consolas" w:hAnsi="Consolas"/>
                <w:color w:val="222222"/>
                <w:sz w:val="18"/>
              </w:rPr>
              <w:br/>
              <w:t xml:space="preserve">        if not visited[v]:</w:t>
            </w:r>
            <w:r>
              <w:rPr>
                <w:rFonts w:ascii="Consolas" w:hAnsi="Consolas"/>
                <w:color w:val="222222"/>
                <w:sz w:val="18"/>
              </w:rPr>
              <w:br/>
              <w:t xml:space="preserve">            dfs(v, adj, visited)</w:t>
            </w:r>
            <w:r>
              <w:rPr>
                <w:rFonts w:ascii="Consolas" w:hAnsi="Consolas"/>
                <w:color w:val="222222"/>
                <w:sz w:val="18"/>
              </w:rPr>
              <w:br/>
            </w:r>
          </w:p>
        </w:tc>
      </w:tr>
    </w:tbl>
    <w:p w14:paraId="2DF504C6" w14:textId="77777777" w:rsidR="00187B2F" w:rsidRDefault="00187B2F">
      <w:pPr>
        <w:spacing w:after="120"/>
      </w:pPr>
    </w:p>
    <w:p w14:paraId="2BC4E11E" w14:textId="77777777" w:rsidR="00187B2F" w:rsidRDefault="00000000">
      <w:pPr>
        <w:keepNext/>
        <w:spacing w:before="360" w:after="120"/>
      </w:pPr>
      <w:r>
        <w:rPr>
          <w:b/>
          <w:color w:val="1B365D"/>
          <w:sz w:val="30"/>
        </w:rPr>
        <w:t>10. Lưu ý khi cài đặt DFS</w:t>
      </w:r>
    </w:p>
    <w:tbl>
      <w:tblPr>
        <w:tblW w:w="0" w:type="auto"/>
        <w:jc w:val="center"/>
        <w:tblLook w:val="04A0" w:firstRow="1" w:lastRow="0" w:firstColumn="1" w:lastColumn="0" w:noHBand="0" w:noVBand="1"/>
      </w:tblPr>
      <w:tblGrid>
        <w:gridCol w:w="9360"/>
      </w:tblGrid>
      <w:tr w:rsidR="00187B2F" w14:paraId="1A600386" w14:textId="77777777">
        <w:trPr>
          <w:jc w:val="center"/>
        </w:trPr>
        <w:tc>
          <w:tcPr>
            <w:tcW w:w="9360" w:type="dxa"/>
            <w:tcBorders>
              <w:left w:val="single" w:sz="24" w:space="0" w:color="1B365D"/>
            </w:tcBorders>
            <w:shd w:val="clear" w:color="auto" w:fill="F0F4F8"/>
            <w:tcMar>
              <w:top w:w="140" w:type="dxa"/>
              <w:left w:w="200" w:type="dxa"/>
              <w:bottom w:w="140" w:type="dxa"/>
              <w:right w:w="200" w:type="dxa"/>
            </w:tcMar>
          </w:tcPr>
          <w:p w14:paraId="3AFD16C9" w14:textId="77777777" w:rsidR="00187B2F" w:rsidRDefault="00000000">
            <w:pPr>
              <w:spacing w:after="80"/>
            </w:pPr>
            <w:r>
              <w:rPr>
                <w:b/>
                <w:color w:val="1B365D"/>
              </w:rPr>
              <w:t>LƯU Ý QUAN TRỌNG KHI CÀI ĐẶT DFS</w:t>
            </w:r>
            <w:r>
              <w:rPr>
                <w:b/>
                <w:color w:val="1B365D"/>
              </w:rPr>
              <w:br/>
            </w:r>
            <w:r>
              <w:rPr>
                <w:i/>
                <w:color w:val="333333"/>
                <w:sz w:val="21"/>
              </w:rPr>
              <w:t>1. Tràn bộ nhớ Đệ quy (Stack Overflow): Mặc định giới hạn đệ quy trong Python chỉ là 1000. Cần nâng giới hạn bằng `sys.setrecursionlimit(300000)`. Nếu độ sâu cây quá lớn (N &gt;= 10^5) trong C++ hoặc Python, cân nhắc dùng DFS khử đệ quy bằng `std::stack` hoặc `list.pop()`.</w:t>
            </w:r>
            <w:r>
              <w:rPr>
                <w:i/>
                <w:color w:val="333333"/>
                <w:sz w:val="21"/>
              </w:rPr>
              <w:br/>
              <w:t>2. Tránh lặp vô tận: Luôn phải đánh dấu `visited[u] = true` trước khi gọi đệ quy các đỉnh kề.</w:t>
            </w:r>
          </w:p>
        </w:tc>
      </w:tr>
    </w:tbl>
    <w:p w14:paraId="7073F1BC" w14:textId="77777777" w:rsidR="00187B2F" w:rsidRDefault="00187B2F">
      <w:pPr>
        <w:spacing w:after="120"/>
      </w:pPr>
    </w:p>
    <w:p w14:paraId="2B0DB322" w14:textId="77777777" w:rsidR="00187B2F" w:rsidRDefault="00000000">
      <w:pPr>
        <w:keepNext/>
        <w:spacing w:before="360" w:after="120"/>
      </w:pPr>
      <w:r>
        <w:rPr>
          <w:b/>
          <w:color w:val="1B365D"/>
          <w:sz w:val="30"/>
        </w:rPr>
        <w:t>11. So sánh BFS và DFS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20"/>
        <w:gridCol w:w="3120"/>
        <w:gridCol w:w="3120"/>
      </w:tblGrid>
      <w:tr w:rsidR="00187B2F" w14:paraId="0F5C5E3E" w14:textId="77777777">
        <w:trPr>
          <w:jc w:val="center"/>
        </w:trPr>
        <w:tc>
          <w:tcPr>
            <w:tcW w:w="3120" w:type="dxa"/>
            <w:shd w:val="clear" w:color="auto" w:fill="1B365D"/>
            <w:tcMar>
              <w:top w:w="100" w:type="dxa"/>
              <w:left w:w="100" w:type="dxa"/>
              <w:bottom w:w="100" w:type="dxa"/>
              <w:right w:w="100" w:type="dxa"/>
            </w:tcMar>
          </w:tcPr>
          <w:p w14:paraId="479DE050" w14:textId="77777777" w:rsidR="00187B2F" w:rsidRDefault="00000000">
            <w:r>
              <w:rPr>
                <w:b/>
                <w:color w:val="FFFFFF"/>
              </w:rPr>
              <w:t>Tiêu chí</w:t>
            </w:r>
          </w:p>
        </w:tc>
        <w:tc>
          <w:tcPr>
            <w:tcW w:w="3120" w:type="dxa"/>
            <w:shd w:val="clear" w:color="auto" w:fill="1B365D"/>
            <w:tcMar>
              <w:top w:w="100" w:type="dxa"/>
              <w:left w:w="100" w:type="dxa"/>
              <w:bottom w:w="100" w:type="dxa"/>
              <w:right w:w="100" w:type="dxa"/>
            </w:tcMar>
          </w:tcPr>
          <w:p w14:paraId="0EB3496A" w14:textId="77777777" w:rsidR="00187B2F" w:rsidRDefault="00000000">
            <w:r>
              <w:rPr>
                <w:b/>
                <w:color w:val="FFFFFF"/>
              </w:rPr>
              <w:t>BFS (Breadth-First Search)</w:t>
            </w:r>
          </w:p>
        </w:tc>
        <w:tc>
          <w:tcPr>
            <w:tcW w:w="3120" w:type="dxa"/>
            <w:shd w:val="clear" w:color="auto" w:fill="1B365D"/>
            <w:tcMar>
              <w:top w:w="100" w:type="dxa"/>
              <w:left w:w="100" w:type="dxa"/>
              <w:bottom w:w="100" w:type="dxa"/>
              <w:right w:w="100" w:type="dxa"/>
            </w:tcMar>
          </w:tcPr>
          <w:p w14:paraId="0F140DA6" w14:textId="77777777" w:rsidR="00187B2F" w:rsidRDefault="00000000">
            <w:r>
              <w:rPr>
                <w:b/>
                <w:color w:val="FFFFFF"/>
              </w:rPr>
              <w:t>DFS (Depth-First Search)</w:t>
            </w:r>
          </w:p>
        </w:tc>
      </w:tr>
      <w:tr w:rsidR="00187B2F" w14:paraId="12F77AF5" w14:textId="77777777">
        <w:trPr>
          <w:jc w:val="center"/>
        </w:trPr>
        <w:tc>
          <w:tcPr>
            <w:tcW w:w="3120" w:type="dxa"/>
            <w:shd w:val="clear" w:color="auto" w:fill="F8F9FA"/>
            <w:tcMar>
              <w:top w:w="80" w:type="dxa"/>
              <w:left w:w="100" w:type="dxa"/>
              <w:bottom w:w="80" w:type="dxa"/>
              <w:right w:w="100" w:type="dxa"/>
            </w:tcMar>
          </w:tcPr>
          <w:p w14:paraId="65982831" w14:textId="77777777" w:rsidR="00187B2F" w:rsidRDefault="00000000">
            <w:r>
              <w:t>Cấu trúc dữ liệu</w:t>
            </w:r>
          </w:p>
        </w:tc>
        <w:tc>
          <w:tcPr>
            <w:tcW w:w="3120" w:type="dxa"/>
            <w:shd w:val="clear" w:color="auto" w:fill="F8F9FA"/>
            <w:tcMar>
              <w:top w:w="80" w:type="dxa"/>
              <w:left w:w="100" w:type="dxa"/>
              <w:bottom w:w="80" w:type="dxa"/>
              <w:right w:w="100" w:type="dxa"/>
            </w:tcMar>
          </w:tcPr>
          <w:p w14:paraId="194ADE6F" w14:textId="77777777" w:rsidR="00187B2F" w:rsidRDefault="00000000">
            <w:r>
              <w:t>Hàng đợi (Queue - FIFO)</w:t>
            </w:r>
          </w:p>
        </w:tc>
        <w:tc>
          <w:tcPr>
            <w:tcW w:w="3120" w:type="dxa"/>
            <w:shd w:val="clear" w:color="auto" w:fill="F8F9FA"/>
            <w:tcMar>
              <w:top w:w="80" w:type="dxa"/>
              <w:left w:w="100" w:type="dxa"/>
              <w:bottom w:w="80" w:type="dxa"/>
              <w:right w:w="100" w:type="dxa"/>
            </w:tcMar>
          </w:tcPr>
          <w:p w14:paraId="6843FAC0" w14:textId="77777777" w:rsidR="00187B2F" w:rsidRDefault="00000000">
            <w:r>
              <w:t>Ngăn xếp (Stack - LIFO / Call Stack)</w:t>
            </w:r>
          </w:p>
        </w:tc>
      </w:tr>
      <w:tr w:rsidR="00187B2F" w14:paraId="0DF4F52E" w14:textId="77777777">
        <w:trPr>
          <w:jc w:val="center"/>
        </w:trPr>
        <w:tc>
          <w:tcPr>
            <w:tcW w:w="3120" w:type="dxa"/>
            <w:shd w:val="clear" w:color="auto" w:fill="FFFFFF"/>
            <w:tcMar>
              <w:top w:w="80" w:type="dxa"/>
              <w:left w:w="100" w:type="dxa"/>
              <w:bottom w:w="80" w:type="dxa"/>
              <w:right w:w="100" w:type="dxa"/>
            </w:tcMar>
          </w:tcPr>
          <w:p w14:paraId="3B34CF5D" w14:textId="77777777" w:rsidR="00187B2F" w:rsidRDefault="00000000">
            <w:r>
              <w:t>Chiến lược khám phá</w:t>
            </w:r>
          </w:p>
        </w:tc>
        <w:tc>
          <w:tcPr>
            <w:tcW w:w="3120" w:type="dxa"/>
            <w:shd w:val="clear" w:color="auto" w:fill="FFFFFF"/>
            <w:tcMar>
              <w:top w:w="80" w:type="dxa"/>
              <w:left w:w="100" w:type="dxa"/>
              <w:bottom w:w="80" w:type="dxa"/>
              <w:right w:w="100" w:type="dxa"/>
            </w:tcMar>
          </w:tcPr>
          <w:p w14:paraId="7403EBC3" w14:textId="77777777" w:rsidR="00187B2F" w:rsidRDefault="00000000">
            <w:r>
              <w:t>Theo tầng / Theo chiều rộng</w:t>
            </w:r>
          </w:p>
        </w:tc>
        <w:tc>
          <w:tcPr>
            <w:tcW w:w="3120" w:type="dxa"/>
            <w:shd w:val="clear" w:color="auto" w:fill="FFFFFF"/>
            <w:tcMar>
              <w:top w:w="80" w:type="dxa"/>
              <w:left w:w="100" w:type="dxa"/>
              <w:bottom w:w="80" w:type="dxa"/>
              <w:right w:w="100" w:type="dxa"/>
            </w:tcMar>
          </w:tcPr>
          <w:p w14:paraId="557894E5" w14:textId="77777777" w:rsidR="00187B2F" w:rsidRDefault="00000000">
            <w:r>
              <w:t>Theo nhánh / Theo chiều sâu</w:t>
            </w:r>
          </w:p>
        </w:tc>
      </w:tr>
      <w:tr w:rsidR="00187B2F" w14:paraId="55FCA8A3" w14:textId="77777777">
        <w:trPr>
          <w:jc w:val="center"/>
        </w:trPr>
        <w:tc>
          <w:tcPr>
            <w:tcW w:w="3120" w:type="dxa"/>
            <w:shd w:val="clear" w:color="auto" w:fill="F8F9FA"/>
            <w:tcMar>
              <w:top w:w="80" w:type="dxa"/>
              <w:left w:w="100" w:type="dxa"/>
              <w:bottom w:w="80" w:type="dxa"/>
              <w:right w:w="100" w:type="dxa"/>
            </w:tcMar>
          </w:tcPr>
          <w:p w14:paraId="096E8CFA" w14:textId="77777777" w:rsidR="00187B2F" w:rsidRDefault="00000000">
            <w:r>
              <w:t>Đường đi ngắn nhất</w:t>
            </w:r>
          </w:p>
        </w:tc>
        <w:tc>
          <w:tcPr>
            <w:tcW w:w="3120" w:type="dxa"/>
            <w:shd w:val="clear" w:color="auto" w:fill="F8F9FA"/>
            <w:tcMar>
              <w:top w:w="80" w:type="dxa"/>
              <w:left w:w="100" w:type="dxa"/>
              <w:bottom w:w="80" w:type="dxa"/>
              <w:right w:w="100" w:type="dxa"/>
            </w:tcMar>
          </w:tcPr>
          <w:p w14:paraId="71230D30" w14:textId="77777777" w:rsidR="00187B2F" w:rsidRDefault="00000000">
            <w:r>
              <w:t>Có (đồ thị không trọng số)</w:t>
            </w:r>
          </w:p>
        </w:tc>
        <w:tc>
          <w:tcPr>
            <w:tcW w:w="3120" w:type="dxa"/>
            <w:shd w:val="clear" w:color="auto" w:fill="F8F9FA"/>
            <w:tcMar>
              <w:top w:w="80" w:type="dxa"/>
              <w:left w:w="100" w:type="dxa"/>
              <w:bottom w:w="80" w:type="dxa"/>
              <w:right w:w="100" w:type="dxa"/>
            </w:tcMar>
          </w:tcPr>
          <w:p w14:paraId="68BDD762" w14:textId="77777777" w:rsidR="00187B2F" w:rsidRDefault="00000000">
            <w:r>
              <w:t>Không đảm bảo</w:t>
            </w:r>
          </w:p>
        </w:tc>
      </w:tr>
      <w:tr w:rsidR="00187B2F" w14:paraId="4B8F229D" w14:textId="77777777">
        <w:trPr>
          <w:jc w:val="center"/>
        </w:trPr>
        <w:tc>
          <w:tcPr>
            <w:tcW w:w="3120" w:type="dxa"/>
            <w:shd w:val="clear" w:color="auto" w:fill="FFFFFF"/>
            <w:tcMar>
              <w:top w:w="80" w:type="dxa"/>
              <w:left w:w="100" w:type="dxa"/>
              <w:bottom w:w="80" w:type="dxa"/>
              <w:right w:w="100" w:type="dxa"/>
            </w:tcMar>
          </w:tcPr>
          <w:p w14:paraId="58DE4D7B" w14:textId="77777777" w:rsidR="00187B2F" w:rsidRDefault="00000000">
            <w:r>
              <w:t>Bộ nhớ (Memory)</w:t>
            </w:r>
          </w:p>
        </w:tc>
        <w:tc>
          <w:tcPr>
            <w:tcW w:w="3120" w:type="dxa"/>
            <w:shd w:val="clear" w:color="auto" w:fill="FFFFFF"/>
            <w:tcMar>
              <w:top w:w="80" w:type="dxa"/>
              <w:left w:w="100" w:type="dxa"/>
              <w:bottom w:w="80" w:type="dxa"/>
              <w:right w:w="100" w:type="dxa"/>
            </w:tcMar>
          </w:tcPr>
          <w:p w14:paraId="634F4079" w14:textId="77777777" w:rsidR="00187B2F" w:rsidRDefault="00000000">
            <w:r>
              <w:t>Tiêu tốn nhiều khi đồ thị rộng</w:t>
            </w:r>
          </w:p>
        </w:tc>
        <w:tc>
          <w:tcPr>
            <w:tcW w:w="3120" w:type="dxa"/>
            <w:shd w:val="clear" w:color="auto" w:fill="FFFFFF"/>
            <w:tcMar>
              <w:top w:w="80" w:type="dxa"/>
              <w:left w:w="100" w:type="dxa"/>
              <w:bottom w:w="80" w:type="dxa"/>
              <w:right w:w="100" w:type="dxa"/>
            </w:tcMar>
          </w:tcPr>
          <w:p w14:paraId="72694529" w14:textId="77777777" w:rsidR="00187B2F" w:rsidRDefault="00000000">
            <w:r>
              <w:t>Tiêu tốn phụ thuộc độ sâu tối đa</w:t>
            </w:r>
          </w:p>
        </w:tc>
      </w:tr>
      <w:tr w:rsidR="00187B2F" w14:paraId="5E951C5F" w14:textId="77777777">
        <w:trPr>
          <w:jc w:val="center"/>
        </w:trPr>
        <w:tc>
          <w:tcPr>
            <w:tcW w:w="3120" w:type="dxa"/>
            <w:shd w:val="clear" w:color="auto" w:fill="F8F9FA"/>
            <w:tcMar>
              <w:top w:w="80" w:type="dxa"/>
              <w:left w:w="100" w:type="dxa"/>
              <w:bottom w:w="80" w:type="dxa"/>
              <w:right w:w="100" w:type="dxa"/>
            </w:tcMar>
          </w:tcPr>
          <w:p w14:paraId="4D2FD074" w14:textId="77777777" w:rsidR="00187B2F" w:rsidRDefault="00000000">
            <w:r>
              <w:lastRenderedPageBreak/>
              <w:t>Ứng dụng điển hình</w:t>
            </w:r>
          </w:p>
        </w:tc>
        <w:tc>
          <w:tcPr>
            <w:tcW w:w="3120" w:type="dxa"/>
            <w:shd w:val="clear" w:color="auto" w:fill="F8F9FA"/>
            <w:tcMar>
              <w:top w:w="80" w:type="dxa"/>
              <w:left w:w="100" w:type="dxa"/>
              <w:bottom w:w="80" w:type="dxa"/>
              <w:right w:w="100" w:type="dxa"/>
            </w:tcMar>
          </w:tcPr>
          <w:p w14:paraId="3E5CCFCD" w14:textId="77777777" w:rsidR="00187B2F" w:rsidRDefault="00000000">
            <w:r>
              <w:t>Shortest path, Flood Fill, BFS 2 đầu</w:t>
            </w:r>
          </w:p>
        </w:tc>
        <w:tc>
          <w:tcPr>
            <w:tcW w:w="3120" w:type="dxa"/>
            <w:shd w:val="clear" w:color="auto" w:fill="F8F9FA"/>
            <w:tcMar>
              <w:top w:w="80" w:type="dxa"/>
              <w:left w:w="100" w:type="dxa"/>
              <w:bottom w:w="80" w:type="dxa"/>
              <w:right w:w="100" w:type="dxa"/>
            </w:tcMar>
          </w:tcPr>
          <w:p w14:paraId="099CC743" w14:textId="77777777" w:rsidR="00187B2F" w:rsidRDefault="00000000">
            <w:r>
              <w:t>Topo Sort, Tarjan, Phân tích thành phần mạnh</w:t>
            </w:r>
          </w:p>
        </w:tc>
      </w:tr>
    </w:tbl>
    <w:p w14:paraId="196E49D9" w14:textId="77777777" w:rsidR="00187B2F" w:rsidRDefault="00187B2F">
      <w:pPr>
        <w:spacing w:after="240"/>
      </w:pPr>
    </w:p>
    <w:p w14:paraId="3713BB6F" w14:textId="42CF5BDE" w:rsidR="00187B2F" w:rsidRDefault="00000000">
      <w:pPr>
        <w:keepNext/>
        <w:spacing w:before="360" w:after="120"/>
      </w:pPr>
      <w:r>
        <w:rPr>
          <w:b/>
          <w:color w:val="1B365D"/>
          <w:sz w:val="30"/>
        </w:rPr>
        <w:t xml:space="preserve">12. Bài tập làm quen </w:t>
      </w:r>
    </w:p>
    <w:p w14:paraId="0B0A749C" w14:textId="77777777" w:rsidR="00187B2F" w:rsidRDefault="00000000">
      <w:pPr>
        <w:keepNext/>
        <w:spacing w:before="240" w:after="80"/>
      </w:pPr>
      <w:r>
        <w:rPr>
          <w:b/>
          <w:color w:val="4B6B94"/>
          <w:sz w:val="25"/>
        </w:rPr>
        <w:t>Bài 1: Duyệt BFS Đồ Thị Vô Hướng (BFS Traversal)</w:t>
      </w:r>
    </w:p>
    <w:p w14:paraId="2B282BA3" w14:textId="77777777" w:rsidR="00187B2F" w:rsidRPr="00777E2F" w:rsidRDefault="00000000">
      <w:pPr>
        <w:rPr>
          <w:lang w:val="pt-BR"/>
        </w:rPr>
      </w:pPr>
      <w:r>
        <w:t>Thời gian giới hạn: 1.0s | Bộ nhớ giới hạn: 256MB</w:t>
      </w:r>
      <w:r>
        <w:br/>
      </w:r>
      <w:r>
        <w:br/>
        <w:t>Mô tả bài toán:</w:t>
      </w:r>
      <w:r>
        <w:br/>
        <w:t>Cho đồ thị vô hướng N đỉnh, M cạnh. Hãy in ra thứ tự các đỉnh được duyệt bởi thuật toán BFS bắt đầu từ đỉnh S. Nếu có nhiều đỉnh kề chưa duyệt, ưu tiên đỉnh có chỉ số nhỏ hơn.</w:t>
      </w:r>
      <w:r>
        <w:br/>
      </w:r>
      <w:r>
        <w:br/>
      </w:r>
      <w:r w:rsidRPr="00777E2F">
        <w:rPr>
          <w:lang w:val="pt-BR"/>
        </w:rPr>
        <w:t>Đầu vào (Input):</w:t>
      </w:r>
      <w:r w:rsidRPr="00777E2F">
        <w:rPr>
          <w:lang w:val="pt-BR"/>
        </w:rPr>
        <w:br/>
        <w:t>• Dòng 1: N, M, S (1 &lt;= N &lt;= 10^5, 0 &lt;= M &lt;= 2*10^5, 1 &lt;= S &lt;= N).</w:t>
      </w:r>
      <w:r w:rsidRPr="00777E2F">
        <w:rPr>
          <w:lang w:val="pt-BR"/>
        </w:rPr>
        <w:br/>
        <w:t>• M dòng tiếp theo: u, v mô tả cạnh vô hướng.</w:t>
      </w:r>
      <w:r w:rsidRPr="00777E2F">
        <w:rPr>
          <w:lang w:val="pt-BR"/>
        </w:rPr>
        <w:br/>
      </w:r>
      <w:r w:rsidRPr="00777E2F">
        <w:rPr>
          <w:lang w:val="pt-BR"/>
        </w:rPr>
        <w:br/>
        <w:t>Đầu ra (Output):</w:t>
      </w:r>
      <w:r w:rsidRPr="00777E2F">
        <w:rPr>
          <w:lang w:val="pt-BR"/>
        </w:rPr>
        <w:br/>
        <w:t>• Dòng duy nhất chứa thứ tự các đỉnh được duyệt.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187B2F" w14:paraId="025DB27C" w14:textId="77777777">
        <w:trPr>
          <w:jc w:val="center"/>
        </w:trPr>
        <w:tc>
          <w:tcPr>
            <w:tcW w:w="4680" w:type="dxa"/>
            <w:tcMar>
              <w:top w:w="80" w:type="dxa"/>
              <w:left w:w="100" w:type="dxa"/>
              <w:bottom w:w="80" w:type="dxa"/>
              <w:right w:w="100" w:type="dxa"/>
            </w:tcMar>
          </w:tcPr>
          <w:p w14:paraId="3F1ED113" w14:textId="77777777" w:rsidR="00187B2F" w:rsidRDefault="00000000">
            <w:r>
              <w:t>Sample Input</w:t>
            </w:r>
          </w:p>
        </w:tc>
        <w:tc>
          <w:tcPr>
            <w:tcW w:w="4680" w:type="dxa"/>
            <w:tcMar>
              <w:top w:w="80" w:type="dxa"/>
              <w:left w:w="100" w:type="dxa"/>
              <w:bottom w:w="80" w:type="dxa"/>
              <w:right w:w="100" w:type="dxa"/>
            </w:tcMar>
          </w:tcPr>
          <w:p w14:paraId="1C479CF9" w14:textId="77777777" w:rsidR="00187B2F" w:rsidRDefault="00000000">
            <w:r>
              <w:t>Sample Output</w:t>
            </w:r>
          </w:p>
        </w:tc>
      </w:tr>
      <w:tr w:rsidR="00187B2F" w14:paraId="3994212A" w14:textId="77777777">
        <w:trPr>
          <w:jc w:val="center"/>
        </w:trPr>
        <w:tc>
          <w:tcPr>
            <w:tcW w:w="4680" w:type="dxa"/>
            <w:tcMar>
              <w:top w:w="80" w:type="dxa"/>
              <w:left w:w="100" w:type="dxa"/>
              <w:bottom w:w="80" w:type="dxa"/>
              <w:right w:w="100" w:type="dxa"/>
            </w:tcMar>
          </w:tcPr>
          <w:p w14:paraId="5F94F119" w14:textId="77777777" w:rsidR="00187B2F" w:rsidRDefault="00000000">
            <w:r>
              <w:t>6 5 1</w:t>
            </w:r>
            <w:r>
              <w:br/>
              <w:t>1 2</w:t>
            </w:r>
            <w:r>
              <w:br/>
              <w:t>1 3</w:t>
            </w:r>
            <w:r>
              <w:br/>
              <w:t>2 4</w:t>
            </w:r>
            <w:r>
              <w:br/>
              <w:t>2 5</w:t>
            </w:r>
            <w:r>
              <w:br/>
              <w:t>3 6</w:t>
            </w:r>
          </w:p>
        </w:tc>
        <w:tc>
          <w:tcPr>
            <w:tcW w:w="4680" w:type="dxa"/>
            <w:tcMar>
              <w:top w:w="80" w:type="dxa"/>
              <w:left w:w="100" w:type="dxa"/>
              <w:bottom w:w="80" w:type="dxa"/>
              <w:right w:w="100" w:type="dxa"/>
            </w:tcMar>
          </w:tcPr>
          <w:p w14:paraId="6FF232CF" w14:textId="77777777" w:rsidR="00187B2F" w:rsidRDefault="00000000">
            <w:r>
              <w:t>1 2 3 4 5 6</w:t>
            </w:r>
          </w:p>
        </w:tc>
      </w:tr>
    </w:tbl>
    <w:p w14:paraId="02C92CBE" w14:textId="77777777" w:rsidR="00187B2F" w:rsidRDefault="00187B2F">
      <w:pPr>
        <w:spacing w:after="160"/>
      </w:pPr>
    </w:p>
    <w:p w14:paraId="7AC61863" w14:textId="77777777" w:rsidR="00187B2F" w:rsidRDefault="00000000">
      <w:pPr>
        <w:keepNext/>
        <w:spacing w:before="240" w:after="80"/>
      </w:pPr>
      <w:r>
        <w:rPr>
          <w:b/>
          <w:color w:val="4B6B94"/>
          <w:sz w:val="25"/>
        </w:rPr>
        <w:t>Bài 2: Khoảng Cách Ngắn Nhất Trên Đồ Thị Không Trọng Số</w:t>
      </w:r>
    </w:p>
    <w:p w14:paraId="1CA283FB" w14:textId="77777777" w:rsidR="00187B2F" w:rsidRDefault="00000000">
      <w:r>
        <w:t>Thời gian giới hạn: 1.0s | Bộ nhớ giới hạn: 256MB</w:t>
      </w:r>
      <w:r>
        <w:br/>
      </w:r>
      <w:r>
        <w:br/>
        <w:t>Mô tả bài toán:</w:t>
      </w:r>
      <w:r>
        <w:br/>
        <w:t>Cho đồ thị vô hướng N đỉnh, M cạnh. Tìm khoảng cách ngắn nhất (số cạnh) từ đỉnh S đến tất cả các đỉnh còn lại. Nếu không tới được, in -1.</w:t>
      </w:r>
      <w:r>
        <w:br/>
      </w:r>
      <w:r>
        <w:br/>
        <w:t>Đầu vào (Input):</w:t>
      </w:r>
      <w:r>
        <w:br/>
      </w:r>
      <w:r>
        <w:lastRenderedPageBreak/>
        <w:t>• Dòng 1: N, M, S (1 &lt;= N &lt;= 10^5, 0 &lt;= M &lt;= 2*10^5, 1 &lt;= S &lt;= N).</w:t>
      </w:r>
      <w:r>
        <w:br/>
        <w:t>• M dòng tiếp theo chứa u, v.</w:t>
      </w:r>
      <w:r>
        <w:br/>
      </w:r>
      <w:r>
        <w:br/>
        <w:t>Đầu ra (Output):</w:t>
      </w:r>
      <w:r>
        <w:br/>
        <w:t>• In N số nguyên khoảng cách từ S đến đỉnh 1..N.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187B2F" w14:paraId="13C2FB4D" w14:textId="77777777">
        <w:trPr>
          <w:jc w:val="center"/>
        </w:trPr>
        <w:tc>
          <w:tcPr>
            <w:tcW w:w="4680" w:type="dxa"/>
            <w:tcMar>
              <w:top w:w="80" w:type="dxa"/>
              <w:left w:w="100" w:type="dxa"/>
              <w:bottom w:w="80" w:type="dxa"/>
              <w:right w:w="100" w:type="dxa"/>
            </w:tcMar>
          </w:tcPr>
          <w:p w14:paraId="21AE01E3" w14:textId="77777777" w:rsidR="00187B2F" w:rsidRDefault="00000000">
            <w:r>
              <w:t>Sample Input</w:t>
            </w:r>
          </w:p>
        </w:tc>
        <w:tc>
          <w:tcPr>
            <w:tcW w:w="4680" w:type="dxa"/>
            <w:tcMar>
              <w:top w:w="80" w:type="dxa"/>
              <w:left w:w="100" w:type="dxa"/>
              <w:bottom w:w="80" w:type="dxa"/>
              <w:right w:w="100" w:type="dxa"/>
            </w:tcMar>
          </w:tcPr>
          <w:p w14:paraId="2B8B22CE" w14:textId="77777777" w:rsidR="00187B2F" w:rsidRDefault="00000000">
            <w:r>
              <w:t>Sample Output</w:t>
            </w:r>
          </w:p>
        </w:tc>
      </w:tr>
      <w:tr w:rsidR="00187B2F" w14:paraId="1B2901B8" w14:textId="77777777">
        <w:trPr>
          <w:jc w:val="center"/>
        </w:trPr>
        <w:tc>
          <w:tcPr>
            <w:tcW w:w="4680" w:type="dxa"/>
            <w:tcMar>
              <w:top w:w="80" w:type="dxa"/>
              <w:left w:w="100" w:type="dxa"/>
              <w:bottom w:w="80" w:type="dxa"/>
              <w:right w:w="100" w:type="dxa"/>
            </w:tcMar>
          </w:tcPr>
          <w:p w14:paraId="3A2F70DF" w14:textId="77777777" w:rsidR="00187B2F" w:rsidRDefault="00000000">
            <w:r>
              <w:t>4 3 1</w:t>
            </w:r>
            <w:r>
              <w:br/>
              <w:t>1 2</w:t>
            </w:r>
            <w:r>
              <w:br/>
              <w:t>1 3</w:t>
            </w:r>
            <w:r>
              <w:br/>
              <w:t>2 4</w:t>
            </w:r>
          </w:p>
        </w:tc>
        <w:tc>
          <w:tcPr>
            <w:tcW w:w="4680" w:type="dxa"/>
            <w:tcMar>
              <w:top w:w="80" w:type="dxa"/>
              <w:left w:w="100" w:type="dxa"/>
              <w:bottom w:w="80" w:type="dxa"/>
              <w:right w:w="100" w:type="dxa"/>
            </w:tcMar>
          </w:tcPr>
          <w:p w14:paraId="4909E1D2" w14:textId="77777777" w:rsidR="00187B2F" w:rsidRDefault="00000000">
            <w:r>
              <w:t>0 1 1 2</w:t>
            </w:r>
          </w:p>
        </w:tc>
      </w:tr>
    </w:tbl>
    <w:p w14:paraId="0F33ADD0" w14:textId="77777777" w:rsidR="00187B2F" w:rsidRDefault="00187B2F">
      <w:pPr>
        <w:spacing w:after="160"/>
      </w:pPr>
    </w:p>
    <w:p w14:paraId="4C9FC05B" w14:textId="77777777" w:rsidR="00187B2F" w:rsidRDefault="00000000">
      <w:pPr>
        <w:keepNext/>
        <w:spacing w:before="240" w:after="80"/>
      </w:pPr>
      <w:r>
        <w:rPr>
          <w:b/>
          <w:color w:val="4B6B94"/>
          <w:sz w:val="25"/>
        </w:rPr>
        <w:t>Bài 3: Tìm Đường Đi Ngắn Nhất Trong Mê Cung (Maze BFS)</w:t>
      </w:r>
    </w:p>
    <w:p w14:paraId="27A33AF4" w14:textId="77777777" w:rsidR="00187B2F" w:rsidRDefault="00000000">
      <w:r>
        <w:t>Thời gian giới hạn: 1.0s | Bộ nhớ giới hạn: 256MB</w:t>
      </w:r>
      <w:r>
        <w:br/>
      </w:r>
      <w:r>
        <w:br/>
        <w:t>Mô tả bài toán:</w:t>
      </w:r>
      <w:r>
        <w:br/>
        <w:t>Cho mê cung kích thước N x M gồm các ô trống '.' và vật cản '#'. Tìm số bước ít nhất đi từ ô bắt đầu 'S' đến ô đích 'E'. Chỉ được di chuyển 4 hướng (lên, xuống, trái, phải). Nếu không thể đến, in -1.</w:t>
      </w:r>
      <w:r>
        <w:br/>
      </w:r>
      <w:r>
        <w:br/>
        <w:t>Đầu vào (Input):</w:t>
      </w:r>
      <w:r>
        <w:br/>
        <w:t>• Dòng 1: N, M (1 &lt;= N, M &lt;= 1000).</w:t>
      </w:r>
      <w:r>
        <w:br/>
        <w:t>• N dòng tiếp theo mô tả mê cung.</w:t>
      </w:r>
      <w:r>
        <w:br/>
      </w:r>
      <w:r>
        <w:br/>
        <w:t>Đầu ra (Output):</w:t>
      </w:r>
      <w:r>
        <w:br/>
        <w:t>• Số bước ngắn nhất.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187B2F" w14:paraId="47C2F6D2" w14:textId="77777777">
        <w:trPr>
          <w:jc w:val="center"/>
        </w:trPr>
        <w:tc>
          <w:tcPr>
            <w:tcW w:w="4680" w:type="dxa"/>
            <w:tcMar>
              <w:top w:w="80" w:type="dxa"/>
              <w:left w:w="100" w:type="dxa"/>
              <w:bottom w:w="80" w:type="dxa"/>
              <w:right w:w="100" w:type="dxa"/>
            </w:tcMar>
          </w:tcPr>
          <w:p w14:paraId="3C195897" w14:textId="77777777" w:rsidR="00187B2F" w:rsidRDefault="00000000">
            <w:r>
              <w:t>Sample Input</w:t>
            </w:r>
          </w:p>
        </w:tc>
        <w:tc>
          <w:tcPr>
            <w:tcW w:w="4680" w:type="dxa"/>
            <w:tcMar>
              <w:top w:w="80" w:type="dxa"/>
              <w:left w:w="100" w:type="dxa"/>
              <w:bottom w:w="80" w:type="dxa"/>
              <w:right w:w="100" w:type="dxa"/>
            </w:tcMar>
          </w:tcPr>
          <w:p w14:paraId="33686A4E" w14:textId="77777777" w:rsidR="00187B2F" w:rsidRDefault="00000000">
            <w:r>
              <w:t>Sample Output</w:t>
            </w:r>
          </w:p>
        </w:tc>
      </w:tr>
      <w:tr w:rsidR="00187B2F" w14:paraId="17A156B2" w14:textId="77777777">
        <w:trPr>
          <w:jc w:val="center"/>
        </w:trPr>
        <w:tc>
          <w:tcPr>
            <w:tcW w:w="4680" w:type="dxa"/>
            <w:tcMar>
              <w:top w:w="80" w:type="dxa"/>
              <w:left w:w="100" w:type="dxa"/>
              <w:bottom w:w="80" w:type="dxa"/>
              <w:right w:w="100" w:type="dxa"/>
            </w:tcMar>
          </w:tcPr>
          <w:p w14:paraId="1D83B0E1" w14:textId="77777777" w:rsidR="00187B2F" w:rsidRDefault="00000000">
            <w:r>
              <w:t>3 3</w:t>
            </w:r>
            <w:r>
              <w:br/>
              <w:t>S.#</w:t>
            </w:r>
            <w:r>
              <w:br/>
              <w:t>.##</w:t>
            </w:r>
            <w:r>
              <w:br/>
              <w:t>..E</w:t>
            </w:r>
          </w:p>
        </w:tc>
        <w:tc>
          <w:tcPr>
            <w:tcW w:w="4680" w:type="dxa"/>
            <w:tcMar>
              <w:top w:w="80" w:type="dxa"/>
              <w:left w:w="100" w:type="dxa"/>
              <w:bottom w:w="80" w:type="dxa"/>
              <w:right w:w="100" w:type="dxa"/>
            </w:tcMar>
          </w:tcPr>
          <w:p w14:paraId="6025725D" w14:textId="77777777" w:rsidR="00187B2F" w:rsidRDefault="00000000">
            <w:r>
              <w:t>4</w:t>
            </w:r>
          </w:p>
        </w:tc>
      </w:tr>
    </w:tbl>
    <w:p w14:paraId="23879646" w14:textId="77777777" w:rsidR="00187B2F" w:rsidRDefault="00187B2F">
      <w:pPr>
        <w:spacing w:after="160"/>
      </w:pPr>
    </w:p>
    <w:p w14:paraId="239CCA55" w14:textId="77777777" w:rsidR="00187B2F" w:rsidRDefault="00000000">
      <w:pPr>
        <w:keepNext/>
        <w:spacing w:before="240" w:after="80"/>
      </w:pPr>
      <w:r>
        <w:rPr>
          <w:b/>
          <w:color w:val="4B6B94"/>
          <w:sz w:val="25"/>
        </w:rPr>
        <w:t>Bài 4: Duyệt DFS Đồ Thị Vô Hướng (DFS Traversal)</w:t>
      </w:r>
    </w:p>
    <w:p w14:paraId="510ADC9E" w14:textId="77777777" w:rsidR="00187B2F" w:rsidRPr="00777E2F" w:rsidRDefault="00000000">
      <w:pPr>
        <w:rPr>
          <w:lang w:val="pt-BR"/>
        </w:rPr>
      </w:pPr>
      <w:r>
        <w:t>Thời gian giới hạn: 1.0s | Bộ nhớ giới hạn: 256MB</w:t>
      </w:r>
      <w:r>
        <w:br/>
      </w:r>
      <w:r>
        <w:br/>
      </w:r>
      <w:r>
        <w:lastRenderedPageBreak/>
        <w:t>Mô tả bài toán:</w:t>
      </w:r>
      <w:r>
        <w:br/>
        <w:t>Cho đồ thị vô hướng N đỉnh, M cạnh. Hãy in ra thứ tự các đỉnh được duyệt bằng thuật toán DFS bắt đầu từ đỉnh S. Ưu tiên đỉnh kề có chỉ số nhỏ hơn.</w:t>
      </w:r>
      <w:r>
        <w:br/>
      </w:r>
      <w:r>
        <w:br/>
      </w:r>
      <w:r w:rsidRPr="00777E2F">
        <w:rPr>
          <w:lang w:val="pt-BR"/>
        </w:rPr>
        <w:t>Đầu vào (Input):</w:t>
      </w:r>
      <w:r w:rsidRPr="00777E2F">
        <w:rPr>
          <w:lang w:val="pt-BR"/>
        </w:rPr>
        <w:br/>
        <w:t>• Dòng 1: N, M, S (1 &lt;= N &lt;= 10^5, 0 &lt;= M &lt;= 2*10^5, 1 &lt;= S &lt;= N).</w:t>
      </w:r>
      <w:r w:rsidRPr="00777E2F">
        <w:rPr>
          <w:lang w:val="pt-BR"/>
        </w:rPr>
        <w:br/>
        <w:t>• M dòng tiếp theo chứa u, v.</w:t>
      </w:r>
      <w:r w:rsidRPr="00777E2F">
        <w:rPr>
          <w:lang w:val="pt-BR"/>
        </w:rPr>
        <w:br/>
      </w:r>
      <w:r w:rsidRPr="00777E2F">
        <w:rPr>
          <w:lang w:val="pt-BR"/>
        </w:rPr>
        <w:br/>
        <w:t>Đầu ra (Output):</w:t>
      </w:r>
      <w:r w:rsidRPr="00777E2F">
        <w:rPr>
          <w:lang w:val="pt-BR"/>
        </w:rPr>
        <w:br/>
        <w:t>• Thứ tự các đỉnh duyệt DFS.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187B2F" w14:paraId="48925B28" w14:textId="77777777">
        <w:trPr>
          <w:jc w:val="center"/>
        </w:trPr>
        <w:tc>
          <w:tcPr>
            <w:tcW w:w="4680" w:type="dxa"/>
            <w:tcMar>
              <w:top w:w="80" w:type="dxa"/>
              <w:left w:w="100" w:type="dxa"/>
              <w:bottom w:w="80" w:type="dxa"/>
              <w:right w:w="100" w:type="dxa"/>
            </w:tcMar>
          </w:tcPr>
          <w:p w14:paraId="28BE8D04" w14:textId="77777777" w:rsidR="00187B2F" w:rsidRDefault="00000000">
            <w:r>
              <w:t>Sample Input</w:t>
            </w:r>
          </w:p>
        </w:tc>
        <w:tc>
          <w:tcPr>
            <w:tcW w:w="4680" w:type="dxa"/>
            <w:tcMar>
              <w:top w:w="80" w:type="dxa"/>
              <w:left w:w="100" w:type="dxa"/>
              <w:bottom w:w="80" w:type="dxa"/>
              <w:right w:w="100" w:type="dxa"/>
            </w:tcMar>
          </w:tcPr>
          <w:p w14:paraId="31349058" w14:textId="77777777" w:rsidR="00187B2F" w:rsidRDefault="00000000">
            <w:r>
              <w:t>Sample Output</w:t>
            </w:r>
          </w:p>
        </w:tc>
      </w:tr>
      <w:tr w:rsidR="00187B2F" w14:paraId="0C2D584C" w14:textId="77777777">
        <w:trPr>
          <w:jc w:val="center"/>
        </w:trPr>
        <w:tc>
          <w:tcPr>
            <w:tcW w:w="4680" w:type="dxa"/>
            <w:tcMar>
              <w:top w:w="80" w:type="dxa"/>
              <w:left w:w="100" w:type="dxa"/>
              <w:bottom w:w="80" w:type="dxa"/>
              <w:right w:w="100" w:type="dxa"/>
            </w:tcMar>
          </w:tcPr>
          <w:p w14:paraId="31BFE98B" w14:textId="77777777" w:rsidR="00187B2F" w:rsidRDefault="00000000">
            <w:r>
              <w:t>6 5 1</w:t>
            </w:r>
            <w:r>
              <w:br/>
              <w:t>1 2</w:t>
            </w:r>
            <w:r>
              <w:br/>
              <w:t>1 3</w:t>
            </w:r>
            <w:r>
              <w:br/>
              <w:t>2 4</w:t>
            </w:r>
            <w:r>
              <w:br/>
              <w:t>2 5</w:t>
            </w:r>
            <w:r>
              <w:br/>
              <w:t>3 6</w:t>
            </w:r>
          </w:p>
        </w:tc>
        <w:tc>
          <w:tcPr>
            <w:tcW w:w="4680" w:type="dxa"/>
            <w:tcMar>
              <w:top w:w="80" w:type="dxa"/>
              <w:left w:w="100" w:type="dxa"/>
              <w:bottom w:w="80" w:type="dxa"/>
              <w:right w:w="100" w:type="dxa"/>
            </w:tcMar>
          </w:tcPr>
          <w:p w14:paraId="2A6F556F" w14:textId="77777777" w:rsidR="00187B2F" w:rsidRDefault="00000000">
            <w:r>
              <w:t>1 2 4 5 3 6</w:t>
            </w:r>
          </w:p>
        </w:tc>
      </w:tr>
    </w:tbl>
    <w:p w14:paraId="42A10E56" w14:textId="77777777" w:rsidR="00187B2F" w:rsidRDefault="00187B2F">
      <w:pPr>
        <w:spacing w:after="160"/>
      </w:pPr>
    </w:p>
    <w:p w14:paraId="37AFD1F5" w14:textId="77777777" w:rsidR="00187B2F" w:rsidRDefault="00000000">
      <w:pPr>
        <w:keepNext/>
        <w:spacing w:before="240" w:after="80"/>
      </w:pPr>
      <w:r>
        <w:rPr>
          <w:b/>
          <w:color w:val="4B6B94"/>
          <w:sz w:val="25"/>
        </w:rPr>
        <w:t>Bài 5: Kiểm Tra Chu Trình Trên Đồ Thị Vô Hướng (Cycle Detection)</w:t>
      </w:r>
    </w:p>
    <w:p w14:paraId="6F16803D" w14:textId="77777777" w:rsidR="00187B2F" w:rsidRDefault="00000000">
      <w:r>
        <w:t>Thời gian giới hạn: 1.0s | Bộ nhớ giới hạn: 256MB</w:t>
      </w:r>
      <w:r>
        <w:br/>
      </w:r>
      <w:r>
        <w:br/>
        <w:t>Mô tả bài toán:</w:t>
      </w:r>
      <w:r>
        <w:br/>
        <w:t>Cho đồ thị vô hướng N đỉnh, M cạnh. Hãy sử dụng DFS để kiểm tra xem đồ thị có chứa chu trình hay không.</w:t>
      </w:r>
      <w:r>
        <w:br/>
      </w:r>
      <w:r>
        <w:br/>
        <w:t>Đầu vào (Input):</w:t>
      </w:r>
      <w:r>
        <w:br/>
        <w:t>• Dòng 1: N, M (1 &lt;= N &lt;= 10^5, 0 &lt;= M &lt;= 2*10^5).</w:t>
      </w:r>
      <w:r>
        <w:br/>
        <w:t>• M dòng tiếp theo chứa u, v.</w:t>
      </w:r>
      <w:r>
        <w:br/>
      </w:r>
      <w:r>
        <w:br/>
        <w:t>Đầu ra (Output):</w:t>
      </w:r>
      <w:r>
        <w:br/>
        <w:t>• In 'YES' nếu có chu trình, ngược lại in 'NO'.</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187B2F" w14:paraId="5686370C" w14:textId="77777777">
        <w:trPr>
          <w:jc w:val="center"/>
        </w:trPr>
        <w:tc>
          <w:tcPr>
            <w:tcW w:w="4680" w:type="dxa"/>
            <w:tcMar>
              <w:top w:w="80" w:type="dxa"/>
              <w:left w:w="100" w:type="dxa"/>
              <w:bottom w:w="80" w:type="dxa"/>
              <w:right w:w="100" w:type="dxa"/>
            </w:tcMar>
          </w:tcPr>
          <w:p w14:paraId="4D429500" w14:textId="77777777" w:rsidR="00187B2F" w:rsidRDefault="00000000">
            <w:r>
              <w:t>Sample Input</w:t>
            </w:r>
          </w:p>
        </w:tc>
        <w:tc>
          <w:tcPr>
            <w:tcW w:w="4680" w:type="dxa"/>
            <w:tcMar>
              <w:top w:w="80" w:type="dxa"/>
              <w:left w:w="100" w:type="dxa"/>
              <w:bottom w:w="80" w:type="dxa"/>
              <w:right w:w="100" w:type="dxa"/>
            </w:tcMar>
          </w:tcPr>
          <w:p w14:paraId="0E5B101F" w14:textId="77777777" w:rsidR="00187B2F" w:rsidRDefault="00000000">
            <w:r>
              <w:t>Sample Output</w:t>
            </w:r>
          </w:p>
        </w:tc>
      </w:tr>
      <w:tr w:rsidR="00187B2F" w14:paraId="3C568605" w14:textId="77777777">
        <w:trPr>
          <w:jc w:val="center"/>
        </w:trPr>
        <w:tc>
          <w:tcPr>
            <w:tcW w:w="4680" w:type="dxa"/>
            <w:tcMar>
              <w:top w:w="80" w:type="dxa"/>
              <w:left w:w="100" w:type="dxa"/>
              <w:bottom w:w="80" w:type="dxa"/>
              <w:right w:w="100" w:type="dxa"/>
            </w:tcMar>
          </w:tcPr>
          <w:p w14:paraId="75FAB3A1" w14:textId="77777777" w:rsidR="00187B2F" w:rsidRDefault="00000000">
            <w:r>
              <w:t>4 4</w:t>
            </w:r>
            <w:r>
              <w:br/>
              <w:t>1 2</w:t>
            </w:r>
            <w:r>
              <w:br/>
              <w:t>2 3</w:t>
            </w:r>
            <w:r>
              <w:br/>
            </w:r>
            <w:r>
              <w:lastRenderedPageBreak/>
              <w:t>3 4</w:t>
            </w:r>
            <w:r>
              <w:br/>
              <w:t>4 1</w:t>
            </w:r>
          </w:p>
        </w:tc>
        <w:tc>
          <w:tcPr>
            <w:tcW w:w="4680" w:type="dxa"/>
            <w:tcMar>
              <w:top w:w="80" w:type="dxa"/>
              <w:left w:w="100" w:type="dxa"/>
              <w:bottom w:w="80" w:type="dxa"/>
              <w:right w:w="100" w:type="dxa"/>
            </w:tcMar>
          </w:tcPr>
          <w:p w14:paraId="2DCA1363" w14:textId="77777777" w:rsidR="00187B2F" w:rsidRDefault="00000000">
            <w:r>
              <w:lastRenderedPageBreak/>
              <w:t>YES</w:t>
            </w:r>
          </w:p>
        </w:tc>
      </w:tr>
    </w:tbl>
    <w:p w14:paraId="5E604B7A" w14:textId="77777777" w:rsidR="00187B2F" w:rsidRDefault="00187B2F">
      <w:pPr>
        <w:spacing w:after="160"/>
      </w:pPr>
    </w:p>
    <w:p w14:paraId="2F3C631C" w14:textId="77777777" w:rsidR="00187B2F" w:rsidRDefault="00000000">
      <w:pPr>
        <w:keepNext/>
        <w:spacing w:before="240" w:after="80"/>
      </w:pPr>
      <w:r>
        <w:rPr>
          <w:b/>
          <w:color w:val="4B6B94"/>
          <w:sz w:val="25"/>
        </w:rPr>
        <w:t>Bài 6: Đếm Số Đảo (Connected Components on Grid)</w:t>
      </w:r>
    </w:p>
    <w:p w14:paraId="3AB2F034" w14:textId="77777777" w:rsidR="00187B2F" w:rsidRDefault="00000000">
      <w:r>
        <w:t>Thời gian giới hạn: 1.0s | Bộ nhớ giới hạn: 256MB</w:t>
      </w:r>
      <w:r>
        <w:br/>
      </w:r>
      <w:r>
        <w:br/>
        <w:t>Mô tả bài toán:</w:t>
      </w:r>
      <w:r>
        <w:br/>
        <w:t>Cho bản đồ lưới N x M gồm ô đất liền '1' và ô nước '0'. Một đảo là tập hợp các ô '1' liên thông 4 hướng. Hãy đếm số lượng đảo.</w:t>
      </w:r>
      <w:r>
        <w:br/>
      </w:r>
      <w:r>
        <w:br/>
        <w:t>Đầu vào (Input):</w:t>
      </w:r>
      <w:r>
        <w:br/>
        <w:t>• Dòng 1: N, M (1 &lt;= N, M &lt;= 1000).</w:t>
      </w:r>
      <w:r>
        <w:br/>
        <w:t>• N dòng tiếp theo mô tả bản đồ.</w:t>
      </w:r>
      <w:r>
        <w:br/>
      </w:r>
      <w:r>
        <w:br/>
        <w:t>Đầu ra (Output):</w:t>
      </w:r>
      <w:r>
        <w:br/>
        <w:t>• Số lượng đảo.</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187B2F" w14:paraId="39ACFFEA" w14:textId="77777777">
        <w:trPr>
          <w:jc w:val="center"/>
        </w:trPr>
        <w:tc>
          <w:tcPr>
            <w:tcW w:w="4680" w:type="dxa"/>
            <w:tcMar>
              <w:top w:w="80" w:type="dxa"/>
              <w:left w:w="100" w:type="dxa"/>
              <w:bottom w:w="80" w:type="dxa"/>
              <w:right w:w="100" w:type="dxa"/>
            </w:tcMar>
          </w:tcPr>
          <w:p w14:paraId="7DB5DC38" w14:textId="77777777" w:rsidR="00187B2F" w:rsidRDefault="00000000">
            <w:r>
              <w:t>Sample Input</w:t>
            </w:r>
          </w:p>
        </w:tc>
        <w:tc>
          <w:tcPr>
            <w:tcW w:w="4680" w:type="dxa"/>
            <w:tcMar>
              <w:top w:w="80" w:type="dxa"/>
              <w:left w:w="100" w:type="dxa"/>
              <w:bottom w:w="80" w:type="dxa"/>
              <w:right w:w="100" w:type="dxa"/>
            </w:tcMar>
          </w:tcPr>
          <w:p w14:paraId="44CE4EAC" w14:textId="77777777" w:rsidR="00187B2F" w:rsidRDefault="00000000">
            <w:r>
              <w:t>Sample Output</w:t>
            </w:r>
          </w:p>
        </w:tc>
      </w:tr>
      <w:tr w:rsidR="00187B2F" w14:paraId="278FFD2D" w14:textId="77777777">
        <w:trPr>
          <w:jc w:val="center"/>
        </w:trPr>
        <w:tc>
          <w:tcPr>
            <w:tcW w:w="4680" w:type="dxa"/>
            <w:tcMar>
              <w:top w:w="80" w:type="dxa"/>
              <w:left w:w="100" w:type="dxa"/>
              <w:bottom w:w="80" w:type="dxa"/>
              <w:right w:w="100" w:type="dxa"/>
            </w:tcMar>
          </w:tcPr>
          <w:p w14:paraId="3CE28F45" w14:textId="77777777" w:rsidR="00187B2F" w:rsidRDefault="00000000">
            <w:r>
              <w:t>4 4</w:t>
            </w:r>
            <w:r>
              <w:br/>
              <w:t>1100</w:t>
            </w:r>
            <w:r>
              <w:br/>
              <w:t>1100</w:t>
            </w:r>
            <w:r>
              <w:br/>
              <w:t>0010</w:t>
            </w:r>
            <w:r>
              <w:br/>
              <w:t>0001</w:t>
            </w:r>
          </w:p>
        </w:tc>
        <w:tc>
          <w:tcPr>
            <w:tcW w:w="4680" w:type="dxa"/>
            <w:tcMar>
              <w:top w:w="80" w:type="dxa"/>
              <w:left w:w="100" w:type="dxa"/>
              <w:bottom w:w="80" w:type="dxa"/>
              <w:right w:w="100" w:type="dxa"/>
            </w:tcMar>
          </w:tcPr>
          <w:p w14:paraId="5A9F2D0C" w14:textId="77777777" w:rsidR="00187B2F" w:rsidRDefault="00000000">
            <w:r>
              <w:t>3</w:t>
            </w:r>
          </w:p>
        </w:tc>
      </w:tr>
    </w:tbl>
    <w:p w14:paraId="59F07CB1" w14:textId="77777777" w:rsidR="00187B2F" w:rsidRDefault="00187B2F">
      <w:pPr>
        <w:spacing w:after="240"/>
      </w:pPr>
    </w:p>
    <w:p w14:paraId="79EC67DE" w14:textId="77777777" w:rsidR="00187B2F" w:rsidRDefault="00000000">
      <w:pPr>
        <w:keepNext/>
        <w:spacing w:before="360" w:after="120"/>
      </w:pPr>
      <w:r>
        <w:rPr>
          <w:b/>
          <w:color w:val="1B365D"/>
          <w:sz w:val="30"/>
        </w:rPr>
        <w:t>13. Đáp án &amp; Giải thích chi tiết</w:t>
      </w:r>
    </w:p>
    <w:p w14:paraId="7D599A1E" w14:textId="77777777" w:rsidR="00187B2F" w:rsidRDefault="00000000">
      <w:pPr>
        <w:keepNext/>
        <w:spacing w:before="240" w:after="80"/>
      </w:pPr>
      <w:r>
        <w:rPr>
          <w:b/>
          <w:color w:val="4B6B94"/>
          <w:sz w:val="25"/>
        </w:rPr>
        <w:t>Lời giải Bài 1: Duyệt BFS Đồ Thị</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187B2F" w14:paraId="34D469E5" w14:textId="77777777">
        <w:trPr>
          <w:jc w:val="center"/>
        </w:trPr>
        <w:tc>
          <w:tcPr>
            <w:tcW w:w="4680" w:type="dxa"/>
            <w:shd w:val="clear" w:color="auto" w:fill="1B365D"/>
            <w:tcMar>
              <w:top w:w="100" w:type="dxa"/>
              <w:left w:w="120" w:type="dxa"/>
              <w:bottom w:w="100" w:type="dxa"/>
              <w:right w:w="120" w:type="dxa"/>
            </w:tcMar>
          </w:tcPr>
          <w:p w14:paraId="717A7572" w14:textId="77777777" w:rsidR="00187B2F" w:rsidRDefault="00000000">
            <w:r>
              <w:rPr>
                <w:b/>
                <w:color w:val="FFFFFF"/>
                <w:sz w:val="20"/>
              </w:rPr>
              <w:t>C++ Solution (Bài 1)</w:t>
            </w:r>
          </w:p>
        </w:tc>
        <w:tc>
          <w:tcPr>
            <w:tcW w:w="4680" w:type="dxa"/>
            <w:shd w:val="clear" w:color="auto" w:fill="1B365D"/>
            <w:tcMar>
              <w:top w:w="100" w:type="dxa"/>
              <w:left w:w="120" w:type="dxa"/>
              <w:bottom w:w="100" w:type="dxa"/>
              <w:right w:w="120" w:type="dxa"/>
            </w:tcMar>
          </w:tcPr>
          <w:p w14:paraId="01F87CB2" w14:textId="77777777" w:rsidR="00187B2F" w:rsidRDefault="00000000">
            <w:r>
              <w:rPr>
                <w:b/>
                <w:color w:val="FFFFFF"/>
                <w:sz w:val="20"/>
              </w:rPr>
              <w:t>Python Solution (Bài 1)</w:t>
            </w:r>
          </w:p>
        </w:tc>
      </w:tr>
      <w:tr w:rsidR="00187B2F" w14:paraId="44FC8A84" w14:textId="77777777">
        <w:trPr>
          <w:jc w:val="center"/>
        </w:trPr>
        <w:tc>
          <w:tcPr>
            <w:tcW w:w="4680" w:type="dxa"/>
            <w:shd w:val="clear" w:color="auto" w:fill="F8F9FA"/>
            <w:tcMar>
              <w:top w:w="120" w:type="dxa"/>
              <w:left w:w="120" w:type="dxa"/>
              <w:bottom w:w="120" w:type="dxa"/>
              <w:right w:w="120" w:type="dxa"/>
            </w:tcMar>
          </w:tcPr>
          <w:p w14:paraId="53EF36A2" w14:textId="77777777" w:rsidR="00187B2F" w:rsidRDefault="00000000">
            <w:r>
              <w:rPr>
                <w:rFonts w:ascii="Consolas" w:hAnsi="Consolas"/>
                <w:color w:val="222222"/>
                <w:sz w:val="18"/>
              </w:rPr>
              <w:t>#include &lt;iostream&gt;</w:t>
            </w:r>
            <w:r>
              <w:rPr>
                <w:rFonts w:ascii="Consolas" w:hAnsi="Consolas"/>
                <w:color w:val="222222"/>
                <w:sz w:val="18"/>
              </w:rPr>
              <w:br/>
              <w:t>#include &lt;vector&gt;</w:t>
            </w:r>
            <w:r>
              <w:rPr>
                <w:rFonts w:ascii="Consolas" w:hAnsi="Consolas"/>
                <w:color w:val="222222"/>
                <w:sz w:val="18"/>
              </w:rPr>
              <w:br/>
              <w:t>#include &lt;queue&gt;</w:t>
            </w:r>
            <w:r>
              <w:rPr>
                <w:rFonts w:ascii="Consolas" w:hAnsi="Consolas"/>
                <w:color w:val="222222"/>
                <w:sz w:val="18"/>
              </w:rPr>
              <w:br/>
              <w:t>#include &lt;algorithm&gt;</w:t>
            </w:r>
            <w:r>
              <w:rPr>
                <w:rFonts w:ascii="Consolas" w:hAnsi="Consolas"/>
                <w:color w:val="222222"/>
                <w:sz w:val="18"/>
              </w:rPr>
              <w:br/>
            </w:r>
            <w:r>
              <w:rPr>
                <w:rFonts w:ascii="Consolas" w:hAnsi="Consolas"/>
                <w:color w:val="222222"/>
                <w:sz w:val="18"/>
              </w:rPr>
              <w:br/>
              <w:t>using namespace std;</w:t>
            </w:r>
            <w:r>
              <w:rPr>
                <w:rFonts w:ascii="Consolas" w:hAnsi="Consolas"/>
                <w:color w:val="222222"/>
                <w:sz w:val="18"/>
              </w:rPr>
              <w:br/>
            </w:r>
            <w:r>
              <w:rPr>
                <w:rFonts w:ascii="Consolas" w:hAnsi="Consolas"/>
                <w:color w:val="222222"/>
                <w:sz w:val="18"/>
              </w:rPr>
              <w:br/>
            </w:r>
            <w:r>
              <w:rPr>
                <w:rFonts w:ascii="Consolas" w:hAnsi="Consolas"/>
                <w:color w:val="222222"/>
                <w:sz w:val="18"/>
              </w:rPr>
              <w:lastRenderedPageBreak/>
              <w:t>int main() {</w:t>
            </w:r>
            <w:r>
              <w:rPr>
                <w:rFonts w:ascii="Consolas" w:hAnsi="Consolas"/>
                <w:color w:val="222222"/>
                <w:sz w:val="18"/>
              </w:rPr>
              <w:br/>
              <w:t xml:space="preserve">    ios_base::sync_with_stdio(false);</w:t>
            </w:r>
            <w:r>
              <w:rPr>
                <w:rFonts w:ascii="Consolas" w:hAnsi="Consolas"/>
                <w:color w:val="222222"/>
                <w:sz w:val="18"/>
              </w:rPr>
              <w:br/>
              <w:t xml:space="preserve">    cin.tie(NULL);</w:t>
            </w:r>
            <w:r>
              <w:rPr>
                <w:rFonts w:ascii="Consolas" w:hAnsi="Consolas"/>
                <w:color w:val="222222"/>
                <w:sz w:val="18"/>
              </w:rPr>
              <w:br/>
            </w:r>
            <w:r>
              <w:rPr>
                <w:rFonts w:ascii="Consolas" w:hAnsi="Consolas"/>
                <w:color w:val="222222"/>
                <w:sz w:val="18"/>
              </w:rPr>
              <w:br/>
              <w:t xml:space="preserve">    int n, m, s;</w:t>
            </w:r>
            <w:r>
              <w:rPr>
                <w:rFonts w:ascii="Consolas" w:hAnsi="Consolas"/>
                <w:color w:val="222222"/>
                <w:sz w:val="18"/>
              </w:rPr>
              <w:br/>
              <w:t xml:space="preserve">    if (!(cin &gt;&gt; n &gt;&gt; m &gt;&gt; s)) return 0;</w:t>
            </w:r>
            <w:r>
              <w:rPr>
                <w:rFonts w:ascii="Consolas" w:hAnsi="Consolas"/>
                <w:color w:val="222222"/>
                <w:sz w:val="18"/>
              </w:rPr>
              <w:br/>
            </w:r>
            <w:r>
              <w:rPr>
                <w:rFonts w:ascii="Consolas" w:hAnsi="Consolas"/>
                <w:color w:val="222222"/>
                <w:sz w:val="18"/>
              </w:rPr>
              <w:br/>
              <w:t xml:space="preserve">    vector&lt;vector&lt;int&gt;&gt; adj(n + 1);</w:t>
            </w:r>
            <w:r>
              <w:rPr>
                <w:rFonts w:ascii="Consolas" w:hAnsi="Consolas"/>
                <w:color w:val="222222"/>
                <w:sz w:val="18"/>
              </w:rPr>
              <w:br/>
              <w:t xml:space="preserve">    for (int i = 0; i &lt; m; ++i) {</w:t>
            </w:r>
            <w:r>
              <w:rPr>
                <w:rFonts w:ascii="Consolas" w:hAnsi="Consolas"/>
                <w:color w:val="222222"/>
                <w:sz w:val="18"/>
              </w:rPr>
              <w:br/>
              <w:t xml:space="preserve">        int u, v; cin &gt;&gt; u &gt;&gt; v;</w:t>
            </w:r>
            <w:r>
              <w:rPr>
                <w:rFonts w:ascii="Consolas" w:hAnsi="Consolas"/>
                <w:color w:val="222222"/>
                <w:sz w:val="18"/>
              </w:rPr>
              <w:br/>
              <w:t xml:space="preserve">        adj[u].push_back(v);</w:t>
            </w:r>
            <w:r>
              <w:rPr>
                <w:rFonts w:ascii="Consolas" w:hAnsi="Consolas"/>
                <w:color w:val="222222"/>
                <w:sz w:val="18"/>
              </w:rPr>
              <w:br/>
              <w:t xml:space="preserve">        adj[v].push_back(u);</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for (int i = 1; i &lt;= n; ++i) sort(adj[i].begin(), adj[i].end());</w:t>
            </w:r>
            <w:r>
              <w:rPr>
                <w:rFonts w:ascii="Consolas" w:hAnsi="Consolas"/>
                <w:color w:val="222222"/>
                <w:sz w:val="18"/>
              </w:rPr>
              <w:br/>
            </w:r>
            <w:r>
              <w:rPr>
                <w:rFonts w:ascii="Consolas" w:hAnsi="Consolas"/>
                <w:color w:val="222222"/>
                <w:sz w:val="18"/>
              </w:rPr>
              <w:br/>
              <w:t xml:space="preserve">    vector&lt;bool&gt; vis(n + 1, false);</w:t>
            </w:r>
            <w:r>
              <w:rPr>
                <w:rFonts w:ascii="Consolas" w:hAnsi="Consolas"/>
                <w:color w:val="222222"/>
                <w:sz w:val="18"/>
              </w:rPr>
              <w:br/>
              <w:t xml:space="preserve">    queue&lt;int&gt; q;</w:t>
            </w:r>
            <w:r>
              <w:rPr>
                <w:rFonts w:ascii="Consolas" w:hAnsi="Consolas"/>
                <w:color w:val="222222"/>
                <w:sz w:val="18"/>
              </w:rPr>
              <w:br/>
              <w:t xml:space="preserve">    q.push(s); vis[s] = true;</w:t>
            </w:r>
            <w:r>
              <w:rPr>
                <w:rFonts w:ascii="Consolas" w:hAnsi="Consolas"/>
                <w:color w:val="222222"/>
                <w:sz w:val="18"/>
              </w:rPr>
              <w:br/>
            </w:r>
            <w:r>
              <w:rPr>
                <w:rFonts w:ascii="Consolas" w:hAnsi="Consolas"/>
                <w:color w:val="222222"/>
                <w:sz w:val="18"/>
              </w:rPr>
              <w:br/>
              <w:t xml:space="preserve">    while (!q.empty()) {</w:t>
            </w:r>
            <w:r>
              <w:rPr>
                <w:rFonts w:ascii="Consolas" w:hAnsi="Consolas"/>
                <w:color w:val="222222"/>
                <w:sz w:val="18"/>
              </w:rPr>
              <w:br/>
              <w:t xml:space="preserve">        int u = q.front(); q.pop();</w:t>
            </w:r>
            <w:r>
              <w:rPr>
                <w:rFonts w:ascii="Consolas" w:hAnsi="Consolas"/>
                <w:color w:val="222222"/>
                <w:sz w:val="18"/>
              </w:rPr>
              <w:br/>
              <w:t xml:space="preserve">        cout &lt;&lt; u &lt;&lt; " ";</w:t>
            </w:r>
            <w:r>
              <w:rPr>
                <w:rFonts w:ascii="Consolas" w:hAnsi="Consolas"/>
                <w:color w:val="222222"/>
                <w:sz w:val="18"/>
              </w:rPr>
              <w:br/>
              <w:t xml:space="preserve">        for (int v : adj[u]) {</w:t>
            </w:r>
            <w:r>
              <w:rPr>
                <w:rFonts w:ascii="Consolas" w:hAnsi="Consolas"/>
                <w:color w:val="222222"/>
                <w:sz w:val="18"/>
              </w:rPr>
              <w:br/>
              <w:t xml:space="preserve">            if (!vis[v]) {</w:t>
            </w:r>
            <w:r>
              <w:rPr>
                <w:rFonts w:ascii="Consolas" w:hAnsi="Consolas"/>
                <w:color w:val="222222"/>
                <w:sz w:val="18"/>
              </w:rPr>
              <w:br/>
              <w:t xml:space="preserve">                vis[v] = true;</w:t>
            </w:r>
            <w:r>
              <w:rPr>
                <w:rFonts w:ascii="Consolas" w:hAnsi="Consolas"/>
                <w:color w:val="222222"/>
                <w:sz w:val="18"/>
              </w:rPr>
              <w:br/>
              <w:t xml:space="preserve">                q.push(v);</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 xml:space="preserve">    cout &lt;&lt; "\n";</w:t>
            </w:r>
            <w:r>
              <w:rPr>
                <w:rFonts w:ascii="Consolas" w:hAnsi="Consolas"/>
                <w:color w:val="222222"/>
                <w:sz w:val="18"/>
              </w:rPr>
              <w:br/>
              <w:t xml:space="preserve">    return 0;</w:t>
            </w:r>
            <w:r>
              <w:rPr>
                <w:rFonts w:ascii="Consolas" w:hAnsi="Consolas"/>
                <w:color w:val="222222"/>
                <w:sz w:val="18"/>
              </w:rPr>
              <w:br/>
              <w:t>}</w:t>
            </w:r>
          </w:p>
        </w:tc>
        <w:tc>
          <w:tcPr>
            <w:tcW w:w="4680" w:type="dxa"/>
            <w:shd w:val="clear" w:color="auto" w:fill="F8F9FA"/>
            <w:tcMar>
              <w:top w:w="120" w:type="dxa"/>
              <w:left w:w="120" w:type="dxa"/>
              <w:bottom w:w="120" w:type="dxa"/>
              <w:right w:w="120" w:type="dxa"/>
            </w:tcMar>
          </w:tcPr>
          <w:p w14:paraId="1B0FB76D" w14:textId="77777777" w:rsidR="00187B2F" w:rsidRDefault="00000000">
            <w:r>
              <w:rPr>
                <w:rFonts w:ascii="Consolas" w:hAnsi="Consolas"/>
                <w:color w:val="222222"/>
                <w:sz w:val="18"/>
              </w:rPr>
              <w:lastRenderedPageBreak/>
              <w:t>import sys</w:t>
            </w:r>
            <w:r>
              <w:rPr>
                <w:rFonts w:ascii="Consolas" w:hAnsi="Consolas"/>
                <w:color w:val="222222"/>
                <w:sz w:val="18"/>
              </w:rPr>
              <w:br/>
              <w:t>from collections import deque</w:t>
            </w:r>
            <w:r>
              <w:rPr>
                <w:rFonts w:ascii="Consolas" w:hAnsi="Consolas"/>
                <w:color w:val="222222"/>
                <w:sz w:val="18"/>
              </w:rPr>
              <w:br/>
            </w:r>
            <w:r>
              <w:rPr>
                <w:rFonts w:ascii="Consolas" w:hAnsi="Consolas"/>
                <w:color w:val="222222"/>
                <w:sz w:val="18"/>
              </w:rPr>
              <w:br/>
              <w:t>def main():</w:t>
            </w:r>
            <w:r>
              <w:rPr>
                <w:rFonts w:ascii="Consolas" w:hAnsi="Consolas"/>
                <w:color w:val="222222"/>
                <w:sz w:val="18"/>
              </w:rPr>
              <w:br/>
              <w:t xml:space="preserve">    input = sys.stdin.read</w:t>
            </w:r>
            <w:r>
              <w:rPr>
                <w:rFonts w:ascii="Consolas" w:hAnsi="Consolas"/>
                <w:color w:val="222222"/>
                <w:sz w:val="18"/>
              </w:rPr>
              <w:br/>
              <w:t xml:space="preserve">    data = input().split()</w:t>
            </w:r>
            <w:r>
              <w:rPr>
                <w:rFonts w:ascii="Consolas" w:hAnsi="Consolas"/>
                <w:color w:val="222222"/>
                <w:sz w:val="18"/>
              </w:rPr>
              <w:br/>
              <w:t xml:space="preserve">    if not data: return</w:t>
            </w:r>
            <w:r>
              <w:rPr>
                <w:rFonts w:ascii="Consolas" w:hAnsi="Consolas"/>
                <w:color w:val="222222"/>
                <w:sz w:val="18"/>
              </w:rPr>
              <w:br/>
            </w:r>
            <w:r>
              <w:rPr>
                <w:rFonts w:ascii="Consolas" w:hAnsi="Consolas"/>
                <w:color w:val="222222"/>
                <w:sz w:val="18"/>
              </w:rPr>
              <w:lastRenderedPageBreak/>
              <w:t xml:space="preserve">    </w:t>
            </w:r>
            <w:r>
              <w:rPr>
                <w:rFonts w:ascii="Consolas" w:hAnsi="Consolas"/>
                <w:color w:val="222222"/>
                <w:sz w:val="18"/>
              </w:rPr>
              <w:br/>
              <w:t xml:space="preserve">    n, m, s = map(int, data[:3])</w:t>
            </w:r>
            <w:r>
              <w:rPr>
                <w:rFonts w:ascii="Consolas" w:hAnsi="Consolas"/>
                <w:color w:val="222222"/>
                <w:sz w:val="18"/>
              </w:rPr>
              <w:br/>
              <w:t xml:space="preserve">    adj = [[] for _ in range(n + 1)]</w:t>
            </w:r>
            <w:r>
              <w:rPr>
                <w:rFonts w:ascii="Consolas" w:hAnsi="Consolas"/>
                <w:color w:val="222222"/>
                <w:sz w:val="18"/>
              </w:rPr>
              <w:br/>
              <w:t xml:space="preserve">    idx = 3</w:t>
            </w:r>
            <w:r>
              <w:rPr>
                <w:rFonts w:ascii="Consolas" w:hAnsi="Consolas"/>
                <w:color w:val="222222"/>
                <w:sz w:val="18"/>
              </w:rPr>
              <w:br/>
              <w:t xml:space="preserve">    for _ in range(m):</w:t>
            </w:r>
            <w:r>
              <w:rPr>
                <w:rFonts w:ascii="Consolas" w:hAnsi="Consolas"/>
                <w:color w:val="222222"/>
                <w:sz w:val="18"/>
              </w:rPr>
              <w:br/>
              <w:t xml:space="preserve">        u, v = int(data[idx]), int(data[idx+1])</w:t>
            </w:r>
            <w:r>
              <w:rPr>
                <w:rFonts w:ascii="Consolas" w:hAnsi="Consolas"/>
                <w:color w:val="222222"/>
                <w:sz w:val="18"/>
              </w:rPr>
              <w:br/>
              <w:t xml:space="preserve">        adj[u].append(v)</w:t>
            </w:r>
            <w:r>
              <w:rPr>
                <w:rFonts w:ascii="Consolas" w:hAnsi="Consolas"/>
                <w:color w:val="222222"/>
                <w:sz w:val="18"/>
              </w:rPr>
              <w:br/>
              <w:t xml:space="preserve">        adj[v].append(u)</w:t>
            </w:r>
            <w:r>
              <w:rPr>
                <w:rFonts w:ascii="Consolas" w:hAnsi="Consolas"/>
                <w:color w:val="222222"/>
                <w:sz w:val="18"/>
              </w:rPr>
              <w:br/>
              <w:t xml:space="preserve">        idx += 2</w:t>
            </w:r>
            <w:r>
              <w:rPr>
                <w:rFonts w:ascii="Consolas" w:hAnsi="Consolas"/>
                <w:color w:val="222222"/>
                <w:sz w:val="18"/>
              </w:rPr>
              <w:br/>
              <w:t xml:space="preserve">        </w:t>
            </w:r>
            <w:r>
              <w:rPr>
                <w:rFonts w:ascii="Consolas" w:hAnsi="Consolas"/>
                <w:color w:val="222222"/>
                <w:sz w:val="18"/>
              </w:rPr>
              <w:br/>
              <w:t xml:space="preserve">    for i in range(1, n + 1):</w:t>
            </w:r>
            <w:r>
              <w:rPr>
                <w:rFonts w:ascii="Consolas" w:hAnsi="Consolas"/>
                <w:color w:val="222222"/>
                <w:sz w:val="18"/>
              </w:rPr>
              <w:br/>
              <w:t xml:space="preserve">        adj[i].sort()</w:t>
            </w:r>
            <w:r>
              <w:rPr>
                <w:rFonts w:ascii="Consolas" w:hAnsi="Consolas"/>
                <w:color w:val="222222"/>
                <w:sz w:val="18"/>
              </w:rPr>
              <w:br/>
              <w:t xml:space="preserve">        </w:t>
            </w:r>
            <w:r>
              <w:rPr>
                <w:rFonts w:ascii="Consolas" w:hAnsi="Consolas"/>
                <w:color w:val="222222"/>
                <w:sz w:val="18"/>
              </w:rPr>
              <w:br/>
              <w:t xml:space="preserve">    vis = [False] * (n + 1)</w:t>
            </w:r>
            <w:r>
              <w:rPr>
                <w:rFonts w:ascii="Consolas" w:hAnsi="Consolas"/>
                <w:color w:val="222222"/>
                <w:sz w:val="18"/>
              </w:rPr>
              <w:br/>
              <w:t xml:space="preserve">    q = deque([s])</w:t>
            </w:r>
            <w:r>
              <w:rPr>
                <w:rFonts w:ascii="Consolas" w:hAnsi="Consolas"/>
                <w:color w:val="222222"/>
                <w:sz w:val="18"/>
              </w:rPr>
              <w:br/>
              <w:t xml:space="preserve">    vis[s] = True</w:t>
            </w:r>
            <w:r>
              <w:rPr>
                <w:rFonts w:ascii="Consolas" w:hAnsi="Consolas"/>
                <w:color w:val="222222"/>
                <w:sz w:val="18"/>
              </w:rPr>
              <w:br/>
              <w:t xml:space="preserve">    res = []</w:t>
            </w:r>
            <w:r>
              <w:rPr>
                <w:rFonts w:ascii="Consolas" w:hAnsi="Consolas"/>
                <w:color w:val="222222"/>
                <w:sz w:val="18"/>
              </w:rPr>
              <w:br/>
              <w:t xml:space="preserve">    </w:t>
            </w:r>
            <w:r>
              <w:rPr>
                <w:rFonts w:ascii="Consolas" w:hAnsi="Consolas"/>
                <w:color w:val="222222"/>
                <w:sz w:val="18"/>
              </w:rPr>
              <w:br/>
              <w:t xml:space="preserve">    while q:</w:t>
            </w:r>
            <w:r>
              <w:rPr>
                <w:rFonts w:ascii="Consolas" w:hAnsi="Consolas"/>
                <w:color w:val="222222"/>
                <w:sz w:val="18"/>
              </w:rPr>
              <w:br/>
              <w:t xml:space="preserve">        u = q.popleft()</w:t>
            </w:r>
            <w:r>
              <w:rPr>
                <w:rFonts w:ascii="Consolas" w:hAnsi="Consolas"/>
                <w:color w:val="222222"/>
                <w:sz w:val="18"/>
              </w:rPr>
              <w:br/>
              <w:t xml:space="preserve">        res.append(str(u))</w:t>
            </w:r>
            <w:r>
              <w:rPr>
                <w:rFonts w:ascii="Consolas" w:hAnsi="Consolas"/>
                <w:color w:val="222222"/>
                <w:sz w:val="18"/>
              </w:rPr>
              <w:br/>
              <w:t xml:space="preserve">        for v in adj[u]:</w:t>
            </w:r>
            <w:r>
              <w:rPr>
                <w:rFonts w:ascii="Consolas" w:hAnsi="Consolas"/>
                <w:color w:val="222222"/>
                <w:sz w:val="18"/>
              </w:rPr>
              <w:br/>
              <w:t xml:space="preserve">            if not vis[v]:</w:t>
            </w:r>
            <w:r>
              <w:rPr>
                <w:rFonts w:ascii="Consolas" w:hAnsi="Consolas"/>
                <w:color w:val="222222"/>
                <w:sz w:val="18"/>
              </w:rPr>
              <w:br/>
              <w:t xml:space="preserve">                vis[v] = True</w:t>
            </w:r>
            <w:r>
              <w:rPr>
                <w:rFonts w:ascii="Consolas" w:hAnsi="Consolas"/>
                <w:color w:val="222222"/>
                <w:sz w:val="18"/>
              </w:rPr>
              <w:br/>
              <w:t xml:space="preserve">                q.append(v)</w:t>
            </w:r>
            <w:r>
              <w:rPr>
                <w:rFonts w:ascii="Consolas" w:hAnsi="Consolas"/>
                <w:color w:val="222222"/>
                <w:sz w:val="18"/>
              </w:rPr>
              <w:br/>
              <w:t xml:space="preserve">                </w:t>
            </w:r>
            <w:r>
              <w:rPr>
                <w:rFonts w:ascii="Consolas" w:hAnsi="Consolas"/>
                <w:color w:val="222222"/>
                <w:sz w:val="18"/>
              </w:rPr>
              <w:br/>
              <w:t xml:space="preserve">    print(" ".join(res))</w:t>
            </w:r>
            <w:r>
              <w:rPr>
                <w:rFonts w:ascii="Consolas" w:hAnsi="Consolas"/>
                <w:color w:val="222222"/>
                <w:sz w:val="18"/>
              </w:rPr>
              <w:br/>
            </w:r>
            <w:r>
              <w:rPr>
                <w:rFonts w:ascii="Consolas" w:hAnsi="Consolas"/>
                <w:color w:val="222222"/>
                <w:sz w:val="18"/>
              </w:rPr>
              <w:br/>
              <w:t>if __name__ == '__main__':</w:t>
            </w:r>
            <w:r>
              <w:rPr>
                <w:rFonts w:ascii="Consolas" w:hAnsi="Consolas"/>
                <w:color w:val="222222"/>
                <w:sz w:val="18"/>
              </w:rPr>
              <w:br/>
              <w:t xml:space="preserve">    main()</w:t>
            </w:r>
            <w:r>
              <w:rPr>
                <w:rFonts w:ascii="Consolas" w:hAnsi="Consolas"/>
                <w:color w:val="222222"/>
                <w:sz w:val="18"/>
              </w:rPr>
              <w:br/>
            </w:r>
          </w:p>
        </w:tc>
      </w:tr>
    </w:tbl>
    <w:p w14:paraId="275AD374" w14:textId="77777777" w:rsidR="00187B2F" w:rsidRDefault="00187B2F">
      <w:pPr>
        <w:spacing w:after="120"/>
      </w:pPr>
    </w:p>
    <w:p w14:paraId="626ED963" w14:textId="77777777" w:rsidR="00187B2F" w:rsidRDefault="00000000">
      <w:pPr>
        <w:keepNext/>
        <w:spacing w:before="240" w:after="80"/>
      </w:pPr>
      <w:r>
        <w:rPr>
          <w:b/>
          <w:color w:val="4B6B94"/>
          <w:sz w:val="25"/>
        </w:rPr>
        <w:t>Lời giải Bài 2: Khoảng Cách Ngắn Nhất</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187B2F" w14:paraId="1664A88D" w14:textId="77777777">
        <w:trPr>
          <w:jc w:val="center"/>
        </w:trPr>
        <w:tc>
          <w:tcPr>
            <w:tcW w:w="4680" w:type="dxa"/>
            <w:shd w:val="clear" w:color="auto" w:fill="1B365D"/>
            <w:tcMar>
              <w:top w:w="100" w:type="dxa"/>
              <w:left w:w="120" w:type="dxa"/>
              <w:bottom w:w="100" w:type="dxa"/>
              <w:right w:w="120" w:type="dxa"/>
            </w:tcMar>
          </w:tcPr>
          <w:p w14:paraId="51969969" w14:textId="77777777" w:rsidR="00187B2F" w:rsidRDefault="00000000">
            <w:r>
              <w:rPr>
                <w:b/>
                <w:color w:val="FFFFFF"/>
                <w:sz w:val="20"/>
              </w:rPr>
              <w:t>C++ Solution (Bài 2)</w:t>
            </w:r>
          </w:p>
        </w:tc>
        <w:tc>
          <w:tcPr>
            <w:tcW w:w="4680" w:type="dxa"/>
            <w:shd w:val="clear" w:color="auto" w:fill="1B365D"/>
            <w:tcMar>
              <w:top w:w="100" w:type="dxa"/>
              <w:left w:w="120" w:type="dxa"/>
              <w:bottom w:w="100" w:type="dxa"/>
              <w:right w:w="120" w:type="dxa"/>
            </w:tcMar>
          </w:tcPr>
          <w:p w14:paraId="198820F2" w14:textId="77777777" w:rsidR="00187B2F" w:rsidRDefault="00000000">
            <w:r>
              <w:rPr>
                <w:b/>
                <w:color w:val="FFFFFF"/>
                <w:sz w:val="20"/>
              </w:rPr>
              <w:t>Python Solution (Bài 2)</w:t>
            </w:r>
          </w:p>
        </w:tc>
      </w:tr>
      <w:tr w:rsidR="00187B2F" w14:paraId="471A0EFD" w14:textId="77777777">
        <w:trPr>
          <w:jc w:val="center"/>
        </w:trPr>
        <w:tc>
          <w:tcPr>
            <w:tcW w:w="4680" w:type="dxa"/>
            <w:shd w:val="clear" w:color="auto" w:fill="F8F9FA"/>
            <w:tcMar>
              <w:top w:w="120" w:type="dxa"/>
              <w:left w:w="120" w:type="dxa"/>
              <w:bottom w:w="120" w:type="dxa"/>
              <w:right w:w="120" w:type="dxa"/>
            </w:tcMar>
          </w:tcPr>
          <w:p w14:paraId="2EA2EB63" w14:textId="77777777" w:rsidR="00187B2F" w:rsidRDefault="00000000">
            <w:r>
              <w:rPr>
                <w:rFonts w:ascii="Consolas" w:hAnsi="Consolas"/>
                <w:color w:val="222222"/>
                <w:sz w:val="18"/>
              </w:rPr>
              <w:t>#include &lt;iostream&gt;</w:t>
            </w:r>
            <w:r>
              <w:rPr>
                <w:rFonts w:ascii="Consolas" w:hAnsi="Consolas"/>
                <w:color w:val="222222"/>
                <w:sz w:val="18"/>
              </w:rPr>
              <w:br/>
              <w:t>#include &lt;vector&gt;</w:t>
            </w:r>
            <w:r>
              <w:rPr>
                <w:rFonts w:ascii="Consolas" w:hAnsi="Consolas"/>
                <w:color w:val="222222"/>
                <w:sz w:val="18"/>
              </w:rPr>
              <w:br/>
              <w:t>#include &lt;queue&gt;</w:t>
            </w:r>
            <w:r>
              <w:rPr>
                <w:rFonts w:ascii="Consolas" w:hAnsi="Consolas"/>
                <w:color w:val="222222"/>
                <w:sz w:val="18"/>
              </w:rPr>
              <w:br/>
            </w:r>
            <w:r>
              <w:rPr>
                <w:rFonts w:ascii="Consolas" w:hAnsi="Consolas"/>
                <w:color w:val="222222"/>
                <w:sz w:val="18"/>
              </w:rPr>
              <w:br/>
              <w:t>using namespace std;</w:t>
            </w:r>
            <w:r>
              <w:rPr>
                <w:rFonts w:ascii="Consolas" w:hAnsi="Consolas"/>
                <w:color w:val="222222"/>
                <w:sz w:val="18"/>
              </w:rPr>
              <w:br/>
            </w:r>
            <w:r>
              <w:rPr>
                <w:rFonts w:ascii="Consolas" w:hAnsi="Consolas"/>
                <w:color w:val="222222"/>
                <w:sz w:val="18"/>
              </w:rPr>
              <w:br/>
              <w:t>int main() {</w:t>
            </w:r>
            <w:r>
              <w:rPr>
                <w:rFonts w:ascii="Consolas" w:hAnsi="Consolas"/>
                <w:color w:val="222222"/>
                <w:sz w:val="18"/>
              </w:rPr>
              <w:br/>
              <w:t xml:space="preserve">    ios_base::sync_with_stdio(false);</w:t>
            </w:r>
            <w:r>
              <w:rPr>
                <w:rFonts w:ascii="Consolas" w:hAnsi="Consolas"/>
                <w:color w:val="222222"/>
                <w:sz w:val="18"/>
              </w:rPr>
              <w:br/>
              <w:t xml:space="preserve">    cin.tie(NULL);</w:t>
            </w:r>
            <w:r>
              <w:rPr>
                <w:rFonts w:ascii="Consolas" w:hAnsi="Consolas"/>
                <w:color w:val="222222"/>
                <w:sz w:val="18"/>
              </w:rPr>
              <w:br/>
            </w:r>
            <w:r>
              <w:rPr>
                <w:rFonts w:ascii="Consolas" w:hAnsi="Consolas"/>
                <w:color w:val="222222"/>
                <w:sz w:val="18"/>
              </w:rPr>
              <w:lastRenderedPageBreak/>
              <w:br/>
              <w:t xml:space="preserve">    int n, m, s;</w:t>
            </w:r>
            <w:r>
              <w:rPr>
                <w:rFonts w:ascii="Consolas" w:hAnsi="Consolas"/>
                <w:color w:val="222222"/>
                <w:sz w:val="18"/>
              </w:rPr>
              <w:br/>
              <w:t xml:space="preserve">    if (!(cin &gt;&gt; n &gt;&gt; m &gt;&gt; s)) return 0;</w:t>
            </w:r>
            <w:r>
              <w:rPr>
                <w:rFonts w:ascii="Consolas" w:hAnsi="Consolas"/>
                <w:color w:val="222222"/>
                <w:sz w:val="18"/>
              </w:rPr>
              <w:br/>
            </w:r>
            <w:r>
              <w:rPr>
                <w:rFonts w:ascii="Consolas" w:hAnsi="Consolas"/>
                <w:color w:val="222222"/>
                <w:sz w:val="18"/>
              </w:rPr>
              <w:br/>
              <w:t xml:space="preserve">    vector&lt;vector&lt;int&gt;&gt; adj(n + 1);</w:t>
            </w:r>
            <w:r>
              <w:rPr>
                <w:rFonts w:ascii="Consolas" w:hAnsi="Consolas"/>
                <w:color w:val="222222"/>
                <w:sz w:val="18"/>
              </w:rPr>
              <w:br/>
              <w:t xml:space="preserve">    for (int i = 0; i &lt; m; ++i) {</w:t>
            </w:r>
            <w:r>
              <w:rPr>
                <w:rFonts w:ascii="Consolas" w:hAnsi="Consolas"/>
                <w:color w:val="222222"/>
                <w:sz w:val="18"/>
              </w:rPr>
              <w:br/>
              <w:t xml:space="preserve">        int u, v; cin &gt;&gt; u &gt;&gt; v;</w:t>
            </w:r>
            <w:r>
              <w:rPr>
                <w:rFonts w:ascii="Consolas" w:hAnsi="Consolas"/>
                <w:color w:val="222222"/>
                <w:sz w:val="18"/>
              </w:rPr>
              <w:br/>
              <w:t xml:space="preserve">        adj[u].push_back(v);</w:t>
            </w:r>
            <w:r>
              <w:rPr>
                <w:rFonts w:ascii="Consolas" w:hAnsi="Consolas"/>
                <w:color w:val="222222"/>
                <w:sz w:val="18"/>
              </w:rPr>
              <w:br/>
              <w:t xml:space="preserve">        adj[v].push_back(u);</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vector&lt;int&gt; dist(n + 1, -1);</w:t>
            </w:r>
            <w:r>
              <w:rPr>
                <w:rFonts w:ascii="Consolas" w:hAnsi="Consolas"/>
                <w:color w:val="222222"/>
                <w:sz w:val="18"/>
              </w:rPr>
              <w:br/>
              <w:t xml:space="preserve">    queue&lt;int&gt; q;</w:t>
            </w:r>
            <w:r>
              <w:rPr>
                <w:rFonts w:ascii="Consolas" w:hAnsi="Consolas"/>
                <w:color w:val="222222"/>
                <w:sz w:val="18"/>
              </w:rPr>
              <w:br/>
              <w:t xml:space="preserve">    q.push(s); dist[s] = 0;</w:t>
            </w:r>
            <w:r>
              <w:rPr>
                <w:rFonts w:ascii="Consolas" w:hAnsi="Consolas"/>
                <w:color w:val="222222"/>
                <w:sz w:val="18"/>
              </w:rPr>
              <w:br/>
            </w:r>
            <w:r>
              <w:rPr>
                <w:rFonts w:ascii="Consolas" w:hAnsi="Consolas"/>
                <w:color w:val="222222"/>
                <w:sz w:val="18"/>
              </w:rPr>
              <w:br/>
              <w:t xml:space="preserve">    while (!q.empty()) {</w:t>
            </w:r>
            <w:r>
              <w:rPr>
                <w:rFonts w:ascii="Consolas" w:hAnsi="Consolas"/>
                <w:color w:val="222222"/>
                <w:sz w:val="18"/>
              </w:rPr>
              <w:br/>
              <w:t xml:space="preserve">        int u = q.front(); q.pop();</w:t>
            </w:r>
            <w:r>
              <w:rPr>
                <w:rFonts w:ascii="Consolas" w:hAnsi="Consolas"/>
                <w:color w:val="222222"/>
                <w:sz w:val="18"/>
              </w:rPr>
              <w:br/>
              <w:t xml:space="preserve">        for (int v : adj[u]) {</w:t>
            </w:r>
            <w:r>
              <w:rPr>
                <w:rFonts w:ascii="Consolas" w:hAnsi="Consolas"/>
                <w:color w:val="222222"/>
                <w:sz w:val="18"/>
              </w:rPr>
              <w:br/>
              <w:t xml:space="preserve">            if (dist[v] == -1) {</w:t>
            </w:r>
            <w:r>
              <w:rPr>
                <w:rFonts w:ascii="Consolas" w:hAnsi="Consolas"/>
                <w:color w:val="222222"/>
                <w:sz w:val="18"/>
              </w:rPr>
              <w:br/>
              <w:t xml:space="preserve">                dist[v] = dist[u] + 1;</w:t>
            </w:r>
            <w:r>
              <w:rPr>
                <w:rFonts w:ascii="Consolas" w:hAnsi="Consolas"/>
                <w:color w:val="222222"/>
                <w:sz w:val="18"/>
              </w:rPr>
              <w:br/>
              <w:t xml:space="preserve">                q.push(v);</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for (int i = 1; i &lt;= n; ++i) {</w:t>
            </w:r>
            <w:r>
              <w:rPr>
                <w:rFonts w:ascii="Consolas" w:hAnsi="Consolas"/>
                <w:color w:val="222222"/>
                <w:sz w:val="18"/>
              </w:rPr>
              <w:br/>
              <w:t xml:space="preserve">        cout &lt;&lt; dist[i] &lt;&lt; (i == n ? "" : " ");</w:t>
            </w:r>
            <w:r>
              <w:rPr>
                <w:rFonts w:ascii="Consolas" w:hAnsi="Consolas"/>
                <w:color w:val="222222"/>
                <w:sz w:val="18"/>
              </w:rPr>
              <w:br/>
              <w:t xml:space="preserve">    }</w:t>
            </w:r>
            <w:r>
              <w:rPr>
                <w:rFonts w:ascii="Consolas" w:hAnsi="Consolas"/>
                <w:color w:val="222222"/>
                <w:sz w:val="18"/>
              </w:rPr>
              <w:br/>
              <w:t xml:space="preserve">    cout &lt;&lt; "\n";</w:t>
            </w:r>
            <w:r>
              <w:rPr>
                <w:rFonts w:ascii="Consolas" w:hAnsi="Consolas"/>
                <w:color w:val="222222"/>
                <w:sz w:val="18"/>
              </w:rPr>
              <w:br/>
              <w:t xml:space="preserve">    return 0;</w:t>
            </w:r>
            <w:r>
              <w:rPr>
                <w:rFonts w:ascii="Consolas" w:hAnsi="Consolas"/>
                <w:color w:val="222222"/>
                <w:sz w:val="18"/>
              </w:rPr>
              <w:br/>
              <w:t>}</w:t>
            </w:r>
          </w:p>
        </w:tc>
        <w:tc>
          <w:tcPr>
            <w:tcW w:w="4680" w:type="dxa"/>
            <w:shd w:val="clear" w:color="auto" w:fill="F8F9FA"/>
            <w:tcMar>
              <w:top w:w="120" w:type="dxa"/>
              <w:left w:w="120" w:type="dxa"/>
              <w:bottom w:w="120" w:type="dxa"/>
              <w:right w:w="120" w:type="dxa"/>
            </w:tcMar>
          </w:tcPr>
          <w:p w14:paraId="3B2CF75A" w14:textId="77777777" w:rsidR="00187B2F" w:rsidRDefault="00000000">
            <w:r>
              <w:rPr>
                <w:rFonts w:ascii="Consolas" w:hAnsi="Consolas"/>
                <w:color w:val="222222"/>
                <w:sz w:val="18"/>
              </w:rPr>
              <w:lastRenderedPageBreak/>
              <w:t>import sys</w:t>
            </w:r>
            <w:r>
              <w:rPr>
                <w:rFonts w:ascii="Consolas" w:hAnsi="Consolas"/>
                <w:color w:val="222222"/>
                <w:sz w:val="18"/>
              </w:rPr>
              <w:br/>
              <w:t>from collections import deque</w:t>
            </w:r>
            <w:r>
              <w:rPr>
                <w:rFonts w:ascii="Consolas" w:hAnsi="Consolas"/>
                <w:color w:val="222222"/>
                <w:sz w:val="18"/>
              </w:rPr>
              <w:br/>
            </w:r>
            <w:r>
              <w:rPr>
                <w:rFonts w:ascii="Consolas" w:hAnsi="Consolas"/>
                <w:color w:val="222222"/>
                <w:sz w:val="18"/>
              </w:rPr>
              <w:br/>
              <w:t>def main():</w:t>
            </w:r>
            <w:r>
              <w:rPr>
                <w:rFonts w:ascii="Consolas" w:hAnsi="Consolas"/>
                <w:color w:val="222222"/>
                <w:sz w:val="18"/>
              </w:rPr>
              <w:br/>
              <w:t xml:space="preserve">    input = sys.stdin.read</w:t>
            </w:r>
            <w:r>
              <w:rPr>
                <w:rFonts w:ascii="Consolas" w:hAnsi="Consolas"/>
                <w:color w:val="222222"/>
                <w:sz w:val="18"/>
              </w:rPr>
              <w:br/>
              <w:t xml:space="preserve">    data = input().split()</w:t>
            </w:r>
            <w:r>
              <w:rPr>
                <w:rFonts w:ascii="Consolas" w:hAnsi="Consolas"/>
                <w:color w:val="222222"/>
                <w:sz w:val="18"/>
              </w:rPr>
              <w:br/>
              <w:t xml:space="preserve">    if not data: return</w:t>
            </w:r>
            <w:r>
              <w:rPr>
                <w:rFonts w:ascii="Consolas" w:hAnsi="Consolas"/>
                <w:color w:val="222222"/>
                <w:sz w:val="18"/>
              </w:rPr>
              <w:br/>
              <w:t xml:space="preserve">    </w:t>
            </w:r>
            <w:r>
              <w:rPr>
                <w:rFonts w:ascii="Consolas" w:hAnsi="Consolas"/>
                <w:color w:val="222222"/>
                <w:sz w:val="18"/>
              </w:rPr>
              <w:br/>
              <w:t xml:space="preserve">    n, m, s = map(int, data[:3])</w:t>
            </w:r>
            <w:r>
              <w:rPr>
                <w:rFonts w:ascii="Consolas" w:hAnsi="Consolas"/>
                <w:color w:val="222222"/>
                <w:sz w:val="18"/>
              </w:rPr>
              <w:br/>
            </w:r>
            <w:r>
              <w:rPr>
                <w:rFonts w:ascii="Consolas" w:hAnsi="Consolas"/>
                <w:color w:val="222222"/>
                <w:sz w:val="18"/>
              </w:rPr>
              <w:lastRenderedPageBreak/>
              <w:t xml:space="preserve">    adj = [[] for _ in range(n + 1)]</w:t>
            </w:r>
            <w:r>
              <w:rPr>
                <w:rFonts w:ascii="Consolas" w:hAnsi="Consolas"/>
                <w:color w:val="222222"/>
                <w:sz w:val="18"/>
              </w:rPr>
              <w:br/>
              <w:t xml:space="preserve">    idx = 3</w:t>
            </w:r>
            <w:r>
              <w:rPr>
                <w:rFonts w:ascii="Consolas" w:hAnsi="Consolas"/>
                <w:color w:val="222222"/>
                <w:sz w:val="18"/>
              </w:rPr>
              <w:br/>
              <w:t xml:space="preserve">    for _ in range(m):</w:t>
            </w:r>
            <w:r>
              <w:rPr>
                <w:rFonts w:ascii="Consolas" w:hAnsi="Consolas"/>
                <w:color w:val="222222"/>
                <w:sz w:val="18"/>
              </w:rPr>
              <w:br/>
              <w:t xml:space="preserve">        u, v = int(data[idx]), int(data[idx+1])</w:t>
            </w:r>
            <w:r>
              <w:rPr>
                <w:rFonts w:ascii="Consolas" w:hAnsi="Consolas"/>
                <w:color w:val="222222"/>
                <w:sz w:val="18"/>
              </w:rPr>
              <w:br/>
              <w:t xml:space="preserve">        adj[u].append(v)</w:t>
            </w:r>
            <w:r>
              <w:rPr>
                <w:rFonts w:ascii="Consolas" w:hAnsi="Consolas"/>
                <w:color w:val="222222"/>
                <w:sz w:val="18"/>
              </w:rPr>
              <w:br/>
              <w:t xml:space="preserve">        adj[v].append(u)</w:t>
            </w:r>
            <w:r>
              <w:rPr>
                <w:rFonts w:ascii="Consolas" w:hAnsi="Consolas"/>
                <w:color w:val="222222"/>
                <w:sz w:val="18"/>
              </w:rPr>
              <w:br/>
              <w:t xml:space="preserve">        idx += 2</w:t>
            </w:r>
            <w:r>
              <w:rPr>
                <w:rFonts w:ascii="Consolas" w:hAnsi="Consolas"/>
                <w:color w:val="222222"/>
                <w:sz w:val="18"/>
              </w:rPr>
              <w:br/>
              <w:t xml:space="preserve">        </w:t>
            </w:r>
            <w:r>
              <w:rPr>
                <w:rFonts w:ascii="Consolas" w:hAnsi="Consolas"/>
                <w:color w:val="222222"/>
                <w:sz w:val="18"/>
              </w:rPr>
              <w:br/>
              <w:t xml:space="preserve">    dist = [-1] * (n + 1)</w:t>
            </w:r>
            <w:r>
              <w:rPr>
                <w:rFonts w:ascii="Consolas" w:hAnsi="Consolas"/>
                <w:color w:val="222222"/>
                <w:sz w:val="18"/>
              </w:rPr>
              <w:br/>
              <w:t xml:space="preserve">    q = deque([s])</w:t>
            </w:r>
            <w:r>
              <w:rPr>
                <w:rFonts w:ascii="Consolas" w:hAnsi="Consolas"/>
                <w:color w:val="222222"/>
                <w:sz w:val="18"/>
              </w:rPr>
              <w:br/>
              <w:t xml:space="preserve">    dist[s] = 0</w:t>
            </w:r>
            <w:r>
              <w:rPr>
                <w:rFonts w:ascii="Consolas" w:hAnsi="Consolas"/>
                <w:color w:val="222222"/>
                <w:sz w:val="18"/>
              </w:rPr>
              <w:br/>
              <w:t xml:space="preserve">    </w:t>
            </w:r>
            <w:r>
              <w:rPr>
                <w:rFonts w:ascii="Consolas" w:hAnsi="Consolas"/>
                <w:color w:val="222222"/>
                <w:sz w:val="18"/>
              </w:rPr>
              <w:br/>
              <w:t xml:space="preserve">    while q:</w:t>
            </w:r>
            <w:r>
              <w:rPr>
                <w:rFonts w:ascii="Consolas" w:hAnsi="Consolas"/>
                <w:color w:val="222222"/>
                <w:sz w:val="18"/>
              </w:rPr>
              <w:br/>
              <w:t xml:space="preserve">        u = q.popleft()</w:t>
            </w:r>
            <w:r>
              <w:rPr>
                <w:rFonts w:ascii="Consolas" w:hAnsi="Consolas"/>
                <w:color w:val="222222"/>
                <w:sz w:val="18"/>
              </w:rPr>
              <w:br/>
              <w:t xml:space="preserve">        for v in adj[u]:</w:t>
            </w:r>
            <w:r>
              <w:rPr>
                <w:rFonts w:ascii="Consolas" w:hAnsi="Consolas"/>
                <w:color w:val="222222"/>
                <w:sz w:val="18"/>
              </w:rPr>
              <w:br/>
              <w:t xml:space="preserve">            if dist[v] == -1:</w:t>
            </w:r>
            <w:r>
              <w:rPr>
                <w:rFonts w:ascii="Consolas" w:hAnsi="Consolas"/>
                <w:color w:val="222222"/>
                <w:sz w:val="18"/>
              </w:rPr>
              <w:br/>
              <w:t xml:space="preserve">                dist[v] = dist[u] + 1</w:t>
            </w:r>
            <w:r>
              <w:rPr>
                <w:rFonts w:ascii="Consolas" w:hAnsi="Consolas"/>
                <w:color w:val="222222"/>
                <w:sz w:val="18"/>
              </w:rPr>
              <w:br/>
              <w:t xml:space="preserve">                q.append(v)</w:t>
            </w:r>
            <w:r>
              <w:rPr>
                <w:rFonts w:ascii="Consolas" w:hAnsi="Consolas"/>
                <w:color w:val="222222"/>
                <w:sz w:val="18"/>
              </w:rPr>
              <w:br/>
              <w:t xml:space="preserve">                </w:t>
            </w:r>
            <w:r>
              <w:rPr>
                <w:rFonts w:ascii="Consolas" w:hAnsi="Consolas"/>
                <w:color w:val="222222"/>
                <w:sz w:val="18"/>
              </w:rPr>
              <w:br/>
              <w:t xml:space="preserve">    print(*(dist[1:]))</w:t>
            </w:r>
            <w:r>
              <w:rPr>
                <w:rFonts w:ascii="Consolas" w:hAnsi="Consolas"/>
                <w:color w:val="222222"/>
                <w:sz w:val="18"/>
              </w:rPr>
              <w:br/>
            </w:r>
            <w:r>
              <w:rPr>
                <w:rFonts w:ascii="Consolas" w:hAnsi="Consolas"/>
                <w:color w:val="222222"/>
                <w:sz w:val="18"/>
              </w:rPr>
              <w:br/>
              <w:t>if __name__ == '__main__':</w:t>
            </w:r>
            <w:r>
              <w:rPr>
                <w:rFonts w:ascii="Consolas" w:hAnsi="Consolas"/>
                <w:color w:val="222222"/>
                <w:sz w:val="18"/>
              </w:rPr>
              <w:br/>
              <w:t xml:space="preserve">    main()</w:t>
            </w:r>
            <w:r>
              <w:rPr>
                <w:rFonts w:ascii="Consolas" w:hAnsi="Consolas"/>
                <w:color w:val="222222"/>
                <w:sz w:val="18"/>
              </w:rPr>
              <w:br/>
            </w:r>
          </w:p>
        </w:tc>
      </w:tr>
    </w:tbl>
    <w:p w14:paraId="4DBDCAD7" w14:textId="77777777" w:rsidR="00187B2F" w:rsidRDefault="00187B2F">
      <w:pPr>
        <w:spacing w:after="120"/>
      </w:pPr>
    </w:p>
    <w:p w14:paraId="051B6629" w14:textId="77777777" w:rsidR="00187B2F" w:rsidRDefault="00000000">
      <w:pPr>
        <w:keepNext/>
        <w:spacing w:before="240" w:after="80"/>
      </w:pPr>
      <w:r>
        <w:rPr>
          <w:b/>
          <w:color w:val="4B6B94"/>
          <w:sz w:val="25"/>
        </w:rPr>
        <w:t>Lời giải Bài 3: Mê Cung (Maze BFS)</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187B2F" w14:paraId="6BE7EA04" w14:textId="77777777">
        <w:trPr>
          <w:jc w:val="center"/>
        </w:trPr>
        <w:tc>
          <w:tcPr>
            <w:tcW w:w="4680" w:type="dxa"/>
            <w:shd w:val="clear" w:color="auto" w:fill="1B365D"/>
            <w:tcMar>
              <w:top w:w="100" w:type="dxa"/>
              <w:left w:w="120" w:type="dxa"/>
              <w:bottom w:w="100" w:type="dxa"/>
              <w:right w:w="120" w:type="dxa"/>
            </w:tcMar>
          </w:tcPr>
          <w:p w14:paraId="072AF463" w14:textId="77777777" w:rsidR="00187B2F" w:rsidRDefault="00000000">
            <w:r>
              <w:rPr>
                <w:b/>
                <w:color w:val="FFFFFF"/>
                <w:sz w:val="20"/>
              </w:rPr>
              <w:t>C++ Solution (Bài 3)</w:t>
            </w:r>
          </w:p>
        </w:tc>
        <w:tc>
          <w:tcPr>
            <w:tcW w:w="4680" w:type="dxa"/>
            <w:shd w:val="clear" w:color="auto" w:fill="1B365D"/>
            <w:tcMar>
              <w:top w:w="100" w:type="dxa"/>
              <w:left w:w="120" w:type="dxa"/>
              <w:bottom w:w="100" w:type="dxa"/>
              <w:right w:w="120" w:type="dxa"/>
            </w:tcMar>
          </w:tcPr>
          <w:p w14:paraId="15EE2401" w14:textId="77777777" w:rsidR="00187B2F" w:rsidRDefault="00000000">
            <w:r>
              <w:rPr>
                <w:b/>
                <w:color w:val="FFFFFF"/>
                <w:sz w:val="20"/>
              </w:rPr>
              <w:t>Python Solution (Bài 3)</w:t>
            </w:r>
          </w:p>
        </w:tc>
      </w:tr>
      <w:tr w:rsidR="00187B2F" w14:paraId="1788BE55" w14:textId="77777777">
        <w:trPr>
          <w:jc w:val="center"/>
        </w:trPr>
        <w:tc>
          <w:tcPr>
            <w:tcW w:w="4680" w:type="dxa"/>
            <w:shd w:val="clear" w:color="auto" w:fill="F8F9FA"/>
            <w:tcMar>
              <w:top w:w="120" w:type="dxa"/>
              <w:left w:w="120" w:type="dxa"/>
              <w:bottom w:w="120" w:type="dxa"/>
              <w:right w:w="120" w:type="dxa"/>
            </w:tcMar>
          </w:tcPr>
          <w:p w14:paraId="3B098960" w14:textId="77777777" w:rsidR="00187B2F" w:rsidRDefault="00000000">
            <w:r>
              <w:rPr>
                <w:rFonts w:ascii="Consolas" w:hAnsi="Consolas"/>
                <w:color w:val="222222"/>
                <w:sz w:val="18"/>
              </w:rPr>
              <w:t>#include &lt;iostream&gt;</w:t>
            </w:r>
            <w:r>
              <w:rPr>
                <w:rFonts w:ascii="Consolas" w:hAnsi="Consolas"/>
                <w:color w:val="222222"/>
                <w:sz w:val="18"/>
              </w:rPr>
              <w:br/>
              <w:t>#include &lt;vector&gt;</w:t>
            </w:r>
            <w:r>
              <w:rPr>
                <w:rFonts w:ascii="Consolas" w:hAnsi="Consolas"/>
                <w:color w:val="222222"/>
                <w:sz w:val="18"/>
              </w:rPr>
              <w:br/>
              <w:t>#include &lt;string&gt;</w:t>
            </w:r>
            <w:r>
              <w:rPr>
                <w:rFonts w:ascii="Consolas" w:hAnsi="Consolas"/>
                <w:color w:val="222222"/>
                <w:sz w:val="18"/>
              </w:rPr>
              <w:br/>
              <w:t>#include &lt;queue&gt;</w:t>
            </w:r>
            <w:r>
              <w:rPr>
                <w:rFonts w:ascii="Consolas" w:hAnsi="Consolas"/>
                <w:color w:val="222222"/>
                <w:sz w:val="18"/>
              </w:rPr>
              <w:br/>
            </w:r>
            <w:r>
              <w:rPr>
                <w:rFonts w:ascii="Consolas" w:hAnsi="Consolas"/>
                <w:color w:val="222222"/>
                <w:sz w:val="18"/>
              </w:rPr>
              <w:br/>
              <w:t>using namespace std;</w:t>
            </w:r>
            <w:r>
              <w:rPr>
                <w:rFonts w:ascii="Consolas" w:hAnsi="Consolas"/>
                <w:color w:val="222222"/>
                <w:sz w:val="18"/>
              </w:rPr>
              <w:br/>
            </w:r>
            <w:r>
              <w:rPr>
                <w:rFonts w:ascii="Consolas" w:hAnsi="Consolas"/>
                <w:color w:val="222222"/>
                <w:sz w:val="18"/>
              </w:rPr>
              <w:br/>
              <w:t>int dx[] = {-1, 1, 0, 0};</w:t>
            </w:r>
            <w:r>
              <w:rPr>
                <w:rFonts w:ascii="Consolas" w:hAnsi="Consolas"/>
                <w:color w:val="222222"/>
                <w:sz w:val="18"/>
              </w:rPr>
              <w:br/>
              <w:t>int dy[] = {0, 0, -1, 1};</w:t>
            </w:r>
            <w:r>
              <w:rPr>
                <w:rFonts w:ascii="Consolas" w:hAnsi="Consolas"/>
                <w:color w:val="222222"/>
                <w:sz w:val="18"/>
              </w:rPr>
              <w:br/>
            </w:r>
            <w:r>
              <w:rPr>
                <w:rFonts w:ascii="Consolas" w:hAnsi="Consolas"/>
                <w:color w:val="222222"/>
                <w:sz w:val="18"/>
              </w:rPr>
              <w:br/>
              <w:t>int main() {</w:t>
            </w:r>
            <w:r>
              <w:rPr>
                <w:rFonts w:ascii="Consolas" w:hAnsi="Consolas"/>
                <w:color w:val="222222"/>
                <w:sz w:val="18"/>
              </w:rPr>
              <w:br/>
            </w:r>
            <w:r>
              <w:rPr>
                <w:rFonts w:ascii="Consolas" w:hAnsi="Consolas"/>
                <w:color w:val="222222"/>
                <w:sz w:val="18"/>
              </w:rPr>
              <w:lastRenderedPageBreak/>
              <w:t xml:space="preserve">    ios_base::sync_with_stdio(false);</w:t>
            </w:r>
            <w:r>
              <w:rPr>
                <w:rFonts w:ascii="Consolas" w:hAnsi="Consolas"/>
                <w:color w:val="222222"/>
                <w:sz w:val="18"/>
              </w:rPr>
              <w:br/>
              <w:t xml:space="preserve">    cin.tie(NULL);</w:t>
            </w:r>
            <w:r>
              <w:rPr>
                <w:rFonts w:ascii="Consolas" w:hAnsi="Consolas"/>
                <w:color w:val="222222"/>
                <w:sz w:val="18"/>
              </w:rPr>
              <w:br/>
            </w:r>
            <w:r>
              <w:rPr>
                <w:rFonts w:ascii="Consolas" w:hAnsi="Consolas"/>
                <w:color w:val="222222"/>
                <w:sz w:val="18"/>
              </w:rPr>
              <w:br/>
              <w:t xml:space="preserve">    int n, m;</w:t>
            </w:r>
            <w:r>
              <w:rPr>
                <w:rFonts w:ascii="Consolas" w:hAnsi="Consolas"/>
                <w:color w:val="222222"/>
                <w:sz w:val="18"/>
              </w:rPr>
              <w:br/>
              <w:t xml:space="preserve">    if (!(cin &gt;&gt; n &gt;&gt; m)) return 0;</w:t>
            </w:r>
            <w:r>
              <w:rPr>
                <w:rFonts w:ascii="Consolas" w:hAnsi="Consolas"/>
                <w:color w:val="222222"/>
                <w:sz w:val="18"/>
              </w:rPr>
              <w:br/>
            </w:r>
            <w:r>
              <w:rPr>
                <w:rFonts w:ascii="Consolas" w:hAnsi="Consolas"/>
                <w:color w:val="222222"/>
                <w:sz w:val="18"/>
              </w:rPr>
              <w:br/>
              <w:t xml:space="preserve">    vector&lt;string&gt; grid(n);</w:t>
            </w:r>
            <w:r>
              <w:rPr>
                <w:rFonts w:ascii="Consolas" w:hAnsi="Consolas"/>
                <w:color w:val="222222"/>
                <w:sz w:val="18"/>
              </w:rPr>
              <w:br/>
              <w:t xml:space="preserve">    int sx = -1, sy = -1, ex = -1, ey = -1;</w:t>
            </w:r>
            <w:r>
              <w:rPr>
                <w:rFonts w:ascii="Consolas" w:hAnsi="Consolas"/>
                <w:color w:val="222222"/>
                <w:sz w:val="18"/>
              </w:rPr>
              <w:br/>
            </w:r>
            <w:r>
              <w:rPr>
                <w:rFonts w:ascii="Consolas" w:hAnsi="Consolas"/>
                <w:color w:val="222222"/>
                <w:sz w:val="18"/>
              </w:rPr>
              <w:br/>
              <w:t xml:space="preserve">    for (int i = 0; i &lt; n; ++i) {</w:t>
            </w:r>
            <w:r>
              <w:rPr>
                <w:rFonts w:ascii="Consolas" w:hAnsi="Consolas"/>
                <w:color w:val="222222"/>
                <w:sz w:val="18"/>
              </w:rPr>
              <w:br/>
              <w:t xml:space="preserve">        cin &gt;&gt; grid[i];</w:t>
            </w:r>
            <w:r>
              <w:rPr>
                <w:rFonts w:ascii="Consolas" w:hAnsi="Consolas"/>
                <w:color w:val="222222"/>
                <w:sz w:val="18"/>
              </w:rPr>
              <w:br/>
              <w:t xml:space="preserve">        for (int j = 0; j &lt; m; ++j) {</w:t>
            </w:r>
            <w:r>
              <w:rPr>
                <w:rFonts w:ascii="Consolas" w:hAnsi="Consolas"/>
                <w:color w:val="222222"/>
                <w:sz w:val="18"/>
              </w:rPr>
              <w:br/>
              <w:t xml:space="preserve">            if (grid[i][j] == 'S') { sx = i; sy = j; }</w:t>
            </w:r>
            <w:r>
              <w:rPr>
                <w:rFonts w:ascii="Consolas" w:hAnsi="Consolas"/>
                <w:color w:val="222222"/>
                <w:sz w:val="18"/>
              </w:rPr>
              <w:br/>
              <w:t xml:space="preserve">            if (grid[i][j] == 'E') { ex = i; ey = j; }</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vector&lt;vector&lt;int&gt;&gt; dist(n, vector&lt;int&gt;(m, -1));</w:t>
            </w:r>
            <w:r>
              <w:rPr>
                <w:rFonts w:ascii="Consolas" w:hAnsi="Consolas"/>
                <w:color w:val="222222"/>
                <w:sz w:val="18"/>
              </w:rPr>
              <w:br/>
              <w:t xml:space="preserve">    queue&lt;pair&lt;int, int&gt;&gt; q;</w:t>
            </w:r>
            <w:r>
              <w:rPr>
                <w:rFonts w:ascii="Consolas" w:hAnsi="Consolas"/>
                <w:color w:val="222222"/>
                <w:sz w:val="18"/>
              </w:rPr>
              <w:br/>
              <w:t xml:space="preserve">    q.push({sx, sy});</w:t>
            </w:r>
            <w:r>
              <w:rPr>
                <w:rFonts w:ascii="Consolas" w:hAnsi="Consolas"/>
                <w:color w:val="222222"/>
                <w:sz w:val="18"/>
              </w:rPr>
              <w:br/>
              <w:t xml:space="preserve">    dist[sx][sy] = 0;</w:t>
            </w:r>
            <w:r>
              <w:rPr>
                <w:rFonts w:ascii="Consolas" w:hAnsi="Consolas"/>
                <w:color w:val="222222"/>
                <w:sz w:val="18"/>
              </w:rPr>
              <w:br/>
            </w:r>
            <w:r>
              <w:rPr>
                <w:rFonts w:ascii="Consolas" w:hAnsi="Consolas"/>
                <w:color w:val="222222"/>
                <w:sz w:val="18"/>
              </w:rPr>
              <w:br/>
              <w:t xml:space="preserve">    while (!q.empty()) {</w:t>
            </w:r>
            <w:r>
              <w:rPr>
                <w:rFonts w:ascii="Consolas" w:hAnsi="Consolas"/>
                <w:color w:val="222222"/>
                <w:sz w:val="18"/>
              </w:rPr>
              <w:br/>
              <w:t xml:space="preserve">        auto [x, y] = q.front(); q.pop();</w:t>
            </w:r>
            <w:r>
              <w:rPr>
                <w:rFonts w:ascii="Consolas" w:hAnsi="Consolas"/>
                <w:color w:val="222222"/>
                <w:sz w:val="18"/>
              </w:rPr>
              <w:br/>
              <w:t xml:space="preserve">        if (x == ex &amp;&amp; y == ey) {</w:t>
            </w:r>
            <w:r>
              <w:rPr>
                <w:rFonts w:ascii="Consolas" w:hAnsi="Consolas"/>
                <w:color w:val="222222"/>
                <w:sz w:val="18"/>
              </w:rPr>
              <w:br/>
              <w:t xml:space="preserve">            cout &lt;&lt; dist[x][y] &lt;&lt; "\n";</w:t>
            </w:r>
            <w:r>
              <w:rPr>
                <w:rFonts w:ascii="Consolas" w:hAnsi="Consolas"/>
                <w:color w:val="222222"/>
                <w:sz w:val="18"/>
              </w:rPr>
              <w:br/>
              <w:t xml:space="preserve">            return 0;</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for (int i = 0; i &lt; 4; ++i) {</w:t>
            </w:r>
            <w:r>
              <w:rPr>
                <w:rFonts w:ascii="Consolas" w:hAnsi="Consolas"/>
                <w:color w:val="222222"/>
                <w:sz w:val="18"/>
              </w:rPr>
              <w:br/>
              <w:t xml:space="preserve">            int nx = x + dx[i], ny = y + dy[i];</w:t>
            </w:r>
            <w:r>
              <w:rPr>
                <w:rFonts w:ascii="Consolas" w:hAnsi="Consolas"/>
                <w:color w:val="222222"/>
                <w:sz w:val="18"/>
              </w:rPr>
              <w:br/>
              <w:t xml:space="preserve">            if (nx &gt;= 0 &amp;&amp; nx &lt; n &amp;&amp; ny &gt;= 0 &amp;&amp; ny &lt; m &amp;&amp; grid[nx][ny] != '#' &amp;&amp; dist[nx][ny] == -1) {</w:t>
            </w:r>
            <w:r>
              <w:rPr>
                <w:rFonts w:ascii="Consolas" w:hAnsi="Consolas"/>
                <w:color w:val="222222"/>
                <w:sz w:val="18"/>
              </w:rPr>
              <w:br/>
              <w:t xml:space="preserve">                dist[nx][ny] = dist[x][y] + 1;</w:t>
            </w:r>
            <w:r>
              <w:rPr>
                <w:rFonts w:ascii="Consolas" w:hAnsi="Consolas"/>
                <w:color w:val="222222"/>
                <w:sz w:val="18"/>
              </w:rPr>
              <w:br/>
              <w:t xml:space="preserve">                q.push({nx, ny});</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cout &lt;&lt; -1 &lt;&lt; "\n";</w:t>
            </w:r>
            <w:r>
              <w:rPr>
                <w:rFonts w:ascii="Consolas" w:hAnsi="Consolas"/>
                <w:color w:val="222222"/>
                <w:sz w:val="18"/>
              </w:rPr>
              <w:br/>
              <w:t xml:space="preserve">    return 0;</w:t>
            </w:r>
            <w:r>
              <w:rPr>
                <w:rFonts w:ascii="Consolas" w:hAnsi="Consolas"/>
                <w:color w:val="222222"/>
                <w:sz w:val="18"/>
              </w:rPr>
              <w:br/>
              <w:t>}</w:t>
            </w:r>
          </w:p>
        </w:tc>
        <w:tc>
          <w:tcPr>
            <w:tcW w:w="4680" w:type="dxa"/>
            <w:shd w:val="clear" w:color="auto" w:fill="F8F9FA"/>
            <w:tcMar>
              <w:top w:w="120" w:type="dxa"/>
              <w:left w:w="120" w:type="dxa"/>
              <w:bottom w:w="120" w:type="dxa"/>
              <w:right w:w="120" w:type="dxa"/>
            </w:tcMar>
          </w:tcPr>
          <w:p w14:paraId="77E7ED55" w14:textId="77777777" w:rsidR="00187B2F" w:rsidRDefault="00000000">
            <w:r>
              <w:rPr>
                <w:rFonts w:ascii="Consolas" w:hAnsi="Consolas"/>
                <w:color w:val="222222"/>
                <w:sz w:val="18"/>
              </w:rPr>
              <w:lastRenderedPageBreak/>
              <w:t>import sys</w:t>
            </w:r>
            <w:r>
              <w:rPr>
                <w:rFonts w:ascii="Consolas" w:hAnsi="Consolas"/>
                <w:color w:val="222222"/>
                <w:sz w:val="18"/>
              </w:rPr>
              <w:br/>
              <w:t>from collections import deque</w:t>
            </w:r>
            <w:r>
              <w:rPr>
                <w:rFonts w:ascii="Consolas" w:hAnsi="Consolas"/>
                <w:color w:val="222222"/>
                <w:sz w:val="18"/>
              </w:rPr>
              <w:br/>
            </w:r>
            <w:r>
              <w:rPr>
                <w:rFonts w:ascii="Consolas" w:hAnsi="Consolas"/>
                <w:color w:val="222222"/>
                <w:sz w:val="18"/>
              </w:rPr>
              <w:br/>
              <w:t>def main():</w:t>
            </w:r>
            <w:r>
              <w:rPr>
                <w:rFonts w:ascii="Consolas" w:hAnsi="Consolas"/>
                <w:color w:val="222222"/>
                <w:sz w:val="18"/>
              </w:rPr>
              <w:br/>
              <w:t xml:space="preserve">    input = sys.stdin.read</w:t>
            </w:r>
            <w:r>
              <w:rPr>
                <w:rFonts w:ascii="Consolas" w:hAnsi="Consolas"/>
                <w:color w:val="222222"/>
                <w:sz w:val="18"/>
              </w:rPr>
              <w:br/>
              <w:t xml:space="preserve">    data = input().split()</w:t>
            </w:r>
            <w:r>
              <w:rPr>
                <w:rFonts w:ascii="Consolas" w:hAnsi="Consolas"/>
                <w:color w:val="222222"/>
                <w:sz w:val="18"/>
              </w:rPr>
              <w:br/>
              <w:t xml:space="preserve">    if not data: return</w:t>
            </w:r>
            <w:r>
              <w:rPr>
                <w:rFonts w:ascii="Consolas" w:hAnsi="Consolas"/>
                <w:color w:val="222222"/>
                <w:sz w:val="18"/>
              </w:rPr>
              <w:br/>
              <w:t xml:space="preserve">    </w:t>
            </w:r>
            <w:r>
              <w:rPr>
                <w:rFonts w:ascii="Consolas" w:hAnsi="Consolas"/>
                <w:color w:val="222222"/>
                <w:sz w:val="18"/>
              </w:rPr>
              <w:br/>
              <w:t xml:space="preserve">    n, m = int(data[0]), int(data[1])</w:t>
            </w:r>
            <w:r>
              <w:rPr>
                <w:rFonts w:ascii="Consolas" w:hAnsi="Consolas"/>
                <w:color w:val="222222"/>
                <w:sz w:val="18"/>
              </w:rPr>
              <w:br/>
              <w:t xml:space="preserve">    grid = data[2:]</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lastRenderedPageBreak/>
              <w:t xml:space="preserve">    sx = sy = ex = ey = -1</w:t>
            </w:r>
            <w:r>
              <w:rPr>
                <w:rFonts w:ascii="Consolas" w:hAnsi="Consolas"/>
                <w:color w:val="222222"/>
                <w:sz w:val="18"/>
              </w:rPr>
              <w:br/>
              <w:t xml:space="preserve">    for i in range(n):</w:t>
            </w:r>
            <w:r>
              <w:rPr>
                <w:rFonts w:ascii="Consolas" w:hAnsi="Consolas"/>
                <w:color w:val="222222"/>
                <w:sz w:val="18"/>
              </w:rPr>
              <w:br/>
              <w:t xml:space="preserve">        for j in range(m):</w:t>
            </w:r>
            <w:r>
              <w:rPr>
                <w:rFonts w:ascii="Consolas" w:hAnsi="Consolas"/>
                <w:color w:val="222222"/>
                <w:sz w:val="18"/>
              </w:rPr>
              <w:br/>
              <w:t xml:space="preserve">            if grid[i][j] == 'S': sx, sy = i, j</w:t>
            </w:r>
            <w:r>
              <w:rPr>
                <w:rFonts w:ascii="Consolas" w:hAnsi="Consolas"/>
                <w:color w:val="222222"/>
                <w:sz w:val="18"/>
              </w:rPr>
              <w:br/>
              <w:t xml:space="preserve">            elif grid[i][j] == 'E': ex, ey = i, j</w:t>
            </w:r>
            <w:r>
              <w:rPr>
                <w:rFonts w:ascii="Consolas" w:hAnsi="Consolas"/>
                <w:color w:val="222222"/>
                <w:sz w:val="18"/>
              </w:rPr>
              <w:br/>
              <w:t xml:space="preserve">            </w:t>
            </w:r>
            <w:r>
              <w:rPr>
                <w:rFonts w:ascii="Consolas" w:hAnsi="Consolas"/>
                <w:color w:val="222222"/>
                <w:sz w:val="18"/>
              </w:rPr>
              <w:br/>
              <w:t xml:space="preserve">    dist = [[-1] * m for _ in range(n)]</w:t>
            </w:r>
            <w:r>
              <w:rPr>
                <w:rFonts w:ascii="Consolas" w:hAnsi="Consolas"/>
                <w:color w:val="222222"/>
                <w:sz w:val="18"/>
              </w:rPr>
              <w:br/>
              <w:t xml:space="preserve">    q = deque([(sx, sy)])</w:t>
            </w:r>
            <w:r>
              <w:rPr>
                <w:rFonts w:ascii="Consolas" w:hAnsi="Consolas"/>
                <w:color w:val="222222"/>
                <w:sz w:val="18"/>
              </w:rPr>
              <w:br/>
              <w:t xml:space="preserve">    dist[sx][sy] = 0</w:t>
            </w:r>
            <w:r>
              <w:rPr>
                <w:rFonts w:ascii="Consolas" w:hAnsi="Consolas"/>
                <w:color w:val="222222"/>
                <w:sz w:val="18"/>
              </w:rPr>
              <w:br/>
              <w:t xml:space="preserve">    </w:t>
            </w:r>
            <w:r>
              <w:rPr>
                <w:rFonts w:ascii="Consolas" w:hAnsi="Consolas"/>
                <w:color w:val="222222"/>
                <w:sz w:val="18"/>
              </w:rPr>
              <w:br/>
              <w:t xml:space="preserve">    dx = [-1, 1, 0, 0]</w:t>
            </w:r>
            <w:r>
              <w:rPr>
                <w:rFonts w:ascii="Consolas" w:hAnsi="Consolas"/>
                <w:color w:val="222222"/>
                <w:sz w:val="18"/>
              </w:rPr>
              <w:br/>
              <w:t xml:space="preserve">    dy = [0, 0, -1, 1]</w:t>
            </w:r>
            <w:r>
              <w:rPr>
                <w:rFonts w:ascii="Consolas" w:hAnsi="Consolas"/>
                <w:color w:val="222222"/>
                <w:sz w:val="18"/>
              </w:rPr>
              <w:br/>
              <w:t xml:space="preserve">    </w:t>
            </w:r>
            <w:r>
              <w:rPr>
                <w:rFonts w:ascii="Consolas" w:hAnsi="Consolas"/>
                <w:color w:val="222222"/>
                <w:sz w:val="18"/>
              </w:rPr>
              <w:br/>
              <w:t xml:space="preserve">    while q:</w:t>
            </w:r>
            <w:r>
              <w:rPr>
                <w:rFonts w:ascii="Consolas" w:hAnsi="Consolas"/>
                <w:color w:val="222222"/>
                <w:sz w:val="18"/>
              </w:rPr>
              <w:br/>
              <w:t xml:space="preserve">        x, y = q.popleft()</w:t>
            </w:r>
            <w:r>
              <w:rPr>
                <w:rFonts w:ascii="Consolas" w:hAnsi="Consolas"/>
                <w:color w:val="222222"/>
                <w:sz w:val="18"/>
              </w:rPr>
              <w:br/>
              <w:t xml:space="preserve">        if x == ex and y == ey:</w:t>
            </w:r>
            <w:r>
              <w:rPr>
                <w:rFonts w:ascii="Consolas" w:hAnsi="Consolas"/>
                <w:color w:val="222222"/>
                <w:sz w:val="18"/>
              </w:rPr>
              <w:br/>
              <w:t xml:space="preserve">            print(dist[x][y])</w:t>
            </w:r>
            <w:r>
              <w:rPr>
                <w:rFonts w:ascii="Consolas" w:hAnsi="Consolas"/>
                <w:color w:val="222222"/>
                <w:sz w:val="18"/>
              </w:rPr>
              <w:br/>
              <w:t xml:space="preserve">            return</w:t>
            </w:r>
            <w:r>
              <w:rPr>
                <w:rFonts w:ascii="Consolas" w:hAnsi="Consolas"/>
                <w:color w:val="222222"/>
                <w:sz w:val="18"/>
              </w:rPr>
              <w:br/>
              <w:t xml:space="preserve">            </w:t>
            </w:r>
            <w:r>
              <w:rPr>
                <w:rFonts w:ascii="Consolas" w:hAnsi="Consolas"/>
                <w:color w:val="222222"/>
                <w:sz w:val="18"/>
              </w:rPr>
              <w:br/>
              <w:t xml:space="preserve">        for i in range(4):</w:t>
            </w:r>
            <w:r>
              <w:rPr>
                <w:rFonts w:ascii="Consolas" w:hAnsi="Consolas"/>
                <w:color w:val="222222"/>
                <w:sz w:val="18"/>
              </w:rPr>
              <w:br/>
              <w:t xml:space="preserve">            nx, ny = x + dx[i], y + dy[i]</w:t>
            </w:r>
            <w:r>
              <w:rPr>
                <w:rFonts w:ascii="Consolas" w:hAnsi="Consolas"/>
                <w:color w:val="222222"/>
                <w:sz w:val="18"/>
              </w:rPr>
              <w:br/>
              <w:t xml:space="preserve">            if 0 &lt;= nx &lt; n and 0 &lt;= ny &lt; m and grid[nx][ny] != '#' and dist[nx][ny] == -1:</w:t>
            </w:r>
            <w:r>
              <w:rPr>
                <w:rFonts w:ascii="Consolas" w:hAnsi="Consolas"/>
                <w:color w:val="222222"/>
                <w:sz w:val="18"/>
              </w:rPr>
              <w:br/>
              <w:t xml:space="preserve">                dist[nx][ny] = dist[x][y] + 1</w:t>
            </w:r>
            <w:r>
              <w:rPr>
                <w:rFonts w:ascii="Consolas" w:hAnsi="Consolas"/>
                <w:color w:val="222222"/>
                <w:sz w:val="18"/>
              </w:rPr>
              <w:br/>
              <w:t xml:space="preserve">                q.append((nx, ny))</w:t>
            </w:r>
            <w:r>
              <w:rPr>
                <w:rFonts w:ascii="Consolas" w:hAnsi="Consolas"/>
                <w:color w:val="222222"/>
                <w:sz w:val="18"/>
              </w:rPr>
              <w:br/>
              <w:t xml:space="preserve">                </w:t>
            </w:r>
            <w:r>
              <w:rPr>
                <w:rFonts w:ascii="Consolas" w:hAnsi="Consolas"/>
                <w:color w:val="222222"/>
                <w:sz w:val="18"/>
              </w:rPr>
              <w:br/>
              <w:t xml:space="preserve">    print(-1)</w:t>
            </w:r>
            <w:r>
              <w:rPr>
                <w:rFonts w:ascii="Consolas" w:hAnsi="Consolas"/>
                <w:color w:val="222222"/>
                <w:sz w:val="18"/>
              </w:rPr>
              <w:br/>
            </w:r>
            <w:r>
              <w:rPr>
                <w:rFonts w:ascii="Consolas" w:hAnsi="Consolas"/>
                <w:color w:val="222222"/>
                <w:sz w:val="18"/>
              </w:rPr>
              <w:br/>
              <w:t>if __name__ == '__main__':</w:t>
            </w:r>
            <w:r>
              <w:rPr>
                <w:rFonts w:ascii="Consolas" w:hAnsi="Consolas"/>
                <w:color w:val="222222"/>
                <w:sz w:val="18"/>
              </w:rPr>
              <w:br/>
              <w:t xml:space="preserve">    main()</w:t>
            </w:r>
            <w:r>
              <w:rPr>
                <w:rFonts w:ascii="Consolas" w:hAnsi="Consolas"/>
                <w:color w:val="222222"/>
                <w:sz w:val="18"/>
              </w:rPr>
              <w:br/>
            </w:r>
          </w:p>
        </w:tc>
      </w:tr>
    </w:tbl>
    <w:p w14:paraId="73FA7E72" w14:textId="77777777" w:rsidR="00187B2F" w:rsidRDefault="00187B2F">
      <w:pPr>
        <w:spacing w:after="120"/>
      </w:pPr>
    </w:p>
    <w:p w14:paraId="6BD1C4C3" w14:textId="77777777" w:rsidR="00187B2F" w:rsidRDefault="00000000">
      <w:pPr>
        <w:keepNext/>
        <w:spacing w:before="240" w:after="80"/>
      </w:pPr>
      <w:r>
        <w:rPr>
          <w:b/>
          <w:color w:val="4B6B94"/>
          <w:sz w:val="25"/>
        </w:rPr>
        <w:lastRenderedPageBreak/>
        <w:t>Lời giải Bài 4: Duyệt DFS Đồ Thị</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187B2F" w14:paraId="3EB81B7F" w14:textId="77777777">
        <w:trPr>
          <w:jc w:val="center"/>
        </w:trPr>
        <w:tc>
          <w:tcPr>
            <w:tcW w:w="4680" w:type="dxa"/>
            <w:shd w:val="clear" w:color="auto" w:fill="1B365D"/>
            <w:tcMar>
              <w:top w:w="100" w:type="dxa"/>
              <w:left w:w="120" w:type="dxa"/>
              <w:bottom w:w="100" w:type="dxa"/>
              <w:right w:w="120" w:type="dxa"/>
            </w:tcMar>
          </w:tcPr>
          <w:p w14:paraId="697655AA" w14:textId="77777777" w:rsidR="00187B2F" w:rsidRDefault="00000000">
            <w:r>
              <w:rPr>
                <w:b/>
                <w:color w:val="FFFFFF"/>
                <w:sz w:val="20"/>
              </w:rPr>
              <w:t>C++ Solution (Bài 4)</w:t>
            </w:r>
          </w:p>
        </w:tc>
        <w:tc>
          <w:tcPr>
            <w:tcW w:w="4680" w:type="dxa"/>
            <w:shd w:val="clear" w:color="auto" w:fill="1B365D"/>
            <w:tcMar>
              <w:top w:w="100" w:type="dxa"/>
              <w:left w:w="120" w:type="dxa"/>
              <w:bottom w:w="100" w:type="dxa"/>
              <w:right w:w="120" w:type="dxa"/>
            </w:tcMar>
          </w:tcPr>
          <w:p w14:paraId="7BC13917" w14:textId="77777777" w:rsidR="00187B2F" w:rsidRDefault="00000000">
            <w:r>
              <w:rPr>
                <w:b/>
                <w:color w:val="FFFFFF"/>
                <w:sz w:val="20"/>
              </w:rPr>
              <w:t>Python Solution (Bài 4)</w:t>
            </w:r>
          </w:p>
        </w:tc>
      </w:tr>
      <w:tr w:rsidR="00187B2F" w14:paraId="07191C88" w14:textId="77777777">
        <w:trPr>
          <w:jc w:val="center"/>
        </w:trPr>
        <w:tc>
          <w:tcPr>
            <w:tcW w:w="4680" w:type="dxa"/>
            <w:shd w:val="clear" w:color="auto" w:fill="F8F9FA"/>
            <w:tcMar>
              <w:top w:w="120" w:type="dxa"/>
              <w:left w:w="120" w:type="dxa"/>
              <w:bottom w:w="120" w:type="dxa"/>
              <w:right w:w="120" w:type="dxa"/>
            </w:tcMar>
          </w:tcPr>
          <w:p w14:paraId="38039F98" w14:textId="77777777" w:rsidR="00187B2F" w:rsidRDefault="00000000">
            <w:r>
              <w:rPr>
                <w:rFonts w:ascii="Consolas" w:hAnsi="Consolas"/>
                <w:color w:val="222222"/>
                <w:sz w:val="18"/>
              </w:rPr>
              <w:t>#include &lt;iostream&gt;</w:t>
            </w:r>
            <w:r>
              <w:rPr>
                <w:rFonts w:ascii="Consolas" w:hAnsi="Consolas"/>
                <w:color w:val="222222"/>
                <w:sz w:val="18"/>
              </w:rPr>
              <w:br/>
              <w:t>#include &lt;vector&gt;</w:t>
            </w:r>
            <w:r>
              <w:rPr>
                <w:rFonts w:ascii="Consolas" w:hAnsi="Consolas"/>
                <w:color w:val="222222"/>
                <w:sz w:val="18"/>
              </w:rPr>
              <w:br/>
              <w:t>#include &lt;algorithm&gt;</w:t>
            </w:r>
            <w:r>
              <w:rPr>
                <w:rFonts w:ascii="Consolas" w:hAnsi="Consolas"/>
                <w:color w:val="222222"/>
                <w:sz w:val="18"/>
              </w:rPr>
              <w:br/>
            </w:r>
            <w:r>
              <w:rPr>
                <w:rFonts w:ascii="Consolas" w:hAnsi="Consolas"/>
                <w:color w:val="222222"/>
                <w:sz w:val="18"/>
              </w:rPr>
              <w:br/>
              <w:t>using namespace std;</w:t>
            </w:r>
            <w:r>
              <w:rPr>
                <w:rFonts w:ascii="Consolas" w:hAnsi="Consolas"/>
                <w:color w:val="222222"/>
                <w:sz w:val="18"/>
              </w:rPr>
              <w:br/>
            </w:r>
            <w:r>
              <w:rPr>
                <w:rFonts w:ascii="Consolas" w:hAnsi="Consolas"/>
                <w:color w:val="222222"/>
                <w:sz w:val="18"/>
              </w:rPr>
              <w:br/>
              <w:t>void dfs(int u, const vector&lt;vector&lt;int&gt;&gt;&amp; adj, vector&lt;bool&gt;&amp; vis) {</w:t>
            </w:r>
            <w:r>
              <w:rPr>
                <w:rFonts w:ascii="Consolas" w:hAnsi="Consolas"/>
                <w:color w:val="222222"/>
                <w:sz w:val="18"/>
              </w:rPr>
              <w:br/>
              <w:t xml:space="preserve">    vis[u] = true;</w:t>
            </w:r>
            <w:r>
              <w:rPr>
                <w:rFonts w:ascii="Consolas" w:hAnsi="Consolas"/>
                <w:color w:val="222222"/>
                <w:sz w:val="18"/>
              </w:rPr>
              <w:br/>
              <w:t xml:space="preserve">    cout &lt;&lt; u &lt;&lt; " ";</w:t>
            </w:r>
            <w:r>
              <w:rPr>
                <w:rFonts w:ascii="Consolas" w:hAnsi="Consolas"/>
                <w:color w:val="222222"/>
                <w:sz w:val="18"/>
              </w:rPr>
              <w:br/>
              <w:t xml:space="preserve">    for (int v : adj[u]) {</w:t>
            </w:r>
            <w:r>
              <w:rPr>
                <w:rFonts w:ascii="Consolas" w:hAnsi="Consolas"/>
                <w:color w:val="222222"/>
                <w:sz w:val="18"/>
              </w:rPr>
              <w:br/>
              <w:t xml:space="preserve">        if (!vis[v]) dfs(v, adj, vis);</w:t>
            </w:r>
            <w:r>
              <w:rPr>
                <w:rFonts w:ascii="Consolas" w:hAnsi="Consolas"/>
                <w:color w:val="222222"/>
                <w:sz w:val="18"/>
              </w:rPr>
              <w:br/>
              <w:t xml:space="preserve">    }</w:t>
            </w:r>
            <w:r>
              <w:rPr>
                <w:rFonts w:ascii="Consolas" w:hAnsi="Consolas"/>
                <w:color w:val="222222"/>
                <w:sz w:val="18"/>
              </w:rPr>
              <w:br/>
              <w:t>}</w:t>
            </w:r>
            <w:r>
              <w:rPr>
                <w:rFonts w:ascii="Consolas" w:hAnsi="Consolas"/>
                <w:color w:val="222222"/>
                <w:sz w:val="18"/>
              </w:rPr>
              <w:br/>
            </w:r>
            <w:r>
              <w:rPr>
                <w:rFonts w:ascii="Consolas" w:hAnsi="Consolas"/>
                <w:color w:val="222222"/>
                <w:sz w:val="18"/>
              </w:rPr>
              <w:br/>
              <w:t>int main() {</w:t>
            </w:r>
            <w:r>
              <w:rPr>
                <w:rFonts w:ascii="Consolas" w:hAnsi="Consolas"/>
                <w:color w:val="222222"/>
                <w:sz w:val="18"/>
              </w:rPr>
              <w:br/>
              <w:t xml:space="preserve">    ios_base::sync_with_stdio(false);</w:t>
            </w:r>
            <w:r>
              <w:rPr>
                <w:rFonts w:ascii="Consolas" w:hAnsi="Consolas"/>
                <w:color w:val="222222"/>
                <w:sz w:val="18"/>
              </w:rPr>
              <w:br/>
              <w:t xml:space="preserve">    cin.tie(NULL);</w:t>
            </w:r>
            <w:r>
              <w:rPr>
                <w:rFonts w:ascii="Consolas" w:hAnsi="Consolas"/>
                <w:color w:val="222222"/>
                <w:sz w:val="18"/>
              </w:rPr>
              <w:br/>
            </w:r>
            <w:r>
              <w:rPr>
                <w:rFonts w:ascii="Consolas" w:hAnsi="Consolas"/>
                <w:color w:val="222222"/>
                <w:sz w:val="18"/>
              </w:rPr>
              <w:br/>
              <w:t xml:space="preserve">    int n, m, s;</w:t>
            </w:r>
            <w:r>
              <w:rPr>
                <w:rFonts w:ascii="Consolas" w:hAnsi="Consolas"/>
                <w:color w:val="222222"/>
                <w:sz w:val="18"/>
              </w:rPr>
              <w:br/>
              <w:t xml:space="preserve">    if (!(cin &gt;&gt; n &gt;&gt; m &gt;&gt; s)) return 0;</w:t>
            </w:r>
            <w:r>
              <w:rPr>
                <w:rFonts w:ascii="Consolas" w:hAnsi="Consolas"/>
                <w:color w:val="222222"/>
                <w:sz w:val="18"/>
              </w:rPr>
              <w:br/>
            </w:r>
            <w:r>
              <w:rPr>
                <w:rFonts w:ascii="Consolas" w:hAnsi="Consolas"/>
                <w:color w:val="222222"/>
                <w:sz w:val="18"/>
              </w:rPr>
              <w:br/>
              <w:t xml:space="preserve">    vector&lt;vector&lt;int&gt;&gt; adj(n + 1);</w:t>
            </w:r>
            <w:r>
              <w:rPr>
                <w:rFonts w:ascii="Consolas" w:hAnsi="Consolas"/>
                <w:color w:val="222222"/>
                <w:sz w:val="18"/>
              </w:rPr>
              <w:br/>
              <w:t xml:space="preserve">    for (int i = 0; i &lt; m; ++i) {</w:t>
            </w:r>
            <w:r>
              <w:rPr>
                <w:rFonts w:ascii="Consolas" w:hAnsi="Consolas"/>
                <w:color w:val="222222"/>
                <w:sz w:val="18"/>
              </w:rPr>
              <w:br/>
              <w:t xml:space="preserve">        int u, v; cin &gt;&gt; u &gt;&gt; v;</w:t>
            </w:r>
            <w:r>
              <w:rPr>
                <w:rFonts w:ascii="Consolas" w:hAnsi="Consolas"/>
                <w:color w:val="222222"/>
                <w:sz w:val="18"/>
              </w:rPr>
              <w:br/>
              <w:t xml:space="preserve">        adj[u].push_back(v);</w:t>
            </w:r>
            <w:r>
              <w:rPr>
                <w:rFonts w:ascii="Consolas" w:hAnsi="Consolas"/>
                <w:color w:val="222222"/>
                <w:sz w:val="18"/>
              </w:rPr>
              <w:br/>
              <w:t xml:space="preserve">        adj[v].push_back(u);</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for (int i = 1; i &lt;= n; ++i) sort(adj[i].begin(), adj[i].end());</w:t>
            </w:r>
            <w:r>
              <w:rPr>
                <w:rFonts w:ascii="Consolas" w:hAnsi="Consolas"/>
                <w:color w:val="222222"/>
                <w:sz w:val="18"/>
              </w:rPr>
              <w:br/>
            </w:r>
            <w:r>
              <w:rPr>
                <w:rFonts w:ascii="Consolas" w:hAnsi="Consolas"/>
                <w:color w:val="222222"/>
                <w:sz w:val="18"/>
              </w:rPr>
              <w:br/>
              <w:t xml:space="preserve">    vector&lt;bool&gt; vis(n + 1, false);</w:t>
            </w:r>
            <w:r>
              <w:rPr>
                <w:rFonts w:ascii="Consolas" w:hAnsi="Consolas"/>
                <w:color w:val="222222"/>
                <w:sz w:val="18"/>
              </w:rPr>
              <w:br/>
              <w:t xml:space="preserve">    dfs(s, adj, vis);</w:t>
            </w:r>
            <w:r>
              <w:rPr>
                <w:rFonts w:ascii="Consolas" w:hAnsi="Consolas"/>
                <w:color w:val="222222"/>
                <w:sz w:val="18"/>
              </w:rPr>
              <w:br/>
              <w:t xml:space="preserve">    cout &lt;&lt; "\n";</w:t>
            </w:r>
            <w:r>
              <w:rPr>
                <w:rFonts w:ascii="Consolas" w:hAnsi="Consolas"/>
                <w:color w:val="222222"/>
                <w:sz w:val="18"/>
              </w:rPr>
              <w:br/>
              <w:t xml:space="preserve">    return 0;</w:t>
            </w:r>
            <w:r>
              <w:rPr>
                <w:rFonts w:ascii="Consolas" w:hAnsi="Consolas"/>
                <w:color w:val="222222"/>
                <w:sz w:val="18"/>
              </w:rPr>
              <w:br/>
              <w:t>}</w:t>
            </w:r>
          </w:p>
        </w:tc>
        <w:tc>
          <w:tcPr>
            <w:tcW w:w="4680" w:type="dxa"/>
            <w:shd w:val="clear" w:color="auto" w:fill="F8F9FA"/>
            <w:tcMar>
              <w:top w:w="120" w:type="dxa"/>
              <w:left w:w="120" w:type="dxa"/>
              <w:bottom w:w="120" w:type="dxa"/>
              <w:right w:w="120" w:type="dxa"/>
            </w:tcMar>
          </w:tcPr>
          <w:p w14:paraId="7E0E567E" w14:textId="77777777" w:rsidR="00187B2F" w:rsidRDefault="00000000">
            <w:r>
              <w:rPr>
                <w:rFonts w:ascii="Consolas" w:hAnsi="Consolas"/>
                <w:color w:val="222222"/>
                <w:sz w:val="18"/>
              </w:rPr>
              <w:t>import sys</w:t>
            </w:r>
            <w:r>
              <w:rPr>
                <w:rFonts w:ascii="Consolas" w:hAnsi="Consolas"/>
                <w:color w:val="222222"/>
                <w:sz w:val="18"/>
              </w:rPr>
              <w:br/>
              <w:t>sys.setrecursionlimit(300000)</w:t>
            </w:r>
            <w:r>
              <w:rPr>
                <w:rFonts w:ascii="Consolas" w:hAnsi="Consolas"/>
                <w:color w:val="222222"/>
                <w:sz w:val="18"/>
              </w:rPr>
              <w:br/>
            </w:r>
            <w:r>
              <w:rPr>
                <w:rFonts w:ascii="Consolas" w:hAnsi="Consolas"/>
                <w:color w:val="222222"/>
                <w:sz w:val="18"/>
              </w:rPr>
              <w:br/>
              <w:t>def main():</w:t>
            </w:r>
            <w:r>
              <w:rPr>
                <w:rFonts w:ascii="Consolas" w:hAnsi="Consolas"/>
                <w:color w:val="222222"/>
                <w:sz w:val="18"/>
              </w:rPr>
              <w:br/>
              <w:t xml:space="preserve">    input = sys.stdin.read</w:t>
            </w:r>
            <w:r>
              <w:rPr>
                <w:rFonts w:ascii="Consolas" w:hAnsi="Consolas"/>
                <w:color w:val="222222"/>
                <w:sz w:val="18"/>
              </w:rPr>
              <w:br/>
              <w:t xml:space="preserve">    data = input().split()</w:t>
            </w:r>
            <w:r>
              <w:rPr>
                <w:rFonts w:ascii="Consolas" w:hAnsi="Consolas"/>
                <w:color w:val="222222"/>
                <w:sz w:val="18"/>
              </w:rPr>
              <w:br/>
              <w:t xml:space="preserve">    if not data: return</w:t>
            </w:r>
            <w:r>
              <w:rPr>
                <w:rFonts w:ascii="Consolas" w:hAnsi="Consolas"/>
                <w:color w:val="222222"/>
                <w:sz w:val="18"/>
              </w:rPr>
              <w:br/>
              <w:t xml:space="preserve">    </w:t>
            </w:r>
            <w:r>
              <w:rPr>
                <w:rFonts w:ascii="Consolas" w:hAnsi="Consolas"/>
                <w:color w:val="222222"/>
                <w:sz w:val="18"/>
              </w:rPr>
              <w:br/>
              <w:t xml:space="preserve">    n, m, s = map(int, data[:3])</w:t>
            </w:r>
            <w:r>
              <w:rPr>
                <w:rFonts w:ascii="Consolas" w:hAnsi="Consolas"/>
                <w:color w:val="222222"/>
                <w:sz w:val="18"/>
              </w:rPr>
              <w:br/>
              <w:t xml:space="preserve">    adj = [[] for _ in range(n + 1)]</w:t>
            </w:r>
            <w:r>
              <w:rPr>
                <w:rFonts w:ascii="Consolas" w:hAnsi="Consolas"/>
                <w:color w:val="222222"/>
                <w:sz w:val="18"/>
              </w:rPr>
              <w:br/>
              <w:t xml:space="preserve">    idx = 3</w:t>
            </w:r>
            <w:r>
              <w:rPr>
                <w:rFonts w:ascii="Consolas" w:hAnsi="Consolas"/>
                <w:color w:val="222222"/>
                <w:sz w:val="18"/>
              </w:rPr>
              <w:br/>
              <w:t xml:space="preserve">    for _ in range(m):</w:t>
            </w:r>
            <w:r>
              <w:rPr>
                <w:rFonts w:ascii="Consolas" w:hAnsi="Consolas"/>
                <w:color w:val="222222"/>
                <w:sz w:val="18"/>
              </w:rPr>
              <w:br/>
              <w:t xml:space="preserve">        u, v = int(data[idx]), int(data[idx+1])</w:t>
            </w:r>
            <w:r>
              <w:rPr>
                <w:rFonts w:ascii="Consolas" w:hAnsi="Consolas"/>
                <w:color w:val="222222"/>
                <w:sz w:val="18"/>
              </w:rPr>
              <w:br/>
              <w:t xml:space="preserve">        adj[u].append(v)</w:t>
            </w:r>
            <w:r>
              <w:rPr>
                <w:rFonts w:ascii="Consolas" w:hAnsi="Consolas"/>
                <w:color w:val="222222"/>
                <w:sz w:val="18"/>
              </w:rPr>
              <w:br/>
              <w:t xml:space="preserve">        adj[v].append(u)</w:t>
            </w:r>
            <w:r>
              <w:rPr>
                <w:rFonts w:ascii="Consolas" w:hAnsi="Consolas"/>
                <w:color w:val="222222"/>
                <w:sz w:val="18"/>
              </w:rPr>
              <w:br/>
              <w:t xml:space="preserve">        idx += 2</w:t>
            </w:r>
            <w:r>
              <w:rPr>
                <w:rFonts w:ascii="Consolas" w:hAnsi="Consolas"/>
                <w:color w:val="222222"/>
                <w:sz w:val="18"/>
              </w:rPr>
              <w:br/>
              <w:t xml:space="preserve">        </w:t>
            </w:r>
            <w:r>
              <w:rPr>
                <w:rFonts w:ascii="Consolas" w:hAnsi="Consolas"/>
                <w:color w:val="222222"/>
                <w:sz w:val="18"/>
              </w:rPr>
              <w:br/>
              <w:t xml:space="preserve">    for i in range(1, n + 1):</w:t>
            </w:r>
            <w:r>
              <w:rPr>
                <w:rFonts w:ascii="Consolas" w:hAnsi="Consolas"/>
                <w:color w:val="222222"/>
                <w:sz w:val="18"/>
              </w:rPr>
              <w:br/>
              <w:t xml:space="preserve">        adj[i].sort()</w:t>
            </w:r>
            <w:r>
              <w:rPr>
                <w:rFonts w:ascii="Consolas" w:hAnsi="Consolas"/>
                <w:color w:val="222222"/>
                <w:sz w:val="18"/>
              </w:rPr>
              <w:br/>
              <w:t xml:space="preserve">        </w:t>
            </w:r>
            <w:r>
              <w:rPr>
                <w:rFonts w:ascii="Consolas" w:hAnsi="Consolas"/>
                <w:color w:val="222222"/>
                <w:sz w:val="18"/>
              </w:rPr>
              <w:br/>
              <w:t xml:space="preserve">    vis = [False] * (n + 1)</w:t>
            </w:r>
            <w:r>
              <w:rPr>
                <w:rFonts w:ascii="Consolas" w:hAnsi="Consolas"/>
                <w:color w:val="222222"/>
                <w:sz w:val="18"/>
              </w:rPr>
              <w:br/>
              <w:t xml:space="preserve">    res = []</w:t>
            </w:r>
            <w:r>
              <w:rPr>
                <w:rFonts w:ascii="Consolas" w:hAnsi="Consolas"/>
                <w:color w:val="222222"/>
                <w:sz w:val="18"/>
              </w:rPr>
              <w:br/>
              <w:t xml:space="preserve">    </w:t>
            </w:r>
            <w:r>
              <w:rPr>
                <w:rFonts w:ascii="Consolas" w:hAnsi="Consolas"/>
                <w:color w:val="222222"/>
                <w:sz w:val="18"/>
              </w:rPr>
              <w:br/>
              <w:t xml:space="preserve">    def dfs(u):</w:t>
            </w:r>
            <w:r>
              <w:rPr>
                <w:rFonts w:ascii="Consolas" w:hAnsi="Consolas"/>
                <w:color w:val="222222"/>
                <w:sz w:val="18"/>
              </w:rPr>
              <w:br/>
              <w:t xml:space="preserve">        vis[u] = True</w:t>
            </w:r>
            <w:r>
              <w:rPr>
                <w:rFonts w:ascii="Consolas" w:hAnsi="Consolas"/>
                <w:color w:val="222222"/>
                <w:sz w:val="18"/>
              </w:rPr>
              <w:br/>
              <w:t xml:space="preserve">        res.append(str(u))</w:t>
            </w:r>
            <w:r>
              <w:rPr>
                <w:rFonts w:ascii="Consolas" w:hAnsi="Consolas"/>
                <w:color w:val="222222"/>
                <w:sz w:val="18"/>
              </w:rPr>
              <w:br/>
              <w:t xml:space="preserve">        for v in adj[u]:</w:t>
            </w:r>
            <w:r>
              <w:rPr>
                <w:rFonts w:ascii="Consolas" w:hAnsi="Consolas"/>
                <w:color w:val="222222"/>
                <w:sz w:val="18"/>
              </w:rPr>
              <w:br/>
              <w:t xml:space="preserve">            if not vis[v]:</w:t>
            </w:r>
            <w:r>
              <w:rPr>
                <w:rFonts w:ascii="Consolas" w:hAnsi="Consolas"/>
                <w:color w:val="222222"/>
                <w:sz w:val="18"/>
              </w:rPr>
              <w:br/>
              <w:t xml:space="preserve">                dfs(v)</w:t>
            </w:r>
            <w:r>
              <w:rPr>
                <w:rFonts w:ascii="Consolas" w:hAnsi="Consolas"/>
                <w:color w:val="222222"/>
                <w:sz w:val="18"/>
              </w:rPr>
              <w:br/>
              <w:t xml:space="preserve">                </w:t>
            </w:r>
            <w:r>
              <w:rPr>
                <w:rFonts w:ascii="Consolas" w:hAnsi="Consolas"/>
                <w:color w:val="222222"/>
                <w:sz w:val="18"/>
              </w:rPr>
              <w:br/>
              <w:t xml:space="preserve">    dfs(s)</w:t>
            </w:r>
            <w:r>
              <w:rPr>
                <w:rFonts w:ascii="Consolas" w:hAnsi="Consolas"/>
                <w:color w:val="222222"/>
                <w:sz w:val="18"/>
              </w:rPr>
              <w:br/>
              <w:t xml:space="preserve">    print(" ".join(res))</w:t>
            </w:r>
            <w:r>
              <w:rPr>
                <w:rFonts w:ascii="Consolas" w:hAnsi="Consolas"/>
                <w:color w:val="222222"/>
                <w:sz w:val="18"/>
              </w:rPr>
              <w:br/>
            </w:r>
            <w:r>
              <w:rPr>
                <w:rFonts w:ascii="Consolas" w:hAnsi="Consolas"/>
                <w:color w:val="222222"/>
                <w:sz w:val="18"/>
              </w:rPr>
              <w:br/>
              <w:t>if __name__ == '__main__':</w:t>
            </w:r>
            <w:r>
              <w:rPr>
                <w:rFonts w:ascii="Consolas" w:hAnsi="Consolas"/>
                <w:color w:val="222222"/>
                <w:sz w:val="18"/>
              </w:rPr>
              <w:br/>
              <w:t xml:space="preserve">    main()</w:t>
            </w:r>
            <w:r>
              <w:rPr>
                <w:rFonts w:ascii="Consolas" w:hAnsi="Consolas"/>
                <w:color w:val="222222"/>
                <w:sz w:val="18"/>
              </w:rPr>
              <w:br/>
            </w:r>
          </w:p>
        </w:tc>
      </w:tr>
    </w:tbl>
    <w:p w14:paraId="69685184" w14:textId="77777777" w:rsidR="00187B2F" w:rsidRDefault="00187B2F">
      <w:pPr>
        <w:spacing w:after="120"/>
      </w:pPr>
    </w:p>
    <w:p w14:paraId="620C1310" w14:textId="77777777" w:rsidR="00187B2F" w:rsidRPr="00777E2F" w:rsidRDefault="00000000">
      <w:pPr>
        <w:keepNext/>
        <w:spacing w:before="240" w:after="80"/>
        <w:rPr>
          <w:lang w:val="pt-BR"/>
        </w:rPr>
      </w:pPr>
      <w:r w:rsidRPr="00777E2F">
        <w:rPr>
          <w:b/>
          <w:color w:val="4B6B94"/>
          <w:sz w:val="25"/>
          <w:lang w:val="pt-BR"/>
        </w:rPr>
        <w:t>Lời giải Bài 5: Kiểm Tra Chu Trình</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187B2F" w14:paraId="1D46F920" w14:textId="77777777">
        <w:trPr>
          <w:jc w:val="center"/>
        </w:trPr>
        <w:tc>
          <w:tcPr>
            <w:tcW w:w="4680" w:type="dxa"/>
            <w:shd w:val="clear" w:color="auto" w:fill="1B365D"/>
            <w:tcMar>
              <w:top w:w="100" w:type="dxa"/>
              <w:left w:w="120" w:type="dxa"/>
              <w:bottom w:w="100" w:type="dxa"/>
              <w:right w:w="120" w:type="dxa"/>
            </w:tcMar>
          </w:tcPr>
          <w:p w14:paraId="04442C0D" w14:textId="77777777" w:rsidR="00187B2F" w:rsidRDefault="00000000">
            <w:r>
              <w:rPr>
                <w:b/>
                <w:color w:val="FFFFFF"/>
                <w:sz w:val="20"/>
              </w:rPr>
              <w:t>C++ Solution (</w:t>
            </w:r>
            <w:proofErr w:type="spellStart"/>
            <w:r>
              <w:rPr>
                <w:b/>
                <w:color w:val="FFFFFF"/>
                <w:sz w:val="20"/>
              </w:rPr>
              <w:t>Bài</w:t>
            </w:r>
            <w:proofErr w:type="spellEnd"/>
            <w:r>
              <w:rPr>
                <w:b/>
                <w:color w:val="FFFFFF"/>
                <w:sz w:val="20"/>
              </w:rPr>
              <w:t xml:space="preserve"> 5)</w:t>
            </w:r>
          </w:p>
        </w:tc>
        <w:tc>
          <w:tcPr>
            <w:tcW w:w="4680" w:type="dxa"/>
            <w:shd w:val="clear" w:color="auto" w:fill="1B365D"/>
            <w:tcMar>
              <w:top w:w="100" w:type="dxa"/>
              <w:left w:w="120" w:type="dxa"/>
              <w:bottom w:w="100" w:type="dxa"/>
              <w:right w:w="120" w:type="dxa"/>
            </w:tcMar>
          </w:tcPr>
          <w:p w14:paraId="465A9D07" w14:textId="77777777" w:rsidR="00187B2F" w:rsidRDefault="00000000">
            <w:r>
              <w:rPr>
                <w:b/>
                <w:color w:val="FFFFFF"/>
                <w:sz w:val="20"/>
              </w:rPr>
              <w:t>Python Solution (Bài 5)</w:t>
            </w:r>
          </w:p>
        </w:tc>
      </w:tr>
      <w:tr w:rsidR="00187B2F" w14:paraId="661B32DF" w14:textId="77777777">
        <w:trPr>
          <w:jc w:val="center"/>
        </w:trPr>
        <w:tc>
          <w:tcPr>
            <w:tcW w:w="4680" w:type="dxa"/>
            <w:shd w:val="clear" w:color="auto" w:fill="F8F9FA"/>
            <w:tcMar>
              <w:top w:w="120" w:type="dxa"/>
              <w:left w:w="120" w:type="dxa"/>
              <w:bottom w:w="120" w:type="dxa"/>
              <w:right w:w="120" w:type="dxa"/>
            </w:tcMar>
          </w:tcPr>
          <w:p w14:paraId="46D00376" w14:textId="77777777" w:rsidR="00187B2F" w:rsidRDefault="00000000">
            <w:r>
              <w:rPr>
                <w:rFonts w:ascii="Consolas" w:hAnsi="Consolas"/>
                <w:color w:val="222222"/>
                <w:sz w:val="18"/>
              </w:rPr>
              <w:t>#include &lt;iostream&gt;</w:t>
            </w:r>
            <w:r>
              <w:rPr>
                <w:rFonts w:ascii="Consolas" w:hAnsi="Consolas"/>
                <w:color w:val="222222"/>
                <w:sz w:val="18"/>
              </w:rPr>
              <w:br/>
            </w:r>
            <w:r>
              <w:rPr>
                <w:rFonts w:ascii="Consolas" w:hAnsi="Consolas"/>
                <w:color w:val="222222"/>
                <w:sz w:val="18"/>
              </w:rPr>
              <w:lastRenderedPageBreak/>
              <w:t>#include &lt;vector&gt;</w:t>
            </w:r>
            <w:r>
              <w:rPr>
                <w:rFonts w:ascii="Consolas" w:hAnsi="Consolas"/>
                <w:color w:val="222222"/>
                <w:sz w:val="18"/>
              </w:rPr>
              <w:br/>
            </w:r>
            <w:r>
              <w:rPr>
                <w:rFonts w:ascii="Consolas" w:hAnsi="Consolas"/>
                <w:color w:val="222222"/>
                <w:sz w:val="18"/>
              </w:rPr>
              <w:br/>
              <w:t>using namespace std;</w:t>
            </w:r>
            <w:r>
              <w:rPr>
                <w:rFonts w:ascii="Consolas" w:hAnsi="Consolas"/>
                <w:color w:val="222222"/>
                <w:sz w:val="18"/>
              </w:rPr>
              <w:br/>
            </w:r>
            <w:r>
              <w:rPr>
                <w:rFonts w:ascii="Consolas" w:hAnsi="Consolas"/>
                <w:color w:val="222222"/>
                <w:sz w:val="18"/>
              </w:rPr>
              <w:br/>
              <w:t>bool has_cycle_dfs(int u, int p, const vector&lt;vector&lt;int&gt;&gt;&amp; adj, vector&lt;bool&gt;&amp; vis) {</w:t>
            </w:r>
            <w:r>
              <w:rPr>
                <w:rFonts w:ascii="Consolas" w:hAnsi="Consolas"/>
                <w:color w:val="222222"/>
                <w:sz w:val="18"/>
              </w:rPr>
              <w:br/>
              <w:t xml:space="preserve">    vis[u] = true;</w:t>
            </w:r>
            <w:r>
              <w:rPr>
                <w:rFonts w:ascii="Consolas" w:hAnsi="Consolas"/>
                <w:color w:val="222222"/>
                <w:sz w:val="18"/>
              </w:rPr>
              <w:br/>
              <w:t xml:space="preserve">    for (int v : adj[u]) {</w:t>
            </w:r>
            <w:r>
              <w:rPr>
                <w:rFonts w:ascii="Consolas" w:hAnsi="Consolas"/>
                <w:color w:val="222222"/>
                <w:sz w:val="18"/>
              </w:rPr>
              <w:br/>
              <w:t xml:space="preserve">        if (!vis[v]) {</w:t>
            </w:r>
            <w:r>
              <w:rPr>
                <w:rFonts w:ascii="Consolas" w:hAnsi="Consolas"/>
                <w:color w:val="222222"/>
                <w:sz w:val="18"/>
              </w:rPr>
              <w:br/>
              <w:t xml:space="preserve">            if (has_cycle_dfs(v, u, adj, vis)) return true;</w:t>
            </w:r>
            <w:r>
              <w:rPr>
                <w:rFonts w:ascii="Consolas" w:hAnsi="Consolas"/>
                <w:color w:val="222222"/>
                <w:sz w:val="18"/>
              </w:rPr>
              <w:br/>
              <w:t xml:space="preserve">        } else if (v != p) {</w:t>
            </w:r>
            <w:r>
              <w:rPr>
                <w:rFonts w:ascii="Consolas" w:hAnsi="Consolas"/>
                <w:color w:val="222222"/>
                <w:sz w:val="18"/>
              </w:rPr>
              <w:br/>
              <w:t xml:space="preserve">            return true;</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 xml:space="preserve">    return false;</w:t>
            </w:r>
            <w:r>
              <w:rPr>
                <w:rFonts w:ascii="Consolas" w:hAnsi="Consolas"/>
                <w:color w:val="222222"/>
                <w:sz w:val="18"/>
              </w:rPr>
              <w:br/>
              <w:t>}</w:t>
            </w:r>
            <w:r>
              <w:rPr>
                <w:rFonts w:ascii="Consolas" w:hAnsi="Consolas"/>
                <w:color w:val="222222"/>
                <w:sz w:val="18"/>
              </w:rPr>
              <w:br/>
            </w:r>
            <w:r>
              <w:rPr>
                <w:rFonts w:ascii="Consolas" w:hAnsi="Consolas"/>
                <w:color w:val="222222"/>
                <w:sz w:val="18"/>
              </w:rPr>
              <w:br/>
              <w:t>int main() {</w:t>
            </w:r>
            <w:r>
              <w:rPr>
                <w:rFonts w:ascii="Consolas" w:hAnsi="Consolas"/>
                <w:color w:val="222222"/>
                <w:sz w:val="18"/>
              </w:rPr>
              <w:br/>
              <w:t xml:space="preserve">    ios_base::sync_with_stdio(false);</w:t>
            </w:r>
            <w:r>
              <w:rPr>
                <w:rFonts w:ascii="Consolas" w:hAnsi="Consolas"/>
                <w:color w:val="222222"/>
                <w:sz w:val="18"/>
              </w:rPr>
              <w:br/>
              <w:t xml:space="preserve">    cin.tie(NULL);</w:t>
            </w:r>
            <w:r>
              <w:rPr>
                <w:rFonts w:ascii="Consolas" w:hAnsi="Consolas"/>
                <w:color w:val="222222"/>
                <w:sz w:val="18"/>
              </w:rPr>
              <w:br/>
            </w:r>
            <w:r>
              <w:rPr>
                <w:rFonts w:ascii="Consolas" w:hAnsi="Consolas"/>
                <w:color w:val="222222"/>
                <w:sz w:val="18"/>
              </w:rPr>
              <w:br/>
              <w:t xml:space="preserve">    int n, m;</w:t>
            </w:r>
            <w:r>
              <w:rPr>
                <w:rFonts w:ascii="Consolas" w:hAnsi="Consolas"/>
                <w:color w:val="222222"/>
                <w:sz w:val="18"/>
              </w:rPr>
              <w:br/>
              <w:t xml:space="preserve">    if (!(cin &gt;&gt; n &gt;&gt; m)) return 0;</w:t>
            </w:r>
            <w:r>
              <w:rPr>
                <w:rFonts w:ascii="Consolas" w:hAnsi="Consolas"/>
                <w:color w:val="222222"/>
                <w:sz w:val="18"/>
              </w:rPr>
              <w:br/>
            </w:r>
            <w:r>
              <w:rPr>
                <w:rFonts w:ascii="Consolas" w:hAnsi="Consolas"/>
                <w:color w:val="222222"/>
                <w:sz w:val="18"/>
              </w:rPr>
              <w:br/>
              <w:t xml:space="preserve">    vector&lt;vector&lt;int&gt;&gt; adj(n + 1);</w:t>
            </w:r>
            <w:r>
              <w:rPr>
                <w:rFonts w:ascii="Consolas" w:hAnsi="Consolas"/>
                <w:color w:val="222222"/>
                <w:sz w:val="18"/>
              </w:rPr>
              <w:br/>
              <w:t xml:space="preserve">    for (int i = 0; i &lt; m; ++i) {</w:t>
            </w:r>
            <w:r>
              <w:rPr>
                <w:rFonts w:ascii="Consolas" w:hAnsi="Consolas"/>
                <w:color w:val="222222"/>
                <w:sz w:val="18"/>
              </w:rPr>
              <w:br/>
              <w:t xml:space="preserve">        int u, v; cin &gt;&gt; u &gt;&gt; v;</w:t>
            </w:r>
            <w:r>
              <w:rPr>
                <w:rFonts w:ascii="Consolas" w:hAnsi="Consolas"/>
                <w:color w:val="222222"/>
                <w:sz w:val="18"/>
              </w:rPr>
              <w:br/>
              <w:t xml:space="preserve">        adj[u].push_back(v);</w:t>
            </w:r>
            <w:r>
              <w:rPr>
                <w:rFonts w:ascii="Consolas" w:hAnsi="Consolas"/>
                <w:color w:val="222222"/>
                <w:sz w:val="18"/>
              </w:rPr>
              <w:br/>
              <w:t xml:space="preserve">        adj[v].push_back(u);</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vector&lt;bool&gt; vis(n + 1, false);</w:t>
            </w:r>
            <w:r>
              <w:rPr>
                <w:rFonts w:ascii="Consolas" w:hAnsi="Consolas"/>
                <w:color w:val="222222"/>
                <w:sz w:val="18"/>
              </w:rPr>
              <w:br/>
              <w:t xml:space="preserve">    for (int i = 1; i &lt;= n; ++i) {</w:t>
            </w:r>
            <w:r>
              <w:rPr>
                <w:rFonts w:ascii="Consolas" w:hAnsi="Consolas"/>
                <w:color w:val="222222"/>
                <w:sz w:val="18"/>
              </w:rPr>
              <w:br/>
              <w:t xml:space="preserve">        if (!vis[i]) {</w:t>
            </w:r>
            <w:r>
              <w:rPr>
                <w:rFonts w:ascii="Consolas" w:hAnsi="Consolas"/>
                <w:color w:val="222222"/>
                <w:sz w:val="18"/>
              </w:rPr>
              <w:br/>
              <w:t xml:space="preserve">            if (has_cycle_dfs(i, 0, adj, vis)) {</w:t>
            </w:r>
            <w:r>
              <w:rPr>
                <w:rFonts w:ascii="Consolas" w:hAnsi="Consolas"/>
                <w:color w:val="222222"/>
                <w:sz w:val="18"/>
              </w:rPr>
              <w:br/>
              <w:t xml:space="preserve">                cout &lt;&lt; "YES\n";</w:t>
            </w:r>
            <w:r>
              <w:rPr>
                <w:rFonts w:ascii="Consolas" w:hAnsi="Consolas"/>
                <w:color w:val="222222"/>
                <w:sz w:val="18"/>
              </w:rPr>
              <w:br/>
              <w:t xml:space="preserve">                return 0;</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cout &lt;&lt; "NO\n";</w:t>
            </w:r>
            <w:r>
              <w:rPr>
                <w:rFonts w:ascii="Consolas" w:hAnsi="Consolas"/>
                <w:color w:val="222222"/>
                <w:sz w:val="18"/>
              </w:rPr>
              <w:br/>
              <w:t xml:space="preserve">    return 0;</w:t>
            </w:r>
            <w:r>
              <w:rPr>
                <w:rFonts w:ascii="Consolas" w:hAnsi="Consolas"/>
                <w:color w:val="222222"/>
                <w:sz w:val="18"/>
              </w:rPr>
              <w:br/>
              <w:t>}</w:t>
            </w:r>
          </w:p>
        </w:tc>
        <w:tc>
          <w:tcPr>
            <w:tcW w:w="4680" w:type="dxa"/>
            <w:shd w:val="clear" w:color="auto" w:fill="F8F9FA"/>
            <w:tcMar>
              <w:top w:w="120" w:type="dxa"/>
              <w:left w:w="120" w:type="dxa"/>
              <w:bottom w:w="120" w:type="dxa"/>
              <w:right w:w="120" w:type="dxa"/>
            </w:tcMar>
          </w:tcPr>
          <w:p w14:paraId="3521A09B" w14:textId="77777777" w:rsidR="00187B2F" w:rsidRDefault="00000000">
            <w:r>
              <w:rPr>
                <w:rFonts w:ascii="Consolas" w:hAnsi="Consolas"/>
                <w:color w:val="222222"/>
                <w:sz w:val="18"/>
              </w:rPr>
              <w:lastRenderedPageBreak/>
              <w:t>import sys</w:t>
            </w:r>
            <w:r>
              <w:rPr>
                <w:rFonts w:ascii="Consolas" w:hAnsi="Consolas"/>
                <w:color w:val="222222"/>
                <w:sz w:val="18"/>
              </w:rPr>
              <w:br/>
            </w:r>
            <w:r>
              <w:rPr>
                <w:rFonts w:ascii="Consolas" w:hAnsi="Consolas"/>
                <w:color w:val="222222"/>
                <w:sz w:val="18"/>
              </w:rPr>
              <w:lastRenderedPageBreak/>
              <w:t>sys.setrecursionlimit(300000)</w:t>
            </w:r>
            <w:r>
              <w:rPr>
                <w:rFonts w:ascii="Consolas" w:hAnsi="Consolas"/>
                <w:color w:val="222222"/>
                <w:sz w:val="18"/>
              </w:rPr>
              <w:br/>
            </w:r>
            <w:r>
              <w:rPr>
                <w:rFonts w:ascii="Consolas" w:hAnsi="Consolas"/>
                <w:color w:val="222222"/>
                <w:sz w:val="18"/>
              </w:rPr>
              <w:br/>
              <w:t>def main():</w:t>
            </w:r>
            <w:r>
              <w:rPr>
                <w:rFonts w:ascii="Consolas" w:hAnsi="Consolas"/>
                <w:color w:val="222222"/>
                <w:sz w:val="18"/>
              </w:rPr>
              <w:br/>
              <w:t xml:space="preserve">    input = sys.stdin.read</w:t>
            </w:r>
            <w:r>
              <w:rPr>
                <w:rFonts w:ascii="Consolas" w:hAnsi="Consolas"/>
                <w:color w:val="222222"/>
                <w:sz w:val="18"/>
              </w:rPr>
              <w:br/>
              <w:t xml:space="preserve">    data = input().split()</w:t>
            </w:r>
            <w:r>
              <w:rPr>
                <w:rFonts w:ascii="Consolas" w:hAnsi="Consolas"/>
                <w:color w:val="222222"/>
                <w:sz w:val="18"/>
              </w:rPr>
              <w:br/>
              <w:t xml:space="preserve">    if not data: return</w:t>
            </w:r>
            <w:r>
              <w:rPr>
                <w:rFonts w:ascii="Consolas" w:hAnsi="Consolas"/>
                <w:color w:val="222222"/>
                <w:sz w:val="18"/>
              </w:rPr>
              <w:br/>
              <w:t xml:space="preserve">    </w:t>
            </w:r>
            <w:r>
              <w:rPr>
                <w:rFonts w:ascii="Consolas" w:hAnsi="Consolas"/>
                <w:color w:val="222222"/>
                <w:sz w:val="18"/>
              </w:rPr>
              <w:br/>
              <w:t xml:space="preserve">    n, m = int(data[0]), int(data[1])</w:t>
            </w:r>
            <w:r>
              <w:rPr>
                <w:rFonts w:ascii="Consolas" w:hAnsi="Consolas"/>
                <w:color w:val="222222"/>
                <w:sz w:val="18"/>
              </w:rPr>
              <w:br/>
              <w:t xml:space="preserve">    adj = [[] for _ in range(n + 1)]</w:t>
            </w:r>
            <w:r>
              <w:rPr>
                <w:rFonts w:ascii="Consolas" w:hAnsi="Consolas"/>
                <w:color w:val="222222"/>
                <w:sz w:val="18"/>
              </w:rPr>
              <w:br/>
              <w:t xml:space="preserve">    idx = 2</w:t>
            </w:r>
            <w:r>
              <w:rPr>
                <w:rFonts w:ascii="Consolas" w:hAnsi="Consolas"/>
                <w:color w:val="222222"/>
                <w:sz w:val="18"/>
              </w:rPr>
              <w:br/>
              <w:t xml:space="preserve">    for _ in range(m):</w:t>
            </w:r>
            <w:r>
              <w:rPr>
                <w:rFonts w:ascii="Consolas" w:hAnsi="Consolas"/>
                <w:color w:val="222222"/>
                <w:sz w:val="18"/>
              </w:rPr>
              <w:br/>
              <w:t xml:space="preserve">        u, v = int(data[idx]), int(data[idx+1])</w:t>
            </w:r>
            <w:r>
              <w:rPr>
                <w:rFonts w:ascii="Consolas" w:hAnsi="Consolas"/>
                <w:color w:val="222222"/>
                <w:sz w:val="18"/>
              </w:rPr>
              <w:br/>
              <w:t xml:space="preserve">        adj[u].append(v)</w:t>
            </w:r>
            <w:r>
              <w:rPr>
                <w:rFonts w:ascii="Consolas" w:hAnsi="Consolas"/>
                <w:color w:val="222222"/>
                <w:sz w:val="18"/>
              </w:rPr>
              <w:br/>
              <w:t xml:space="preserve">        adj[v].append(u)</w:t>
            </w:r>
            <w:r>
              <w:rPr>
                <w:rFonts w:ascii="Consolas" w:hAnsi="Consolas"/>
                <w:color w:val="222222"/>
                <w:sz w:val="18"/>
              </w:rPr>
              <w:br/>
              <w:t xml:space="preserve">        idx += 2</w:t>
            </w:r>
            <w:r>
              <w:rPr>
                <w:rFonts w:ascii="Consolas" w:hAnsi="Consolas"/>
                <w:color w:val="222222"/>
                <w:sz w:val="18"/>
              </w:rPr>
              <w:br/>
              <w:t xml:space="preserve">        </w:t>
            </w:r>
            <w:r>
              <w:rPr>
                <w:rFonts w:ascii="Consolas" w:hAnsi="Consolas"/>
                <w:color w:val="222222"/>
                <w:sz w:val="18"/>
              </w:rPr>
              <w:br/>
              <w:t xml:space="preserve">    vis = [False] * (n + 1)</w:t>
            </w:r>
            <w:r>
              <w:rPr>
                <w:rFonts w:ascii="Consolas" w:hAnsi="Consolas"/>
                <w:color w:val="222222"/>
                <w:sz w:val="18"/>
              </w:rPr>
              <w:br/>
              <w:t xml:space="preserve">    </w:t>
            </w:r>
            <w:r>
              <w:rPr>
                <w:rFonts w:ascii="Consolas" w:hAnsi="Consolas"/>
                <w:color w:val="222222"/>
                <w:sz w:val="18"/>
              </w:rPr>
              <w:br/>
              <w:t xml:space="preserve">    def dfs(u, p):</w:t>
            </w:r>
            <w:r>
              <w:rPr>
                <w:rFonts w:ascii="Consolas" w:hAnsi="Consolas"/>
                <w:color w:val="222222"/>
                <w:sz w:val="18"/>
              </w:rPr>
              <w:br/>
              <w:t xml:space="preserve">        vis[u] = True</w:t>
            </w:r>
            <w:r>
              <w:rPr>
                <w:rFonts w:ascii="Consolas" w:hAnsi="Consolas"/>
                <w:color w:val="222222"/>
                <w:sz w:val="18"/>
              </w:rPr>
              <w:br/>
              <w:t xml:space="preserve">        for v in adj[u]:</w:t>
            </w:r>
            <w:r>
              <w:rPr>
                <w:rFonts w:ascii="Consolas" w:hAnsi="Consolas"/>
                <w:color w:val="222222"/>
                <w:sz w:val="18"/>
              </w:rPr>
              <w:br/>
              <w:t xml:space="preserve">            if not vis[v]:</w:t>
            </w:r>
            <w:r>
              <w:rPr>
                <w:rFonts w:ascii="Consolas" w:hAnsi="Consolas"/>
                <w:color w:val="222222"/>
                <w:sz w:val="18"/>
              </w:rPr>
              <w:br/>
              <w:t xml:space="preserve">                if dfs(v, u): return True</w:t>
            </w:r>
            <w:r>
              <w:rPr>
                <w:rFonts w:ascii="Consolas" w:hAnsi="Consolas"/>
                <w:color w:val="222222"/>
                <w:sz w:val="18"/>
              </w:rPr>
              <w:br/>
              <w:t xml:space="preserve">            elif v != p:</w:t>
            </w:r>
            <w:r>
              <w:rPr>
                <w:rFonts w:ascii="Consolas" w:hAnsi="Consolas"/>
                <w:color w:val="222222"/>
                <w:sz w:val="18"/>
              </w:rPr>
              <w:br/>
              <w:t xml:space="preserve">                return True</w:t>
            </w:r>
            <w:r>
              <w:rPr>
                <w:rFonts w:ascii="Consolas" w:hAnsi="Consolas"/>
                <w:color w:val="222222"/>
                <w:sz w:val="18"/>
              </w:rPr>
              <w:br/>
              <w:t xml:space="preserve">        return False</w:t>
            </w:r>
            <w:r>
              <w:rPr>
                <w:rFonts w:ascii="Consolas" w:hAnsi="Consolas"/>
                <w:color w:val="222222"/>
                <w:sz w:val="18"/>
              </w:rPr>
              <w:br/>
              <w:t xml:space="preserve">        </w:t>
            </w:r>
            <w:r>
              <w:rPr>
                <w:rFonts w:ascii="Consolas" w:hAnsi="Consolas"/>
                <w:color w:val="222222"/>
                <w:sz w:val="18"/>
              </w:rPr>
              <w:br/>
              <w:t xml:space="preserve">    for i in range(1, n + 1):</w:t>
            </w:r>
            <w:r>
              <w:rPr>
                <w:rFonts w:ascii="Consolas" w:hAnsi="Consolas"/>
                <w:color w:val="222222"/>
                <w:sz w:val="18"/>
              </w:rPr>
              <w:br/>
              <w:t xml:space="preserve">        if not vis[i]:</w:t>
            </w:r>
            <w:r>
              <w:rPr>
                <w:rFonts w:ascii="Consolas" w:hAnsi="Consolas"/>
                <w:color w:val="222222"/>
                <w:sz w:val="18"/>
              </w:rPr>
              <w:br/>
              <w:t xml:space="preserve">            if dfs(i, 0):</w:t>
            </w:r>
            <w:r>
              <w:rPr>
                <w:rFonts w:ascii="Consolas" w:hAnsi="Consolas"/>
                <w:color w:val="222222"/>
                <w:sz w:val="18"/>
              </w:rPr>
              <w:br/>
              <w:t xml:space="preserve">                print("YES")</w:t>
            </w:r>
            <w:r>
              <w:rPr>
                <w:rFonts w:ascii="Consolas" w:hAnsi="Consolas"/>
                <w:color w:val="222222"/>
                <w:sz w:val="18"/>
              </w:rPr>
              <w:br/>
              <w:t xml:space="preserve">                return</w:t>
            </w:r>
            <w:r>
              <w:rPr>
                <w:rFonts w:ascii="Consolas" w:hAnsi="Consolas"/>
                <w:color w:val="222222"/>
                <w:sz w:val="18"/>
              </w:rPr>
              <w:br/>
              <w:t xml:space="preserve">                </w:t>
            </w:r>
            <w:r>
              <w:rPr>
                <w:rFonts w:ascii="Consolas" w:hAnsi="Consolas"/>
                <w:color w:val="222222"/>
                <w:sz w:val="18"/>
              </w:rPr>
              <w:br/>
              <w:t xml:space="preserve">    print("NO")</w:t>
            </w:r>
            <w:r>
              <w:rPr>
                <w:rFonts w:ascii="Consolas" w:hAnsi="Consolas"/>
                <w:color w:val="222222"/>
                <w:sz w:val="18"/>
              </w:rPr>
              <w:br/>
            </w:r>
            <w:r>
              <w:rPr>
                <w:rFonts w:ascii="Consolas" w:hAnsi="Consolas"/>
                <w:color w:val="222222"/>
                <w:sz w:val="18"/>
              </w:rPr>
              <w:br/>
              <w:t>if __name__ == '__main__':</w:t>
            </w:r>
            <w:r>
              <w:rPr>
                <w:rFonts w:ascii="Consolas" w:hAnsi="Consolas"/>
                <w:color w:val="222222"/>
                <w:sz w:val="18"/>
              </w:rPr>
              <w:br/>
              <w:t xml:space="preserve">    main()</w:t>
            </w:r>
            <w:r>
              <w:rPr>
                <w:rFonts w:ascii="Consolas" w:hAnsi="Consolas"/>
                <w:color w:val="222222"/>
                <w:sz w:val="18"/>
              </w:rPr>
              <w:br/>
            </w:r>
          </w:p>
        </w:tc>
      </w:tr>
    </w:tbl>
    <w:p w14:paraId="3C7B89AD" w14:textId="77777777" w:rsidR="00187B2F" w:rsidRDefault="00187B2F">
      <w:pPr>
        <w:spacing w:after="120"/>
      </w:pPr>
    </w:p>
    <w:p w14:paraId="6A5D8491" w14:textId="77777777" w:rsidR="00187B2F" w:rsidRDefault="00000000">
      <w:pPr>
        <w:keepNext/>
        <w:spacing w:before="240" w:after="80"/>
      </w:pPr>
      <w:r>
        <w:rPr>
          <w:b/>
          <w:color w:val="4B6B94"/>
          <w:sz w:val="25"/>
        </w:rPr>
        <w:lastRenderedPageBreak/>
        <w:t>Lời giải Bài 6: Đếm Số Đảo</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187B2F" w14:paraId="27E0B2C7" w14:textId="77777777">
        <w:trPr>
          <w:jc w:val="center"/>
        </w:trPr>
        <w:tc>
          <w:tcPr>
            <w:tcW w:w="4680" w:type="dxa"/>
            <w:shd w:val="clear" w:color="auto" w:fill="1B365D"/>
            <w:tcMar>
              <w:top w:w="100" w:type="dxa"/>
              <w:left w:w="120" w:type="dxa"/>
              <w:bottom w:w="100" w:type="dxa"/>
              <w:right w:w="120" w:type="dxa"/>
            </w:tcMar>
          </w:tcPr>
          <w:p w14:paraId="20B39CE6" w14:textId="77777777" w:rsidR="00187B2F" w:rsidRDefault="00000000">
            <w:r>
              <w:rPr>
                <w:b/>
                <w:color w:val="FFFFFF"/>
                <w:sz w:val="20"/>
              </w:rPr>
              <w:t>C++ Solution (Bài 6)</w:t>
            </w:r>
          </w:p>
        </w:tc>
        <w:tc>
          <w:tcPr>
            <w:tcW w:w="4680" w:type="dxa"/>
            <w:shd w:val="clear" w:color="auto" w:fill="1B365D"/>
            <w:tcMar>
              <w:top w:w="100" w:type="dxa"/>
              <w:left w:w="120" w:type="dxa"/>
              <w:bottom w:w="100" w:type="dxa"/>
              <w:right w:w="120" w:type="dxa"/>
            </w:tcMar>
          </w:tcPr>
          <w:p w14:paraId="2596DE73" w14:textId="77777777" w:rsidR="00187B2F" w:rsidRDefault="00000000">
            <w:r>
              <w:rPr>
                <w:b/>
                <w:color w:val="FFFFFF"/>
                <w:sz w:val="20"/>
              </w:rPr>
              <w:t>Python Solution (Bài 6)</w:t>
            </w:r>
          </w:p>
        </w:tc>
      </w:tr>
      <w:tr w:rsidR="00187B2F" w14:paraId="36315DD6" w14:textId="77777777">
        <w:trPr>
          <w:jc w:val="center"/>
        </w:trPr>
        <w:tc>
          <w:tcPr>
            <w:tcW w:w="4680" w:type="dxa"/>
            <w:shd w:val="clear" w:color="auto" w:fill="F8F9FA"/>
            <w:tcMar>
              <w:top w:w="120" w:type="dxa"/>
              <w:left w:w="120" w:type="dxa"/>
              <w:bottom w:w="120" w:type="dxa"/>
              <w:right w:w="120" w:type="dxa"/>
            </w:tcMar>
          </w:tcPr>
          <w:p w14:paraId="72373D54" w14:textId="77777777" w:rsidR="00187B2F" w:rsidRDefault="00000000">
            <w:r>
              <w:rPr>
                <w:rFonts w:ascii="Consolas" w:hAnsi="Consolas"/>
                <w:color w:val="222222"/>
                <w:sz w:val="18"/>
              </w:rPr>
              <w:t>#include &lt;iostream&gt;</w:t>
            </w:r>
            <w:r>
              <w:rPr>
                <w:rFonts w:ascii="Consolas" w:hAnsi="Consolas"/>
                <w:color w:val="222222"/>
                <w:sz w:val="18"/>
              </w:rPr>
              <w:br/>
              <w:t>#include &lt;vector&gt;</w:t>
            </w:r>
            <w:r>
              <w:rPr>
                <w:rFonts w:ascii="Consolas" w:hAnsi="Consolas"/>
                <w:color w:val="222222"/>
                <w:sz w:val="18"/>
              </w:rPr>
              <w:br/>
              <w:t>#include &lt;string&gt;</w:t>
            </w:r>
            <w:r>
              <w:rPr>
                <w:rFonts w:ascii="Consolas" w:hAnsi="Consolas"/>
                <w:color w:val="222222"/>
                <w:sz w:val="18"/>
              </w:rPr>
              <w:br/>
            </w:r>
            <w:r>
              <w:rPr>
                <w:rFonts w:ascii="Consolas" w:hAnsi="Consolas"/>
                <w:color w:val="222222"/>
                <w:sz w:val="18"/>
              </w:rPr>
              <w:br/>
              <w:t>using namespace std;</w:t>
            </w:r>
            <w:r>
              <w:rPr>
                <w:rFonts w:ascii="Consolas" w:hAnsi="Consolas"/>
                <w:color w:val="222222"/>
                <w:sz w:val="18"/>
              </w:rPr>
              <w:br/>
            </w:r>
            <w:r>
              <w:rPr>
                <w:rFonts w:ascii="Consolas" w:hAnsi="Consolas"/>
                <w:color w:val="222222"/>
                <w:sz w:val="18"/>
              </w:rPr>
              <w:br/>
              <w:t>int n, m;</w:t>
            </w:r>
            <w:r>
              <w:rPr>
                <w:rFonts w:ascii="Consolas" w:hAnsi="Consolas"/>
                <w:color w:val="222222"/>
                <w:sz w:val="18"/>
              </w:rPr>
              <w:br/>
              <w:t>vector&lt;string&gt; grid;</w:t>
            </w:r>
            <w:r>
              <w:rPr>
                <w:rFonts w:ascii="Consolas" w:hAnsi="Consolas"/>
                <w:color w:val="222222"/>
                <w:sz w:val="18"/>
              </w:rPr>
              <w:br/>
              <w:t>int dx[] = {-1, 1, 0, 0};</w:t>
            </w:r>
            <w:r>
              <w:rPr>
                <w:rFonts w:ascii="Consolas" w:hAnsi="Consolas"/>
                <w:color w:val="222222"/>
                <w:sz w:val="18"/>
              </w:rPr>
              <w:br/>
              <w:t>int dy[] = {0, 0, -1, 1};</w:t>
            </w:r>
            <w:r>
              <w:rPr>
                <w:rFonts w:ascii="Consolas" w:hAnsi="Consolas"/>
                <w:color w:val="222222"/>
                <w:sz w:val="18"/>
              </w:rPr>
              <w:br/>
            </w:r>
            <w:r>
              <w:rPr>
                <w:rFonts w:ascii="Consolas" w:hAnsi="Consolas"/>
                <w:color w:val="222222"/>
                <w:sz w:val="18"/>
              </w:rPr>
              <w:br/>
              <w:t>void dfs_island(int x, int y) {</w:t>
            </w:r>
            <w:r>
              <w:rPr>
                <w:rFonts w:ascii="Consolas" w:hAnsi="Consolas"/>
                <w:color w:val="222222"/>
                <w:sz w:val="18"/>
              </w:rPr>
              <w:br/>
              <w:t xml:space="preserve">    grid[x][y] = '0'; // Đánh dấu đã duyệt</w:t>
            </w:r>
            <w:r>
              <w:rPr>
                <w:rFonts w:ascii="Consolas" w:hAnsi="Consolas"/>
                <w:color w:val="222222"/>
                <w:sz w:val="18"/>
              </w:rPr>
              <w:br/>
              <w:t xml:space="preserve">    for (int i = 0; i &lt; 4; ++i) {</w:t>
            </w:r>
            <w:r>
              <w:rPr>
                <w:rFonts w:ascii="Consolas" w:hAnsi="Consolas"/>
                <w:color w:val="222222"/>
                <w:sz w:val="18"/>
              </w:rPr>
              <w:br/>
              <w:t xml:space="preserve">        int nx = x + dx[i], ny = y + dy[i];</w:t>
            </w:r>
            <w:r>
              <w:rPr>
                <w:rFonts w:ascii="Consolas" w:hAnsi="Consolas"/>
                <w:color w:val="222222"/>
                <w:sz w:val="18"/>
              </w:rPr>
              <w:br/>
              <w:t xml:space="preserve">        if (nx &gt;= 0 &amp;&amp; nx &lt; n &amp;&amp; ny &gt;= 0 &amp;&amp; ny &lt; m &amp;&amp; grid[nx][ny] == '1') {</w:t>
            </w:r>
            <w:r>
              <w:rPr>
                <w:rFonts w:ascii="Consolas" w:hAnsi="Consolas"/>
                <w:color w:val="222222"/>
                <w:sz w:val="18"/>
              </w:rPr>
              <w:br/>
              <w:t xml:space="preserve">            dfs_island(nx, ny);</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w:t>
            </w:r>
            <w:r>
              <w:rPr>
                <w:rFonts w:ascii="Consolas" w:hAnsi="Consolas"/>
                <w:color w:val="222222"/>
                <w:sz w:val="18"/>
              </w:rPr>
              <w:br/>
            </w:r>
            <w:r>
              <w:rPr>
                <w:rFonts w:ascii="Consolas" w:hAnsi="Consolas"/>
                <w:color w:val="222222"/>
                <w:sz w:val="18"/>
              </w:rPr>
              <w:br/>
              <w:t>int main() {</w:t>
            </w:r>
            <w:r>
              <w:rPr>
                <w:rFonts w:ascii="Consolas" w:hAnsi="Consolas"/>
                <w:color w:val="222222"/>
                <w:sz w:val="18"/>
              </w:rPr>
              <w:br/>
              <w:t xml:space="preserve">    ios_base::sync_with_stdio(false);</w:t>
            </w:r>
            <w:r>
              <w:rPr>
                <w:rFonts w:ascii="Consolas" w:hAnsi="Consolas"/>
                <w:color w:val="222222"/>
                <w:sz w:val="18"/>
              </w:rPr>
              <w:br/>
              <w:t xml:space="preserve">    cin.tie(NULL);</w:t>
            </w:r>
            <w:r>
              <w:rPr>
                <w:rFonts w:ascii="Consolas" w:hAnsi="Consolas"/>
                <w:color w:val="222222"/>
                <w:sz w:val="18"/>
              </w:rPr>
              <w:br/>
            </w:r>
            <w:r>
              <w:rPr>
                <w:rFonts w:ascii="Consolas" w:hAnsi="Consolas"/>
                <w:color w:val="222222"/>
                <w:sz w:val="18"/>
              </w:rPr>
              <w:br/>
              <w:t xml:space="preserve">    if (!(cin &gt;&gt; n &gt;&gt; m)) return 0;</w:t>
            </w:r>
            <w:r>
              <w:rPr>
                <w:rFonts w:ascii="Consolas" w:hAnsi="Consolas"/>
                <w:color w:val="222222"/>
                <w:sz w:val="18"/>
              </w:rPr>
              <w:br/>
              <w:t xml:space="preserve">    grid.resize(n);</w:t>
            </w:r>
            <w:r>
              <w:rPr>
                <w:rFonts w:ascii="Consolas" w:hAnsi="Consolas"/>
                <w:color w:val="222222"/>
                <w:sz w:val="18"/>
              </w:rPr>
              <w:br/>
              <w:t xml:space="preserve">    for (int i = 0; i &lt; n; ++i) cin &gt;&gt; grid[i];</w:t>
            </w:r>
            <w:r>
              <w:rPr>
                <w:rFonts w:ascii="Consolas" w:hAnsi="Consolas"/>
                <w:color w:val="222222"/>
                <w:sz w:val="18"/>
              </w:rPr>
              <w:br/>
            </w:r>
            <w:r>
              <w:rPr>
                <w:rFonts w:ascii="Consolas" w:hAnsi="Consolas"/>
                <w:color w:val="222222"/>
                <w:sz w:val="18"/>
              </w:rPr>
              <w:br/>
              <w:t xml:space="preserve">    int islands = 0;</w:t>
            </w:r>
            <w:r>
              <w:rPr>
                <w:rFonts w:ascii="Consolas" w:hAnsi="Consolas"/>
                <w:color w:val="222222"/>
                <w:sz w:val="18"/>
              </w:rPr>
              <w:br/>
              <w:t xml:space="preserve">    for (int i = 0; i &lt; n; ++i) {</w:t>
            </w:r>
            <w:r>
              <w:rPr>
                <w:rFonts w:ascii="Consolas" w:hAnsi="Consolas"/>
                <w:color w:val="222222"/>
                <w:sz w:val="18"/>
              </w:rPr>
              <w:br/>
              <w:t xml:space="preserve">        for (int j = 0; j &lt; m; ++j) {</w:t>
            </w:r>
            <w:r>
              <w:rPr>
                <w:rFonts w:ascii="Consolas" w:hAnsi="Consolas"/>
                <w:color w:val="222222"/>
                <w:sz w:val="18"/>
              </w:rPr>
              <w:br/>
              <w:t xml:space="preserve">            if (grid[i][j] == '1') {</w:t>
            </w:r>
            <w:r>
              <w:rPr>
                <w:rFonts w:ascii="Consolas" w:hAnsi="Consolas"/>
                <w:color w:val="222222"/>
                <w:sz w:val="18"/>
              </w:rPr>
              <w:br/>
              <w:t xml:space="preserve">                islands++;</w:t>
            </w:r>
            <w:r>
              <w:rPr>
                <w:rFonts w:ascii="Consolas" w:hAnsi="Consolas"/>
                <w:color w:val="222222"/>
                <w:sz w:val="18"/>
              </w:rPr>
              <w:br/>
              <w:t xml:space="preserve">                dfs_island(i, j);</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cout &lt;&lt; islands &lt;&lt; "\n";</w:t>
            </w:r>
            <w:r>
              <w:rPr>
                <w:rFonts w:ascii="Consolas" w:hAnsi="Consolas"/>
                <w:color w:val="222222"/>
                <w:sz w:val="18"/>
              </w:rPr>
              <w:br/>
              <w:t xml:space="preserve">    return 0;</w:t>
            </w:r>
            <w:r>
              <w:rPr>
                <w:rFonts w:ascii="Consolas" w:hAnsi="Consolas"/>
                <w:color w:val="222222"/>
                <w:sz w:val="18"/>
              </w:rPr>
              <w:br/>
              <w:t>}</w:t>
            </w:r>
          </w:p>
        </w:tc>
        <w:tc>
          <w:tcPr>
            <w:tcW w:w="4680" w:type="dxa"/>
            <w:shd w:val="clear" w:color="auto" w:fill="F8F9FA"/>
            <w:tcMar>
              <w:top w:w="120" w:type="dxa"/>
              <w:left w:w="120" w:type="dxa"/>
              <w:bottom w:w="120" w:type="dxa"/>
              <w:right w:w="120" w:type="dxa"/>
            </w:tcMar>
          </w:tcPr>
          <w:p w14:paraId="4C38B2D4" w14:textId="77777777" w:rsidR="00187B2F" w:rsidRDefault="00000000">
            <w:r>
              <w:rPr>
                <w:rFonts w:ascii="Consolas" w:hAnsi="Consolas"/>
                <w:color w:val="222222"/>
                <w:sz w:val="18"/>
              </w:rPr>
              <w:t>import sys</w:t>
            </w:r>
            <w:r>
              <w:rPr>
                <w:rFonts w:ascii="Consolas" w:hAnsi="Consolas"/>
                <w:color w:val="222222"/>
                <w:sz w:val="18"/>
              </w:rPr>
              <w:br/>
              <w:t>sys.setrecursionlimit(1000000)</w:t>
            </w:r>
            <w:r>
              <w:rPr>
                <w:rFonts w:ascii="Consolas" w:hAnsi="Consolas"/>
                <w:color w:val="222222"/>
                <w:sz w:val="18"/>
              </w:rPr>
              <w:br/>
            </w:r>
            <w:r>
              <w:rPr>
                <w:rFonts w:ascii="Consolas" w:hAnsi="Consolas"/>
                <w:color w:val="222222"/>
                <w:sz w:val="18"/>
              </w:rPr>
              <w:br/>
              <w:t>def main():</w:t>
            </w:r>
            <w:r>
              <w:rPr>
                <w:rFonts w:ascii="Consolas" w:hAnsi="Consolas"/>
                <w:color w:val="222222"/>
                <w:sz w:val="18"/>
              </w:rPr>
              <w:br/>
              <w:t xml:space="preserve">    input = sys.stdin.read</w:t>
            </w:r>
            <w:r>
              <w:rPr>
                <w:rFonts w:ascii="Consolas" w:hAnsi="Consolas"/>
                <w:color w:val="222222"/>
                <w:sz w:val="18"/>
              </w:rPr>
              <w:br/>
              <w:t xml:space="preserve">    data = input().split()</w:t>
            </w:r>
            <w:r>
              <w:rPr>
                <w:rFonts w:ascii="Consolas" w:hAnsi="Consolas"/>
                <w:color w:val="222222"/>
                <w:sz w:val="18"/>
              </w:rPr>
              <w:br/>
              <w:t xml:space="preserve">    if not data: return</w:t>
            </w:r>
            <w:r>
              <w:rPr>
                <w:rFonts w:ascii="Consolas" w:hAnsi="Consolas"/>
                <w:color w:val="222222"/>
                <w:sz w:val="18"/>
              </w:rPr>
              <w:br/>
              <w:t xml:space="preserve">    </w:t>
            </w:r>
            <w:r>
              <w:rPr>
                <w:rFonts w:ascii="Consolas" w:hAnsi="Consolas"/>
                <w:color w:val="222222"/>
                <w:sz w:val="18"/>
              </w:rPr>
              <w:br/>
              <w:t xml:space="preserve">    n, m = int(data[0]), int(data[1])</w:t>
            </w:r>
            <w:r>
              <w:rPr>
                <w:rFonts w:ascii="Consolas" w:hAnsi="Consolas"/>
                <w:color w:val="222222"/>
                <w:sz w:val="18"/>
              </w:rPr>
              <w:br/>
              <w:t xml:space="preserve">    grid = [list(row) for row in data[2:]]</w:t>
            </w:r>
            <w:r>
              <w:rPr>
                <w:rFonts w:ascii="Consolas" w:hAnsi="Consolas"/>
                <w:color w:val="222222"/>
                <w:sz w:val="18"/>
              </w:rPr>
              <w:br/>
              <w:t xml:space="preserve">    </w:t>
            </w:r>
            <w:r>
              <w:rPr>
                <w:rFonts w:ascii="Consolas" w:hAnsi="Consolas"/>
                <w:color w:val="222222"/>
                <w:sz w:val="18"/>
              </w:rPr>
              <w:br/>
              <w:t xml:space="preserve">    dx = [-1, 1, 0, 0]</w:t>
            </w:r>
            <w:r>
              <w:rPr>
                <w:rFonts w:ascii="Consolas" w:hAnsi="Consolas"/>
                <w:color w:val="222222"/>
                <w:sz w:val="18"/>
              </w:rPr>
              <w:br/>
              <w:t xml:space="preserve">    dy = [0, 0, -1, 1]</w:t>
            </w:r>
            <w:r>
              <w:rPr>
                <w:rFonts w:ascii="Consolas" w:hAnsi="Consolas"/>
                <w:color w:val="222222"/>
                <w:sz w:val="18"/>
              </w:rPr>
              <w:br/>
              <w:t xml:space="preserve">    </w:t>
            </w:r>
            <w:r>
              <w:rPr>
                <w:rFonts w:ascii="Consolas" w:hAnsi="Consolas"/>
                <w:color w:val="222222"/>
                <w:sz w:val="18"/>
              </w:rPr>
              <w:br/>
              <w:t xml:space="preserve">    def dfs(x, y):</w:t>
            </w:r>
            <w:r>
              <w:rPr>
                <w:rFonts w:ascii="Consolas" w:hAnsi="Consolas"/>
                <w:color w:val="222222"/>
                <w:sz w:val="18"/>
              </w:rPr>
              <w:br/>
              <w:t xml:space="preserve">        grid[x][y] = '0'</w:t>
            </w:r>
            <w:r>
              <w:rPr>
                <w:rFonts w:ascii="Consolas" w:hAnsi="Consolas"/>
                <w:color w:val="222222"/>
                <w:sz w:val="18"/>
              </w:rPr>
              <w:br/>
              <w:t xml:space="preserve">        for i in range(4):</w:t>
            </w:r>
            <w:r>
              <w:rPr>
                <w:rFonts w:ascii="Consolas" w:hAnsi="Consolas"/>
                <w:color w:val="222222"/>
                <w:sz w:val="18"/>
              </w:rPr>
              <w:br/>
              <w:t xml:space="preserve">            nx, ny = x + dx[i], y + dy[i]</w:t>
            </w:r>
            <w:r>
              <w:rPr>
                <w:rFonts w:ascii="Consolas" w:hAnsi="Consolas"/>
                <w:color w:val="222222"/>
                <w:sz w:val="18"/>
              </w:rPr>
              <w:br/>
              <w:t xml:space="preserve">            if 0 &lt;= nx &lt; n and 0 &lt;= ny &lt; m and grid[nx][ny] == '1':</w:t>
            </w:r>
            <w:r>
              <w:rPr>
                <w:rFonts w:ascii="Consolas" w:hAnsi="Consolas"/>
                <w:color w:val="222222"/>
                <w:sz w:val="18"/>
              </w:rPr>
              <w:br/>
              <w:t xml:space="preserve">                dfs(nx, ny)</w:t>
            </w:r>
            <w:r>
              <w:rPr>
                <w:rFonts w:ascii="Consolas" w:hAnsi="Consolas"/>
                <w:color w:val="222222"/>
                <w:sz w:val="18"/>
              </w:rPr>
              <w:br/>
              <w:t xml:space="preserve">                </w:t>
            </w:r>
            <w:r>
              <w:rPr>
                <w:rFonts w:ascii="Consolas" w:hAnsi="Consolas"/>
                <w:color w:val="222222"/>
                <w:sz w:val="18"/>
              </w:rPr>
              <w:br/>
              <w:t xml:space="preserve">    islands = 0</w:t>
            </w:r>
            <w:r>
              <w:rPr>
                <w:rFonts w:ascii="Consolas" w:hAnsi="Consolas"/>
                <w:color w:val="222222"/>
                <w:sz w:val="18"/>
              </w:rPr>
              <w:br/>
              <w:t xml:space="preserve">    for i in range(n):</w:t>
            </w:r>
            <w:r>
              <w:rPr>
                <w:rFonts w:ascii="Consolas" w:hAnsi="Consolas"/>
                <w:color w:val="222222"/>
                <w:sz w:val="18"/>
              </w:rPr>
              <w:br/>
              <w:t xml:space="preserve">        for j in range(m):</w:t>
            </w:r>
            <w:r>
              <w:rPr>
                <w:rFonts w:ascii="Consolas" w:hAnsi="Consolas"/>
                <w:color w:val="222222"/>
                <w:sz w:val="18"/>
              </w:rPr>
              <w:br/>
              <w:t xml:space="preserve">            if grid[i][j] == '1':</w:t>
            </w:r>
            <w:r>
              <w:rPr>
                <w:rFonts w:ascii="Consolas" w:hAnsi="Consolas"/>
                <w:color w:val="222222"/>
                <w:sz w:val="18"/>
              </w:rPr>
              <w:br/>
              <w:t xml:space="preserve">                islands += 1</w:t>
            </w:r>
            <w:r>
              <w:rPr>
                <w:rFonts w:ascii="Consolas" w:hAnsi="Consolas"/>
                <w:color w:val="222222"/>
                <w:sz w:val="18"/>
              </w:rPr>
              <w:br/>
              <w:t xml:space="preserve">                dfs(i, j)</w:t>
            </w:r>
            <w:r>
              <w:rPr>
                <w:rFonts w:ascii="Consolas" w:hAnsi="Consolas"/>
                <w:color w:val="222222"/>
                <w:sz w:val="18"/>
              </w:rPr>
              <w:br/>
              <w:t xml:space="preserve">                </w:t>
            </w:r>
            <w:r>
              <w:rPr>
                <w:rFonts w:ascii="Consolas" w:hAnsi="Consolas"/>
                <w:color w:val="222222"/>
                <w:sz w:val="18"/>
              </w:rPr>
              <w:br/>
              <w:t xml:space="preserve">    print(islands)</w:t>
            </w:r>
            <w:r>
              <w:rPr>
                <w:rFonts w:ascii="Consolas" w:hAnsi="Consolas"/>
                <w:color w:val="222222"/>
                <w:sz w:val="18"/>
              </w:rPr>
              <w:br/>
            </w:r>
            <w:r>
              <w:rPr>
                <w:rFonts w:ascii="Consolas" w:hAnsi="Consolas"/>
                <w:color w:val="222222"/>
                <w:sz w:val="18"/>
              </w:rPr>
              <w:br/>
              <w:t>if __name__ == '__main__':</w:t>
            </w:r>
            <w:r>
              <w:rPr>
                <w:rFonts w:ascii="Consolas" w:hAnsi="Consolas"/>
                <w:color w:val="222222"/>
                <w:sz w:val="18"/>
              </w:rPr>
              <w:br/>
              <w:t xml:space="preserve">    main()</w:t>
            </w:r>
            <w:r>
              <w:rPr>
                <w:rFonts w:ascii="Consolas" w:hAnsi="Consolas"/>
                <w:color w:val="222222"/>
                <w:sz w:val="18"/>
              </w:rPr>
              <w:br/>
            </w:r>
          </w:p>
        </w:tc>
      </w:tr>
    </w:tbl>
    <w:p w14:paraId="1EE9A706" w14:textId="77777777" w:rsidR="00187B2F" w:rsidRDefault="00187B2F">
      <w:pPr>
        <w:spacing w:after="120"/>
      </w:pPr>
    </w:p>
    <w:sectPr w:rsidR="00187B2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0472418">
    <w:abstractNumId w:val="8"/>
  </w:num>
  <w:num w:numId="2" w16cid:durableId="743989303">
    <w:abstractNumId w:val="6"/>
  </w:num>
  <w:num w:numId="3" w16cid:durableId="294485748">
    <w:abstractNumId w:val="5"/>
  </w:num>
  <w:num w:numId="4" w16cid:durableId="2125029058">
    <w:abstractNumId w:val="4"/>
  </w:num>
  <w:num w:numId="5" w16cid:durableId="130247534">
    <w:abstractNumId w:val="7"/>
  </w:num>
  <w:num w:numId="6" w16cid:durableId="819730683">
    <w:abstractNumId w:val="3"/>
  </w:num>
  <w:num w:numId="7" w16cid:durableId="741025958">
    <w:abstractNumId w:val="2"/>
  </w:num>
  <w:num w:numId="8" w16cid:durableId="1667398223">
    <w:abstractNumId w:val="1"/>
  </w:num>
  <w:num w:numId="9" w16cid:durableId="1901668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9FD"/>
    <w:rsid w:val="0015074B"/>
    <w:rsid w:val="00187B2F"/>
    <w:rsid w:val="0029639D"/>
    <w:rsid w:val="00326F90"/>
    <w:rsid w:val="00777E2F"/>
    <w:rsid w:val="00AA1D8D"/>
    <w:rsid w:val="00B47730"/>
    <w:rsid w:val="00C929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30698F"/>
  <w14:defaultImageDpi w14:val="300"/>
  <w15:docId w15:val="{6E19AC6D-497C-4619-8459-9EDFE568A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2943</Words>
  <Characters>16776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3</cp:revision>
  <dcterms:created xsi:type="dcterms:W3CDTF">2013-12-23T23:15:00Z</dcterms:created>
  <dcterms:modified xsi:type="dcterms:W3CDTF">2026-08-18T02:46:00Z</dcterms:modified>
  <cp:category/>
</cp:coreProperties>
</file>