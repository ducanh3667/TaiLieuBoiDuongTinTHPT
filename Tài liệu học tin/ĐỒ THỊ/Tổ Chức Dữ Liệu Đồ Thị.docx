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E29A" w14:textId="77777777" w:rsidR="006A5FFD" w:rsidRDefault="00000000">
      <w:pPr>
        <w:spacing w:after="80"/>
        <w:jc w:val="center"/>
      </w:pPr>
      <w:r>
        <w:rPr>
          <w:b/>
          <w:color w:val="1B365D"/>
          <w:sz w:val="48"/>
        </w:rPr>
        <w:t>TỔ CHỨC DỮ LIỆU ĐỒ THỊ CƠ BẢN</w:t>
      </w:r>
    </w:p>
    <w:p w14:paraId="23F4114D" w14:textId="77777777" w:rsidR="006A5FFD" w:rsidRDefault="00000000">
      <w:pPr>
        <w:spacing w:after="480"/>
        <w:jc w:val="center"/>
      </w:pPr>
      <w:r>
        <w:rPr>
          <w:i/>
          <w:color w:val="4B6B94"/>
          <w:sz w:val="26"/>
        </w:rPr>
        <w:t>Phương Pháp Biểu Diễn &amp; Lập Trình Thi Đấu (C++ / Python)</w:t>
      </w:r>
    </w:p>
    <w:p w14:paraId="65488B6A" w14:textId="77777777" w:rsidR="006A5FFD" w:rsidRDefault="00000000">
      <w:pPr>
        <w:spacing w:after="240"/>
      </w:pPr>
      <w:r>
        <w:rPr>
          <w:b/>
          <w:color w:val="1B365D"/>
          <w:sz w:val="24"/>
        </w:rPr>
        <w:t>MỤC LỤC TỔNG QUAN</w:t>
      </w:r>
      <w:r>
        <w:rPr>
          <w:b/>
          <w:color w:val="1B365D"/>
          <w:sz w:val="24"/>
        </w:rPr>
        <w:br/>
      </w:r>
    </w:p>
    <w:p w14:paraId="2B19568C" w14:textId="77777777" w:rsidR="006A5FFD" w:rsidRDefault="00000000">
      <w:pPr>
        <w:pStyle w:val="ListBullet"/>
        <w:spacing w:after="40"/>
      </w:pPr>
      <w:r>
        <w:t>1. Đặt vấn đề</w:t>
      </w:r>
    </w:p>
    <w:p w14:paraId="061A0810" w14:textId="77777777" w:rsidR="006A5FFD" w:rsidRDefault="00000000">
      <w:pPr>
        <w:pStyle w:val="ListBullet"/>
        <w:spacing w:after="40"/>
      </w:pPr>
      <w:r>
        <w:t>2. Tổ chức dữ liệu bằng danh sách cạnh (Edge List)</w:t>
      </w:r>
    </w:p>
    <w:p w14:paraId="2FB40111" w14:textId="77777777" w:rsidR="006A5FFD" w:rsidRDefault="00000000">
      <w:pPr>
        <w:pStyle w:val="ListBullet"/>
        <w:spacing w:after="40"/>
      </w:pPr>
      <w:r>
        <w:t>3. Tổ chức dữ liệu bằng ma trận kề (Adjacency Matrix)</w:t>
      </w:r>
    </w:p>
    <w:p w14:paraId="2799A5F2" w14:textId="77777777" w:rsidR="006A5FFD" w:rsidRDefault="00000000">
      <w:pPr>
        <w:pStyle w:val="ListBullet"/>
        <w:spacing w:after="40"/>
      </w:pPr>
      <w:r>
        <w:t>4. Tổ chức dữ liệu bằng danh sách kề (Adjacency List)</w:t>
      </w:r>
    </w:p>
    <w:p w14:paraId="4C7FF44E" w14:textId="77777777" w:rsidR="006A5FFD" w:rsidRDefault="00000000">
      <w:pPr>
        <w:pStyle w:val="ListBullet"/>
        <w:spacing w:after="40"/>
      </w:pPr>
      <w:r>
        <w:t>5. Tổ chức dữ liệu cho đồ thị có trọng số và có hướng</w:t>
      </w:r>
    </w:p>
    <w:p w14:paraId="63CC216F" w14:textId="77777777" w:rsidR="006A5FFD" w:rsidRDefault="00000000">
      <w:pPr>
        <w:pStyle w:val="ListBullet"/>
        <w:spacing w:after="40"/>
      </w:pPr>
      <w:r>
        <w:t>6. So sánh, đánh giá các phương pháp</w:t>
      </w:r>
    </w:p>
    <w:p w14:paraId="292B9C02" w14:textId="77777777" w:rsidR="006A5FFD" w:rsidRDefault="00000000">
      <w:pPr>
        <w:pStyle w:val="ListBullet"/>
        <w:spacing w:after="40"/>
      </w:pPr>
      <w:r>
        <w:t>7. Kết luận</w:t>
      </w:r>
    </w:p>
    <w:p w14:paraId="090CB5CC" w14:textId="77777777" w:rsidR="006A5FFD" w:rsidRDefault="00000000">
      <w:pPr>
        <w:pStyle w:val="ListBullet"/>
        <w:spacing w:after="40"/>
      </w:pPr>
      <w:r>
        <w:t>8. Bài tập làm quen (Format Online Judge)</w:t>
      </w:r>
    </w:p>
    <w:p w14:paraId="47A70802" w14:textId="77777777" w:rsidR="006A5FFD" w:rsidRDefault="00000000">
      <w:pPr>
        <w:pStyle w:val="ListBullet"/>
        <w:spacing w:after="40"/>
      </w:pPr>
      <w:r>
        <w:t>9. Đáp án &amp; Giải thích chi tiết</w:t>
      </w:r>
    </w:p>
    <w:p w14:paraId="6DEB17B4" w14:textId="77777777" w:rsidR="006A5FFD" w:rsidRDefault="006A5FFD">
      <w:pPr>
        <w:spacing w:after="240"/>
      </w:pPr>
    </w:p>
    <w:p w14:paraId="6EF95291" w14:textId="77777777" w:rsidR="006A5FFD" w:rsidRDefault="00000000">
      <w:pPr>
        <w:keepNext/>
        <w:spacing w:before="360" w:after="120"/>
      </w:pPr>
      <w:r>
        <w:rPr>
          <w:b/>
          <w:color w:val="1B365D"/>
          <w:sz w:val="32"/>
        </w:rPr>
        <w:t>1. Đặt vấn đề</w:t>
      </w:r>
    </w:p>
    <w:p w14:paraId="6DE18061" w14:textId="77777777" w:rsidR="006A5FFD" w:rsidRDefault="00000000">
      <w:r>
        <w:t>Đồ thị G = (V, E) là cấu trúc dữ liệu trừu tượng biểu diễn tập hợp các đỉnh V và các cạnh E nối giữa chúng. Để thực thi các thuật toán đồ thị trên máy tính (như DFS, BFS, Dijkstra, Kruskal, Flow,...), ta cần chuyển đổi cấu trúc toán học này thành các cấu trúc dữ liệu cụ thể bộ nhớ RAM.</w:t>
      </w:r>
      <w:r>
        <w:br/>
      </w:r>
      <w:r>
        <w:br/>
        <w:t>Mỗi phương pháp lưu trữ có ưu và nhược điểm riêng về:</w:t>
      </w:r>
    </w:p>
    <w:p w14:paraId="7F07053E" w14:textId="77777777" w:rsidR="006A5FFD" w:rsidRDefault="00000000">
      <w:pPr>
        <w:pStyle w:val="ListBullet"/>
        <w:spacing w:after="40"/>
      </w:pPr>
      <w:r>
        <w:t>Dung lượng bộ nhớ tiêu tốn (Memory Complexity).</w:t>
      </w:r>
    </w:p>
    <w:p w14:paraId="4B610D0A" w14:textId="77777777" w:rsidR="006A5FFD" w:rsidRDefault="00000000">
      <w:pPr>
        <w:pStyle w:val="ListBullet"/>
        <w:spacing w:after="40"/>
      </w:pPr>
      <w:r>
        <w:t>Thời gian truy xuất thông tin (Time Complexity): Kiểm tra hai đỉnh u và v có nối với nhau không, duyệt tất cả đỉnh kề của u,...</w:t>
      </w:r>
    </w:p>
    <w:p w14:paraId="653E19AA" w14:textId="77777777" w:rsidR="006A5FFD" w:rsidRDefault="00000000">
      <w:pPr>
        <w:pStyle w:val="ListBullet"/>
        <w:spacing w:after="40"/>
      </w:pPr>
      <w:r>
        <w:t>Tính dễ triển khai và sự phù hợp với đặc điểm đồ thị (đồ thị thưa hay đồ thị dày).</w:t>
      </w:r>
    </w:p>
    <w:tbl>
      <w:tblPr>
        <w:tblW w:w="0" w:type="auto"/>
        <w:jc w:val="center"/>
        <w:tblLook w:val="04A0" w:firstRow="1" w:lastRow="0" w:firstColumn="1" w:lastColumn="0" w:noHBand="0" w:noVBand="1"/>
      </w:tblPr>
      <w:tblGrid>
        <w:gridCol w:w="9360"/>
      </w:tblGrid>
      <w:tr w:rsidR="006A5FFD" w14:paraId="26E31862"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1A6B7137" w14:textId="77777777" w:rsidR="006A5FFD" w:rsidRDefault="00000000">
            <w:pPr>
              <w:spacing w:after="80"/>
            </w:pPr>
            <w:r>
              <w:rPr>
                <w:b/>
                <w:color w:val="1B365D"/>
              </w:rPr>
              <w:t>PHÂN LOẠI THEO MẬT ĐỘ CẠNH</w:t>
            </w:r>
            <w:r>
              <w:rPr>
                <w:b/>
                <w:color w:val="1B365D"/>
              </w:rPr>
              <w:br/>
            </w:r>
            <w:r>
              <w:rPr>
                <w:i/>
                <w:color w:val="333333"/>
                <w:sz w:val="21"/>
              </w:rPr>
              <w:t>Đồ thị thưa (Sparse Graph): Số cạnh M &lt;&lt; N^2 (thường M ~ O(N)).</w:t>
            </w:r>
            <w:r>
              <w:rPr>
                <w:i/>
                <w:color w:val="333333"/>
                <w:sz w:val="21"/>
              </w:rPr>
              <w:br/>
              <w:t>Đồ thị dày (Dense Graph): Số cạnh M tiệm cận N^2.</w:t>
            </w:r>
          </w:p>
        </w:tc>
      </w:tr>
    </w:tbl>
    <w:p w14:paraId="32366A51" w14:textId="014BEDE4" w:rsidR="0009437D" w:rsidRDefault="0009437D" w:rsidP="0009437D">
      <w:pPr>
        <w:spacing w:after="120"/>
      </w:pPr>
      <w:proofErr w:type="spellStart"/>
      <w:r>
        <w:t>Ví</w:t>
      </w:r>
      <w:proofErr w:type="spellEnd"/>
      <w:r>
        <w:t xml:space="preserve"> </w:t>
      </w:r>
      <w:proofErr w:type="spellStart"/>
      <w:r>
        <w:t>dụ</w:t>
      </w:r>
      <w:proofErr w:type="spellEnd"/>
      <w:r>
        <w:t xml:space="preserve">: </w:t>
      </w:r>
    </w:p>
    <w:p w14:paraId="11F1D75B" w14:textId="702A5612" w:rsidR="0009437D" w:rsidRPr="0009437D" w:rsidRDefault="0009437D" w:rsidP="0009437D">
      <w:pPr>
        <w:spacing w:after="120"/>
      </w:pPr>
      <w:proofErr w:type="spellStart"/>
      <w:r w:rsidRPr="0009437D">
        <w:t>Bài</w:t>
      </w:r>
      <w:proofErr w:type="spellEnd"/>
      <w:r w:rsidRPr="0009437D">
        <w:t xml:space="preserve"> </w:t>
      </w:r>
      <w:proofErr w:type="spellStart"/>
      <w:r w:rsidRPr="0009437D">
        <w:t>toán</w:t>
      </w:r>
      <w:proofErr w:type="spellEnd"/>
    </w:p>
    <w:p w14:paraId="05DF78A8" w14:textId="77777777" w:rsidR="0009437D" w:rsidRPr="0009437D" w:rsidRDefault="0009437D" w:rsidP="0009437D">
      <w:pPr>
        <w:spacing w:after="120"/>
      </w:pPr>
      <w:proofErr w:type="spellStart"/>
      <w:r w:rsidRPr="0009437D">
        <w:t>Xây</w:t>
      </w:r>
      <w:proofErr w:type="spellEnd"/>
      <w:r w:rsidRPr="0009437D">
        <w:t xml:space="preserve"> </w:t>
      </w:r>
      <w:proofErr w:type="spellStart"/>
      <w:r w:rsidRPr="0009437D">
        <w:t>dựng</w:t>
      </w:r>
      <w:proofErr w:type="spellEnd"/>
      <w:r w:rsidRPr="0009437D">
        <w:t xml:space="preserve"> </w:t>
      </w:r>
      <w:proofErr w:type="spellStart"/>
      <w:r w:rsidRPr="0009437D">
        <w:t>cấu</w:t>
      </w:r>
      <w:proofErr w:type="spellEnd"/>
      <w:r w:rsidRPr="0009437D">
        <w:t xml:space="preserve"> </w:t>
      </w:r>
      <w:proofErr w:type="spellStart"/>
      <w:r w:rsidRPr="0009437D">
        <w:t>trúc</w:t>
      </w:r>
      <w:proofErr w:type="spellEnd"/>
      <w:r w:rsidRPr="0009437D">
        <w:t xml:space="preserve"> </w:t>
      </w:r>
      <w:proofErr w:type="spellStart"/>
      <w:r w:rsidRPr="0009437D">
        <w:t>dữ</w:t>
      </w:r>
      <w:proofErr w:type="spellEnd"/>
      <w:r w:rsidRPr="0009437D">
        <w:t xml:space="preserve"> </w:t>
      </w:r>
      <w:proofErr w:type="spellStart"/>
      <w:r w:rsidRPr="0009437D">
        <w:t>liệu</w:t>
      </w:r>
      <w:proofErr w:type="spellEnd"/>
      <w:r w:rsidRPr="0009437D">
        <w:t xml:space="preserve"> </w:t>
      </w:r>
      <w:proofErr w:type="spellStart"/>
      <w:r w:rsidRPr="0009437D">
        <w:t>để</w:t>
      </w:r>
      <w:proofErr w:type="spellEnd"/>
      <w:r w:rsidRPr="0009437D">
        <w:t xml:space="preserve"> </w:t>
      </w:r>
      <w:proofErr w:type="spellStart"/>
      <w:r w:rsidRPr="0009437D">
        <w:t>mô</w:t>
      </w:r>
      <w:proofErr w:type="spellEnd"/>
      <w:r w:rsidRPr="0009437D">
        <w:t xml:space="preserve"> </w:t>
      </w:r>
      <w:proofErr w:type="spellStart"/>
      <w:r w:rsidRPr="0009437D">
        <w:t>tả</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sau</w:t>
      </w:r>
      <w:proofErr w:type="spellEnd"/>
      <w:r w:rsidRPr="0009437D">
        <w:t>:</w:t>
      </w:r>
      <w:r w:rsidRPr="0009437D">
        <w:br/>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có</w:t>
      </w:r>
      <w:proofErr w:type="spellEnd"/>
      <w:r w:rsidRPr="0009437D">
        <w:t> </w:t>
      </w:r>
      <w:proofErr w:type="spellStart"/>
      <w:r w:rsidRPr="0009437D">
        <w:t>đỉnh</w:t>
      </w:r>
      <w:proofErr w:type="spellEnd"/>
      <w:r w:rsidRPr="0009437D">
        <w:t xml:space="preserve"> </w:t>
      </w:r>
      <w:proofErr w:type="spellStart"/>
      <w:r w:rsidRPr="0009437D">
        <w:t>và</w:t>
      </w:r>
      <w:proofErr w:type="spellEnd"/>
      <w:r w:rsidRPr="0009437D">
        <w:t xml:space="preserve"> </w:t>
      </w:r>
      <w:proofErr w:type="spellStart"/>
      <w:r w:rsidRPr="0009437D">
        <w:t>có</w:t>
      </w:r>
      <w:proofErr w:type="spellEnd"/>
      <w:r w:rsidRPr="0009437D">
        <w:t> </w:t>
      </w:r>
      <w:proofErr w:type="spellStart"/>
      <w:r w:rsidRPr="0009437D">
        <w:t>cặp</w:t>
      </w:r>
      <w:proofErr w:type="spellEnd"/>
      <w:r w:rsidRPr="0009437D">
        <w:t xml:space="preserve"> </w:t>
      </w:r>
      <w:proofErr w:type="spellStart"/>
      <w:r w:rsidRPr="0009437D">
        <w:t>cạnh</w:t>
      </w:r>
      <w:proofErr w:type="spellEnd"/>
      <w:r w:rsidRPr="0009437D">
        <w:t>.</w:t>
      </w:r>
    </w:p>
    <w:p w14:paraId="712B336D" w14:textId="0C2AFEAD" w:rsidR="006A5FFD" w:rsidRDefault="0009437D">
      <w:pPr>
        <w:spacing w:after="120"/>
      </w:pPr>
      <w:r>
        <w:rPr>
          <w:noProof/>
        </w:rPr>
        <w:lastRenderedPageBreak/>
        <w:drawing>
          <wp:inline distT="0" distB="0" distL="0" distR="0" wp14:anchorId="3CBF5AAB" wp14:editId="7D49002E">
            <wp:extent cx="2819400" cy="1667206"/>
            <wp:effectExtent l="0" t="0" r="0" b="9525"/>
            <wp:docPr id="1255469854" name="Picture 1" descr="Tổ chức dữ liệu đồ thị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ổ chức dữ liệu đồ thị minh hoạ"/>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2116" cy="1668812"/>
                    </a:xfrm>
                    <a:prstGeom prst="rect">
                      <a:avLst/>
                    </a:prstGeom>
                    <a:noFill/>
                    <a:ln>
                      <a:noFill/>
                    </a:ln>
                  </pic:spPr>
                </pic:pic>
              </a:graphicData>
            </a:graphic>
          </wp:inline>
        </w:drawing>
      </w:r>
    </w:p>
    <w:p w14:paraId="2160D5E9" w14:textId="77777777" w:rsidR="006A5FFD" w:rsidRDefault="00000000">
      <w:pPr>
        <w:keepNext/>
        <w:spacing w:before="360" w:after="120"/>
      </w:pPr>
      <w:r>
        <w:rPr>
          <w:b/>
          <w:color w:val="1B365D"/>
          <w:sz w:val="32"/>
        </w:rPr>
        <w:t>2. Tổ chức dữ liệu bằng danh sách cạnh (Edge List)</w:t>
      </w:r>
    </w:p>
    <w:p w14:paraId="1AFB021F" w14:textId="77777777" w:rsidR="006A5FFD" w:rsidRDefault="00000000">
      <w:r>
        <w:t>Danh sách cạnh lưu trữ đồ thị dưới dạng một danh sách (mảng/vector) chứa tất cả M cạnh. Mỗi phần tử của danh sách đại diện cho một cạnh dưới dạng cặp đỉnh (u, v).</w:t>
      </w:r>
    </w:p>
    <w:p w14:paraId="2A8D14C3" w14:textId="77777777" w:rsidR="006A5FFD" w:rsidRDefault="00000000">
      <w:r>
        <w:t>• Ưu điểm: Đơn giản, tiết kiệm bộ nhớ khi M nhỏ, cực kỳ thích hợp cho các thuật toán duyệt theo cạnh như Kruskal, Bellman-Ford.</w:t>
      </w:r>
      <w:r>
        <w:br/>
        <w:t>• Nhược điểm: Kiểm tra đỉnh u và v có kề nhau hay không hoặc tìm các đỉnh kề của u mất thời gian O(M).</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0865B6C5" w14:textId="77777777">
        <w:trPr>
          <w:jc w:val="center"/>
        </w:trPr>
        <w:tc>
          <w:tcPr>
            <w:tcW w:w="4680" w:type="dxa"/>
            <w:shd w:val="clear" w:color="auto" w:fill="1B365D"/>
            <w:tcMar>
              <w:top w:w="100" w:type="dxa"/>
              <w:left w:w="120" w:type="dxa"/>
              <w:bottom w:w="100" w:type="dxa"/>
              <w:right w:w="120" w:type="dxa"/>
            </w:tcMar>
          </w:tcPr>
          <w:p w14:paraId="01624AD8" w14:textId="77777777" w:rsidR="006A5FFD" w:rsidRDefault="00000000">
            <w:r>
              <w:rPr>
                <w:b/>
                <w:color w:val="FFFFFF"/>
                <w:sz w:val="20"/>
              </w:rPr>
              <w:t>C++ (Edge List)</w:t>
            </w:r>
          </w:p>
        </w:tc>
        <w:tc>
          <w:tcPr>
            <w:tcW w:w="4680" w:type="dxa"/>
            <w:shd w:val="clear" w:color="auto" w:fill="1B365D"/>
            <w:tcMar>
              <w:top w:w="100" w:type="dxa"/>
              <w:left w:w="120" w:type="dxa"/>
              <w:bottom w:w="100" w:type="dxa"/>
              <w:right w:w="120" w:type="dxa"/>
            </w:tcMar>
          </w:tcPr>
          <w:p w14:paraId="32DDF751" w14:textId="77777777" w:rsidR="006A5FFD" w:rsidRDefault="00000000">
            <w:r>
              <w:rPr>
                <w:b/>
                <w:color w:val="FFFFFF"/>
                <w:sz w:val="20"/>
              </w:rPr>
              <w:t>Python (Edge List)</w:t>
            </w:r>
          </w:p>
        </w:tc>
      </w:tr>
      <w:tr w:rsidR="006A5FFD" w14:paraId="656D2F20" w14:textId="77777777">
        <w:trPr>
          <w:jc w:val="center"/>
        </w:trPr>
        <w:tc>
          <w:tcPr>
            <w:tcW w:w="4680" w:type="dxa"/>
            <w:shd w:val="clear" w:color="auto" w:fill="F8F9FA"/>
            <w:tcMar>
              <w:top w:w="120" w:type="dxa"/>
              <w:left w:w="120" w:type="dxa"/>
              <w:bottom w:w="120" w:type="dxa"/>
              <w:right w:w="120" w:type="dxa"/>
            </w:tcMar>
          </w:tcPr>
          <w:p w14:paraId="41216877" w14:textId="77777777" w:rsidR="006A5FFD" w:rsidRDefault="00000000">
            <w:r>
              <w:rPr>
                <w:rFonts w:ascii="Consolas" w:hAnsi="Consolas"/>
                <w:color w:val="222222"/>
                <w:sz w:val="19"/>
              </w:rPr>
              <w:t>// Danh sách cạnh (C++)</w:t>
            </w:r>
            <w:r>
              <w:rPr>
                <w:rFonts w:ascii="Consolas" w:hAnsi="Consolas"/>
                <w:color w:val="222222"/>
                <w:sz w:val="19"/>
              </w:rPr>
              <w:b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struct Edge {</w:t>
            </w:r>
            <w:r>
              <w:rPr>
                <w:rFonts w:ascii="Consolas" w:hAnsi="Consolas"/>
                <w:color w:val="222222"/>
                <w:sz w:val="19"/>
              </w:rPr>
              <w:br/>
              <w:t xml:space="preserve">    int u, v;</w:t>
            </w:r>
            <w:r>
              <w:rPr>
                <w:rFonts w:ascii="Consolas" w:hAnsi="Consolas"/>
                <w:color w:val="222222"/>
                <w:sz w:val="19"/>
              </w:rPr>
              <w:br/>
              <w:t>};</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int n = 4, m = 3;</w:t>
            </w:r>
            <w:r>
              <w:rPr>
                <w:rFonts w:ascii="Consolas" w:hAnsi="Consolas"/>
                <w:color w:val="222222"/>
                <w:sz w:val="19"/>
              </w:rPr>
              <w:br/>
              <w:t xml:space="preserve">    vector&lt;Edge&gt; edges;</w:t>
            </w:r>
            <w:r>
              <w:rPr>
                <w:rFonts w:ascii="Consolas" w:hAnsi="Consolas"/>
                <w:color w:val="222222"/>
                <w:sz w:val="19"/>
              </w:rPr>
              <w:br/>
            </w:r>
            <w:r>
              <w:rPr>
                <w:rFonts w:ascii="Consolas" w:hAnsi="Consolas"/>
                <w:color w:val="222222"/>
                <w:sz w:val="19"/>
              </w:rPr>
              <w:br/>
              <w:t xml:space="preserve">    // Thêm các cạnh (1-2), (1-3), (2-4)</w:t>
            </w:r>
            <w:r>
              <w:rPr>
                <w:rFonts w:ascii="Consolas" w:hAnsi="Consolas"/>
                <w:color w:val="222222"/>
                <w:sz w:val="19"/>
              </w:rPr>
              <w:br/>
              <w:t xml:space="preserve">    edges.push_back({1, 2});</w:t>
            </w:r>
            <w:r>
              <w:rPr>
                <w:rFonts w:ascii="Consolas" w:hAnsi="Consolas"/>
                <w:color w:val="222222"/>
                <w:sz w:val="19"/>
              </w:rPr>
              <w:br/>
              <w:t xml:space="preserve">    edges.push_back({1, 3});</w:t>
            </w:r>
            <w:r>
              <w:rPr>
                <w:rFonts w:ascii="Consolas" w:hAnsi="Consolas"/>
                <w:color w:val="222222"/>
                <w:sz w:val="19"/>
              </w:rPr>
              <w:br/>
              <w:t xml:space="preserve">    edges.push_back({2, 4});</w:t>
            </w:r>
            <w:r>
              <w:rPr>
                <w:rFonts w:ascii="Consolas" w:hAnsi="Consolas"/>
                <w:color w:val="222222"/>
                <w:sz w:val="19"/>
              </w:rPr>
              <w:br/>
            </w:r>
            <w:r>
              <w:rPr>
                <w:rFonts w:ascii="Consolas" w:hAnsi="Consolas"/>
                <w:color w:val="222222"/>
                <w:sz w:val="19"/>
              </w:rPr>
              <w:br/>
              <w:t xml:space="preserve">    // Duyệt danh sách cạnh</w:t>
            </w:r>
            <w:r>
              <w:rPr>
                <w:rFonts w:ascii="Consolas" w:hAnsi="Consolas"/>
                <w:color w:val="222222"/>
                <w:sz w:val="19"/>
              </w:rPr>
              <w:br/>
              <w:t xml:space="preserve">    for (const auto&amp; e : edges) {</w:t>
            </w:r>
            <w:r>
              <w:rPr>
                <w:rFonts w:ascii="Consolas" w:hAnsi="Consolas"/>
                <w:color w:val="222222"/>
                <w:sz w:val="19"/>
              </w:rPr>
              <w:br/>
              <w:t xml:space="preserve">        cout &lt;&lt; e.u &lt;&lt; " - " &lt;&lt; e.v &lt;&lt; "\n";</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lastRenderedPageBreak/>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39B1649A" w14:textId="77777777" w:rsidR="006A5FFD" w:rsidRDefault="00000000">
            <w:r>
              <w:rPr>
                <w:rFonts w:ascii="Consolas" w:hAnsi="Consolas"/>
                <w:color w:val="222222"/>
                <w:sz w:val="19"/>
              </w:rPr>
              <w:lastRenderedPageBreak/>
              <w:t># Danh sách cạnh (Python)</w:t>
            </w:r>
            <w:r>
              <w:rPr>
                <w:rFonts w:ascii="Consolas" w:hAnsi="Consolas"/>
                <w:color w:val="222222"/>
                <w:sz w:val="19"/>
              </w:rPr>
              <w:br/>
              <w:t>n, m = 4, 3</w:t>
            </w:r>
            <w:r>
              <w:rPr>
                <w:rFonts w:ascii="Consolas" w:hAnsi="Consolas"/>
                <w:color w:val="222222"/>
                <w:sz w:val="19"/>
              </w:rPr>
              <w:br/>
              <w:t>edges = []</w:t>
            </w:r>
            <w:r>
              <w:rPr>
                <w:rFonts w:ascii="Consolas" w:hAnsi="Consolas"/>
                <w:color w:val="222222"/>
                <w:sz w:val="19"/>
              </w:rPr>
              <w:br/>
            </w:r>
            <w:r>
              <w:rPr>
                <w:rFonts w:ascii="Consolas" w:hAnsi="Consolas"/>
                <w:color w:val="222222"/>
                <w:sz w:val="19"/>
              </w:rPr>
              <w:br/>
              <w:t># Thêm các cạnh (1-2), (1-3), (2-4)</w:t>
            </w:r>
            <w:r>
              <w:rPr>
                <w:rFonts w:ascii="Consolas" w:hAnsi="Consolas"/>
                <w:color w:val="222222"/>
                <w:sz w:val="19"/>
              </w:rPr>
              <w:br/>
              <w:t>edges.append((1, 2))</w:t>
            </w:r>
            <w:r>
              <w:rPr>
                <w:rFonts w:ascii="Consolas" w:hAnsi="Consolas"/>
                <w:color w:val="222222"/>
                <w:sz w:val="19"/>
              </w:rPr>
              <w:br/>
              <w:t>edges.append((1, 3))</w:t>
            </w:r>
            <w:r>
              <w:rPr>
                <w:rFonts w:ascii="Consolas" w:hAnsi="Consolas"/>
                <w:color w:val="222222"/>
                <w:sz w:val="19"/>
              </w:rPr>
              <w:br/>
              <w:t>edges.append((2, 4))</w:t>
            </w:r>
            <w:r>
              <w:rPr>
                <w:rFonts w:ascii="Consolas" w:hAnsi="Consolas"/>
                <w:color w:val="222222"/>
                <w:sz w:val="19"/>
              </w:rPr>
              <w:br/>
            </w:r>
            <w:r>
              <w:rPr>
                <w:rFonts w:ascii="Consolas" w:hAnsi="Consolas"/>
                <w:color w:val="222222"/>
                <w:sz w:val="19"/>
              </w:rPr>
              <w:br/>
              <w:t># Duyệt danh sách cạnh</w:t>
            </w:r>
            <w:r>
              <w:rPr>
                <w:rFonts w:ascii="Consolas" w:hAnsi="Consolas"/>
                <w:color w:val="222222"/>
                <w:sz w:val="19"/>
              </w:rPr>
              <w:br/>
              <w:t>for u, v in edges:</w:t>
            </w:r>
            <w:r>
              <w:rPr>
                <w:rFonts w:ascii="Consolas" w:hAnsi="Consolas"/>
                <w:color w:val="222222"/>
                <w:sz w:val="19"/>
              </w:rPr>
              <w:br/>
              <w:t xml:space="preserve">    print(f"{u} - {v}")</w:t>
            </w:r>
            <w:r>
              <w:rPr>
                <w:rFonts w:ascii="Consolas" w:hAnsi="Consolas"/>
                <w:color w:val="222222"/>
                <w:sz w:val="19"/>
              </w:rPr>
              <w:br/>
            </w:r>
          </w:p>
        </w:tc>
      </w:tr>
    </w:tbl>
    <w:p w14:paraId="28B5CDE5" w14:textId="77777777" w:rsidR="006A5FFD" w:rsidRDefault="006A5FFD">
      <w:pPr>
        <w:spacing w:after="120"/>
      </w:pPr>
    </w:p>
    <w:p w14:paraId="61A899EA" w14:textId="77777777" w:rsidR="006A5FFD" w:rsidRDefault="00000000">
      <w:pPr>
        <w:keepNext/>
        <w:spacing w:before="360" w:after="120"/>
      </w:pPr>
      <w:r>
        <w:rPr>
          <w:b/>
          <w:color w:val="1B365D"/>
          <w:sz w:val="32"/>
        </w:rPr>
        <w:t>3. Tổ chức dữ liệu bằng ma trận kề (Adjacency Matrix)</w:t>
      </w:r>
    </w:p>
    <w:p w14:paraId="1C258A0A" w14:textId="77777777" w:rsidR="006A5FFD" w:rsidRPr="001A7433" w:rsidRDefault="00000000">
      <w:pPr>
        <w:rPr>
          <w:lang w:val="pt-BR"/>
        </w:rPr>
      </w:pPr>
      <w:r w:rsidRPr="001A7433">
        <w:rPr>
          <w:lang w:val="pt-BR"/>
        </w:rPr>
        <w:t>Ma trận kề là mảng 2 chiều A kích thước N x N (với N = |V|).</w:t>
      </w:r>
      <w:r w:rsidRPr="001A7433">
        <w:rPr>
          <w:lang w:val="pt-BR"/>
        </w:rPr>
        <w:br/>
        <w:t>• A[i][j] = 1 nếu có cạnh nối giữa đỉnh i và đỉnh j.</w:t>
      </w:r>
      <w:r w:rsidRPr="001A7433">
        <w:rPr>
          <w:lang w:val="pt-BR"/>
        </w:rPr>
        <w:br/>
        <w:t>• A[i][j] = 0 nếu không có cạnh nối.</w:t>
      </w:r>
    </w:p>
    <w:p w14:paraId="672D67EA" w14:textId="56EFCD5E" w:rsidR="006A5FFD" w:rsidRPr="001A7433" w:rsidRDefault="00000000">
      <w:pPr>
        <w:rPr>
          <w:lang w:val="pt-BR"/>
        </w:rPr>
      </w:pPr>
      <w:r w:rsidRPr="001A7433">
        <w:rPr>
          <w:lang w:val="pt-BR"/>
        </w:rPr>
        <w:t>• Ưu điểm: Kiểm tra hai đỉnh u và v có kề nhau không mất thời gian O(1).</w:t>
      </w:r>
      <w:r w:rsidRPr="001A7433">
        <w:rPr>
          <w:lang w:val="pt-BR"/>
        </w:rPr>
        <w:br/>
        <w:t>• Nhược điểm: Tốn bộ nhớ O(N^2) bất kể số lượng cạnh. Khi duyệt các đỉnh kề của u phải mất O(N),</w:t>
      </w:r>
      <w:r w:rsidR="001A7433">
        <w:rPr>
          <w:lang w:val="pt-BR"/>
        </w:rPr>
        <w:t xml:space="preserve"> m</w:t>
      </w:r>
      <w:r w:rsidR="001A7433" w:rsidRPr="001A7433">
        <w:rPr>
          <w:lang w:val="pt-BR"/>
        </w:rPr>
        <w:t>a trận kề cần O(N²) bộ nhớ nên chỉ phù hợp khi N đủ nhỏ hoặc khi bài toán thực sự cần truy vấn kề O(1).</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7674680A" w14:textId="77777777">
        <w:trPr>
          <w:jc w:val="center"/>
        </w:trPr>
        <w:tc>
          <w:tcPr>
            <w:tcW w:w="4680" w:type="dxa"/>
            <w:shd w:val="clear" w:color="auto" w:fill="1B365D"/>
            <w:tcMar>
              <w:top w:w="100" w:type="dxa"/>
              <w:left w:w="120" w:type="dxa"/>
              <w:bottom w:w="100" w:type="dxa"/>
              <w:right w:w="120" w:type="dxa"/>
            </w:tcMar>
          </w:tcPr>
          <w:p w14:paraId="53F86462" w14:textId="77777777" w:rsidR="006A5FFD" w:rsidRDefault="00000000">
            <w:r>
              <w:rPr>
                <w:b/>
                <w:color w:val="FFFFFF"/>
                <w:sz w:val="20"/>
              </w:rPr>
              <w:t>C++ (Adjacency Matrix)</w:t>
            </w:r>
          </w:p>
        </w:tc>
        <w:tc>
          <w:tcPr>
            <w:tcW w:w="4680" w:type="dxa"/>
            <w:shd w:val="clear" w:color="auto" w:fill="1B365D"/>
            <w:tcMar>
              <w:top w:w="100" w:type="dxa"/>
              <w:left w:w="120" w:type="dxa"/>
              <w:bottom w:w="100" w:type="dxa"/>
              <w:right w:w="120" w:type="dxa"/>
            </w:tcMar>
          </w:tcPr>
          <w:p w14:paraId="7B2FDE69" w14:textId="77777777" w:rsidR="006A5FFD" w:rsidRDefault="00000000">
            <w:r>
              <w:rPr>
                <w:b/>
                <w:color w:val="FFFFFF"/>
                <w:sz w:val="20"/>
              </w:rPr>
              <w:t>Python (Adjacency Matrix)</w:t>
            </w:r>
          </w:p>
        </w:tc>
      </w:tr>
      <w:tr w:rsidR="006A5FFD" w14:paraId="3794C896" w14:textId="77777777">
        <w:trPr>
          <w:jc w:val="center"/>
        </w:trPr>
        <w:tc>
          <w:tcPr>
            <w:tcW w:w="4680" w:type="dxa"/>
            <w:shd w:val="clear" w:color="auto" w:fill="F8F9FA"/>
            <w:tcMar>
              <w:top w:w="120" w:type="dxa"/>
              <w:left w:w="120" w:type="dxa"/>
              <w:bottom w:w="120" w:type="dxa"/>
              <w:right w:w="120" w:type="dxa"/>
            </w:tcMar>
          </w:tcPr>
          <w:p w14:paraId="6AC8383F" w14:textId="77777777" w:rsidR="006A5FFD" w:rsidRDefault="00000000">
            <w:r>
              <w:rPr>
                <w:rFonts w:ascii="Consolas" w:hAnsi="Consolas"/>
                <w:color w:val="222222"/>
                <w:sz w:val="19"/>
              </w:rPr>
              <w:t>// Ma trận kề (C++)</w:t>
            </w:r>
            <w:r>
              <w:rPr>
                <w:rFonts w:ascii="Consolas" w:hAnsi="Consolas"/>
                <w:color w:val="222222"/>
                <w:sz w:val="19"/>
              </w:rPr>
              <w:b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 xml:space="preserve">int </w:t>
            </w:r>
            <w:proofErr w:type="gramStart"/>
            <w:r>
              <w:rPr>
                <w:rFonts w:ascii="Consolas" w:hAnsi="Consolas"/>
                <w:color w:val="222222"/>
                <w:sz w:val="19"/>
              </w:rPr>
              <w:t>main(</w:t>
            </w:r>
            <w:proofErr w:type="gramEnd"/>
            <w:r>
              <w:rPr>
                <w:rFonts w:ascii="Consolas" w:hAnsi="Consolas"/>
                <w:color w:val="222222"/>
                <w:sz w:val="19"/>
              </w:rPr>
              <w:t>) {</w:t>
            </w:r>
            <w:r>
              <w:rPr>
                <w:rFonts w:ascii="Consolas" w:hAnsi="Consolas"/>
                <w:color w:val="222222"/>
                <w:sz w:val="19"/>
              </w:rPr>
              <w:br/>
              <w:t xml:space="preserve">    int n = 4;</w:t>
            </w:r>
            <w:r>
              <w:rPr>
                <w:rFonts w:ascii="Consolas" w:hAnsi="Consolas"/>
                <w:color w:val="222222"/>
                <w:sz w:val="19"/>
              </w:rPr>
              <w:br/>
              <w:t xml:space="preserve">    vector&lt;vector&lt;int&gt;&gt; </w:t>
            </w:r>
            <w:proofErr w:type="gramStart"/>
            <w:r>
              <w:rPr>
                <w:rFonts w:ascii="Consolas" w:hAnsi="Consolas"/>
                <w:color w:val="222222"/>
                <w:sz w:val="19"/>
              </w:rPr>
              <w:t>adj(</w:t>
            </w:r>
            <w:proofErr w:type="gramEnd"/>
            <w:r>
              <w:rPr>
                <w:rFonts w:ascii="Consolas" w:hAnsi="Consolas"/>
                <w:color w:val="222222"/>
                <w:sz w:val="19"/>
              </w:rPr>
              <w:t>n + 1, vector&lt;int</w:t>
            </w:r>
            <w:proofErr w:type="gramStart"/>
            <w:r>
              <w:rPr>
                <w:rFonts w:ascii="Consolas" w:hAnsi="Consolas"/>
                <w:color w:val="222222"/>
                <w:sz w:val="19"/>
              </w:rPr>
              <w:t>&gt;(</w:t>
            </w:r>
            <w:proofErr w:type="gramEnd"/>
            <w:r>
              <w:rPr>
                <w:rFonts w:ascii="Consolas" w:hAnsi="Consolas"/>
                <w:color w:val="222222"/>
                <w:sz w:val="19"/>
              </w:rPr>
              <w:t>n + 1, 0));</w:t>
            </w:r>
            <w:r>
              <w:rPr>
                <w:rFonts w:ascii="Consolas" w:hAnsi="Consolas"/>
                <w:color w:val="222222"/>
                <w:sz w:val="19"/>
              </w:rPr>
              <w:br/>
            </w:r>
            <w:r>
              <w:rPr>
                <w:rFonts w:ascii="Consolas" w:hAnsi="Consolas"/>
                <w:color w:val="222222"/>
                <w:sz w:val="19"/>
              </w:rPr>
              <w:br/>
              <w:t xml:space="preserve">    // Thêm cạnh vô hướng (u, v)</w:t>
            </w:r>
            <w:r>
              <w:rPr>
                <w:rFonts w:ascii="Consolas" w:hAnsi="Consolas"/>
                <w:color w:val="222222"/>
                <w:sz w:val="19"/>
              </w:rPr>
              <w:br/>
              <w:t xml:space="preserve">    auto add_edge = [</w:t>
            </w:r>
            <w:proofErr w:type="gramStart"/>
            <w:r>
              <w:rPr>
                <w:rFonts w:ascii="Consolas" w:hAnsi="Consolas"/>
                <w:color w:val="222222"/>
                <w:sz w:val="19"/>
              </w:rPr>
              <w:t>&amp;](</w:t>
            </w:r>
            <w:proofErr w:type="gramEnd"/>
            <w:r>
              <w:rPr>
                <w:rFonts w:ascii="Consolas" w:hAnsi="Consolas"/>
                <w:color w:val="222222"/>
                <w:sz w:val="19"/>
              </w:rPr>
              <w:t>int u, int v) {</w:t>
            </w:r>
            <w:r>
              <w:rPr>
                <w:rFonts w:ascii="Consolas" w:hAnsi="Consolas"/>
                <w:color w:val="222222"/>
                <w:sz w:val="19"/>
              </w:rPr>
              <w:br/>
              <w:t xml:space="preserve">        adj[u][v] = 1;</w:t>
            </w:r>
            <w:r>
              <w:rPr>
                <w:rFonts w:ascii="Consolas" w:hAnsi="Consolas"/>
                <w:color w:val="222222"/>
                <w:sz w:val="19"/>
              </w:rPr>
              <w:br/>
              <w:t xml:space="preserve">        adj[v][u] = 1;</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add_</w:t>
            </w:r>
            <w:proofErr w:type="gramStart"/>
            <w:r>
              <w:rPr>
                <w:rFonts w:ascii="Consolas" w:hAnsi="Consolas"/>
                <w:color w:val="222222"/>
                <w:sz w:val="19"/>
              </w:rPr>
              <w:t>edge(</w:t>
            </w:r>
            <w:proofErr w:type="gramEnd"/>
            <w:r>
              <w:rPr>
                <w:rFonts w:ascii="Consolas" w:hAnsi="Consolas"/>
                <w:color w:val="222222"/>
                <w:sz w:val="19"/>
              </w:rPr>
              <w:t>1, 2);</w:t>
            </w:r>
            <w:r>
              <w:rPr>
                <w:rFonts w:ascii="Consolas" w:hAnsi="Consolas"/>
                <w:color w:val="222222"/>
                <w:sz w:val="19"/>
              </w:rPr>
              <w:br/>
              <w:t xml:space="preserve">    add_</w:t>
            </w:r>
            <w:proofErr w:type="gramStart"/>
            <w:r>
              <w:rPr>
                <w:rFonts w:ascii="Consolas" w:hAnsi="Consolas"/>
                <w:color w:val="222222"/>
                <w:sz w:val="19"/>
              </w:rPr>
              <w:t>edge(</w:t>
            </w:r>
            <w:proofErr w:type="gramEnd"/>
            <w:r>
              <w:rPr>
                <w:rFonts w:ascii="Consolas" w:hAnsi="Consolas"/>
                <w:color w:val="222222"/>
                <w:sz w:val="19"/>
              </w:rPr>
              <w:t>1, 3);</w:t>
            </w:r>
            <w:r>
              <w:rPr>
                <w:rFonts w:ascii="Consolas" w:hAnsi="Consolas"/>
                <w:color w:val="222222"/>
                <w:sz w:val="19"/>
              </w:rPr>
              <w:br/>
              <w:t xml:space="preserve">    add_</w:t>
            </w:r>
            <w:proofErr w:type="gramStart"/>
            <w:r>
              <w:rPr>
                <w:rFonts w:ascii="Consolas" w:hAnsi="Consolas"/>
                <w:color w:val="222222"/>
                <w:sz w:val="19"/>
              </w:rPr>
              <w:t>edge(</w:t>
            </w:r>
            <w:proofErr w:type="gramEnd"/>
            <w:r>
              <w:rPr>
                <w:rFonts w:ascii="Consolas" w:hAnsi="Consolas"/>
                <w:color w:val="222222"/>
                <w:sz w:val="19"/>
              </w:rPr>
              <w:t>2, 4);</w:t>
            </w:r>
            <w:r>
              <w:rPr>
                <w:rFonts w:ascii="Consolas" w:hAnsi="Consolas"/>
                <w:color w:val="222222"/>
                <w:sz w:val="19"/>
              </w:rPr>
              <w:br/>
            </w:r>
            <w:r>
              <w:rPr>
                <w:rFonts w:ascii="Consolas" w:hAnsi="Consolas"/>
                <w:color w:val="222222"/>
                <w:sz w:val="19"/>
              </w:rPr>
              <w:br/>
              <w:t xml:space="preserve">    // Kiểm tra u và v có kề nhau?</w:t>
            </w:r>
            <w:r>
              <w:rPr>
                <w:rFonts w:ascii="Consolas" w:hAnsi="Consolas"/>
                <w:color w:val="222222"/>
                <w:sz w:val="19"/>
              </w:rPr>
              <w:br/>
              <w:t xml:space="preserve">    bool </w:t>
            </w:r>
            <w:proofErr w:type="spellStart"/>
            <w:r>
              <w:rPr>
                <w:rFonts w:ascii="Consolas" w:hAnsi="Consolas"/>
                <w:color w:val="222222"/>
                <w:sz w:val="19"/>
              </w:rPr>
              <w:t>is_adj</w:t>
            </w:r>
            <w:proofErr w:type="spellEnd"/>
            <w:r>
              <w:rPr>
                <w:rFonts w:ascii="Consolas" w:hAnsi="Consolas"/>
                <w:color w:val="222222"/>
                <w:sz w:val="19"/>
              </w:rPr>
              <w:t xml:space="preserve"> = (adj[1][2] == 1); // O(1)</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1E22C964" w14:textId="77777777" w:rsidR="006A5FFD" w:rsidRDefault="00000000">
            <w:r>
              <w:rPr>
                <w:rFonts w:ascii="Consolas" w:hAnsi="Consolas"/>
                <w:color w:val="222222"/>
                <w:sz w:val="19"/>
              </w:rPr>
              <w:t># Ma trận kề (Python)</w:t>
            </w:r>
            <w:r>
              <w:rPr>
                <w:rFonts w:ascii="Consolas" w:hAnsi="Consolas"/>
                <w:color w:val="222222"/>
                <w:sz w:val="19"/>
              </w:rPr>
              <w:br/>
              <w:t>n = 4</w:t>
            </w:r>
            <w:r>
              <w:rPr>
                <w:rFonts w:ascii="Consolas" w:hAnsi="Consolas"/>
                <w:color w:val="222222"/>
                <w:sz w:val="19"/>
              </w:rPr>
              <w:br/>
              <w:t>adj = [[0] * (n + 1) for _ in range(n + 1)]</w:t>
            </w:r>
            <w:r>
              <w:rPr>
                <w:rFonts w:ascii="Consolas" w:hAnsi="Consolas"/>
                <w:color w:val="222222"/>
                <w:sz w:val="19"/>
              </w:rPr>
              <w:br/>
            </w:r>
            <w:r>
              <w:rPr>
                <w:rFonts w:ascii="Consolas" w:hAnsi="Consolas"/>
                <w:color w:val="222222"/>
                <w:sz w:val="19"/>
              </w:rPr>
              <w:br/>
              <w:t>def add_edge(u, v):</w:t>
            </w:r>
            <w:r>
              <w:rPr>
                <w:rFonts w:ascii="Consolas" w:hAnsi="Consolas"/>
                <w:color w:val="222222"/>
                <w:sz w:val="19"/>
              </w:rPr>
              <w:br/>
              <w:t xml:space="preserve">    adj[u][v] = 1</w:t>
            </w:r>
            <w:r>
              <w:rPr>
                <w:rFonts w:ascii="Consolas" w:hAnsi="Consolas"/>
                <w:color w:val="222222"/>
                <w:sz w:val="19"/>
              </w:rPr>
              <w:br/>
              <w:t xml:space="preserve">    adj[v][u] = 1</w:t>
            </w:r>
            <w:r>
              <w:rPr>
                <w:rFonts w:ascii="Consolas" w:hAnsi="Consolas"/>
                <w:color w:val="222222"/>
                <w:sz w:val="19"/>
              </w:rPr>
              <w:br/>
            </w:r>
            <w:r>
              <w:rPr>
                <w:rFonts w:ascii="Consolas" w:hAnsi="Consolas"/>
                <w:color w:val="222222"/>
                <w:sz w:val="19"/>
              </w:rPr>
              <w:br/>
              <w:t>add_edge(1, 2)</w:t>
            </w:r>
            <w:r>
              <w:rPr>
                <w:rFonts w:ascii="Consolas" w:hAnsi="Consolas"/>
                <w:color w:val="222222"/>
                <w:sz w:val="19"/>
              </w:rPr>
              <w:br/>
              <w:t>add_edge(1, 3)</w:t>
            </w:r>
            <w:r>
              <w:rPr>
                <w:rFonts w:ascii="Consolas" w:hAnsi="Consolas"/>
                <w:color w:val="222222"/>
                <w:sz w:val="19"/>
              </w:rPr>
              <w:br/>
              <w:t>add_edge(2, 4)</w:t>
            </w:r>
            <w:r>
              <w:rPr>
                <w:rFonts w:ascii="Consolas" w:hAnsi="Consolas"/>
                <w:color w:val="222222"/>
                <w:sz w:val="19"/>
              </w:rPr>
              <w:br/>
            </w:r>
            <w:r>
              <w:rPr>
                <w:rFonts w:ascii="Consolas" w:hAnsi="Consolas"/>
                <w:color w:val="222222"/>
                <w:sz w:val="19"/>
              </w:rPr>
              <w:br/>
              <w:t># Kiểm tra u và v có kề nhau?</w:t>
            </w:r>
            <w:r>
              <w:rPr>
                <w:rFonts w:ascii="Consolas" w:hAnsi="Consolas"/>
                <w:color w:val="222222"/>
                <w:sz w:val="19"/>
              </w:rPr>
              <w:br/>
              <w:t>is_adj = (adj[1][2] == 1) # O(1)</w:t>
            </w:r>
            <w:r>
              <w:rPr>
                <w:rFonts w:ascii="Consolas" w:hAnsi="Consolas"/>
                <w:color w:val="222222"/>
                <w:sz w:val="19"/>
              </w:rPr>
              <w:br/>
            </w:r>
          </w:p>
        </w:tc>
      </w:tr>
    </w:tbl>
    <w:p w14:paraId="7F422920" w14:textId="77777777" w:rsidR="0009437D" w:rsidRPr="0009437D" w:rsidRDefault="0009437D" w:rsidP="0009437D">
      <w:pPr>
        <w:spacing w:after="120"/>
      </w:pPr>
      <w:r w:rsidRPr="0009437D">
        <w:t xml:space="preserve">Ma </w:t>
      </w:r>
      <w:proofErr w:type="spellStart"/>
      <w:r w:rsidRPr="0009437D">
        <w:t>trận</w:t>
      </w:r>
      <w:proofErr w:type="spellEnd"/>
      <w:r w:rsidRPr="0009437D">
        <w:t xml:space="preserve"> </w:t>
      </w:r>
      <w:proofErr w:type="spellStart"/>
      <w:r w:rsidRPr="0009437D">
        <w:t>kề</w:t>
      </w:r>
      <w:proofErr w:type="spellEnd"/>
      <w:r w:rsidRPr="0009437D">
        <w:t xml:space="preserve"> </w:t>
      </w:r>
      <w:proofErr w:type="spellStart"/>
      <w:r w:rsidRPr="0009437D">
        <w:t>cho</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trên</w:t>
      </w:r>
      <w:proofErr w:type="spellEnd"/>
      <w:r w:rsidRPr="0009437D">
        <w:t xml:space="preserve"> </w:t>
      </w:r>
      <w:proofErr w:type="spellStart"/>
      <w:r w:rsidRPr="0009437D">
        <w:t>được</w:t>
      </w:r>
      <w:proofErr w:type="spellEnd"/>
      <w:r w:rsidRPr="0009437D">
        <w:t xml:space="preserve"> </w:t>
      </w:r>
      <w:proofErr w:type="spellStart"/>
      <w:r w:rsidRPr="0009437D">
        <w:t>mô</w:t>
      </w:r>
      <w:proofErr w:type="spellEnd"/>
      <w:r w:rsidRPr="0009437D">
        <w:t xml:space="preserve"> </w:t>
      </w:r>
      <w:proofErr w:type="spellStart"/>
      <w:r w:rsidRPr="0009437D">
        <w:t>tả</w:t>
      </w:r>
      <w:proofErr w:type="spellEnd"/>
      <w:r w:rsidRPr="0009437D">
        <w:t xml:space="preserve"> </w:t>
      </w:r>
      <w:proofErr w:type="spellStart"/>
      <w:r w:rsidRPr="0009437D">
        <w:t>như</w:t>
      </w:r>
      <w:proofErr w:type="spellEnd"/>
      <w:r w:rsidRPr="0009437D">
        <w:t xml:space="preserve"> </w:t>
      </w:r>
      <w:proofErr w:type="spellStart"/>
      <w:r w:rsidRPr="0009437D">
        <w:t>sau</w:t>
      </w:r>
      <w:proofErr w:type="spellEnd"/>
    </w:p>
    <w:p w14:paraId="61DFF25D" w14:textId="30C04382" w:rsidR="006A5FFD" w:rsidRDefault="006A5FFD">
      <w:pPr>
        <w:spacing w:after="120"/>
      </w:pPr>
    </w:p>
    <w:p w14:paraId="4CD85649" w14:textId="1BE4A7CF" w:rsidR="0009437D" w:rsidRDefault="0009437D">
      <w:pPr>
        <w:spacing w:after="120"/>
      </w:pPr>
      <w:r>
        <w:rPr>
          <w:noProof/>
        </w:rPr>
        <w:drawing>
          <wp:inline distT="0" distB="0" distL="0" distR="0" wp14:anchorId="7F9F979F" wp14:editId="2140DC35">
            <wp:extent cx="2561492" cy="2288569"/>
            <wp:effectExtent l="0" t="0" r="0" b="0"/>
            <wp:docPr id="2038653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2884" cy="2289813"/>
                    </a:xfrm>
                    <a:prstGeom prst="rect">
                      <a:avLst/>
                    </a:prstGeom>
                    <a:noFill/>
                    <a:ln>
                      <a:noFill/>
                    </a:ln>
                  </pic:spPr>
                </pic:pic>
              </a:graphicData>
            </a:graphic>
          </wp:inline>
        </w:drawing>
      </w:r>
    </w:p>
    <w:p w14:paraId="6761CBC0" w14:textId="77777777" w:rsidR="006A5FFD" w:rsidRDefault="00000000">
      <w:pPr>
        <w:keepNext/>
        <w:spacing w:before="360" w:after="120"/>
      </w:pPr>
      <w:r>
        <w:rPr>
          <w:b/>
          <w:color w:val="1B365D"/>
          <w:sz w:val="32"/>
        </w:rPr>
        <w:t>4. Tổ chức dữ liệu bằng danh sách kề (Adjacency List)</w:t>
      </w:r>
    </w:p>
    <w:p w14:paraId="2DD26928" w14:textId="77777777" w:rsidR="006A5FFD" w:rsidRDefault="00000000">
      <w:r>
        <w:t>Danh sách kề sử dụng một mảng gồm N danh sách (vector/list). Với mỗi đỉnh u, ta lưu danh sách tất cả các đỉnh v mà u có cạnh nối tới.</w:t>
      </w:r>
    </w:p>
    <w:p w14:paraId="7C18E64A" w14:textId="77777777" w:rsidR="006A5FFD" w:rsidRDefault="00000000">
      <w:r>
        <w:t>• Ưu điểm: Tiết kiệm bộ nhớ tối đa O(N + M). Duyệt các đỉnh kề của u cực kỳ nhanh O(deg(u)). Đây là phương pháp phổ biến nhất trong Lập trình thi đấu.</w:t>
      </w:r>
      <w:r>
        <w:br/>
        <w:t>• Nhược điểm: Kiểm tra 2 đỉnh u và v có kề nhau hay không mất O(deg(u)).</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1A1EA7BF" w14:textId="77777777">
        <w:trPr>
          <w:jc w:val="center"/>
        </w:trPr>
        <w:tc>
          <w:tcPr>
            <w:tcW w:w="4680" w:type="dxa"/>
            <w:shd w:val="clear" w:color="auto" w:fill="1B365D"/>
            <w:tcMar>
              <w:top w:w="100" w:type="dxa"/>
              <w:left w:w="120" w:type="dxa"/>
              <w:bottom w:w="100" w:type="dxa"/>
              <w:right w:w="120" w:type="dxa"/>
            </w:tcMar>
          </w:tcPr>
          <w:p w14:paraId="62479F04" w14:textId="77777777" w:rsidR="006A5FFD" w:rsidRDefault="00000000">
            <w:r>
              <w:rPr>
                <w:b/>
                <w:color w:val="FFFFFF"/>
                <w:sz w:val="20"/>
              </w:rPr>
              <w:t>C++ (Adjacency List)</w:t>
            </w:r>
          </w:p>
        </w:tc>
        <w:tc>
          <w:tcPr>
            <w:tcW w:w="4680" w:type="dxa"/>
            <w:shd w:val="clear" w:color="auto" w:fill="1B365D"/>
            <w:tcMar>
              <w:top w:w="100" w:type="dxa"/>
              <w:left w:w="120" w:type="dxa"/>
              <w:bottom w:w="100" w:type="dxa"/>
              <w:right w:w="120" w:type="dxa"/>
            </w:tcMar>
          </w:tcPr>
          <w:p w14:paraId="70AC3949" w14:textId="77777777" w:rsidR="006A5FFD" w:rsidRDefault="00000000">
            <w:r>
              <w:rPr>
                <w:b/>
                <w:color w:val="FFFFFF"/>
                <w:sz w:val="20"/>
              </w:rPr>
              <w:t>Python (Adjacency List)</w:t>
            </w:r>
          </w:p>
        </w:tc>
      </w:tr>
      <w:tr w:rsidR="006A5FFD" w14:paraId="43534978" w14:textId="77777777">
        <w:trPr>
          <w:jc w:val="center"/>
        </w:trPr>
        <w:tc>
          <w:tcPr>
            <w:tcW w:w="4680" w:type="dxa"/>
            <w:shd w:val="clear" w:color="auto" w:fill="F8F9FA"/>
            <w:tcMar>
              <w:top w:w="120" w:type="dxa"/>
              <w:left w:w="120" w:type="dxa"/>
              <w:bottom w:w="120" w:type="dxa"/>
              <w:right w:w="120" w:type="dxa"/>
            </w:tcMar>
          </w:tcPr>
          <w:p w14:paraId="2516188A" w14:textId="77777777" w:rsidR="006A5FFD" w:rsidRDefault="00000000">
            <w:r>
              <w:rPr>
                <w:rFonts w:ascii="Consolas" w:hAnsi="Consolas"/>
                <w:color w:val="222222"/>
                <w:sz w:val="19"/>
              </w:rPr>
              <w:t>// Danh sách kề (C++)</w:t>
            </w:r>
            <w:r>
              <w:rPr>
                <w:rFonts w:ascii="Consolas" w:hAnsi="Consolas"/>
                <w:color w:val="222222"/>
                <w:sz w:val="19"/>
              </w:rPr>
              <w:b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int n = 4;</w:t>
            </w:r>
            <w:r>
              <w:rPr>
                <w:rFonts w:ascii="Consolas" w:hAnsi="Consolas"/>
                <w:color w:val="222222"/>
                <w:sz w:val="19"/>
              </w:rPr>
              <w:br/>
              <w:t xml:space="preserve">    vector&lt;vector&lt;int&gt;&gt; adj(n + 1);</w:t>
            </w:r>
            <w:r>
              <w:rPr>
                <w:rFonts w:ascii="Consolas" w:hAnsi="Consolas"/>
                <w:color w:val="222222"/>
                <w:sz w:val="19"/>
              </w:rPr>
              <w:br/>
            </w:r>
            <w:r>
              <w:rPr>
                <w:rFonts w:ascii="Consolas" w:hAnsi="Consolas"/>
                <w:color w:val="222222"/>
                <w:sz w:val="19"/>
              </w:rPr>
              <w:br/>
              <w:t xml:space="preserve">    auto add_edge = [&amp;](int u, int v) {</w:t>
            </w:r>
            <w:r>
              <w:rPr>
                <w:rFonts w:ascii="Consolas" w:hAnsi="Consolas"/>
                <w:color w:val="222222"/>
                <w:sz w:val="19"/>
              </w:rPr>
              <w:br/>
              <w:t xml:space="preserve">        adj[u].push_back(v);</w:t>
            </w:r>
            <w:r>
              <w:rPr>
                <w:rFonts w:ascii="Consolas" w:hAnsi="Consolas"/>
                <w:color w:val="222222"/>
                <w:sz w:val="19"/>
              </w:rPr>
              <w:br/>
              <w:t xml:space="preserve">        adj[v].push_back(u); // Bỏ dòng này nếu là đồ thị có hướng</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add_edge(1, 2);</w:t>
            </w:r>
            <w:r>
              <w:rPr>
                <w:rFonts w:ascii="Consolas" w:hAnsi="Consolas"/>
                <w:color w:val="222222"/>
                <w:sz w:val="19"/>
              </w:rPr>
              <w:br/>
              <w:t xml:space="preserve">    add_edge(1, 3);</w:t>
            </w:r>
            <w:r>
              <w:rPr>
                <w:rFonts w:ascii="Consolas" w:hAnsi="Consolas"/>
                <w:color w:val="222222"/>
                <w:sz w:val="19"/>
              </w:rPr>
              <w:br/>
              <w:t xml:space="preserve">    add_edge(2, 4);</w:t>
            </w:r>
            <w:r>
              <w:rPr>
                <w:rFonts w:ascii="Consolas" w:hAnsi="Consolas"/>
                <w:color w:val="222222"/>
                <w:sz w:val="19"/>
              </w:rPr>
              <w:br/>
            </w:r>
            <w:r>
              <w:rPr>
                <w:rFonts w:ascii="Consolas" w:hAnsi="Consolas"/>
                <w:color w:val="222222"/>
                <w:sz w:val="19"/>
              </w:rPr>
              <w:lastRenderedPageBreak/>
              <w:br/>
              <w:t xml:space="preserve">    // Duyệt các đỉnh kề của 1</w:t>
            </w:r>
            <w:r>
              <w:rPr>
                <w:rFonts w:ascii="Consolas" w:hAnsi="Consolas"/>
                <w:color w:val="222222"/>
                <w:sz w:val="19"/>
              </w:rPr>
              <w:br/>
              <w:t xml:space="preserve">    for (int v : adj[1]) {</w:t>
            </w:r>
            <w:r>
              <w:rPr>
                <w:rFonts w:ascii="Consolas" w:hAnsi="Consolas"/>
                <w:color w:val="222222"/>
                <w:sz w:val="19"/>
              </w:rPr>
              <w:br/>
              <w:t xml:space="preserve">        cout &lt;&lt; v &lt;&lt; " ";</w:t>
            </w:r>
            <w:r>
              <w:rPr>
                <w:rFonts w:ascii="Consolas" w:hAnsi="Consolas"/>
                <w:color w:val="222222"/>
                <w:sz w:val="19"/>
              </w:rPr>
              <w:br/>
              <w:t xml:space="preserve">    }</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5BB82AEA" w14:textId="77777777" w:rsidR="006A5FFD" w:rsidRDefault="00000000">
            <w:r>
              <w:rPr>
                <w:rFonts w:ascii="Consolas" w:hAnsi="Consolas"/>
                <w:color w:val="222222"/>
                <w:sz w:val="19"/>
              </w:rPr>
              <w:lastRenderedPageBreak/>
              <w:t># Danh sách kề (Python)</w:t>
            </w:r>
            <w:r>
              <w:rPr>
                <w:rFonts w:ascii="Consolas" w:hAnsi="Consolas"/>
                <w:color w:val="222222"/>
                <w:sz w:val="19"/>
              </w:rPr>
              <w:br/>
              <w:t>n = 4</w:t>
            </w:r>
            <w:r>
              <w:rPr>
                <w:rFonts w:ascii="Consolas" w:hAnsi="Consolas"/>
                <w:color w:val="222222"/>
                <w:sz w:val="19"/>
              </w:rPr>
              <w:br/>
              <w:t>adj = [[] for _ in range(n + 1)]</w:t>
            </w:r>
            <w:r>
              <w:rPr>
                <w:rFonts w:ascii="Consolas" w:hAnsi="Consolas"/>
                <w:color w:val="222222"/>
                <w:sz w:val="19"/>
              </w:rPr>
              <w:br/>
            </w:r>
            <w:r>
              <w:rPr>
                <w:rFonts w:ascii="Consolas" w:hAnsi="Consolas"/>
                <w:color w:val="222222"/>
                <w:sz w:val="19"/>
              </w:rPr>
              <w:br/>
              <w:t>def add_edge(u, v):</w:t>
            </w:r>
            <w:r>
              <w:rPr>
                <w:rFonts w:ascii="Consolas" w:hAnsi="Consolas"/>
                <w:color w:val="222222"/>
                <w:sz w:val="19"/>
              </w:rPr>
              <w:br/>
              <w:t xml:space="preserve">    adj[u].append(v)</w:t>
            </w:r>
            <w:r>
              <w:rPr>
                <w:rFonts w:ascii="Consolas" w:hAnsi="Consolas"/>
                <w:color w:val="222222"/>
                <w:sz w:val="19"/>
              </w:rPr>
              <w:br/>
              <w:t xml:space="preserve">    adj[v].append(u) # Bỏ dòng này nếu là đồ thị có hướng</w:t>
            </w:r>
            <w:r>
              <w:rPr>
                <w:rFonts w:ascii="Consolas" w:hAnsi="Consolas"/>
                <w:color w:val="222222"/>
                <w:sz w:val="19"/>
              </w:rPr>
              <w:br/>
            </w:r>
            <w:r>
              <w:rPr>
                <w:rFonts w:ascii="Consolas" w:hAnsi="Consolas"/>
                <w:color w:val="222222"/>
                <w:sz w:val="19"/>
              </w:rPr>
              <w:br/>
              <w:t>add_edge(1, 2)</w:t>
            </w:r>
            <w:r>
              <w:rPr>
                <w:rFonts w:ascii="Consolas" w:hAnsi="Consolas"/>
                <w:color w:val="222222"/>
                <w:sz w:val="19"/>
              </w:rPr>
              <w:br/>
              <w:t>add_edge(1, 3)</w:t>
            </w:r>
            <w:r>
              <w:rPr>
                <w:rFonts w:ascii="Consolas" w:hAnsi="Consolas"/>
                <w:color w:val="222222"/>
                <w:sz w:val="19"/>
              </w:rPr>
              <w:br/>
              <w:t>add_edge(2, 4)</w:t>
            </w:r>
            <w:r>
              <w:rPr>
                <w:rFonts w:ascii="Consolas" w:hAnsi="Consolas"/>
                <w:color w:val="222222"/>
                <w:sz w:val="19"/>
              </w:rPr>
              <w:br/>
            </w:r>
            <w:r>
              <w:rPr>
                <w:rFonts w:ascii="Consolas" w:hAnsi="Consolas"/>
                <w:color w:val="222222"/>
                <w:sz w:val="19"/>
              </w:rPr>
              <w:br/>
              <w:t># Duyệt các đỉnh kề của 1</w:t>
            </w:r>
            <w:r>
              <w:rPr>
                <w:rFonts w:ascii="Consolas" w:hAnsi="Consolas"/>
                <w:color w:val="222222"/>
                <w:sz w:val="19"/>
              </w:rPr>
              <w:br/>
              <w:t>for v in adj[1]:</w:t>
            </w:r>
            <w:r>
              <w:rPr>
                <w:rFonts w:ascii="Consolas" w:hAnsi="Consolas"/>
                <w:color w:val="222222"/>
                <w:sz w:val="19"/>
              </w:rPr>
              <w:br/>
              <w:t xml:space="preserve">    print(v, end=" ")</w:t>
            </w:r>
            <w:r>
              <w:rPr>
                <w:rFonts w:ascii="Consolas" w:hAnsi="Consolas"/>
                <w:color w:val="222222"/>
                <w:sz w:val="19"/>
              </w:rPr>
              <w:br/>
            </w:r>
          </w:p>
        </w:tc>
      </w:tr>
    </w:tbl>
    <w:p w14:paraId="1B65270B" w14:textId="77777777" w:rsidR="0009437D" w:rsidRPr="0009437D" w:rsidRDefault="0009437D" w:rsidP="0009437D">
      <w:pPr>
        <w:spacing w:after="120"/>
      </w:pPr>
      <w:proofErr w:type="spellStart"/>
      <w:r w:rsidRPr="0009437D">
        <w:t>Dữ</w:t>
      </w:r>
      <w:proofErr w:type="spellEnd"/>
      <w:r w:rsidRPr="0009437D">
        <w:t xml:space="preserve"> </w:t>
      </w:r>
      <w:proofErr w:type="spellStart"/>
      <w:r w:rsidRPr="0009437D">
        <w:t>liệu</w:t>
      </w:r>
      <w:proofErr w:type="spellEnd"/>
      <w:r w:rsidRPr="0009437D">
        <w:t xml:space="preserve"> </w:t>
      </w:r>
      <w:proofErr w:type="spellStart"/>
      <w:r w:rsidRPr="0009437D">
        <w:t>danh</w:t>
      </w:r>
      <w:proofErr w:type="spellEnd"/>
      <w:r w:rsidRPr="0009437D">
        <w:t xml:space="preserve"> </w:t>
      </w:r>
      <w:proofErr w:type="spellStart"/>
      <w:r w:rsidRPr="0009437D">
        <w:t>sách</w:t>
      </w:r>
      <w:proofErr w:type="spellEnd"/>
      <w:r w:rsidRPr="0009437D">
        <w:t xml:space="preserve"> </w:t>
      </w:r>
      <w:proofErr w:type="spellStart"/>
      <w:r w:rsidRPr="0009437D">
        <w:t>kề</w:t>
      </w:r>
      <w:proofErr w:type="spellEnd"/>
      <w:r w:rsidRPr="0009437D">
        <w:t xml:space="preserve"> </w:t>
      </w:r>
      <w:proofErr w:type="spellStart"/>
      <w:r w:rsidRPr="0009437D">
        <w:t>của</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trên</w:t>
      </w:r>
      <w:proofErr w:type="spellEnd"/>
      <w:r w:rsidRPr="0009437D">
        <w:t xml:space="preserve"> </w:t>
      </w:r>
      <w:proofErr w:type="spellStart"/>
      <w:r w:rsidRPr="0009437D">
        <w:t>được</w:t>
      </w:r>
      <w:proofErr w:type="spellEnd"/>
      <w:r w:rsidRPr="0009437D">
        <w:t xml:space="preserve"> </w:t>
      </w:r>
      <w:proofErr w:type="spellStart"/>
      <w:r w:rsidRPr="0009437D">
        <w:t>mô</w:t>
      </w:r>
      <w:proofErr w:type="spellEnd"/>
      <w:r w:rsidRPr="0009437D">
        <w:t xml:space="preserve"> </w:t>
      </w:r>
      <w:proofErr w:type="spellStart"/>
      <w:r w:rsidRPr="0009437D">
        <w:t>tả</w:t>
      </w:r>
      <w:proofErr w:type="spellEnd"/>
      <w:r w:rsidRPr="0009437D">
        <w:t xml:space="preserve"> </w:t>
      </w:r>
      <w:proofErr w:type="spellStart"/>
      <w:r w:rsidRPr="0009437D">
        <w:t>như</w:t>
      </w:r>
      <w:proofErr w:type="spellEnd"/>
      <w:r w:rsidRPr="0009437D">
        <w:t xml:space="preserve"> </w:t>
      </w:r>
      <w:proofErr w:type="spellStart"/>
      <w:r w:rsidRPr="0009437D">
        <w:t>sau</w:t>
      </w:r>
      <w:proofErr w:type="spellEnd"/>
    </w:p>
    <w:p w14:paraId="6D366119" w14:textId="06CAFDB5" w:rsidR="006A5FFD" w:rsidRDefault="0009437D">
      <w:pPr>
        <w:spacing w:after="120"/>
      </w:pPr>
      <w:r>
        <w:rPr>
          <w:noProof/>
        </w:rPr>
        <w:drawing>
          <wp:inline distT="0" distB="0" distL="0" distR="0" wp14:anchorId="1221E546" wp14:editId="496019CF">
            <wp:extent cx="1905000" cy="2239010"/>
            <wp:effectExtent l="0" t="0" r="0" b="8890"/>
            <wp:docPr id="494151189" name="Picture 4" descr="Danh sách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nh sách k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2239010"/>
                    </a:xfrm>
                    <a:prstGeom prst="rect">
                      <a:avLst/>
                    </a:prstGeom>
                    <a:noFill/>
                    <a:ln>
                      <a:noFill/>
                    </a:ln>
                  </pic:spPr>
                </pic:pic>
              </a:graphicData>
            </a:graphic>
          </wp:inline>
        </w:drawing>
      </w:r>
    </w:p>
    <w:p w14:paraId="5A37FA7C" w14:textId="77777777" w:rsidR="006A5FFD" w:rsidRDefault="00000000">
      <w:pPr>
        <w:keepNext/>
        <w:spacing w:before="360" w:after="120"/>
      </w:pPr>
      <w:r>
        <w:rPr>
          <w:b/>
          <w:color w:val="1B365D"/>
          <w:sz w:val="32"/>
        </w:rPr>
        <w:t>5. Tổ chức dữ liệu cho đồ thị có trọng số và có hướng</w:t>
      </w:r>
    </w:p>
    <w:p w14:paraId="3091515F" w14:textId="77777777" w:rsidR="006A5FFD" w:rsidRDefault="00000000">
      <w:r>
        <w:t>• Đồ thị có hướng (Directed Graph): Khi thêm cạnh (u, v), ta chỉ lưu mối quan hệ một chiều từ u đến v (không thêm v đến u).</w:t>
      </w:r>
      <w:r>
        <w:br/>
        <w:t>• Đồ thị có trọng số (Weighted Graph): Mỗi cạnh gắn thêm một giá trị trọng số w. Ta lưu cặp giá trị (v, w) trong danh sách kề hoặc lưu A[u][v] = w trong ma trận kề.</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3862C4A5" w14:textId="77777777">
        <w:trPr>
          <w:jc w:val="center"/>
        </w:trPr>
        <w:tc>
          <w:tcPr>
            <w:tcW w:w="4680" w:type="dxa"/>
            <w:shd w:val="clear" w:color="auto" w:fill="1B365D"/>
            <w:tcMar>
              <w:top w:w="100" w:type="dxa"/>
              <w:left w:w="120" w:type="dxa"/>
              <w:bottom w:w="100" w:type="dxa"/>
              <w:right w:w="120" w:type="dxa"/>
            </w:tcMar>
          </w:tcPr>
          <w:p w14:paraId="51EB79AF" w14:textId="77777777" w:rsidR="006A5FFD" w:rsidRDefault="00000000">
            <w:r>
              <w:rPr>
                <w:b/>
                <w:color w:val="FFFFFF"/>
                <w:sz w:val="20"/>
              </w:rPr>
              <w:t>C++ (Weighted &amp; Directed)</w:t>
            </w:r>
          </w:p>
        </w:tc>
        <w:tc>
          <w:tcPr>
            <w:tcW w:w="4680" w:type="dxa"/>
            <w:shd w:val="clear" w:color="auto" w:fill="1B365D"/>
            <w:tcMar>
              <w:top w:w="100" w:type="dxa"/>
              <w:left w:w="120" w:type="dxa"/>
              <w:bottom w:w="100" w:type="dxa"/>
              <w:right w:w="120" w:type="dxa"/>
            </w:tcMar>
          </w:tcPr>
          <w:p w14:paraId="51A8160D" w14:textId="77777777" w:rsidR="006A5FFD" w:rsidRDefault="00000000">
            <w:r>
              <w:rPr>
                <w:b/>
                <w:color w:val="FFFFFF"/>
                <w:sz w:val="20"/>
              </w:rPr>
              <w:t>Python (Weighted &amp; Directed)</w:t>
            </w:r>
          </w:p>
        </w:tc>
      </w:tr>
      <w:tr w:rsidR="006A5FFD" w14:paraId="4E7EF065" w14:textId="77777777">
        <w:trPr>
          <w:jc w:val="center"/>
        </w:trPr>
        <w:tc>
          <w:tcPr>
            <w:tcW w:w="4680" w:type="dxa"/>
            <w:shd w:val="clear" w:color="auto" w:fill="F8F9FA"/>
            <w:tcMar>
              <w:top w:w="120" w:type="dxa"/>
              <w:left w:w="120" w:type="dxa"/>
              <w:bottom w:w="120" w:type="dxa"/>
              <w:right w:w="120" w:type="dxa"/>
            </w:tcMar>
          </w:tcPr>
          <w:p w14:paraId="401EB234" w14:textId="77777777" w:rsidR="006A5FFD" w:rsidRDefault="00000000">
            <w:r>
              <w:rPr>
                <w:rFonts w:ascii="Consolas" w:hAnsi="Consolas"/>
                <w:color w:val="222222"/>
                <w:sz w:val="19"/>
              </w:rPr>
              <w:t>// Danh sách kề có trọng số (C++)</w:t>
            </w:r>
            <w:r>
              <w:rPr>
                <w:rFonts w:ascii="Consolas" w:hAnsi="Consolas"/>
                <w:color w:val="222222"/>
                <w:sz w:val="19"/>
              </w:rPr>
              <w:b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struct Edge {</w:t>
            </w:r>
            <w:r>
              <w:rPr>
                <w:rFonts w:ascii="Consolas" w:hAnsi="Consolas"/>
                <w:color w:val="222222"/>
                <w:sz w:val="19"/>
              </w:rPr>
              <w:br/>
              <w:t xml:space="preserve">    int to, weight;</w:t>
            </w:r>
            <w:r>
              <w:rPr>
                <w:rFonts w:ascii="Consolas" w:hAnsi="Consolas"/>
                <w:color w:val="222222"/>
                <w:sz w:val="19"/>
              </w:rPr>
              <w:br/>
              <w:t>};</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int n = 4;</w:t>
            </w:r>
            <w:r>
              <w:rPr>
                <w:rFonts w:ascii="Consolas" w:hAnsi="Consolas"/>
                <w:color w:val="222222"/>
                <w:sz w:val="19"/>
              </w:rPr>
              <w:br/>
              <w:t xml:space="preserve">    vector&lt;vector&lt;Edge&gt;&gt; adj(n + 1);</w:t>
            </w:r>
            <w:r>
              <w:rPr>
                <w:rFonts w:ascii="Consolas" w:hAnsi="Consolas"/>
                <w:color w:val="222222"/>
                <w:sz w:val="19"/>
              </w:rPr>
              <w:br/>
            </w:r>
            <w:r>
              <w:rPr>
                <w:rFonts w:ascii="Consolas" w:hAnsi="Consolas"/>
                <w:color w:val="222222"/>
                <w:sz w:val="19"/>
              </w:rPr>
              <w:lastRenderedPageBreak/>
              <w:br/>
              <w:t xml:space="preserve">    // Cạnh có hướng 1 -&gt; 2 trọng số 5</w:t>
            </w:r>
            <w:r>
              <w:rPr>
                <w:rFonts w:ascii="Consolas" w:hAnsi="Consolas"/>
                <w:color w:val="222222"/>
                <w:sz w:val="19"/>
              </w:rPr>
              <w:br/>
              <w:t xml:space="preserve">    adj[1].push_back({2, 5});</w:t>
            </w:r>
            <w:r>
              <w:rPr>
                <w:rFonts w:ascii="Consolas" w:hAnsi="Consolas"/>
                <w:color w:val="222222"/>
                <w:sz w:val="19"/>
              </w:rPr>
              <w:br/>
              <w:t xml:space="preserve">    // Cạnh có hướng 1 -&gt; 3 trọng số 10</w:t>
            </w:r>
            <w:r>
              <w:rPr>
                <w:rFonts w:ascii="Consolas" w:hAnsi="Consolas"/>
                <w:color w:val="222222"/>
                <w:sz w:val="19"/>
              </w:rPr>
              <w:br/>
              <w:t xml:space="preserve">    adj[1].push_back({3, 10});</w:t>
            </w:r>
            <w:r>
              <w:rPr>
                <w:rFonts w:ascii="Consolas" w:hAnsi="Consolas"/>
                <w:color w:val="222222"/>
                <w:sz w:val="19"/>
              </w:rPr>
              <w:br/>
            </w:r>
            <w:r>
              <w:rPr>
                <w:rFonts w:ascii="Consolas" w:hAnsi="Consolas"/>
                <w:color w:val="222222"/>
                <w:sz w:val="19"/>
              </w:rPr>
              <w:br/>
              <w:t xml:space="preserve">    for (auto e : adj[1]) {</w:t>
            </w:r>
            <w:r>
              <w:rPr>
                <w:rFonts w:ascii="Consolas" w:hAnsi="Consolas"/>
                <w:color w:val="222222"/>
                <w:sz w:val="19"/>
              </w:rPr>
              <w:br/>
              <w:t xml:space="preserve">        cout &lt;&lt; "Đến: " &lt;&lt; e.to &lt;&lt; ", Trọng số: " &lt;&lt; e.weight &lt;&lt; "\n";</w:t>
            </w:r>
            <w:r>
              <w:rPr>
                <w:rFonts w:ascii="Consolas" w:hAnsi="Consolas"/>
                <w:color w:val="222222"/>
                <w:sz w:val="19"/>
              </w:rPr>
              <w:br/>
              <w:t xml:space="preserve">    }</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74A73A92" w14:textId="77777777" w:rsidR="006A5FFD" w:rsidRDefault="00000000">
            <w:r>
              <w:rPr>
                <w:rFonts w:ascii="Consolas" w:hAnsi="Consolas"/>
                <w:color w:val="222222"/>
                <w:sz w:val="19"/>
              </w:rPr>
              <w:lastRenderedPageBreak/>
              <w:t># Danh sách kề có trọng số (Python)</w:t>
            </w:r>
            <w:r>
              <w:rPr>
                <w:rFonts w:ascii="Consolas" w:hAnsi="Consolas"/>
                <w:color w:val="222222"/>
                <w:sz w:val="19"/>
              </w:rPr>
              <w:br/>
              <w:t>n = 4</w:t>
            </w:r>
            <w:r>
              <w:rPr>
                <w:rFonts w:ascii="Consolas" w:hAnsi="Consolas"/>
                <w:color w:val="222222"/>
                <w:sz w:val="19"/>
              </w:rPr>
              <w:br/>
              <w:t>adj = [[] for _ in range(n + 1)]</w:t>
            </w:r>
            <w:r>
              <w:rPr>
                <w:rFonts w:ascii="Consolas" w:hAnsi="Consolas"/>
                <w:color w:val="222222"/>
                <w:sz w:val="19"/>
              </w:rPr>
              <w:br/>
            </w:r>
            <w:r>
              <w:rPr>
                <w:rFonts w:ascii="Consolas" w:hAnsi="Consolas"/>
                <w:color w:val="222222"/>
                <w:sz w:val="19"/>
              </w:rPr>
              <w:br/>
              <w:t># Cạnh có hướng 1 -&gt; 2 trọng số 5</w:t>
            </w:r>
            <w:r>
              <w:rPr>
                <w:rFonts w:ascii="Consolas" w:hAnsi="Consolas"/>
                <w:color w:val="222222"/>
                <w:sz w:val="19"/>
              </w:rPr>
              <w:br/>
              <w:t>adj[1].append((2, 5))</w:t>
            </w:r>
            <w:r>
              <w:rPr>
                <w:rFonts w:ascii="Consolas" w:hAnsi="Consolas"/>
                <w:color w:val="222222"/>
                <w:sz w:val="19"/>
              </w:rPr>
              <w:br/>
              <w:t># Cạnh có hướng 1 -&gt; 3 trọng số 10</w:t>
            </w:r>
            <w:r>
              <w:rPr>
                <w:rFonts w:ascii="Consolas" w:hAnsi="Consolas"/>
                <w:color w:val="222222"/>
                <w:sz w:val="19"/>
              </w:rPr>
              <w:br/>
              <w:t>adj[1].append((3, 10))</w:t>
            </w:r>
            <w:r>
              <w:rPr>
                <w:rFonts w:ascii="Consolas" w:hAnsi="Consolas"/>
                <w:color w:val="222222"/>
                <w:sz w:val="19"/>
              </w:rPr>
              <w:br/>
            </w:r>
            <w:r>
              <w:rPr>
                <w:rFonts w:ascii="Consolas" w:hAnsi="Consolas"/>
                <w:color w:val="222222"/>
                <w:sz w:val="19"/>
              </w:rPr>
              <w:br/>
              <w:t>for to, weight in adj[1]:</w:t>
            </w:r>
            <w:r>
              <w:rPr>
                <w:rFonts w:ascii="Consolas" w:hAnsi="Consolas"/>
                <w:color w:val="222222"/>
                <w:sz w:val="19"/>
              </w:rPr>
              <w:br/>
              <w:t xml:space="preserve">    print(f"Đến: {to}, Trọng số: {weight}")</w:t>
            </w:r>
            <w:r>
              <w:rPr>
                <w:rFonts w:ascii="Consolas" w:hAnsi="Consolas"/>
                <w:color w:val="222222"/>
                <w:sz w:val="19"/>
              </w:rPr>
              <w:br/>
            </w:r>
          </w:p>
        </w:tc>
      </w:tr>
    </w:tbl>
    <w:p w14:paraId="76D9282E" w14:textId="44D9A246" w:rsidR="006A5FFD" w:rsidRDefault="0009437D">
      <w:pPr>
        <w:spacing w:after="120"/>
      </w:pPr>
      <w:proofErr w:type="spellStart"/>
      <w:r w:rsidRPr="0009437D">
        <w:lastRenderedPageBreak/>
        <w:t>Bên</w:t>
      </w:r>
      <w:proofErr w:type="spellEnd"/>
      <w:r w:rsidRPr="0009437D">
        <w:t xml:space="preserve"> </w:t>
      </w:r>
      <w:proofErr w:type="spellStart"/>
      <w:r w:rsidRPr="0009437D">
        <w:t>trên</w:t>
      </w:r>
      <w:proofErr w:type="spellEnd"/>
      <w:r w:rsidRPr="0009437D">
        <w:t xml:space="preserve"> </w:t>
      </w:r>
      <w:proofErr w:type="spellStart"/>
      <w:r w:rsidRPr="0009437D">
        <w:t>chúng</w:t>
      </w:r>
      <w:proofErr w:type="spellEnd"/>
      <w:r w:rsidRPr="0009437D">
        <w:t xml:space="preserve"> ta </w:t>
      </w:r>
      <w:proofErr w:type="spellStart"/>
      <w:r w:rsidRPr="0009437D">
        <w:t>nói</w:t>
      </w:r>
      <w:proofErr w:type="spellEnd"/>
      <w:r w:rsidRPr="0009437D">
        <w:t xml:space="preserve"> </w:t>
      </w:r>
      <w:proofErr w:type="spellStart"/>
      <w:r w:rsidRPr="0009437D">
        <w:t>về</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không</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xml:space="preserve">, </w:t>
      </w:r>
      <w:proofErr w:type="spellStart"/>
      <w:r w:rsidRPr="0009437D">
        <w:t>và</w:t>
      </w:r>
      <w:proofErr w:type="spellEnd"/>
      <w:r w:rsidRPr="0009437D">
        <w:t xml:space="preserve"> </w:t>
      </w:r>
      <w:proofErr w:type="spellStart"/>
      <w:r w:rsidRPr="0009437D">
        <w:t>vô</w:t>
      </w:r>
      <w:proofErr w:type="spellEnd"/>
      <w:r w:rsidRPr="0009437D">
        <w:t xml:space="preserve"> </w:t>
      </w:r>
      <w:proofErr w:type="spellStart"/>
      <w:r w:rsidRPr="0009437D">
        <w:t>hướng</w:t>
      </w:r>
      <w:proofErr w:type="spellEnd"/>
      <w:r w:rsidRPr="0009437D">
        <w:t xml:space="preserve">. </w:t>
      </w:r>
      <w:proofErr w:type="spellStart"/>
      <w:r w:rsidRPr="0009437D">
        <w:t>Vậy</w:t>
      </w:r>
      <w:proofErr w:type="spellEnd"/>
      <w:r w:rsidRPr="0009437D">
        <w:t xml:space="preserve"> </w:t>
      </w:r>
      <w:proofErr w:type="spellStart"/>
      <w:r w:rsidRPr="0009437D">
        <w:t>nếu</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có</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xml:space="preserve">, hay </w:t>
      </w:r>
      <w:proofErr w:type="spellStart"/>
      <w:r w:rsidRPr="0009437D">
        <w:t>có</w:t>
      </w:r>
      <w:proofErr w:type="spellEnd"/>
      <w:r w:rsidRPr="0009437D">
        <w:t xml:space="preserve"> </w:t>
      </w:r>
      <w:proofErr w:type="spellStart"/>
      <w:r w:rsidRPr="0009437D">
        <w:t>hướng</w:t>
      </w:r>
      <w:proofErr w:type="spellEnd"/>
      <w:r w:rsidRPr="0009437D">
        <w:t xml:space="preserve"> </w:t>
      </w:r>
      <w:proofErr w:type="spellStart"/>
      <w:r w:rsidRPr="0009437D">
        <w:t>thì</w:t>
      </w:r>
      <w:proofErr w:type="spellEnd"/>
      <w:r w:rsidRPr="0009437D">
        <w:t xml:space="preserve"> </w:t>
      </w:r>
      <w:proofErr w:type="spellStart"/>
      <w:r w:rsidRPr="0009437D">
        <w:t>sao</w:t>
      </w:r>
      <w:proofErr w:type="spellEnd"/>
      <w:r w:rsidRPr="0009437D">
        <w:t>?</w:t>
      </w:r>
      <w:r w:rsidRPr="0009437D">
        <w:br/>
      </w:r>
      <w:proofErr w:type="spellStart"/>
      <w:r w:rsidRPr="0009437D">
        <w:t>Tổ</w:t>
      </w:r>
      <w:proofErr w:type="spellEnd"/>
      <w:r w:rsidRPr="0009437D">
        <w:t xml:space="preserve"> </w:t>
      </w:r>
      <w:proofErr w:type="spellStart"/>
      <w:r w:rsidRPr="0009437D">
        <w:t>chức</w:t>
      </w:r>
      <w:proofErr w:type="spellEnd"/>
      <w:r w:rsidRPr="0009437D">
        <w:t xml:space="preserve"> </w:t>
      </w:r>
      <w:proofErr w:type="spellStart"/>
      <w:r w:rsidRPr="0009437D">
        <w:t>dữ</w:t>
      </w:r>
      <w:proofErr w:type="spellEnd"/>
      <w:r w:rsidRPr="0009437D">
        <w:t xml:space="preserve"> </w:t>
      </w:r>
      <w:proofErr w:type="spellStart"/>
      <w:r w:rsidRPr="0009437D">
        <w:t>liệu</w:t>
      </w:r>
      <w:proofErr w:type="spellEnd"/>
      <w:r w:rsidRPr="0009437D">
        <w:t xml:space="preserve"> </w:t>
      </w:r>
      <w:proofErr w:type="spellStart"/>
      <w:r w:rsidRPr="0009437D">
        <w:t>cho</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sau</w:t>
      </w:r>
      <w:proofErr w:type="spellEnd"/>
      <w:r w:rsidRPr="0009437D">
        <w:t>:</w:t>
      </w:r>
    </w:p>
    <w:p w14:paraId="07A89B86" w14:textId="6762AB02" w:rsidR="0009437D" w:rsidRDefault="0009437D">
      <w:pPr>
        <w:spacing w:after="120"/>
      </w:pPr>
      <w:r>
        <w:rPr>
          <w:noProof/>
        </w:rPr>
        <w:drawing>
          <wp:inline distT="0" distB="0" distL="0" distR="0" wp14:anchorId="4115634A" wp14:editId="1F1AEF7F">
            <wp:extent cx="3851275" cy="2590800"/>
            <wp:effectExtent l="0" t="0" r="0" b="0"/>
            <wp:docPr id="190151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1275" cy="2590800"/>
                    </a:xfrm>
                    <a:prstGeom prst="rect">
                      <a:avLst/>
                    </a:prstGeom>
                    <a:noFill/>
                    <a:ln>
                      <a:noFill/>
                    </a:ln>
                  </pic:spPr>
                </pic:pic>
              </a:graphicData>
            </a:graphic>
          </wp:inline>
        </w:drawing>
      </w:r>
    </w:p>
    <w:p w14:paraId="65BFB663" w14:textId="77777777" w:rsidR="0009437D" w:rsidRPr="0009437D" w:rsidRDefault="0009437D" w:rsidP="0009437D">
      <w:pPr>
        <w:spacing w:after="120"/>
        <w:rPr>
          <w:i/>
          <w:iCs/>
        </w:rPr>
      </w:pPr>
      <w:r w:rsidRPr="0009437D">
        <w:rPr>
          <w:i/>
          <w:iCs/>
        </w:rPr>
        <w:t xml:space="preserve">Danh </w:t>
      </w:r>
      <w:proofErr w:type="spellStart"/>
      <w:r w:rsidRPr="0009437D">
        <w:rPr>
          <w:i/>
          <w:iCs/>
        </w:rPr>
        <w:t>sách</w:t>
      </w:r>
      <w:proofErr w:type="spellEnd"/>
      <w:r w:rsidRPr="0009437D">
        <w:rPr>
          <w:i/>
          <w:iCs/>
        </w:rPr>
        <w:t xml:space="preserve"> </w:t>
      </w:r>
      <w:proofErr w:type="spellStart"/>
      <w:r w:rsidRPr="0009437D">
        <w:rPr>
          <w:i/>
          <w:iCs/>
        </w:rPr>
        <w:t>cạnh</w:t>
      </w:r>
      <w:proofErr w:type="spellEnd"/>
    </w:p>
    <w:p w14:paraId="06C4DAB2" w14:textId="77777777" w:rsidR="0009437D" w:rsidRPr="0009437D" w:rsidRDefault="0009437D" w:rsidP="0009437D">
      <w:pPr>
        <w:spacing w:after="120"/>
      </w:pPr>
      <w:proofErr w:type="spellStart"/>
      <w:r w:rsidRPr="0009437D">
        <w:t>Nếu</w:t>
      </w:r>
      <w:proofErr w:type="spellEnd"/>
      <w:r w:rsidRPr="0009437D">
        <w:t xml:space="preserve"> </w:t>
      </w:r>
      <w:proofErr w:type="spellStart"/>
      <w:r w:rsidRPr="0009437D">
        <w:t>đồ</w:t>
      </w:r>
      <w:proofErr w:type="spellEnd"/>
      <w:r w:rsidRPr="0009437D">
        <w:t xml:space="preserve"> </w:t>
      </w:r>
      <w:proofErr w:type="spellStart"/>
      <w:r w:rsidRPr="0009437D">
        <w:t>thi</w:t>
      </w:r>
      <w:proofErr w:type="spellEnd"/>
      <w:r w:rsidRPr="0009437D">
        <w:t xml:space="preserve"> </w:t>
      </w:r>
      <w:proofErr w:type="spellStart"/>
      <w:r w:rsidRPr="0009437D">
        <w:t>có</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xml:space="preserve"> </w:t>
      </w:r>
      <w:proofErr w:type="spellStart"/>
      <w:r w:rsidRPr="0009437D">
        <w:t>thì</w:t>
      </w:r>
      <w:proofErr w:type="spellEnd"/>
      <w:r w:rsidRPr="0009437D">
        <w:t xml:space="preserve"> </w:t>
      </w:r>
      <w:proofErr w:type="spellStart"/>
      <w:r w:rsidRPr="0009437D">
        <w:t>chúng</w:t>
      </w:r>
      <w:proofErr w:type="spellEnd"/>
      <w:r w:rsidRPr="0009437D">
        <w:t xml:space="preserve"> ta </w:t>
      </w:r>
      <w:proofErr w:type="spellStart"/>
      <w:r w:rsidRPr="0009437D">
        <w:t>khai</w:t>
      </w:r>
      <w:proofErr w:type="spellEnd"/>
      <w:r w:rsidRPr="0009437D">
        <w:t xml:space="preserve"> </w:t>
      </w:r>
      <w:proofErr w:type="spellStart"/>
      <w:r w:rsidRPr="0009437D">
        <w:t>báo</w:t>
      </w:r>
      <w:proofErr w:type="spellEnd"/>
      <w:r w:rsidRPr="0009437D">
        <w:t> </w:t>
      </w:r>
      <w:proofErr w:type="spellStart"/>
      <w:r w:rsidRPr="0009437D">
        <w:t>để</w:t>
      </w:r>
      <w:proofErr w:type="spellEnd"/>
      <w:r w:rsidRPr="0009437D">
        <w:t xml:space="preserve"> </w:t>
      </w:r>
      <w:proofErr w:type="spellStart"/>
      <w:r w:rsidRPr="0009437D">
        <w:t>lưu</w:t>
      </w:r>
      <w:proofErr w:type="spellEnd"/>
      <w:r w:rsidRPr="0009437D">
        <w:t xml:space="preserve"> </w:t>
      </w:r>
      <w:proofErr w:type="spellStart"/>
      <w:r w:rsidRPr="0009437D">
        <w:t>được</w:t>
      </w:r>
      <w:proofErr w:type="spellEnd"/>
      <w:r w:rsidRPr="0009437D">
        <w:t xml:space="preserve"> 3 </w:t>
      </w:r>
      <w:proofErr w:type="spellStart"/>
      <w:r w:rsidRPr="0009437D">
        <w:t>thông</w:t>
      </w:r>
      <w:proofErr w:type="spellEnd"/>
      <w:r w:rsidRPr="0009437D">
        <w:t xml:space="preserve"> tin, </w:t>
      </w:r>
      <w:proofErr w:type="spellStart"/>
      <w:r w:rsidRPr="0009437D">
        <w:t>hai</w:t>
      </w:r>
      <w:proofErr w:type="spellEnd"/>
      <w:r w:rsidRPr="0009437D">
        <w:t xml:space="preserve"> </w:t>
      </w:r>
      <w:proofErr w:type="spellStart"/>
      <w:r w:rsidRPr="0009437D">
        <w:t>thông</w:t>
      </w:r>
      <w:proofErr w:type="spellEnd"/>
      <w:r w:rsidRPr="0009437D">
        <w:t xml:space="preserve"> tin </w:t>
      </w:r>
      <w:proofErr w:type="spellStart"/>
      <w:r w:rsidRPr="0009437D">
        <w:t>về</w:t>
      </w:r>
      <w:proofErr w:type="spellEnd"/>
      <w:r w:rsidRPr="0009437D">
        <w:t xml:space="preserve"> </w:t>
      </w:r>
      <w:proofErr w:type="spellStart"/>
      <w:r w:rsidRPr="0009437D">
        <w:t>đỉnh</w:t>
      </w:r>
      <w:proofErr w:type="spellEnd"/>
      <w:r w:rsidRPr="0009437D">
        <w:t xml:space="preserve"> </w:t>
      </w:r>
      <w:proofErr w:type="spellStart"/>
      <w:r w:rsidRPr="0009437D">
        <w:t>và</w:t>
      </w:r>
      <w:proofErr w:type="spellEnd"/>
      <w:r w:rsidRPr="0009437D">
        <w:t xml:space="preserve"> </w:t>
      </w:r>
      <w:proofErr w:type="spellStart"/>
      <w:r w:rsidRPr="0009437D">
        <w:t>một</w:t>
      </w:r>
      <w:proofErr w:type="spellEnd"/>
      <w:r w:rsidRPr="0009437D">
        <w:t xml:space="preserve"> </w:t>
      </w:r>
      <w:proofErr w:type="spellStart"/>
      <w:r w:rsidRPr="0009437D">
        <w:t>thông</w:t>
      </w:r>
      <w:proofErr w:type="spellEnd"/>
      <w:r w:rsidRPr="0009437D">
        <w:t xml:space="preserve"> tin </w:t>
      </w:r>
      <w:proofErr w:type="spellStart"/>
      <w:r w:rsidRPr="0009437D">
        <w:t>trọng</w:t>
      </w:r>
      <w:proofErr w:type="spellEnd"/>
      <w:r w:rsidRPr="0009437D">
        <w:t xml:space="preserve"> </w:t>
      </w:r>
      <w:proofErr w:type="spellStart"/>
      <w:r w:rsidRPr="0009437D">
        <w:t>số</w:t>
      </w:r>
      <w:proofErr w:type="spellEnd"/>
      <w:r w:rsidRPr="0009437D">
        <w:t xml:space="preserve">. </w:t>
      </w:r>
      <w:proofErr w:type="spellStart"/>
      <w:r w:rsidRPr="0009437D">
        <w:t>Kết</w:t>
      </w:r>
      <w:proofErr w:type="spellEnd"/>
      <w:r w:rsidRPr="0009437D">
        <w:t xml:space="preserve"> </w:t>
      </w:r>
      <w:proofErr w:type="spellStart"/>
      <w:r w:rsidRPr="0009437D">
        <w:t>quả</w:t>
      </w:r>
      <w:proofErr w:type="spellEnd"/>
      <w:r w:rsidRPr="0009437D">
        <w:t xml:space="preserve"> </w:t>
      </w:r>
      <w:proofErr w:type="spellStart"/>
      <w:r w:rsidRPr="0009437D">
        <w:t>là</w:t>
      </w:r>
      <w:proofErr w:type="spellEnd"/>
      <w:r w:rsidRPr="0009437D">
        <w:t xml:space="preserve"> ta </w:t>
      </w:r>
      <w:proofErr w:type="spellStart"/>
      <w:r w:rsidRPr="0009437D">
        <w:t>sẽ</w:t>
      </w:r>
      <w:proofErr w:type="spellEnd"/>
      <w:r w:rsidRPr="0009437D">
        <w:t xml:space="preserve"> </w:t>
      </w:r>
      <w:proofErr w:type="spellStart"/>
      <w:r w:rsidRPr="0009437D">
        <w:t>có</w:t>
      </w:r>
      <w:proofErr w:type="spellEnd"/>
      <w:r w:rsidRPr="0009437D">
        <w:t xml:space="preserve"> 1 </w:t>
      </w:r>
      <w:proofErr w:type="spellStart"/>
      <w:r w:rsidRPr="0009437D">
        <w:t>bộ</w:t>
      </w:r>
      <w:proofErr w:type="spellEnd"/>
      <w:r w:rsidRPr="0009437D">
        <w:t xml:space="preserve"> 3 </w:t>
      </w:r>
      <w:proofErr w:type="spellStart"/>
      <w:r w:rsidRPr="0009437D">
        <w:t>giá</w:t>
      </w:r>
      <w:proofErr w:type="spellEnd"/>
      <w:r w:rsidRPr="0009437D">
        <w:t xml:space="preserve"> </w:t>
      </w:r>
      <w:proofErr w:type="spellStart"/>
      <w:r w:rsidRPr="0009437D">
        <w:t>trị</w:t>
      </w:r>
      <w:proofErr w:type="spellEnd"/>
      <w:r w:rsidRPr="0009437D">
        <w:t xml:space="preserve"> </w:t>
      </w:r>
      <w:proofErr w:type="spellStart"/>
      <w:r w:rsidRPr="0009437D">
        <w:t>thể</w:t>
      </w:r>
      <w:proofErr w:type="spellEnd"/>
      <w:r w:rsidRPr="0009437D">
        <w:t xml:space="preserve"> </w:t>
      </w:r>
      <w:proofErr w:type="spellStart"/>
      <w:r w:rsidRPr="0009437D">
        <w:t>hiện</w:t>
      </w:r>
      <w:proofErr w:type="spellEnd"/>
      <w:r w:rsidRPr="0009437D">
        <w:t xml:space="preserve"> 1 </w:t>
      </w:r>
      <w:proofErr w:type="spellStart"/>
      <w:r w:rsidRPr="0009437D">
        <w:t>cạnh</w:t>
      </w:r>
      <w:proofErr w:type="spellEnd"/>
      <w:r w:rsidRPr="0009437D">
        <w:t> </w:t>
      </w:r>
    </w:p>
    <w:p w14:paraId="49069343" w14:textId="77777777" w:rsidR="0009437D" w:rsidRPr="0009437D" w:rsidRDefault="0009437D" w:rsidP="0009437D">
      <w:pPr>
        <w:spacing w:after="120"/>
      </w:pPr>
      <w:proofErr w:type="spellStart"/>
      <w:r w:rsidRPr="0009437D">
        <w:t>đến</w:t>
      </w:r>
      <w:proofErr w:type="spellEnd"/>
      <w:r w:rsidRPr="0009437D">
        <w:t> </w:t>
      </w:r>
      <w:proofErr w:type="spellStart"/>
      <w:r w:rsidRPr="0009437D">
        <w:t>thì</w:t>
      </w:r>
      <w:proofErr w:type="spellEnd"/>
      <w:r w:rsidRPr="0009437D">
        <w:t xml:space="preserve"> </w:t>
      </w:r>
      <w:proofErr w:type="spellStart"/>
      <w:r w:rsidRPr="0009437D">
        <w:t>bạn</w:t>
      </w:r>
      <w:proofErr w:type="spellEnd"/>
      <w:r w:rsidRPr="0009437D">
        <w:t xml:space="preserve"> </w:t>
      </w:r>
      <w:proofErr w:type="spellStart"/>
      <w:r w:rsidRPr="0009437D">
        <w:t>không</w:t>
      </w:r>
      <w:proofErr w:type="spellEnd"/>
      <w:r w:rsidRPr="0009437D">
        <w:t xml:space="preserve"> </w:t>
      </w:r>
      <w:proofErr w:type="spellStart"/>
      <w:r w:rsidRPr="0009437D">
        <w:t>cần</w:t>
      </w:r>
      <w:proofErr w:type="spellEnd"/>
      <w:r w:rsidRPr="0009437D">
        <w:t xml:space="preserve"> </w:t>
      </w:r>
      <w:proofErr w:type="spellStart"/>
      <w:r w:rsidRPr="0009437D">
        <w:t>làm</w:t>
      </w:r>
      <w:proofErr w:type="spellEnd"/>
      <w:r w:rsidRPr="0009437D">
        <w:t xml:space="preserve"> </w:t>
      </w:r>
      <w:proofErr w:type="spellStart"/>
      <w:r w:rsidRPr="0009437D">
        <w:t>gì</w:t>
      </w:r>
      <w:proofErr w:type="spellEnd"/>
      <w:r w:rsidRPr="0009437D">
        <w:t xml:space="preserve"> </w:t>
      </w:r>
      <w:proofErr w:type="spellStart"/>
      <w:r w:rsidRPr="0009437D">
        <w:t>thêm</w:t>
      </w:r>
      <w:proofErr w:type="spellEnd"/>
      <w:r w:rsidRPr="0009437D">
        <w:t xml:space="preserve">, </w:t>
      </w:r>
      <w:proofErr w:type="spellStart"/>
      <w:r w:rsidRPr="0009437D">
        <w:t>khi</w:t>
      </w:r>
      <w:proofErr w:type="spellEnd"/>
      <w:r w:rsidRPr="0009437D">
        <w:t xml:space="preserve"> </w:t>
      </w:r>
      <w:proofErr w:type="spellStart"/>
      <w:r w:rsidRPr="0009437D">
        <w:t>duyệt</w:t>
      </w:r>
      <w:proofErr w:type="spellEnd"/>
      <w:r w:rsidRPr="0009437D">
        <w:t xml:space="preserve"> </w:t>
      </w:r>
      <w:proofErr w:type="spellStart"/>
      <w:r w:rsidRPr="0009437D">
        <w:t>các</w:t>
      </w:r>
      <w:proofErr w:type="spellEnd"/>
      <w:r w:rsidRPr="0009437D">
        <w:t xml:space="preserve"> </w:t>
      </w:r>
      <w:proofErr w:type="spellStart"/>
      <w:r w:rsidRPr="0009437D">
        <w:t>đỉnh</w:t>
      </w:r>
      <w:proofErr w:type="spellEnd"/>
      <w:r w:rsidRPr="0009437D">
        <w:t xml:space="preserve"> </w:t>
      </w:r>
      <w:proofErr w:type="spellStart"/>
      <w:r w:rsidRPr="0009437D">
        <w:t>trên</w:t>
      </w:r>
      <w:proofErr w:type="spellEnd"/>
      <w:r w:rsidRPr="0009437D">
        <w:t xml:space="preserve"> </w:t>
      </w:r>
      <w:proofErr w:type="spellStart"/>
      <w:r w:rsidRPr="0009437D">
        <w:t>đồ</w:t>
      </w:r>
      <w:proofErr w:type="spellEnd"/>
      <w:r w:rsidRPr="0009437D">
        <w:t xml:space="preserve"> </w:t>
      </w:r>
      <w:proofErr w:type="spellStart"/>
      <w:r w:rsidRPr="0009437D">
        <w:t>thị</w:t>
      </w:r>
      <w:proofErr w:type="spellEnd"/>
      <w:r w:rsidRPr="0009437D">
        <w:t xml:space="preserve"> </w:t>
      </w:r>
      <w:proofErr w:type="spellStart"/>
      <w:r w:rsidRPr="0009437D">
        <w:t>không</w:t>
      </w:r>
      <w:proofErr w:type="spellEnd"/>
      <w:r w:rsidRPr="0009437D">
        <w:t xml:space="preserve"> </w:t>
      </w:r>
      <w:proofErr w:type="spellStart"/>
      <w:r w:rsidRPr="0009437D">
        <w:t>đi</w:t>
      </w:r>
      <w:proofErr w:type="spellEnd"/>
      <w:r w:rsidRPr="0009437D">
        <w:t xml:space="preserve"> </w:t>
      </w:r>
      <w:proofErr w:type="spellStart"/>
      <w:r w:rsidRPr="0009437D">
        <w:t>ngược</w:t>
      </w:r>
      <w:proofErr w:type="spellEnd"/>
      <w:r w:rsidRPr="0009437D">
        <w:t xml:space="preserve"> </w:t>
      </w:r>
      <w:proofErr w:type="spellStart"/>
      <w:r w:rsidRPr="0009437D">
        <w:t>lại</w:t>
      </w:r>
      <w:proofErr w:type="spellEnd"/>
      <w:r w:rsidRPr="0009437D">
        <w:t xml:space="preserve"> </w:t>
      </w:r>
      <w:proofErr w:type="spellStart"/>
      <w:r w:rsidRPr="0009437D">
        <w:t>cạnh</w:t>
      </w:r>
      <w:proofErr w:type="spellEnd"/>
      <w:r w:rsidRPr="0009437D">
        <w:t> </w:t>
      </w:r>
      <w:proofErr w:type="spellStart"/>
      <w:r w:rsidRPr="0009437D">
        <w:t>là</w:t>
      </w:r>
      <w:proofErr w:type="spellEnd"/>
      <w:r w:rsidRPr="0009437D">
        <w:t xml:space="preserve"> </w:t>
      </w:r>
      <w:proofErr w:type="spellStart"/>
      <w:r w:rsidRPr="0009437D">
        <w:t>được</w:t>
      </w:r>
      <w:proofErr w:type="spellEnd"/>
      <w:r w:rsidRPr="0009437D">
        <w:t>.</w:t>
      </w:r>
    </w:p>
    <w:p w14:paraId="1C4C5ED0" w14:textId="77777777" w:rsidR="0009437D" w:rsidRPr="0009437D" w:rsidRDefault="0009437D" w:rsidP="0009437D">
      <w:pPr>
        <w:spacing w:after="120"/>
        <w:rPr>
          <w:i/>
          <w:iCs/>
        </w:rPr>
      </w:pPr>
      <w:r w:rsidRPr="0009437D">
        <w:rPr>
          <w:i/>
          <w:iCs/>
        </w:rPr>
        <w:t xml:space="preserve">Ma </w:t>
      </w:r>
      <w:proofErr w:type="spellStart"/>
      <w:r w:rsidRPr="0009437D">
        <w:rPr>
          <w:i/>
          <w:iCs/>
        </w:rPr>
        <w:t>trận</w:t>
      </w:r>
      <w:proofErr w:type="spellEnd"/>
      <w:r w:rsidRPr="0009437D">
        <w:rPr>
          <w:i/>
          <w:iCs/>
        </w:rPr>
        <w:t xml:space="preserve"> </w:t>
      </w:r>
      <w:proofErr w:type="spellStart"/>
      <w:r w:rsidRPr="0009437D">
        <w:rPr>
          <w:i/>
          <w:iCs/>
        </w:rPr>
        <w:t>kề</w:t>
      </w:r>
      <w:proofErr w:type="spellEnd"/>
    </w:p>
    <w:p w14:paraId="38DE1380" w14:textId="77777777" w:rsidR="0009437D" w:rsidRPr="0009437D" w:rsidRDefault="0009437D" w:rsidP="0009437D">
      <w:pPr>
        <w:spacing w:after="120"/>
      </w:pPr>
      <w:proofErr w:type="spellStart"/>
      <w:r w:rsidRPr="0009437D">
        <w:t>Nếu</w:t>
      </w:r>
      <w:proofErr w:type="spellEnd"/>
      <w:r w:rsidRPr="0009437D">
        <w:t xml:space="preserve"> </w:t>
      </w:r>
      <w:proofErr w:type="spellStart"/>
      <w:r w:rsidRPr="0009437D">
        <w:t>đồ</w:t>
      </w:r>
      <w:proofErr w:type="spellEnd"/>
      <w:r w:rsidRPr="0009437D">
        <w:t xml:space="preserve"> </w:t>
      </w:r>
      <w:proofErr w:type="spellStart"/>
      <w:r w:rsidRPr="0009437D">
        <w:t>thi</w:t>
      </w:r>
      <w:proofErr w:type="spellEnd"/>
      <w:r w:rsidRPr="0009437D">
        <w:t xml:space="preserve"> </w:t>
      </w:r>
      <w:proofErr w:type="spellStart"/>
      <w:r w:rsidRPr="0009437D">
        <w:t>có</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xml:space="preserve"> </w:t>
      </w:r>
      <w:proofErr w:type="spellStart"/>
      <w:r w:rsidRPr="0009437D">
        <w:t>thì</w:t>
      </w:r>
      <w:proofErr w:type="spellEnd"/>
      <w:r w:rsidRPr="0009437D">
        <w:t xml:space="preserve"> </w:t>
      </w:r>
      <w:proofErr w:type="spellStart"/>
      <w:r w:rsidRPr="0009437D">
        <w:t>chúng</w:t>
      </w:r>
      <w:proofErr w:type="spellEnd"/>
      <w:r w:rsidRPr="0009437D">
        <w:t xml:space="preserve"> ta </w:t>
      </w:r>
      <w:proofErr w:type="spellStart"/>
      <w:r w:rsidRPr="0009437D">
        <w:t>thay</w:t>
      </w:r>
      <w:proofErr w:type="spellEnd"/>
      <w:r w:rsidRPr="0009437D">
        <w:t> </w:t>
      </w:r>
      <w:proofErr w:type="spellStart"/>
      <w:r w:rsidRPr="0009437D">
        <w:t>và</w:t>
      </w:r>
      <w:proofErr w:type="spellEnd"/>
      <w:r w:rsidRPr="0009437D">
        <w:t> </w:t>
      </w:r>
      <w:proofErr w:type="spellStart"/>
      <w:r w:rsidRPr="0009437D">
        <w:t>đó</w:t>
      </w:r>
      <w:proofErr w:type="spellEnd"/>
      <w:r w:rsidRPr="0009437D">
        <w:t xml:space="preserve"> </w:t>
      </w:r>
      <w:proofErr w:type="spellStart"/>
      <w:r w:rsidRPr="0009437D">
        <w:t>thành</w:t>
      </w:r>
      <w:proofErr w:type="spellEnd"/>
      <w:r w:rsidRPr="0009437D">
        <w:t> (</w:t>
      </w:r>
      <w:proofErr w:type="spellStart"/>
      <w:r w:rsidRPr="0009437D">
        <w:t>Với</w:t>
      </w:r>
      <w:proofErr w:type="spellEnd"/>
      <w:r w:rsidRPr="0009437D">
        <w:t> </w:t>
      </w:r>
      <w:proofErr w:type="spellStart"/>
      <w:r w:rsidRPr="0009437D">
        <w:t>chính</w:t>
      </w:r>
      <w:proofErr w:type="spellEnd"/>
      <w:r w:rsidRPr="0009437D">
        <w:t xml:space="preserve"> </w:t>
      </w:r>
      <w:proofErr w:type="spellStart"/>
      <w:r w:rsidRPr="0009437D">
        <w:t>là</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xml:space="preserve"> </w:t>
      </w:r>
      <w:proofErr w:type="spellStart"/>
      <w:r w:rsidRPr="0009437D">
        <w:t>của</w:t>
      </w:r>
      <w:proofErr w:type="spellEnd"/>
      <w:r w:rsidRPr="0009437D">
        <w:t xml:space="preserve"> </w:t>
      </w:r>
      <w:proofErr w:type="spellStart"/>
      <w:r w:rsidRPr="0009437D">
        <w:t>cạnh</w:t>
      </w:r>
      <w:proofErr w:type="spellEnd"/>
      <w:r w:rsidRPr="0009437D">
        <w:t xml:space="preserve"> </w:t>
      </w:r>
      <w:proofErr w:type="spellStart"/>
      <w:r w:rsidRPr="0009437D">
        <w:t>đó</w:t>
      </w:r>
      <w:proofErr w:type="spellEnd"/>
      <w:r w:rsidRPr="0009437D">
        <w:t xml:space="preserve">). </w:t>
      </w:r>
      <w:proofErr w:type="spellStart"/>
      <w:r w:rsidRPr="0009437D">
        <w:t>Điều</w:t>
      </w:r>
      <w:proofErr w:type="spellEnd"/>
      <w:r w:rsidRPr="0009437D">
        <w:t xml:space="preserve"> </w:t>
      </w:r>
      <w:proofErr w:type="spellStart"/>
      <w:r w:rsidRPr="0009437D">
        <w:t>này</w:t>
      </w:r>
      <w:proofErr w:type="spellEnd"/>
      <w:r w:rsidRPr="0009437D">
        <w:t xml:space="preserve"> </w:t>
      </w:r>
      <w:proofErr w:type="spellStart"/>
      <w:r w:rsidRPr="0009437D">
        <w:t>các</w:t>
      </w:r>
      <w:proofErr w:type="spellEnd"/>
      <w:r w:rsidRPr="0009437D">
        <w:t xml:space="preserve"> </w:t>
      </w:r>
      <w:proofErr w:type="spellStart"/>
      <w:r w:rsidRPr="0009437D">
        <w:t>bạn</w:t>
      </w:r>
      <w:proofErr w:type="spellEnd"/>
      <w:r w:rsidRPr="0009437D">
        <w:t xml:space="preserve"> </w:t>
      </w:r>
      <w:proofErr w:type="spellStart"/>
      <w:r w:rsidRPr="0009437D">
        <w:t>sẽ</w:t>
      </w:r>
      <w:proofErr w:type="spellEnd"/>
      <w:r w:rsidRPr="0009437D">
        <w:t xml:space="preserve"> </w:t>
      </w:r>
      <w:proofErr w:type="spellStart"/>
      <w:r w:rsidRPr="0009437D">
        <w:t>thấy</w:t>
      </w:r>
      <w:proofErr w:type="spellEnd"/>
      <w:r w:rsidRPr="0009437D">
        <w:t xml:space="preserve"> </w:t>
      </w:r>
      <w:proofErr w:type="spellStart"/>
      <w:r w:rsidRPr="0009437D">
        <w:t>rõ</w:t>
      </w:r>
      <w:proofErr w:type="spellEnd"/>
      <w:r w:rsidRPr="0009437D">
        <w:t xml:space="preserve"> </w:t>
      </w:r>
      <w:proofErr w:type="spellStart"/>
      <w:r w:rsidRPr="0009437D">
        <w:t>khi</w:t>
      </w:r>
      <w:proofErr w:type="spellEnd"/>
      <w:r w:rsidRPr="0009437D">
        <w:t xml:space="preserve"> </w:t>
      </w:r>
      <w:proofErr w:type="spellStart"/>
      <w:r w:rsidRPr="0009437D">
        <w:t>tiếp</w:t>
      </w:r>
      <w:proofErr w:type="spellEnd"/>
      <w:r w:rsidRPr="0009437D">
        <w:t xml:space="preserve"> </w:t>
      </w:r>
      <w:proofErr w:type="spellStart"/>
      <w:r w:rsidRPr="0009437D">
        <w:t>cận</w:t>
      </w:r>
      <w:proofErr w:type="spellEnd"/>
      <w:r w:rsidRPr="0009437D">
        <w:t xml:space="preserve"> </w:t>
      </w:r>
      <w:proofErr w:type="spellStart"/>
      <w:r w:rsidRPr="0009437D">
        <w:t>các</w:t>
      </w:r>
      <w:proofErr w:type="spellEnd"/>
      <w:r w:rsidRPr="0009437D">
        <w:t xml:space="preserve"> </w:t>
      </w:r>
      <w:proofErr w:type="spellStart"/>
      <w:r w:rsidRPr="0009437D">
        <w:t>thuật</w:t>
      </w:r>
      <w:proofErr w:type="spellEnd"/>
      <w:r w:rsidRPr="0009437D">
        <w:t xml:space="preserve"> </w:t>
      </w:r>
      <w:proofErr w:type="spellStart"/>
      <w:r w:rsidRPr="0009437D">
        <w:t>toán</w:t>
      </w:r>
      <w:proofErr w:type="spellEnd"/>
      <w:r w:rsidRPr="0009437D">
        <w:t xml:space="preserve"> </w:t>
      </w:r>
      <w:proofErr w:type="spellStart"/>
      <w:r w:rsidRPr="0009437D">
        <w:t>căn</w:t>
      </w:r>
      <w:proofErr w:type="spellEnd"/>
      <w:r w:rsidRPr="0009437D">
        <w:t xml:space="preserve"> </w:t>
      </w:r>
      <w:proofErr w:type="spellStart"/>
      <w:r w:rsidRPr="0009437D">
        <w:t>bản</w:t>
      </w:r>
      <w:proofErr w:type="spellEnd"/>
      <w:r w:rsidRPr="0009437D">
        <w:t xml:space="preserve"> </w:t>
      </w:r>
      <w:proofErr w:type="spellStart"/>
      <w:r w:rsidRPr="0009437D">
        <w:t>như</w:t>
      </w:r>
      <w:proofErr w:type="spellEnd"/>
      <w:r w:rsidRPr="0009437D">
        <w:t xml:space="preserve"> Floyd, Dijkstra, Prim….</w:t>
      </w:r>
    </w:p>
    <w:p w14:paraId="3A9EE958" w14:textId="77777777" w:rsidR="0009437D" w:rsidRPr="0009437D" w:rsidRDefault="0009437D" w:rsidP="0009437D">
      <w:pPr>
        <w:spacing w:after="120"/>
      </w:pPr>
      <w:proofErr w:type="spellStart"/>
      <w:r w:rsidRPr="0009437D">
        <w:t>Nếu</w:t>
      </w:r>
      <w:proofErr w:type="spellEnd"/>
      <w:r w:rsidRPr="0009437D">
        <w:t xml:space="preserve"> </w:t>
      </w:r>
      <w:proofErr w:type="spellStart"/>
      <w:r w:rsidRPr="0009437D">
        <w:t>đồ</w:t>
      </w:r>
      <w:proofErr w:type="spellEnd"/>
      <w:r w:rsidRPr="0009437D">
        <w:t xml:space="preserve"> </w:t>
      </w:r>
      <w:proofErr w:type="spellStart"/>
      <w:r w:rsidRPr="0009437D">
        <w:t>thì</w:t>
      </w:r>
      <w:proofErr w:type="spellEnd"/>
      <w:r w:rsidRPr="0009437D">
        <w:t xml:space="preserve"> </w:t>
      </w:r>
      <w:proofErr w:type="spellStart"/>
      <w:r w:rsidRPr="0009437D">
        <w:t>có</w:t>
      </w:r>
      <w:proofErr w:type="spellEnd"/>
      <w:r w:rsidRPr="0009437D">
        <w:t xml:space="preserve"> </w:t>
      </w:r>
      <w:proofErr w:type="spellStart"/>
      <w:r w:rsidRPr="0009437D">
        <w:t>hướng</w:t>
      </w:r>
      <w:proofErr w:type="spellEnd"/>
      <w:r w:rsidRPr="0009437D">
        <w:t xml:space="preserve">, </w:t>
      </w:r>
      <w:proofErr w:type="spellStart"/>
      <w:r w:rsidRPr="0009437D">
        <w:t>và</w:t>
      </w:r>
      <w:proofErr w:type="spellEnd"/>
      <w:r w:rsidRPr="0009437D">
        <w:t xml:space="preserve"> </w:t>
      </w:r>
      <w:proofErr w:type="spellStart"/>
      <w:r w:rsidRPr="0009437D">
        <w:t>dữ</w:t>
      </w:r>
      <w:proofErr w:type="spellEnd"/>
      <w:r w:rsidRPr="0009437D">
        <w:t xml:space="preserve"> </w:t>
      </w:r>
      <w:proofErr w:type="spellStart"/>
      <w:r w:rsidRPr="0009437D">
        <w:t>liệu</w:t>
      </w:r>
      <w:proofErr w:type="spellEnd"/>
      <w:r w:rsidRPr="0009437D">
        <w:t xml:space="preserve"> </w:t>
      </w:r>
      <w:proofErr w:type="spellStart"/>
      <w:r w:rsidRPr="0009437D">
        <w:t>đề</w:t>
      </w:r>
      <w:proofErr w:type="spellEnd"/>
      <w:r w:rsidRPr="0009437D">
        <w:t xml:space="preserve"> </w:t>
      </w:r>
      <w:proofErr w:type="spellStart"/>
      <w:r w:rsidRPr="0009437D">
        <w:t>bài</w:t>
      </w:r>
      <w:proofErr w:type="spellEnd"/>
      <w:r w:rsidRPr="0009437D">
        <w:t xml:space="preserve"> </w:t>
      </w:r>
      <w:proofErr w:type="spellStart"/>
      <w:r w:rsidRPr="0009437D">
        <w:t>nói</w:t>
      </w:r>
      <w:proofErr w:type="spellEnd"/>
      <w:r w:rsidRPr="0009437D">
        <w:t xml:space="preserve"> </w:t>
      </w:r>
      <w:proofErr w:type="spellStart"/>
      <w:r w:rsidRPr="0009437D">
        <w:t>rõ</w:t>
      </w:r>
      <w:proofErr w:type="spellEnd"/>
      <w:r w:rsidRPr="0009437D">
        <w:t xml:space="preserve"> </w:t>
      </w:r>
      <w:proofErr w:type="spellStart"/>
      <w:r w:rsidRPr="0009437D">
        <w:t>cạnh</w:t>
      </w:r>
      <w:proofErr w:type="spellEnd"/>
      <w:r w:rsidRPr="0009437D">
        <w:t xml:space="preserve"> </w:t>
      </w:r>
      <w:proofErr w:type="spellStart"/>
      <w:r w:rsidRPr="0009437D">
        <w:t>đi</w:t>
      </w:r>
      <w:proofErr w:type="spellEnd"/>
      <w:r w:rsidRPr="0009437D">
        <w:t xml:space="preserve"> </w:t>
      </w:r>
      <w:proofErr w:type="spellStart"/>
      <w:r w:rsidRPr="0009437D">
        <w:t>từ</w:t>
      </w:r>
      <w:proofErr w:type="spellEnd"/>
      <w:r w:rsidRPr="0009437D">
        <w:t> </w:t>
      </w:r>
      <w:proofErr w:type="spellStart"/>
      <w:r w:rsidRPr="0009437D">
        <w:t>đến</w:t>
      </w:r>
      <w:proofErr w:type="spellEnd"/>
      <w:r w:rsidRPr="0009437D">
        <w:t> </w:t>
      </w:r>
      <w:proofErr w:type="spellStart"/>
      <w:r w:rsidRPr="0009437D">
        <w:t>thì</w:t>
      </w:r>
      <w:proofErr w:type="spellEnd"/>
      <w:r w:rsidRPr="0009437D">
        <w:t xml:space="preserve"> </w:t>
      </w:r>
      <w:proofErr w:type="spellStart"/>
      <w:r w:rsidRPr="0009437D">
        <w:t>bạn</w:t>
      </w:r>
      <w:proofErr w:type="spellEnd"/>
      <w:r w:rsidRPr="0009437D">
        <w:t xml:space="preserve"> </w:t>
      </w:r>
      <w:proofErr w:type="spellStart"/>
      <w:r w:rsidRPr="0009437D">
        <w:t>chỉ</w:t>
      </w:r>
      <w:proofErr w:type="spellEnd"/>
      <w:r w:rsidRPr="0009437D">
        <w:t xml:space="preserve"> </w:t>
      </w:r>
      <w:proofErr w:type="spellStart"/>
      <w:r w:rsidRPr="0009437D">
        <w:t>gán</w:t>
      </w:r>
      <w:proofErr w:type="spellEnd"/>
      <w:r w:rsidRPr="0009437D">
        <w:t> </w:t>
      </w:r>
      <w:proofErr w:type="spellStart"/>
      <w:r w:rsidRPr="0009437D">
        <w:t>và</w:t>
      </w:r>
      <w:proofErr w:type="spellEnd"/>
      <w:r w:rsidRPr="0009437D">
        <w:t xml:space="preserve"> ko </w:t>
      </w:r>
      <w:proofErr w:type="spellStart"/>
      <w:r w:rsidRPr="0009437D">
        <w:t>gán</w:t>
      </w:r>
      <w:proofErr w:type="spellEnd"/>
      <w:r w:rsidRPr="0009437D">
        <w:t xml:space="preserve"> </w:t>
      </w:r>
      <w:proofErr w:type="spellStart"/>
      <w:r w:rsidRPr="0009437D">
        <w:t>chiều</w:t>
      </w:r>
      <w:proofErr w:type="spellEnd"/>
      <w:r w:rsidRPr="0009437D">
        <w:t xml:space="preserve"> </w:t>
      </w:r>
      <w:proofErr w:type="spellStart"/>
      <w:r w:rsidRPr="0009437D">
        <w:t>ngược</w:t>
      </w:r>
      <w:proofErr w:type="spellEnd"/>
      <w:r w:rsidRPr="0009437D">
        <w:t xml:space="preserve"> </w:t>
      </w:r>
      <w:proofErr w:type="spellStart"/>
      <w:r w:rsidRPr="0009437D">
        <w:t>lại</w:t>
      </w:r>
      <w:proofErr w:type="spellEnd"/>
      <w:r w:rsidRPr="0009437D">
        <w:t xml:space="preserve"> </w:t>
      </w:r>
      <w:proofErr w:type="spellStart"/>
      <w:r w:rsidRPr="0009437D">
        <w:t>là</w:t>
      </w:r>
      <w:proofErr w:type="spellEnd"/>
      <w:r w:rsidRPr="0009437D">
        <w:t xml:space="preserve"> </w:t>
      </w:r>
      <w:proofErr w:type="spellStart"/>
      <w:r w:rsidRPr="0009437D">
        <w:t>được</w:t>
      </w:r>
      <w:proofErr w:type="spellEnd"/>
      <w:r w:rsidRPr="0009437D">
        <w:t>.</w:t>
      </w:r>
    </w:p>
    <w:p w14:paraId="7FE233B3" w14:textId="27BBDEBD" w:rsidR="0009437D" w:rsidRDefault="0009437D">
      <w:pPr>
        <w:spacing w:after="120"/>
        <w:rPr>
          <w:b/>
          <w:bCs/>
        </w:rPr>
      </w:pPr>
      <w:proofErr w:type="spellStart"/>
      <w:r w:rsidRPr="0009437D">
        <w:rPr>
          <w:b/>
          <w:bCs/>
        </w:rPr>
        <w:t>Hình</w:t>
      </w:r>
      <w:proofErr w:type="spellEnd"/>
      <w:r w:rsidRPr="0009437D">
        <w:rPr>
          <w:b/>
          <w:bCs/>
        </w:rPr>
        <w:t xml:space="preserve"> </w:t>
      </w:r>
      <w:proofErr w:type="spellStart"/>
      <w:r w:rsidRPr="0009437D">
        <w:rPr>
          <w:b/>
          <w:bCs/>
        </w:rPr>
        <w:t>ảnh</w:t>
      </w:r>
      <w:proofErr w:type="spellEnd"/>
      <w:r w:rsidRPr="0009437D">
        <w:rPr>
          <w:b/>
          <w:bCs/>
        </w:rPr>
        <w:t xml:space="preserve"> </w:t>
      </w:r>
      <w:proofErr w:type="spellStart"/>
      <w:r w:rsidRPr="0009437D">
        <w:rPr>
          <w:b/>
          <w:bCs/>
        </w:rPr>
        <w:t>mô</w:t>
      </w:r>
      <w:proofErr w:type="spellEnd"/>
      <w:r w:rsidRPr="0009437D">
        <w:rPr>
          <w:b/>
          <w:bCs/>
        </w:rPr>
        <w:t xml:space="preserve"> </w:t>
      </w:r>
      <w:proofErr w:type="spellStart"/>
      <w:r w:rsidRPr="0009437D">
        <w:rPr>
          <w:b/>
          <w:bCs/>
        </w:rPr>
        <w:t>tả</w:t>
      </w:r>
      <w:proofErr w:type="spellEnd"/>
      <w:r w:rsidRPr="0009437D">
        <w:rPr>
          <w:b/>
          <w:bCs/>
        </w:rPr>
        <w:t xml:space="preserve"> ma </w:t>
      </w:r>
      <w:proofErr w:type="spellStart"/>
      <w:r w:rsidRPr="0009437D">
        <w:rPr>
          <w:b/>
          <w:bCs/>
        </w:rPr>
        <w:t>trận</w:t>
      </w:r>
      <w:proofErr w:type="spellEnd"/>
      <w:r w:rsidRPr="0009437D">
        <w:rPr>
          <w:b/>
          <w:bCs/>
        </w:rPr>
        <w:t xml:space="preserve"> </w:t>
      </w:r>
      <w:proofErr w:type="spellStart"/>
      <w:r w:rsidRPr="0009437D">
        <w:rPr>
          <w:b/>
          <w:bCs/>
        </w:rPr>
        <w:t>kề</w:t>
      </w:r>
      <w:proofErr w:type="spellEnd"/>
      <w:r w:rsidRPr="0009437D">
        <w:rPr>
          <w:b/>
          <w:bCs/>
        </w:rPr>
        <w:t xml:space="preserve"> </w:t>
      </w:r>
      <w:proofErr w:type="spellStart"/>
      <w:r w:rsidRPr="0009437D">
        <w:rPr>
          <w:b/>
          <w:bCs/>
        </w:rPr>
        <w:t>có</w:t>
      </w:r>
      <w:proofErr w:type="spellEnd"/>
      <w:r w:rsidRPr="0009437D">
        <w:rPr>
          <w:b/>
          <w:bCs/>
        </w:rPr>
        <w:t xml:space="preserve"> </w:t>
      </w:r>
      <w:proofErr w:type="spellStart"/>
      <w:r w:rsidRPr="0009437D">
        <w:rPr>
          <w:b/>
          <w:bCs/>
        </w:rPr>
        <w:t>trọng</w:t>
      </w:r>
      <w:proofErr w:type="spellEnd"/>
      <w:r w:rsidRPr="0009437D">
        <w:rPr>
          <w:b/>
          <w:bCs/>
        </w:rPr>
        <w:t xml:space="preserve"> </w:t>
      </w:r>
      <w:proofErr w:type="spellStart"/>
      <w:r w:rsidRPr="0009437D">
        <w:rPr>
          <w:b/>
          <w:bCs/>
        </w:rPr>
        <w:t>số</w:t>
      </w:r>
      <w:proofErr w:type="spellEnd"/>
    </w:p>
    <w:p w14:paraId="03FB059C" w14:textId="218C15BB" w:rsidR="0009437D" w:rsidRDefault="0009437D">
      <w:pPr>
        <w:spacing w:after="120"/>
      </w:pPr>
      <w:r>
        <w:rPr>
          <w:noProof/>
        </w:rPr>
        <w:lastRenderedPageBreak/>
        <w:drawing>
          <wp:inline distT="0" distB="0" distL="0" distR="0" wp14:anchorId="3F078BA2" wp14:editId="2EF253F8">
            <wp:extent cx="2860675" cy="2561590"/>
            <wp:effectExtent l="0" t="0" r="0" b="0"/>
            <wp:docPr id="1410299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0675" cy="2561590"/>
                    </a:xfrm>
                    <a:prstGeom prst="rect">
                      <a:avLst/>
                    </a:prstGeom>
                    <a:noFill/>
                    <a:ln>
                      <a:noFill/>
                    </a:ln>
                  </pic:spPr>
                </pic:pic>
              </a:graphicData>
            </a:graphic>
          </wp:inline>
        </w:drawing>
      </w:r>
    </w:p>
    <w:p w14:paraId="0B127B00" w14:textId="77777777" w:rsidR="0009437D" w:rsidRPr="0009437D" w:rsidRDefault="0009437D" w:rsidP="0009437D">
      <w:pPr>
        <w:spacing w:after="120"/>
      </w:pPr>
      <w:r w:rsidRPr="0009437D">
        <w:t xml:space="preserve">Danh </w:t>
      </w:r>
      <w:proofErr w:type="spellStart"/>
      <w:r w:rsidRPr="0009437D">
        <w:t>sách</w:t>
      </w:r>
      <w:proofErr w:type="spellEnd"/>
      <w:r w:rsidRPr="0009437D">
        <w:t xml:space="preserve"> </w:t>
      </w:r>
      <w:proofErr w:type="spellStart"/>
      <w:r w:rsidRPr="0009437D">
        <w:t>kề</w:t>
      </w:r>
      <w:proofErr w:type="spellEnd"/>
    </w:p>
    <w:p w14:paraId="5F0554EA" w14:textId="77777777" w:rsidR="0009437D" w:rsidRPr="0009437D" w:rsidRDefault="0009437D" w:rsidP="0009437D">
      <w:pPr>
        <w:spacing w:after="120"/>
      </w:pPr>
      <w:proofErr w:type="spellStart"/>
      <w:r w:rsidRPr="0009437D">
        <w:t>Nếu</w:t>
      </w:r>
      <w:proofErr w:type="spellEnd"/>
      <w:r w:rsidRPr="0009437D">
        <w:t xml:space="preserve"> </w:t>
      </w:r>
      <w:proofErr w:type="spellStart"/>
      <w:r w:rsidRPr="0009437D">
        <w:t>đồ</w:t>
      </w:r>
      <w:proofErr w:type="spellEnd"/>
      <w:r w:rsidRPr="0009437D">
        <w:t xml:space="preserve"> </w:t>
      </w:r>
      <w:proofErr w:type="spellStart"/>
      <w:r w:rsidRPr="0009437D">
        <w:t>thi</w:t>
      </w:r>
      <w:proofErr w:type="spellEnd"/>
      <w:r w:rsidRPr="0009437D">
        <w:t xml:space="preserve"> </w:t>
      </w:r>
      <w:proofErr w:type="spellStart"/>
      <w:r w:rsidRPr="0009437D">
        <w:t>có</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xml:space="preserve"> </w:t>
      </w:r>
      <w:proofErr w:type="spellStart"/>
      <w:r w:rsidRPr="0009437D">
        <w:t>thì</w:t>
      </w:r>
      <w:proofErr w:type="spellEnd"/>
      <w:r w:rsidRPr="0009437D">
        <w:t xml:space="preserve"> </w:t>
      </w:r>
      <w:proofErr w:type="spellStart"/>
      <w:r w:rsidRPr="0009437D">
        <w:t>tại</w:t>
      </w:r>
      <w:proofErr w:type="spellEnd"/>
      <w:r w:rsidRPr="0009437D">
        <w:t xml:space="preserve"> </w:t>
      </w:r>
      <w:proofErr w:type="spellStart"/>
      <w:r w:rsidRPr="0009437D">
        <w:t>mỗi</w:t>
      </w:r>
      <w:proofErr w:type="spellEnd"/>
      <w:r w:rsidRPr="0009437D">
        <w:t xml:space="preserve"> </w:t>
      </w:r>
      <w:proofErr w:type="spellStart"/>
      <w:r w:rsidRPr="0009437D">
        <w:t>phần</w:t>
      </w:r>
      <w:proofErr w:type="spellEnd"/>
      <w:r w:rsidRPr="0009437D">
        <w:t xml:space="preserve"> </w:t>
      </w:r>
      <w:proofErr w:type="spellStart"/>
      <w:r w:rsidRPr="0009437D">
        <w:t>tử</w:t>
      </w:r>
      <w:proofErr w:type="spellEnd"/>
      <w:r w:rsidRPr="0009437D">
        <w:t xml:space="preserve"> </w:t>
      </w:r>
      <w:proofErr w:type="spellStart"/>
      <w:r w:rsidRPr="0009437D">
        <w:t>của</w:t>
      </w:r>
      <w:proofErr w:type="spellEnd"/>
      <w:r w:rsidRPr="0009437D">
        <w:t xml:space="preserve"> vector </w:t>
      </w:r>
      <w:proofErr w:type="spellStart"/>
      <w:r w:rsidRPr="0009437D">
        <w:t>chúng</w:t>
      </w:r>
      <w:proofErr w:type="spellEnd"/>
      <w:r w:rsidRPr="0009437D">
        <w:t xml:space="preserve"> ta </w:t>
      </w:r>
      <w:proofErr w:type="spellStart"/>
      <w:r w:rsidRPr="0009437D">
        <w:t>thay</w:t>
      </w:r>
      <w:proofErr w:type="spellEnd"/>
      <w:r w:rsidRPr="0009437D">
        <w:t xml:space="preserve"> </w:t>
      </w:r>
      <w:proofErr w:type="spellStart"/>
      <w:r w:rsidRPr="0009437D">
        <w:t>vì</w:t>
      </w:r>
      <w:proofErr w:type="spellEnd"/>
      <w:r w:rsidRPr="0009437D">
        <w:t xml:space="preserve"> </w:t>
      </w:r>
      <w:proofErr w:type="spellStart"/>
      <w:r w:rsidRPr="0009437D">
        <w:t>lưu</w:t>
      </w:r>
      <w:proofErr w:type="spellEnd"/>
      <w:r w:rsidRPr="0009437D">
        <w:t xml:space="preserve"> </w:t>
      </w:r>
      <w:proofErr w:type="spellStart"/>
      <w:r w:rsidRPr="0009437D">
        <w:t>mỗi</w:t>
      </w:r>
      <w:proofErr w:type="spellEnd"/>
      <w:r w:rsidRPr="0009437D">
        <w:t xml:space="preserve"> </w:t>
      </w:r>
      <w:proofErr w:type="spellStart"/>
      <w:r w:rsidRPr="0009437D">
        <w:t>tên</w:t>
      </w:r>
      <w:proofErr w:type="spellEnd"/>
      <w:r w:rsidRPr="0009437D">
        <w:t xml:space="preserve"> </w:t>
      </w:r>
      <w:proofErr w:type="spellStart"/>
      <w:r w:rsidRPr="0009437D">
        <w:t>đỉnh</w:t>
      </w:r>
      <w:proofErr w:type="spellEnd"/>
      <w:r w:rsidRPr="0009437D">
        <w:t xml:space="preserve"> ta </w:t>
      </w:r>
      <w:proofErr w:type="spellStart"/>
      <w:r w:rsidRPr="0009437D">
        <w:rPr>
          <w:b/>
          <w:bCs/>
        </w:rPr>
        <w:t>sử</w:t>
      </w:r>
      <w:proofErr w:type="spellEnd"/>
      <w:r w:rsidRPr="0009437D">
        <w:rPr>
          <w:b/>
          <w:bCs/>
        </w:rPr>
        <w:t xml:space="preserve"> </w:t>
      </w:r>
      <w:proofErr w:type="spellStart"/>
      <w:r w:rsidRPr="0009437D">
        <w:rPr>
          <w:b/>
          <w:bCs/>
        </w:rPr>
        <w:t>dụng</w:t>
      </w:r>
      <w:proofErr w:type="spellEnd"/>
      <w:r w:rsidRPr="0009437D">
        <w:rPr>
          <w:b/>
          <w:bCs/>
        </w:rPr>
        <w:t> </w:t>
      </w:r>
      <w:proofErr w:type="spellStart"/>
      <w:r w:rsidRPr="0009437D">
        <w:rPr>
          <w:b/>
          <w:bCs/>
        </w:rPr>
        <w:t>để</w:t>
      </w:r>
      <w:proofErr w:type="spellEnd"/>
      <w:r w:rsidRPr="0009437D">
        <w:rPr>
          <w:b/>
          <w:bCs/>
        </w:rPr>
        <w:t xml:space="preserve"> </w:t>
      </w:r>
      <w:proofErr w:type="spellStart"/>
      <w:r w:rsidRPr="0009437D">
        <w:rPr>
          <w:b/>
          <w:bCs/>
        </w:rPr>
        <w:t>lưu</w:t>
      </w:r>
      <w:proofErr w:type="spellEnd"/>
      <w:r w:rsidRPr="0009437D">
        <w:rPr>
          <w:b/>
          <w:bCs/>
        </w:rPr>
        <w:t xml:space="preserve"> 1 </w:t>
      </w:r>
      <w:proofErr w:type="spellStart"/>
      <w:r w:rsidRPr="0009437D">
        <w:rPr>
          <w:b/>
          <w:bCs/>
        </w:rPr>
        <w:t>cặp</w:t>
      </w:r>
      <w:proofErr w:type="spellEnd"/>
      <w:r w:rsidRPr="0009437D">
        <w:rPr>
          <w:b/>
          <w:bCs/>
        </w:rPr>
        <w:t xml:space="preserve"> (</w:t>
      </w:r>
      <w:proofErr w:type="spellStart"/>
      <w:r w:rsidRPr="0009437D">
        <w:rPr>
          <w:b/>
          <w:bCs/>
        </w:rPr>
        <w:t>tên</w:t>
      </w:r>
      <w:proofErr w:type="spellEnd"/>
      <w:r w:rsidRPr="0009437D">
        <w:rPr>
          <w:b/>
          <w:bCs/>
        </w:rPr>
        <w:t xml:space="preserve"> </w:t>
      </w:r>
      <w:proofErr w:type="spellStart"/>
      <w:r w:rsidRPr="0009437D">
        <w:rPr>
          <w:b/>
          <w:bCs/>
        </w:rPr>
        <w:t>đỉnh</w:t>
      </w:r>
      <w:proofErr w:type="spellEnd"/>
      <w:r w:rsidRPr="0009437D">
        <w:rPr>
          <w:b/>
          <w:bCs/>
        </w:rPr>
        <w:t xml:space="preserve">, </w:t>
      </w:r>
      <w:proofErr w:type="spellStart"/>
      <w:r w:rsidRPr="0009437D">
        <w:rPr>
          <w:b/>
          <w:bCs/>
        </w:rPr>
        <w:t>trọng</w:t>
      </w:r>
      <w:proofErr w:type="spellEnd"/>
      <w:r w:rsidRPr="0009437D">
        <w:rPr>
          <w:b/>
          <w:bCs/>
        </w:rPr>
        <w:t xml:space="preserve"> </w:t>
      </w:r>
      <w:proofErr w:type="spellStart"/>
      <w:r w:rsidRPr="0009437D">
        <w:rPr>
          <w:b/>
          <w:bCs/>
        </w:rPr>
        <w:t>số</w:t>
      </w:r>
      <w:proofErr w:type="spellEnd"/>
      <w:r w:rsidRPr="0009437D">
        <w:rPr>
          <w:b/>
          <w:bCs/>
        </w:rPr>
        <w:t>)</w:t>
      </w:r>
    </w:p>
    <w:p w14:paraId="6A976B66" w14:textId="4BE7BE0A" w:rsidR="0009437D" w:rsidRPr="0009437D" w:rsidRDefault="0009437D" w:rsidP="0009437D">
      <w:pPr>
        <w:numPr>
          <w:ilvl w:val="0"/>
          <w:numId w:val="10"/>
        </w:numPr>
        <w:spacing w:after="120"/>
      </w:pPr>
      <w:r w:rsidRPr="0009437D">
        <w:t xml:space="preserve">Khai </w:t>
      </w:r>
      <w:proofErr w:type="spellStart"/>
      <w:r w:rsidRPr="0009437D">
        <w:t>báo</w:t>
      </w:r>
      <w:proofErr w:type="spellEnd"/>
      <w:r w:rsidRPr="0009437D">
        <w:t xml:space="preserve"> </w:t>
      </w:r>
      <w:proofErr w:type="spellStart"/>
      <w:r w:rsidRPr="0009437D">
        <w:t>danh</w:t>
      </w:r>
      <w:proofErr w:type="spellEnd"/>
      <w:r w:rsidRPr="0009437D">
        <w:t xml:space="preserve"> </w:t>
      </w:r>
      <w:proofErr w:type="spellStart"/>
      <w:r w:rsidRPr="0009437D">
        <w:t>sách</w:t>
      </w:r>
      <w:proofErr w:type="spellEnd"/>
      <w:r w:rsidRPr="0009437D">
        <w:t xml:space="preserve"> </w:t>
      </w:r>
      <w:proofErr w:type="spellStart"/>
      <w:r w:rsidRPr="0009437D">
        <w:t>kề</w:t>
      </w:r>
      <w:proofErr w:type="spellEnd"/>
      <w:r w:rsidRPr="0009437D">
        <w:t>: vector&lt;pair&lt;</w:t>
      </w:r>
      <w:proofErr w:type="spellStart"/>
      <w:proofErr w:type="gramStart"/>
      <w:r w:rsidRPr="0009437D">
        <w:t>int,int</w:t>
      </w:r>
      <w:proofErr w:type="spellEnd"/>
      <w:proofErr w:type="gramEnd"/>
      <w:r w:rsidRPr="0009437D">
        <w:t>&gt;&gt;</w:t>
      </w:r>
      <w:proofErr w:type="gramStart"/>
      <w:r w:rsidRPr="0009437D">
        <w:t>adj[</w:t>
      </w:r>
      <w:proofErr w:type="gramEnd"/>
      <w:r w:rsidRPr="0009437D">
        <w:t>100005];</w:t>
      </w:r>
      <w:r>
        <w:t xml:space="preserve"> </w:t>
      </w:r>
      <w:proofErr w:type="spellStart"/>
      <w:r>
        <w:t>hoặc</w:t>
      </w:r>
      <w:proofErr w:type="spellEnd"/>
      <w:r>
        <w:t xml:space="preserve"> </w:t>
      </w:r>
      <w:r w:rsidRPr="0009437D">
        <w:t xml:space="preserve">adj = [[] for _ in </w:t>
      </w:r>
      <w:proofErr w:type="gramStart"/>
      <w:r w:rsidRPr="0009437D">
        <w:t>range(</w:t>
      </w:r>
      <w:proofErr w:type="gramEnd"/>
      <w:r w:rsidRPr="0009437D">
        <w:t>100005)]</w:t>
      </w:r>
    </w:p>
    <w:p w14:paraId="4E001274" w14:textId="1864F3ED" w:rsidR="0009437D" w:rsidRDefault="0009437D" w:rsidP="0009437D">
      <w:pPr>
        <w:numPr>
          <w:ilvl w:val="0"/>
          <w:numId w:val="10"/>
        </w:numPr>
        <w:spacing w:after="120"/>
      </w:pPr>
      <w:proofErr w:type="spellStart"/>
      <w:r w:rsidRPr="0009437D">
        <w:t>Thêm</w:t>
      </w:r>
      <w:proofErr w:type="spellEnd"/>
      <w:r w:rsidRPr="0009437D">
        <w:t xml:space="preserve"> </w:t>
      </w:r>
      <w:proofErr w:type="spellStart"/>
      <w:r w:rsidRPr="0009437D">
        <w:t>phần</w:t>
      </w:r>
      <w:proofErr w:type="spellEnd"/>
      <w:r w:rsidRPr="0009437D">
        <w:t xml:space="preserve"> </w:t>
      </w:r>
      <w:proofErr w:type="spellStart"/>
      <w:r w:rsidRPr="0009437D">
        <w:t>tử</w:t>
      </w:r>
      <w:proofErr w:type="spellEnd"/>
      <w:r w:rsidRPr="0009437D">
        <w:t xml:space="preserve"> v </w:t>
      </w:r>
      <w:proofErr w:type="spellStart"/>
      <w:r w:rsidRPr="0009437D">
        <w:t>với</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w:t>
      </w:r>
      <w:r>
        <w:t xml:space="preserve">c </w:t>
      </w:r>
      <w:proofErr w:type="spellStart"/>
      <w:r w:rsidRPr="0009437D">
        <w:t>vào</w:t>
      </w:r>
      <w:proofErr w:type="spellEnd"/>
      <w:r w:rsidRPr="0009437D">
        <w:t xml:space="preserve"> </w:t>
      </w:r>
      <w:proofErr w:type="spellStart"/>
      <w:r w:rsidRPr="0009437D">
        <w:t>hàng</w:t>
      </w:r>
      <w:proofErr w:type="spellEnd"/>
      <w:r w:rsidRPr="0009437D">
        <w:t> </w:t>
      </w:r>
      <w:r>
        <w:t xml:space="preserve">u: </w:t>
      </w:r>
      <w:r w:rsidRPr="0009437D">
        <w:t>adj[u</w:t>
      </w:r>
      <w:proofErr w:type="gramStart"/>
      <w:r w:rsidRPr="0009437D">
        <w:t>].</w:t>
      </w:r>
      <w:proofErr w:type="spellStart"/>
      <w:r w:rsidRPr="0009437D">
        <w:t>push</w:t>
      </w:r>
      <w:proofErr w:type="gramEnd"/>
      <w:r w:rsidRPr="0009437D">
        <w:t>_back</w:t>
      </w:r>
      <w:proofErr w:type="spellEnd"/>
      <w:r w:rsidRPr="0009437D">
        <w:t>({</w:t>
      </w:r>
      <w:proofErr w:type="spellStart"/>
      <w:proofErr w:type="gramStart"/>
      <w:r w:rsidRPr="0009437D">
        <w:t>v,c</w:t>
      </w:r>
      <w:proofErr w:type="spellEnd"/>
      <w:proofErr w:type="gramEnd"/>
      <w:r w:rsidRPr="0009437D">
        <w:t>})</w:t>
      </w:r>
      <w:r>
        <w:t xml:space="preserve"> </w:t>
      </w:r>
      <w:proofErr w:type="spellStart"/>
      <w:r>
        <w:t>hoặc</w:t>
      </w:r>
      <w:proofErr w:type="spellEnd"/>
      <w:r>
        <w:t xml:space="preserve"> </w:t>
      </w:r>
      <w:r w:rsidRPr="0009437D">
        <w:t>adj[u</w:t>
      </w:r>
      <w:proofErr w:type="gramStart"/>
      <w:r w:rsidRPr="0009437D">
        <w:t>].append</w:t>
      </w:r>
      <w:proofErr w:type="gramEnd"/>
      <w:r w:rsidRPr="0009437D">
        <w:t>((v, c))</w:t>
      </w:r>
    </w:p>
    <w:p w14:paraId="7499428F" w14:textId="209ED391" w:rsidR="0009437D" w:rsidRPr="0009437D" w:rsidRDefault="0009437D" w:rsidP="0009437D">
      <w:pPr>
        <w:numPr>
          <w:ilvl w:val="0"/>
          <w:numId w:val="10"/>
        </w:numPr>
        <w:spacing w:after="120"/>
      </w:pPr>
      <w:proofErr w:type="spellStart"/>
      <w:r w:rsidRPr="0009437D">
        <w:t>Thêm</w:t>
      </w:r>
      <w:proofErr w:type="spellEnd"/>
      <w:r w:rsidRPr="0009437D">
        <w:t xml:space="preserve"> </w:t>
      </w:r>
      <w:proofErr w:type="spellStart"/>
      <w:r w:rsidRPr="0009437D">
        <w:t>phần</w:t>
      </w:r>
      <w:proofErr w:type="spellEnd"/>
      <w:r w:rsidRPr="0009437D">
        <w:t xml:space="preserve"> </w:t>
      </w:r>
      <w:proofErr w:type="spellStart"/>
      <w:r w:rsidRPr="0009437D">
        <w:t>tử</w:t>
      </w:r>
      <w:proofErr w:type="spellEnd"/>
      <w:r w:rsidRPr="0009437D">
        <w:t xml:space="preserve"> </w:t>
      </w:r>
      <w:r>
        <w:t>u</w:t>
      </w:r>
      <w:r w:rsidRPr="0009437D">
        <w:t xml:space="preserve"> </w:t>
      </w:r>
      <w:proofErr w:type="spellStart"/>
      <w:r w:rsidRPr="0009437D">
        <w:t>với</w:t>
      </w:r>
      <w:proofErr w:type="spellEnd"/>
      <w:r w:rsidRPr="0009437D">
        <w:t xml:space="preserve"> </w:t>
      </w:r>
      <w:proofErr w:type="spellStart"/>
      <w:r w:rsidRPr="0009437D">
        <w:t>trọng</w:t>
      </w:r>
      <w:proofErr w:type="spellEnd"/>
      <w:r w:rsidRPr="0009437D">
        <w:t xml:space="preserve"> </w:t>
      </w:r>
      <w:proofErr w:type="spellStart"/>
      <w:r w:rsidRPr="0009437D">
        <w:t>số</w:t>
      </w:r>
      <w:proofErr w:type="spellEnd"/>
      <w:r w:rsidRPr="0009437D">
        <w:t> </w:t>
      </w:r>
      <w:r>
        <w:t xml:space="preserve">c </w:t>
      </w:r>
      <w:proofErr w:type="spellStart"/>
      <w:r w:rsidRPr="0009437D">
        <w:t>vào</w:t>
      </w:r>
      <w:proofErr w:type="spellEnd"/>
      <w:r w:rsidRPr="0009437D">
        <w:t xml:space="preserve"> </w:t>
      </w:r>
      <w:proofErr w:type="spellStart"/>
      <w:r w:rsidRPr="0009437D">
        <w:t>hàng</w:t>
      </w:r>
      <w:proofErr w:type="spellEnd"/>
      <w:r w:rsidRPr="0009437D">
        <w:t> </w:t>
      </w:r>
      <w:r>
        <w:t xml:space="preserve">u: </w:t>
      </w:r>
      <w:r w:rsidRPr="0009437D">
        <w:t>adj[</w:t>
      </w:r>
      <w:r>
        <w:t>v</w:t>
      </w:r>
      <w:proofErr w:type="gramStart"/>
      <w:r w:rsidRPr="0009437D">
        <w:t>].</w:t>
      </w:r>
      <w:proofErr w:type="spellStart"/>
      <w:r w:rsidRPr="0009437D">
        <w:t>push</w:t>
      </w:r>
      <w:proofErr w:type="gramEnd"/>
      <w:r w:rsidRPr="0009437D">
        <w:t>_back</w:t>
      </w:r>
      <w:proofErr w:type="spellEnd"/>
      <w:r w:rsidRPr="0009437D">
        <w:t>({</w:t>
      </w:r>
      <w:proofErr w:type="spellStart"/>
      <w:proofErr w:type="gramStart"/>
      <w:r>
        <w:t>u</w:t>
      </w:r>
      <w:r w:rsidRPr="0009437D">
        <w:t>,c</w:t>
      </w:r>
      <w:proofErr w:type="spellEnd"/>
      <w:proofErr w:type="gramEnd"/>
      <w:r w:rsidRPr="0009437D">
        <w:t>})</w:t>
      </w:r>
      <w:r>
        <w:t xml:space="preserve"> </w:t>
      </w:r>
      <w:proofErr w:type="spellStart"/>
      <w:r>
        <w:t>hoặc</w:t>
      </w:r>
      <w:proofErr w:type="spellEnd"/>
      <w:r>
        <w:t xml:space="preserve"> </w:t>
      </w:r>
      <w:r w:rsidRPr="0009437D">
        <w:t>adj[</w:t>
      </w:r>
      <w:r>
        <w:t>v</w:t>
      </w:r>
      <w:proofErr w:type="gramStart"/>
      <w:r w:rsidRPr="0009437D">
        <w:t>].append</w:t>
      </w:r>
      <w:proofErr w:type="gramEnd"/>
      <w:r w:rsidRPr="0009437D">
        <w:t>((</w:t>
      </w:r>
      <w:r>
        <w:t>u</w:t>
      </w:r>
      <w:r w:rsidRPr="0009437D">
        <w:t>, c))</w:t>
      </w:r>
    </w:p>
    <w:p w14:paraId="2AE08483" w14:textId="77777777" w:rsidR="0009437D" w:rsidRPr="0009437D" w:rsidRDefault="0009437D" w:rsidP="0009437D">
      <w:pPr>
        <w:spacing w:after="120"/>
      </w:pPr>
      <w:proofErr w:type="spellStart"/>
      <w:r w:rsidRPr="0009437D">
        <w:t>đến</w:t>
      </w:r>
      <w:proofErr w:type="spellEnd"/>
      <w:r w:rsidRPr="0009437D">
        <w:t> </w:t>
      </w:r>
      <w:proofErr w:type="spellStart"/>
      <w:r w:rsidRPr="0009437D">
        <w:t>thì</w:t>
      </w:r>
      <w:proofErr w:type="spellEnd"/>
      <w:r w:rsidRPr="0009437D">
        <w:t xml:space="preserve"> </w:t>
      </w:r>
      <w:proofErr w:type="spellStart"/>
      <w:r w:rsidRPr="0009437D">
        <w:t>bạn</w:t>
      </w:r>
      <w:proofErr w:type="spellEnd"/>
      <w:r w:rsidRPr="0009437D">
        <w:t xml:space="preserve"> </w:t>
      </w:r>
      <w:proofErr w:type="spellStart"/>
      <w:r w:rsidRPr="0009437D">
        <w:t>chỉ</w:t>
      </w:r>
      <w:proofErr w:type="spellEnd"/>
      <w:r w:rsidRPr="0009437D">
        <w:t xml:space="preserve"> </w:t>
      </w:r>
      <w:proofErr w:type="spellStart"/>
      <w:r w:rsidRPr="0009437D">
        <w:t>gán</w:t>
      </w:r>
      <w:proofErr w:type="spellEnd"/>
      <w:r w:rsidRPr="0009437D">
        <w:t> </w:t>
      </w:r>
      <w:proofErr w:type="spellStart"/>
      <w:r w:rsidRPr="0009437D">
        <w:t>và</w:t>
      </w:r>
      <w:proofErr w:type="spellEnd"/>
      <w:r w:rsidRPr="0009437D">
        <w:t xml:space="preserve"> ko </w:t>
      </w:r>
      <w:proofErr w:type="spellStart"/>
      <w:r w:rsidRPr="0009437D">
        <w:t>gán</w:t>
      </w:r>
      <w:proofErr w:type="spellEnd"/>
      <w:r w:rsidRPr="0009437D">
        <w:t xml:space="preserve"> </w:t>
      </w:r>
      <w:proofErr w:type="spellStart"/>
      <w:r w:rsidRPr="0009437D">
        <w:t>chiều</w:t>
      </w:r>
      <w:proofErr w:type="spellEnd"/>
      <w:r w:rsidRPr="0009437D">
        <w:t xml:space="preserve"> </w:t>
      </w:r>
      <w:proofErr w:type="spellStart"/>
      <w:r w:rsidRPr="0009437D">
        <w:t>ngược</w:t>
      </w:r>
      <w:proofErr w:type="spellEnd"/>
      <w:r w:rsidRPr="0009437D">
        <w:t xml:space="preserve"> </w:t>
      </w:r>
      <w:proofErr w:type="spellStart"/>
      <w:r w:rsidRPr="0009437D">
        <w:t>lại</w:t>
      </w:r>
      <w:proofErr w:type="spellEnd"/>
      <w:r w:rsidRPr="0009437D">
        <w:t xml:space="preserve"> </w:t>
      </w:r>
      <w:proofErr w:type="spellStart"/>
      <w:r w:rsidRPr="0009437D">
        <w:t>là</w:t>
      </w:r>
      <w:proofErr w:type="spellEnd"/>
      <w:r w:rsidRPr="0009437D">
        <w:t xml:space="preserve"> </w:t>
      </w:r>
      <w:proofErr w:type="spellStart"/>
      <w:r w:rsidRPr="0009437D">
        <w:t>được</w:t>
      </w:r>
      <w:proofErr w:type="spellEnd"/>
      <w:r w:rsidRPr="0009437D">
        <w:t>.</w:t>
      </w:r>
    </w:p>
    <w:p w14:paraId="02486A0A" w14:textId="77777777" w:rsidR="0009437D" w:rsidRPr="0009437D" w:rsidRDefault="0009437D" w:rsidP="0009437D">
      <w:pPr>
        <w:spacing w:after="120"/>
      </w:pPr>
      <w:proofErr w:type="spellStart"/>
      <w:r w:rsidRPr="0009437D">
        <w:rPr>
          <w:b/>
          <w:bCs/>
        </w:rPr>
        <w:t>Hình</w:t>
      </w:r>
      <w:proofErr w:type="spellEnd"/>
      <w:r w:rsidRPr="0009437D">
        <w:rPr>
          <w:b/>
          <w:bCs/>
        </w:rPr>
        <w:t xml:space="preserve"> </w:t>
      </w:r>
      <w:proofErr w:type="spellStart"/>
      <w:r w:rsidRPr="0009437D">
        <w:rPr>
          <w:b/>
          <w:bCs/>
        </w:rPr>
        <w:t>ảnh</w:t>
      </w:r>
      <w:proofErr w:type="spellEnd"/>
      <w:r w:rsidRPr="0009437D">
        <w:rPr>
          <w:b/>
          <w:bCs/>
        </w:rPr>
        <w:t xml:space="preserve"> </w:t>
      </w:r>
      <w:proofErr w:type="spellStart"/>
      <w:r w:rsidRPr="0009437D">
        <w:rPr>
          <w:b/>
          <w:bCs/>
        </w:rPr>
        <w:t>mô</w:t>
      </w:r>
      <w:proofErr w:type="spellEnd"/>
      <w:r w:rsidRPr="0009437D">
        <w:rPr>
          <w:b/>
          <w:bCs/>
        </w:rPr>
        <w:t xml:space="preserve"> </w:t>
      </w:r>
      <w:proofErr w:type="spellStart"/>
      <w:r w:rsidRPr="0009437D">
        <w:rPr>
          <w:b/>
          <w:bCs/>
        </w:rPr>
        <w:t>tả</w:t>
      </w:r>
      <w:proofErr w:type="spellEnd"/>
      <w:r w:rsidRPr="0009437D">
        <w:rPr>
          <w:b/>
          <w:bCs/>
        </w:rPr>
        <w:t xml:space="preserve"> </w:t>
      </w:r>
      <w:proofErr w:type="spellStart"/>
      <w:r w:rsidRPr="0009437D">
        <w:rPr>
          <w:b/>
          <w:bCs/>
        </w:rPr>
        <w:t>danh</w:t>
      </w:r>
      <w:proofErr w:type="spellEnd"/>
      <w:r w:rsidRPr="0009437D">
        <w:rPr>
          <w:b/>
          <w:bCs/>
        </w:rPr>
        <w:t xml:space="preserve"> </w:t>
      </w:r>
      <w:proofErr w:type="spellStart"/>
      <w:r w:rsidRPr="0009437D">
        <w:rPr>
          <w:b/>
          <w:bCs/>
        </w:rPr>
        <w:t>sách</w:t>
      </w:r>
      <w:proofErr w:type="spellEnd"/>
      <w:r w:rsidRPr="0009437D">
        <w:rPr>
          <w:b/>
          <w:bCs/>
        </w:rPr>
        <w:t xml:space="preserve"> </w:t>
      </w:r>
      <w:proofErr w:type="spellStart"/>
      <w:r w:rsidRPr="0009437D">
        <w:rPr>
          <w:b/>
          <w:bCs/>
        </w:rPr>
        <w:t>kề</w:t>
      </w:r>
      <w:proofErr w:type="spellEnd"/>
      <w:r w:rsidRPr="0009437D">
        <w:rPr>
          <w:b/>
          <w:bCs/>
        </w:rPr>
        <w:t xml:space="preserve"> </w:t>
      </w:r>
      <w:proofErr w:type="spellStart"/>
      <w:r w:rsidRPr="0009437D">
        <w:rPr>
          <w:b/>
          <w:bCs/>
        </w:rPr>
        <w:t>có</w:t>
      </w:r>
      <w:proofErr w:type="spellEnd"/>
      <w:r w:rsidRPr="0009437D">
        <w:rPr>
          <w:b/>
          <w:bCs/>
        </w:rPr>
        <w:t xml:space="preserve"> </w:t>
      </w:r>
      <w:proofErr w:type="spellStart"/>
      <w:r w:rsidRPr="0009437D">
        <w:rPr>
          <w:b/>
          <w:bCs/>
        </w:rPr>
        <w:t>trọng</w:t>
      </w:r>
      <w:proofErr w:type="spellEnd"/>
      <w:r w:rsidRPr="0009437D">
        <w:rPr>
          <w:b/>
          <w:bCs/>
        </w:rPr>
        <w:t xml:space="preserve"> </w:t>
      </w:r>
      <w:proofErr w:type="spellStart"/>
      <w:r w:rsidRPr="0009437D">
        <w:rPr>
          <w:b/>
          <w:bCs/>
        </w:rPr>
        <w:t>số</w:t>
      </w:r>
      <w:proofErr w:type="spellEnd"/>
    </w:p>
    <w:p w14:paraId="740EA677" w14:textId="353FAB1F" w:rsidR="0009437D" w:rsidRDefault="0009437D">
      <w:pPr>
        <w:spacing w:after="120"/>
      </w:pPr>
      <w:r>
        <w:rPr>
          <w:noProof/>
        </w:rPr>
        <w:drawing>
          <wp:inline distT="0" distB="0" distL="0" distR="0" wp14:anchorId="074EAA88" wp14:editId="5B35AD21">
            <wp:extent cx="2379980" cy="2162810"/>
            <wp:effectExtent l="0" t="0" r="1270" b="8890"/>
            <wp:docPr id="1256900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9980" cy="2162810"/>
                    </a:xfrm>
                    <a:prstGeom prst="rect">
                      <a:avLst/>
                    </a:prstGeom>
                    <a:noFill/>
                    <a:ln>
                      <a:noFill/>
                    </a:ln>
                  </pic:spPr>
                </pic:pic>
              </a:graphicData>
            </a:graphic>
          </wp:inline>
        </w:drawing>
      </w:r>
    </w:p>
    <w:p w14:paraId="03E77695" w14:textId="77777777" w:rsidR="006A5FFD" w:rsidRDefault="00000000">
      <w:pPr>
        <w:keepNext/>
        <w:spacing w:before="360" w:after="120"/>
      </w:pPr>
      <w:r>
        <w:rPr>
          <w:b/>
          <w:color w:val="1B365D"/>
          <w:sz w:val="32"/>
        </w:rPr>
        <w:t>6. So sánh, đánh giá các phương pháp</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6A5FFD" w14:paraId="5B2B5891" w14:textId="77777777">
        <w:trPr>
          <w:jc w:val="center"/>
        </w:trPr>
        <w:tc>
          <w:tcPr>
            <w:tcW w:w="2340" w:type="dxa"/>
            <w:shd w:val="clear" w:color="auto" w:fill="1B365D"/>
            <w:tcMar>
              <w:top w:w="100" w:type="dxa"/>
              <w:left w:w="100" w:type="dxa"/>
              <w:bottom w:w="100" w:type="dxa"/>
              <w:right w:w="100" w:type="dxa"/>
            </w:tcMar>
          </w:tcPr>
          <w:p w14:paraId="61BCEDFF" w14:textId="77777777" w:rsidR="006A5FFD" w:rsidRDefault="00000000">
            <w:r>
              <w:rPr>
                <w:b/>
                <w:color w:val="FFFFFF"/>
              </w:rPr>
              <w:t>Tiêu chí</w:t>
            </w:r>
          </w:p>
        </w:tc>
        <w:tc>
          <w:tcPr>
            <w:tcW w:w="2340" w:type="dxa"/>
            <w:shd w:val="clear" w:color="auto" w:fill="1B365D"/>
            <w:tcMar>
              <w:top w:w="100" w:type="dxa"/>
              <w:left w:w="100" w:type="dxa"/>
              <w:bottom w:w="100" w:type="dxa"/>
              <w:right w:w="100" w:type="dxa"/>
            </w:tcMar>
          </w:tcPr>
          <w:p w14:paraId="28032E7F" w14:textId="77777777" w:rsidR="006A5FFD" w:rsidRDefault="00000000">
            <w:r>
              <w:rPr>
                <w:b/>
                <w:color w:val="FFFFFF"/>
              </w:rPr>
              <w:t>Danh sách cạnh</w:t>
            </w:r>
          </w:p>
        </w:tc>
        <w:tc>
          <w:tcPr>
            <w:tcW w:w="2340" w:type="dxa"/>
            <w:shd w:val="clear" w:color="auto" w:fill="1B365D"/>
            <w:tcMar>
              <w:top w:w="100" w:type="dxa"/>
              <w:left w:w="100" w:type="dxa"/>
              <w:bottom w:w="100" w:type="dxa"/>
              <w:right w:w="100" w:type="dxa"/>
            </w:tcMar>
          </w:tcPr>
          <w:p w14:paraId="1D1B9654" w14:textId="77777777" w:rsidR="006A5FFD" w:rsidRDefault="00000000">
            <w:r>
              <w:rPr>
                <w:b/>
                <w:color w:val="FFFFFF"/>
              </w:rPr>
              <w:t>Ma trận kề</w:t>
            </w:r>
          </w:p>
        </w:tc>
        <w:tc>
          <w:tcPr>
            <w:tcW w:w="2340" w:type="dxa"/>
            <w:shd w:val="clear" w:color="auto" w:fill="1B365D"/>
            <w:tcMar>
              <w:top w:w="100" w:type="dxa"/>
              <w:left w:w="100" w:type="dxa"/>
              <w:bottom w:w="100" w:type="dxa"/>
              <w:right w:w="100" w:type="dxa"/>
            </w:tcMar>
          </w:tcPr>
          <w:p w14:paraId="4662E656" w14:textId="77777777" w:rsidR="006A5FFD" w:rsidRDefault="00000000">
            <w:r>
              <w:rPr>
                <w:b/>
                <w:color w:val="FFFFFF"/>
              </w:rPr>
              <w:t>Danh sách kề</w:t>
            </w:r>
          </w:p>
        </w:tc>
      </w:tr>
      <w:tr w:rsidR="006A5FFD" w14:paraId="54C0EE9B" w14:textId="77777777">
        <w:trPr>
          <w:jc w:val="center"/>
        </w:trPr>
        <w:tc>
          <w:tcPr>
            <w:tcW w:w="2340" w:type="dxa"/>
            <w:shd w:val="clear" w:color="auto" w:fill="F8F9FA"/>
            <w:tcMar>
              <w:top w:w="80" w:type="dxa"/>
              <w:left w:w="100" w:type="dxa"/>
              <w:bottom w:w="80" w:type="dxa"/>
              <w:right w:w="100" w:type="dxa"/>
            </w:tcMar>
          </w:tcPr>
          <w:p w14:paraId="28F19F06" w14:textId="77777777" w:rsidR="006A5FFD" w:rsidRDefault="00000000">
            <w:r>
              <w:lastRenderedPageBreak/>
              <w:t>Bộ nhớ tiêu tốn</w:t>
            </w:r>
          </w:p>
        </w:tc>
        <w:tc>
          <w:tcPr>
            <w:tcW w:w="2340" w:type="dxa"/>
            <w:shd w:val="clear" w:color="auto" w:fill="F8F9FA"/>
            <w:tcMar>
              <w:top w:w="80" w:type="dxa"/>
              <w:left w:w="100" w:type="dxa"/>
              <w:bottom w:w="80" w:type="dxa"/>
              <w:right w:w="100" w:type="dxa"/>
            </w:tcMar>
          </w:tcPr>
          <w:p w14:paraId="586E75AE" w14:textId="77777777" w:rsidR="006A5FFD" w:rsidRDefault="00000000">
            <w:r>
              <w:t>O(M)</w:t>
            </w:r>
          </w:p>
        </w:tc>
        <w:tc>
          <w:tcPr>
            <w:tcW w:w="2340" w:type="dxa"/>
            <w:shd w:val="clear" w:color="auto" w:fill="F8F9FA"/>
            <w:tcMar>
              <w:top w:w="80" w:type="dxa"/>
              <w:left w:w="100" w:type="dxa"/>
              <w:bottom w:w="80" w:type="dxa"/>
              <w:right w:w="100" w:type="dxa"/>
            </w:tcMar>
          </w:tcPr>
          <w:p w14:paraId="20A57F83" w14:textId="77777777" w:rsidR="006A5FFD" w:rsidRDefault="00000000">
            <w:r>
              <w:t>O(N^2)</w:t>
            </w:r>
          </w:p>
        </w:tc>
        <w:tc>
          <w:tcPr>
            <w:tcW w:w="2340" w:type="dxa"/>
            <w:shd w:val="clear" w:color="auto" w:fill="F8F9FA"/>
            <w:tcMar>
              <w:top w:w="80" w:type="dxa"/>
              <w:left w:w="100" w:type="dxa"/>
              <w:bottom w:w="80" w:type="dxa"/>
              <w:right w:w="100" w:type="dxa"/>
            </w:tcMar>
          </w:tcPr>
          <w:p w14:paraId="08197C44" w14:textId="77777777" w:rsidR="006A5FFD" w:rsidRDefault="00000000">
            <w:r>
              <w:t>O(N + M)</w:t>
            </w:r>
          </w:p>
        </w:tc>
      </w:tr>
      <w:tr w:rsidR="006A5FFD" w14:paraId="013C9A8F" w14:textId="77777777">
        <w:trPr>
          <w:jc w:val="center"/>
        </w:trPr>
        <w:tc>
          <w:tcPr>
            <w:tcW w:w="2340" w:type="dxa"/>
            <w:shd w:val="clear" w:color="auto" w:fill="FFFFFF"/>
            <w:tcMar>
              <w:top w:w="80" w:type="dxa"/>
              <w:left w:w="100" w:type="dxa"/>
              <w:bottom w:w="80" w:type="dxa"/>
              <w:right w:w="100" w:type="dxa"/>
            </w:tcMar>
          </w:tcPr>
          <w:p w14:paraId="088E891A" w14:textId="77777777" w:rsidR="006A5FFD" w:rsidRPr="001A7433" w:rsidRDefault="00000000">
            <w:pPr>
              <w:rPr>
                <w:lang w:val="pt-BR"/>
              </w:rPr>
            </w:pPr>
            <w:r w:rsidRPr="001A7433">
              <w:rPr>
                <w:lang w:val="pt-BR"/>
              </w:rPr>
              <w:t>Kiểm tra kề (u, v)</w:t>
            </w:r>
          </w:p>
        </w:tc>
        <w:tc>
          <w:tcPr>
            <w:tcW w:w="2340" w:type="dxa"/>
            <w:shd w:val="clear" w:color="auto" w:fill="FFFFFF"/>
            <w:tcMar>
              <w:top w:w="80" w:type="dxa"/>
              <w:left w:w="100" w:type="dxa"/>
              <w:bottom w:w="80" w:type="dxa"/>
              <w:right w:w="100" w:type="dxa"/>
            </w:tcMar>
          </w:tcPr>
          <w:p w14:paraId="5F2E6749" w14:textId="77777777" w:rsidR="006A5FFD" w:rsidRDefault="00000000">
            <w:r>
              <w:t>O(M)</w:t>
            </w:r>
          </w:p>
        </w:tc>
        <w:tc>
          <w:tcPr>
            <w:tcW w:w="2340" w:type="dxa"/>
            <w:shd w:val="clear" w:color="auto" w:fill="FFFFFF"/>
            <w:tcMar>
              <w:top w:w="80" w:type="dxa"/>
              <w:left w:w="100" w:type="dxa"/>
              <w:bottom w:w="80" w:type="dxa"/>
              <w:right w:w="100" w:type="dxa"/>
            </w:tcMar>
          </w:tcPr>
          <w:p w14:paraId="123D483E" w14:textId="77777777" w:rsidR="006A5FFD" w:rsidRDefault="00000000">
            <w:r>
              <w:t>O(1)</w:t>
            </w:r>
          </w:p>
        </w:tc>
        <w:tc>
          <w:tcPr>
            <w:tcW w:w="2340" w:type="dxa"/>
            <w:shd w:val="clear" w:color="auto" w:fill="FFFFFF"/>
            <w:tcMar>
              <w:top w:w="80" w:type="dxa"/>
              <w:left w:w="100" w:type="dxa"/>
              <w:bottom w:w="80" w:type="dxa"/>
              <w:right w:w="100" w:type="dxa"/>
            </w:tcMar>
          </w:tcPr>
          <w:p w14:paraId="54093B81" w14:textId="77777777" w:rsidR="006A5FFD" w:rsidRDefault="00000000">
            <w:r>
              <w:t>O(deg(u))</w:t>
            </w:r>
          </w:p>
        </w:tc>
      </w:tr>
      <w:tr w:rsidR="006A5FFD" w14:paraId="2913A8CB" w14:textId="77777777">
        <w:trPr>
          <w:jc w:val="center"/>
        </w:trPr>
        <w:tc>
          <w:tcPr>
            <w:tcW w:w="2340" w:type="dxa"/>
            <w:shd w:val="clear" w:color="auto" w:fill="F8F9FA"/>
            <w:tcMar>
              <w:top w:w="80" w:type="dxa"/>
              <w:left w:w="100" w:type="dxa"/>
              <w:bottom w:w="80" w:type="dxa"/>
              <w:right w:w="100" w:type="dxa"/>
            </w:tcMar>
          </w:tcPr>
          <w:p w14:paraId="0D02197F" w14:textId="77777777" w:rsidR="006A5FFD" w:rsidRDefault="00000000">
            <w:r>
              <w:t>Duyệt đỉnh kề u</w:t>
            </w:r>
          </w:p>
        </w:tc>
        <w:tc>
          <w:tcPr>
            <w:tcW w:w="2340" w:type="dxa"/>
            <w:shd w:val="clear" w:color="auto" w:fill="F8F9FA"/>
            <w:tcMar>
              <w:top w:w="80" w:type="dxa"/>
              <w:left w:w="100" w:type="dxa"/>
              <w:bottom w:w="80" w:type="dxa"/>
              <w:right w:w="100" w:type="dxa"/>
            </w:tcMar>
          </w:tcPr>
          <w:p w14:paraId="2498E3CC" w14:textId="77777777" w:rsidR="006A5FFD" w:rsidRDefault="00000000">
            <w:r>
              <w:t>O(M)</w:t>
            </w:r>
          </w:p>
        </w:tc>
        <w:tc>
          <w:tcPr>
            <w:tcW w:w="2340" w:type="dxa"/>
            <w:shd w:val="clear" w:color="auto" w:fill="F8F9FA"/>
            <w:tcMar>
              <w:top w:w="80" w:type="dxa"/>
              <w:left w:w="100" w:type="dxa"/>
              <w:bottom w:w="80" w:type="dxa"/>
              <w:right w:w="100" w:type="dxa"/>
            </w:tcMar>
          </w:tcPr>
          <w:p w14:paraId="1867D31B" w14:textId="77777777" w:rsidR="006A5FFD" w:rsidRDefault="00000000">
            <w:r>
              <w:t>O(N)</w:t>
            </w:r>
          </w:p>
        </w:tc>
        <w:tc>
          <w:tcPr>
            <w:tcW w:w="2340" w:type="dxa"/>
            <w:shd w:val="clear" w:color="auto" w:fill="F8F9FA"/>
            <w:tcMar>
              <w:top w:w="80" w:type="dxa"/>
              <w:left w:w="100" w:type="dxa"/>
              <w:bottom w:w="80" w:type="dxa"/>
              <w:right w:w="100" w:type="dxa"/>
            </w:tcMar>
          </w:tcPr>
          <w:p w14:paraId="621A614D" w14:textId="77777777" w:rsidR="006A5FFD" w:rsidRDefault="00000000">
            <w:r>
              <w:t>O(deg(u))</w:t>
            </w:r>
          </w:p>
        </w:tc>
      </w:tr>
    </w:tbl>
    <w:p w14:paraId="6EC43A24" w14:textId="30371162" w:rsidR="0009437D" w:rsidRPr="0009437D" w:rsidRDefault="001A7433">
      <w:pPr>
        <w:spacing w:after="240"/>
        <w:rPr>
          <w:i/>
          <w:iCs/>
        </w:rPr>
      </w:pPr>
      <w:proofErr w:type="spellStart"/>
      <w:r w:rsidRPr="001A7433">
        <w:rPr>
          <w:i/>
          <w:iCs/>
        </w:rPr>
        <w:t>Nếu</w:t>
      </w:r>
      <w:proofErr w:type="spellEnd"/>
      <w:r w:rsidRPr="001A7433">
        <w:rPr>
          <w:i/>
          <w:iCs/>
        </w:rPr>
        <w:t xml:space="preserve"> </w:t>
      </w:r>
      <w:proofErr w:type="spellStart"/>
      <w:r w:rsidRPr="001A7433">
        <w:rPr>
          <w:i/>
          <w:iCs/>
        </w:rPr>
        <w:t>danh</w:t>
      </w:r>
      <w:proofErr w:type="spellEnd"/>
      <w:r w:rsidRPr="001A7433">
        <w:rPr>
          <w:i/>
          <w:iCs/>
        </w:rPr>
        <w:t xml:space="preserve"> </w:t>
      </w:r>
      <w:proofErr w:type="spellStart"/>
      <w:r w:rsidRPr="001A7433">
        <w:rPr>
          <w:i/>
          <w:iCs/>
        </w:rPr>
        <w:t>sách</w:t>
      </w:r>
      <w:proofErr w:type="spellEnd"/>
      <w:r w:rsidRPr="001A7433">
        <w:rPr>
          <w:i/>
          <w:iCs/>
        </w:rPr>
        <w:t xml:space="preserve"> </w:t>
      </w:r>
      <w:proofErr w:type="spellStart"/>
      <w:r w:rsidRPr="001A7433">
        <w:rPr>
          <w:i/>
          <w:iCs/>
        </w:rPr>
        <w:t>kề</w:t>
      </w:r>
      <w:proofErr w:type="spellEnd"/>
      <w:r w:rsidRPr="001A7433">
        <w:rPr>
          <w:i/>
          <w:iCs/>
        </w:rPr>
        <w:t xml:space="preserve"> </w:t>
      </w:r>
      <w:proofErr w:type="spellStart"/>
      <w:r w:rsidRPr="001A7433">
        <w:rPr>
          <w:i/>
          <w:iCs/>
        </w:rPr>
        <w:t>được</w:t>
      </w:r>
      <w:proofErr w:type="spellEnd"/>
      <w:r w:rsidRPr="001A7433">
        <w:rPr>
          <w:i/>
          <w:iCs/>
        </w:rPr>
        <w:t xml:space="preserve"> </w:t>
      </w:r>
      <w:proofErr w:type="spellStart"/>
      <w:r w:rsidRPr="001A7433">
        <w:rPr>
          <w:i/>
          <w:iCs/>
        </w:rPr>
        <w:t>sắp</w:t>
      </w:r>
      <w:proofErr w:type="spellEnd"/>
      <w:r w:rsidRPr="001A7433">
        <w:rPr>
          <w:i/>
          <w:iCs/>
        </w:rPr>
        <w:t xml:space="preserve"> </w:t>
      </w:r>
      <w:proofErr w:type="spellStart"/>
      <w:r w:rsidRPr="001A7433">
        <w:rPr>
          <w:i/>
          <w:iCs/>
        </w:rPr>
        <w:t>xếp</w:t>
      </w:r>
      <w:proofErr w:type="spellEnd"/>
      <w:r w:rsidRPr="001A7433">
        <w:rPr>
          <w:i/>
          <w:iCs/>
        </w:rPr>
        <w:t xml:space="preserve">, </w:t>
      </w:r>
      <w:proofErr w:type="spellStart"/>
      <w:r w:rsidRPr="001A7433">
        <w:rPr>
          <w:i/>
          <w:iCs/>
        </w:rPr>
        <w:t>có</w:t>
      </w:r>
      <w:proofErr w:type="spellEnd"/>
      <w:r w:rsidRPr="001A7433">
        <w:rPr>
          <w:i/>
          <w:iCs/>
        </w:rPr>
        <w:t xml:space="preserve"> </w:t>
      </w:r>
      <w:proofErr w:type="spellStart"/>
      <w:r w:rsidRPr="001A7433">
        <w:rPr>
          <w:i/>
          <w:iCs/>
        </w:rPr>
        <w:t>thể</w:t>
      </w:r>
      <w:proofErr w:type="spellEnd"/>
      <w:r w:rsidRPr="001A7433">
        <w:rPr>
          <w:i/>
          <w:iCs/>
        </w:rPr>
        <w:t xml:space="preserve"> </w:t>
      </w:r>
      <w:proofErr w:type="spellStart"/>
      <w:r w:rsidRPr="001A7433">
        <w:rPr>
          <w:i/>
          <w:iCs/>
        </w:rPr>
        <w:t>tìm</w:t>
      </w:r>
      <w:proofErr w:type="spellEnd"/>
      <w:r w:rsidRPr="001A7433">
        <w:rPr>
          <w:i/>
          <w:iCs/>
        </w:rPr>
        <w:t xml:space="preserve"> </w:t>
      </w:r>
      <w:proofErr w:type="spellStart"/>
      <w:r w:rsidRPr="001A7433">
        <w:rPr>
          <w:i/>
          <w:iCs/>
        </w:rPr>
        <w:t>bằng</w:t>
      </w:r>
      <w:proofErr w:type="spellEnd"/>
      <w:r w:rsidRPr="001A7433">
        <w:rPr>
          <w:i/>
          <w:iCs/>
        </w:rPr>
        <w:t xml:space="preserve"> binary search </w:t>
      </w:r>
      <w:proofErr w:type="spellStart"/>
      <w:r w:rsidRPr="001A7433">
        <w:rPr>
          <w:i/>
          <w:iCs/>
        </w:rPr>
        <w:t>trong</w:t>
      </w:r>
      <w:proofErr w:type="spellEnd"/>
      <w:r w:rsidRPr="001A7433">
        <w:rPr>
          <w:i/>
          <w:iCs/>
        </w:rPr>
        <w:t xml:space="preserve"> </w:t>
      </w:r>
      <w:proofErr w:type="gramStart"/>
      <w:r w:rsidRPr="001A7433">
        <w:rPr>
          <w:i/>
          <w:iCs/>
        </w:rPr>
        <w:t>O(</w:t>
      </w:r>
      <w:proofErr w:type="gramEnd"/>
      <w:r w:rsidRPr="001A7433">
        <w:rPr>
          <w:i/>
          <w:iCs/>
        </w:rPr>
        <w:t>log deg(u)).</w:t>
      </w:r>
    </w:p>
    <w:p w14:paraId="7F70FD9A" w14:textId="77777777" w:rsidR="006A5FFD" w:rsidRDefault="00000000">
      <w:pPr>
        <w:keepNext/>
        <w:spacing w:before="360" w:after="120"/>
      </w:pPr>
      <w:r>
        <w:rPr>
          <w:b/>
          <w:color w:val="1B365D"/>
          <w:sz w:val="32"/>
        </w:rPr>
        <w:t>7. Kết luận</w:t>
      </w:r>
    </w:p>
    <w:p w14:paraId="2CBE0863" w14:textId="77777777" w:rsidR="006A5FFD" w:rsidRDefault="00000000">
      <w:r>
        <w:t>• Lựa chọn Ma trận kề khi N nhỏ (N &lt;= 1000), đồ thị dày hoặc cần kiểm tra liên tiếp sự tồn tại của các cạnh với độ phức tạp O(1).</w:t>
      </w:r>
      <w:r>
        <w:br/>
        <w:t>• Lựa chọn Danh sách kề là lựa chọn chuẩn mực cho hầu hết bài toán đồ thị thưa trong thi đấu lập trình (DFS, BFS, Dijkstra,...).</w:t>
      </w:r>
      <w:r>
        <w:br/>
        <w:t>• Lựa chọn Danh sách cạnh khi thuật toán xử lý trực tiếp trên tập cạnh (Kruskal, Bellman-Ford).</w:t>
      </w:r>
    </w:p>
    <w:p w14:paraId="11549928" w14:textId="77777777" w:rsidR="006A5FFD" w:rsidRDefault="00000000">
      <w:pPr>
        <w:keepNext/>
        <w:spacing w:before="360" w:after="120"/>
      </w:pPr>
      <w:r>
        <w:rPr>
          <w:b/>
          <w:color w:val="1B365D"/>
          <w:sz w:val="32"/>
        </w:rPr>
        <w:t>8. Bài tập làm quen (Format Online Judge)</w:t>
      </w:r>
    </w:p>
    <w:p w14:paraId="7584492D" w14:textId="77777777" w:rsidR="006A5FFD" w:rsidRDefault="00000000">
      <w:pPr>
        <w:keepNext/>
        <w:spacing w:before="240" w:after="80"/>
      </w:pPr>
      <w:r>
        <w:rPr>
          <w:b/>
          <w:color w:val="4B6B94"/>
          <w:sz w:val="26"/>
        </w:rPr>
        <w:t>Bài 1: Chuyển Ma Trận Kề Sang Danh Sách Kề</w:t>
      </w:r>
    </w:p>
    <w:p w14:paraId="6EF845A5" w14:textId="77777777" w:rsidR="006A5FFD" w:rsidRDefault="00000000">
      <w:r>
        <w:t>Thời gian giới hạn: 1.0s | Bộ nhớ giới hạn: 256MB</w:t>
      </w:r>
      <w:r>
        <w:br/>
      </w:r>
      <w:r>
        <w:br/>
        <w:t>Mô tả bài toán:</w:t>
      </w:r>
      <w:r>
        <w:br/>
        <w:t>Cho ma trận kề A kích thước N x N của một đơn đồ thị vô hướng. Hãy chuyển đổi ma trận kề này sang danh sách kề.</w:t>
      </w:r>
      <w:r>
        <w:br/>
      </w:r>
      <w:r>
        <w:br/>
        <w:t>Đầu vào (Input):</w:t>
      </w:r>
      <w:r>
        <w:br/>
        <w:t>• Dòng đầu chứa số nguyên N (1 &lt;= N &lt;= 1000).</w:t>
      </w:r>
      <w:r>
        <w:br/>
        <w:t>• N dòng tiếp theo, mỗi dòng chứa N số nguyên (0 hoặc 1) mô tả ma trận kề.</w:t>
      </w:r>
      <w:r>
        <w:br/>
      </w:r>
      <w:r>
        <w:br/>
        <w:t>Đầu ra (Output):</w:t>
      </w:r>
      <w:r>
        <w:br/>
        <w:t>• In ra N dòng, dòng thứ i in danh sách các đỉnh kề với đỉnh i theo thứ tự tăng dần, phân tách bởi dấu cách.</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6A5FFD" w14:paraId="09A5C4CC" w14:textId="77777777">
        <w:trPr>
          <w:jc w:val="center"/>
        </w:trPr>
        <w:tc>
          <w:tcPr>
            <w:tcW w:w="4680" w:type="dxa"/>
            <w:tcMar>
              <w:top w:w="80" w:type="dxa"/>
              <w:left w:w="100" w:type="dxa"/>
              <w:bottom w:w="80" w:type="dxa"/>
              <w:right w:w="100" w:type="dxa"/>
            </w:tcMar>
          </w:tcPr>
          <w:p w14:paraId="4594C659" w14:textId="77777777" w:rsidR="006A5FFD" w:rsidRDefault="00000000">
            <w:r>
              <w:t>Sample Input</w:t>
            </w:r>
          </w:p>
        </w:tc>
        <w:tc>
          <w:tcPr>
            <w:tcW w:w="4680" w:type="dxa"/>
            <w:tcMar>
              <w:top w:w="80" w:type="dxa"/>
              <w:left w:w="100" w:type="dxa"/>
              <w:bottom w:w="80" w:type="dxa"/>
              <w:right w:w="100" w:type="dxa"/>
            </w:tcMar>
          </w:tcPr>
          <w:p w14:paraId="778A2476" w14:textId="77777777" w:rsidR="006A5FFD" w:rsidRDefault="00000000">
            <w:r>
              <w:t>Sample Output</w:t>
            </w:r>
          </w:p>
        </w:tc>
      </w:tr>
      <w:tr w:rsidR="006A5FFD" w14:paraId="4F0E2365" w14:textId="77777777">
        <w:trPr>
          <w:jc w:val="center"/>
        </w:trPr>
        <w:tc>
          <w:tcPr>
            <w:tcW w:w="4680" w:type="dxa"/>
            <w:tcMar>
              <w:top w:w="80" w:type="dxa"/>
              <w:left w:w="100" w:type="dxa"/>
              <w:bottom w:w="80" w:type="dxa"/>
              <w:right w:w="100" w:type="dxa"/>
            </w:tcMar>
          </w:tcPr>
          <w:p w14:paraId="377B7863" w14:textId="77777777" w:rsidR="006A5FFD" w:rsidRDefault="00000000">
            <w:r>
              <w:t>3</w:t>
            </w:r>
            <w:r>
              <w:br/>
              <w:t>0 1 1</w:t>
            </w:r>
            <w:r>
              <w:br/>
              <w:t>1 0 0</w:t>
            </w:r>
            <w:r>
              <w:br/>
              <w:t>1 0 0</w:t>
            </w:r>
          </w:p>
        </w:tc>
        <w:tc>
          <w:tcPr>
            <w:tcW w:w="4680" w:type="dxa"/>
            <w:tcMar>
              <w:top w:w="80" w:type="dxa"/>
              <w:left w:w="100" w:type="dxa"/>
              <w:bottom w:w="80" w:type="dxa"/>
              <w:right w:w="100" w:type="dxa"/>
            </w:tcMar>
          </w:tcPr>
          <w:p w14:paraId="16C6433C" w14:textId="77777777" w:rsidR="006A5FFD" w:rsidRDefault="00000000">
            <w:r>
              <w:t>2 3</w:t>
            </w:r>
            <w:r>
              <w:br/>
              <w:t>1</w:t>
            </w:r>
            <w:r>
              <w:br/>
              <w:t>1</w:t>
            </w:r>
          </w:p>
        </w:tc>
      </w:tr>
    </w:tbl>
    <w:p w14:paraId="6C70C848" w14:textId="77777777" w:rsidR="006A5FFD" w:rsidRDefault="006A5FFD">
      <w:pPr>
        <w:spacing w:after="160"/>
      </w:pPr>
    </w:p>
    <w:p w14:paraId="3DC07641" w14:textId="77777777" w:rsidR="006A5FFD" w:rsidRDefault="00000000">
      <w:pPr>
        <w:keepNext/>
        <w:spacing w:before="240" w:after="80"/>
      </w:pPr>
      <w:r>
        <w:rPr>
          <w:b/>
          <w:color w:val="4B6B94"/>
          <w:sz w:val="26"/>
        </w:rPr>
        <w:t>Bài 2: Chuyển Danh Sách Cạnh Sang Danh Sách Kề Có Trọng Số</w:t>
      </w:r>
    </w:p>
    <w:p w14:paraId="1B857E72" w14:textId="3F29535C" w:rsidR="006A5FFD" w:rsidRDefault="00000000">
      <w:r>
        <w:t>Thời gian giới hạn: 1.0s | Bộ nhớ giới hạn: 256MB</w:t>
      </w:r>
      <w:r>
        <w:br/>
      </w:r>
      <w:r>
        <w:br/>
        <w:t>Mô tả bài toán:</w:t>
      </w:r>
      <w:r>
        <w:br/>
        <w:t>Cho danh sách M cạnh có hướng có trọng số của đồ thị gồm N đỉnh. Hãy biểu diễn đồ thị dưới dạng danh sách kề và in ra các đỉnh kề kèm trọng số của từng đỉnh từ 1 đến N.</w:t>
      </w:r>
      <w:r>
        <w:br/>
      </w:r>
      <w:r>
        <w:br/>
        <w:t>Đầu vào (Input):</w:t>
      </w:r>
      <w:r>
        <w:br/>
        <w:t>• Dòng đầu chứa N và M (1 &lt;= N &lt;= 10^5, 0 &lt;= M &lt;= 2*10^5).</w:t>
      </w:r>
      <w:r>
        <w:br/>
        <w:t>• M dòng tiếp theo, mỗi dòng chứa 3 số u, v, w (1 &lt;= u, v &lt;= N, 1 &lt;= w &lt;= 10^9) biểu thị cạnh có hướng u -&gt; v với trọng số w.</w:t>
      </w:r>
      <w:r>
        <w:br/>
      </w:r>
      <w:r>
        <w:br/>
        <w:t>Đầu ra (Output):</w:t>
      </w:r>
      <w:r>
        <w:br/>
        <w:t xml:space="preserve">• In ra N dòng, dòng thứ i in các đỉnh kề v và trọng số w </w:t>
      </w:r>
      <w:proofErr w:type="spellStart"/>
      <w:r>
        <w:t>tương</w:t>
      </w:r>
      <w:proofErr w:type="spellEnd"/>
      <w:r>
        <w:t xml:space="preserve"> </w:t>
      </w:r>
      <w:proofErr w:type="spellStart"/>
      <w:r>
        <w:t>ứng</w:t>
      </w:r>
      <w:proofErr w:type="spellEnd"/>
      <w:r>
        <w:t xml:space="preserve">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'v(w)'</w:t>
      </w:r>
      <w:r w:rsidR="001A7433">
        <w:t xml:space="preserve">, </w:t>
      </w:r>
      <w:proofErr w:type="spellStart"/>
      <w:r w:rsidR="001A7433" w:rsidRPr="001A7433">
        <w:t>Nếu</w:t>
      </w:r>
      <w:proofErr w:type="spellEnd"/>
      <w:r w:rsidR="001A7433" w:rsidRPr="001A7433">
        <w:t xml:space="preserve"> </w:t>
      </w:r>
      <w:proofErr w:type="spellStart"/>
      <w:r w:rsidR="001A7433" w:rsidRPr="001A7433">
        <w:t>đỉnh</w:t>
      </w:r>
      <w:proofErr w:type="spellEnd"/>
      <w:r w:rsidR="001A7433" w:rsidRPr="001A7433">
        <w:t xml:space="preserve"> </w:t>
      </w:r>
      <w:proofErr w:type="spellStart"/>
      <w:r w:rsidR="001A7433" w:rsidRPr="001A7433">
        <w:t>không</w:t>
      </w:r>
      <w:proofErr w:type="spellEnd"/>
      <w:r w:rsidR="001A7433" w:rsidRPr="001A7433">
        <w:t xml:space="preserve"> </w:t>
      </w:r>
      <w:proofErr w:type="spellStart"/>
      <w:r w:rsidR="001A7433" w:rsidRPr="001A7433">
        <w:t>có</w:t>
      </w:r>
      <w:proofErr w:type="spellEnd"/>
      <w:r w:rsidR="001A7433" w:rsidRPr="001A7433">
        <w:t xml:space="preserve"> </w:t>
      </w:r>
      <w:proofErr w:type="spellStart"/>
      <w:r w:rsidR="001A7433" w:rsidRPr="001A7433">
        <w:t>cạnh</w:t>
      </w:r>
      <w:proofErr w:type="spellEnd"/>
      <w:r w:rsidR="001A7433" w:rsidRPr="001A7433">
        <w:t xml:space="preserve"> </w:t>
      </w:r>
      <w:proofErr w:type="spellStart"/>
      <w:r w:rsidR="001A7433" w:rsidRPr="001A7433">
        <w:t>kề</w:t>
      </w:r>
      <w:proofErr w:type="spellEnd"/>
      <w:r w:rsidR="001A7433" w:rsidRPr="001A7433">
        <w:t xml:space="preserve">, in </w:t>
      </w:r>
      <w:proofErr w:type="spellStart"/>
      <w:r w:rsidR="001A7433" w:rsidRPr="001A7433">
        <w:t>dòng</w:t>
      </w:r>
      <w:proofErr w:type="spellEnd"/>
      <w:r w:rsidR="001A7433" w:rsidRPr="001A7433">
        <w:t xml:space="preserve"> </w:t>
      </w:r>
      <w:proofErr w:type="spellStart"/>
      <w:r w:rsidR="001A7433" w:rsidRPr="001A7433">
        <w:t>trống</w:t>
      </w:r>
      <w:proofErr w:type="spellEnd"/>
      <w:r w:rsidR="001A7433" w:rsidRPr="001A7433">
        <w: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6A5FFD" w14:paraId="6DECBF45" w14:textId="77777777">
        <w:trPr>
          <w:jc w:val="center"/>
        </w:trPr>
        <w:tc>
          <w:tcPr>
            <w:tcW w:w="4680" w:type="dxa"/>
            <w:tcMar>
              <w:top w:w="80" w:type="dxa"/>
              <w:left w:w="100" w:type="dxa"/>
              <w:bottom w:w="80" w:type="dxa"/>
              <w:right w:w="100" w:type="dxa"/>
            </w:tcMar>
          </w:tcPr>
          <w:p w14:paraId="6B50A54B" w14:textId="77777777" w:rsidR="006A5FFD" w:rsidRDefault="00000000">
            <w:r>
              <w:t>Sample Input</w:t>
            </w:r>
          </w:p>
        </w:tc>
        <w:tc>
          <w:tcPr>
            <w:tcW w:w="4680" w:type="dxa"/>
            <w:tcMar>
              <w:top w:w="80" w:type="dxa"/>
              <w:left w:w="100" w:type="dxa"/>
              <w:bottom w:w="80" w:type="dxa"/>
              <w:right w:w="100" w:type="dxa"/>
            </w:tcMar>
          </w:tcPr>
          <w:p w14:paraId="0FE20BD6" w14:textId="77777777" w:rsidR="006A5FFD" w:rsidRDefault="00000000">
            <w:r>
              <w:t>Sample Output</w:t>
            </w:r>
          </w:p>
        </w:tc>
      </w:tr>
      <w:tr w:rsidR="006A5FFD" w14:paraId="7594234F" w14:textId="77777777">
        <w:trPr>
          <w:jc w:val="center"/>
        </w:trPr>
        <w:tc>
          <w:tcPr>
            <w:tcW w:w="4680" w:type="dxa"/>
            <w:tcMar>
              <w:top w:w="80" w:type="dxa"/>
              <w:left w:w="100" w:type="dxa"/>
              <w:bottom w:w="80" w:type="dxa"/>
              <w:right w:w="100" w:type="dxa"/>
            </w:tcMar>
          </w:tcPr>
          <w:p w14:paraId="2E72B28D" w14:textId="77777777" w:rsidR="006A5FFD" w:rsidRDefault="00000000">
            <w:r>
              <w:t>3 2</w:t>
            </w:r>
            <w:r>
              <w:br/>
              <w:t>1 2 5</w:t>
            </w:r>
            <w:r>
              <w:br/>
              <w:t>1 3 10</w:t>
            </w:r>
          </w:p>
        </w:tc>
        <w:tc>
          <w:tcPr>
            <w:tcW w:w="4680" w:type="dxa"/>
            <w:tcMar>
              <w:top w:w="80" w:type="dxa"/>
              <w:left w:w="100" w:type="dxa"/>
              <w:bottom w:w="80" w:type="dxa"/>
              <w:right w:w="100" w:type="dxa"/>
            </w:tcMar>
          </w:tcPr>
          <w:p w14:paraId="09F87809" w14:textId="77777777" w:rsidR="001A7433" w:rsidRDefault="001A7433"/>
          <w:p w14:paraId="0138A810" w14:textId="2682FB89" w:rsidR="006A5FFD" w:rsidRDefault="00000000">
            <w:r>
              <w:t>2(5) 3(10)</w:t>
            </w:r>
            <w:r>
              <w:br/>
            </w:r>
            <w:r>
              <w:br/>
            </w:r>
          </w:p>
        </w:tc>
      </w:tr>
    </w:tbl>
    <w:p w14:paraId="4F1B8210" w14:textId="77777777" w:rsidR="006A5FFD" w:rsidRDefault="006A5FFD">
      <w:pPr>
        <w:spacing w:after="160"/>
      </w:pPr>
    </w:p>
    <w:p w14:paraId="6D5988A2" w14:textId="77777777" w:rsidR="006A5FFD" w:rsidRDefault="00000000">
      <w:pPr>
        <w:keepNext/>
        <w:spacing w:before="240" w:after="80"/>
      </w:pPr>
      <w:r>
        <w:rPr>
          <w:b/>
          <w:color w:val="4B6B94"/>
          <w:sz w:val="26"/>
        </w:rPr>
        <w:t>Bài 3: Kiểm Tra Tính Kề Của Hai Đỉnh</w:t>
      </w:r>
    </w:p>
    <w:p w14:paraId="1EDBB37A" w14:textId="77777777" w:rsidR="006A5FFD" w:rsidRPr="001A7433" w:rsidRDefault="00000000">
      <w:pPr>
        <w:rPr>
          <w:lang w:val="pt-BR"/>
        </w:rPr>
      </w:pPr>
      <w:r>
        <w:t>Thời gian giới hạn: 1.0s | Bộ nhớ giới hạn: 256MB</w:t>
      </w:r>
      <w:r>
        <w:br/>
      </w:r>
      <w:r>
        <w:br/>
        <w:t>Mô tả bài toán:</w:t>
      </w:r>
      <w:r>
        <w:br/>
        <w:t>Cho đồ thị vô hướng gồm N đỉnh và M cạnh, cùng Q truy vấn. Mỗi truy vấn chứa 2 đỉnh u và v, hãy kiểm tra xem giữa u và v có cạnh nối trực tiếp hay không.</w:t>
      </w:r>
      <w:r>
        <w:br/>
      </w:r>
      <w:r>
        <w:br/>
      </w:r>
      <w:r w:rsidRPr="001A7433">
        <w:rPr>
          <w:lang w:val="pt-BR"/>
        </w:rPr>
        <w:t>Đầu vào (Input):</w:t>
      </w:r>
      <w:r w:rsidRPr="001A7433">
        <w:rPr>
          <w:lang w:val="pt-BR"/>
        </w:rPr>
        <w:br/>
        <w:t>• Dòng đầu chứa N, M, Q (1 &lt;= N &lt;= 1000, 0 &lt;= M &lt;= N*(N-1)/2, 1 &lt;= Q &lt;= 10^5).</w:t>
      </w:r>
      <w:r w:rsidRPr="001A7433">
        <w:rPr>
          <w:lang w:val="pt-BR"/>
        </w:rPr>
        <w:br/>
        <w:t>• M dòng tiếp theo chứa các cạnh u, v.</w:t>
      </w:r>
      <w:r w:rsidRPr="001A7433">
        <w:rPr>
          <w:lang w:val="pt-BR"/>
        </w:rPr>
        <w:br/>
        <w:t>• Q dòng tiếp theo, mỗi dòng chứa 2 đỉnh u, v cần kiểm tra.</w:t>
      </w:r>
      <w:r w:rsidRPr="001A7433">
        <w:rPr>
          <w:lang w:val="pt-BR"/>
        </w:rPr>
        <w:br/>
      </w:r>
      <w:r w:rsidRPr="001A7433">
        <w:rPr>
          <w:lang w:val="pt-BR"/>
        </w:rPr>
        <w:br/>
      </w:r>
      <w:r w:rsidRPr="001A7433">
        <w:rPr>
          <w:lang w:val="pt-BR"/>
        </w:rPr>
        <w:lastRenderedPageBreak/>
        <w:t>Đầu ra (Output):</w:t>
      </w:r>
      <w:r w:rsidRPr="001A7433">
        <w:rPr>
          <w:lang w:val="pt-BR"/>
        </w:rPr>
        <w:br/>
        <w:t>• Với mỗi truy vấn, in 'YES' nếu u và v kề nhau, ngược lại in 'NO'.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6A5FFD" w14:paraId="20E7E6C5" w14:textId="77777777">
        <w:trPr>
          <w:jc w:val="center"/>
        </w:trPr>
        <w:tc>
          <w:tcPr>
            <w:tcW w:w="4680" w:type="dxa"/>
            <w:tcMar>
              <w:top w:w="80" w:type="dxa"/>
              <w:left w:w="100" w:type="dxa"/>
              <w:bottom w:w="80" w:type="dxa"/>
              <w:right w:w="100" w:type="dxa"/>
            </w:tcMar>
          </w:tcPr>
          <w:p w14:paraId="6D811646" w14:textId="77777777" w:rsidR="006A5FFD" w:rsidRDefault="00000000">
            <w:r>
              <w:t>Sample Input</w:t>
            </w:r>
          </w:p>
        </w:tc>
        <w:tc>
          <w:tcPr>
            <w:tcW w:w="4680" w:type="dxa"/>
            <w:tcMar>
              <w:top w:w="80" w:type="dxa"/>
              <w:left w:w="100" w:type="dxa"/>
              <w:bottom w:w="80" w:type="dxa"/>
              <w:right w:w="100" w:type="dxa"/>
            </w:tcMar>
          </w:tcPr>
          <w:p w14:paraId="0C407C29" w14:textId="77777777" w:rsidR="006A5FFD" w:rsidRDefault="00000000">
            <w:r>
              <w:t>Sample Output</w:t>
            </w:r>
          </w:p>
        </w:tc>
      </w:tr>
      <w:tr w:rsidR="006A5FFD" w14:paraId="3CF5F005" w14:textId="77777777">
        <w:trPr>
          <w:jc w:val="center"/>
        </w:trPr>
        <w:tc>
          <w:tcPr>
            <w:tcW w:w="4680" w:type="dxa"/>
            <w:tcMar>
              <w:top w:w="80" w:type="dxa"/>
              <w:left w:w="100" w:type="dxa"/>
              <w:bottom w:w="80" w:type="dxa"/>
              <w:right w:w="100" w:type="dxa"/>
            </w:tcMar>
          </w:tcPr>
          <w:p w14:paraId="7B8CDE0B" w14:textId="77777777" w:rsidR="006A5FFD" w:rsidRDefault="00000000">
            <w:r>
              <w:t>4 3 2</w:t>
            </w:r>
            <w:r>
              <w:br/>
              <w:t>1 2</w:t>
            </w:r>
            <w:r>
              <w:br/>
              <w:t>1 3</w:t>
            </w:r>
            <w:r>
              <w:br/>
              <w:t>2 4</w:t>
            </w:r>
            <w:r>
              <w:br/>
              <w:t>1 4</w:t>
            </w:r>
            <w:r>
              <w:br/>
              <w:t>2 4</w:t>
            </w:r>
          </w:p>
        </w:tc>
        <w:tc>
          <w:tcPr>
            <w:tcW w:w="4680" w:type="dxa"/>
            <w:tcMar>
              <w:top w:w="80" w:type="dxa"/>
              <w:left w:w="100" w:type="dxa"/>
              <w:bottom w:w="80" w:type="dxa"/>
              <w:right w:w="100" w:type="dxa"/>
            </w:tcMar>
          </w:tcPr>
          <w:p w14:paraId="662F3AF7" w14:textId="77777777" w:rsidR="006A5FFD" w:rsidRDefault="00000000">
            <w:r>
              <w:t>NO</w:t>
            </w:r>
            <w:r>
              <w:br/>
              <w:t>YES</w:t>
            </w:r>
          </w:p>
        </w:tc>
      </w:tr>
    </w:tbl>
    <w:p w14:paraId="4205C4EF" w14:textId="77777777" w:rsidR="006A5FFD" w:rsidRDefault="006A5FFD">
      <w:pPr>
        <w:spacing w:after="240"/>
      </w:pPr>
    </w:p>
    <w:p w14:paraId="7260EBD9" w14:textId="77777777" w:rsidR="006A5FFD" w:rsidRDefault="00000000">
      <w:pPr>
        <w:keepNext/>
        <w:spacing w:before="360" w:after="120"/>
      </w:pPr>
      <w:r>
        <w:rPr>
          <w:b/>
          <w:color w:val="1B365D"/>
          <w:sz w:val="32"/>
        </w:rPr>
        <w:t>9. Đáp án &amp; Giải thích chi tiết</w:t>
      </w:r>
    </w:p>
    <w:p w14:paraId="0B44DAAC" w14:textId="77777777" w:rsidR="006A5FFD" w:rsidRDefault="00000000">
      <w:pPr>
        <w:keepNext/>
        <w:spacing w:before="240" w:after="80"/>
      </w:pPr>
      <w:r>
        <w:rPr>
          <w:b/>
          <w:color w:val="4B6B94"/>
          <w:sz w:val="26"/>
        </w:rPr>
        <w:t>Lời giải Bài 1</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0061625E" w14:textId="77777777">
        <w:trPr>
          <w:jc w:val="center"/>
        </w:trPr>
        <w:tc>
          <w:tcPr>
            <w:tcW w:w="4680" w:type="dxa"/>
            <w:shd w:val="clear" w:color="auto" w:fill="1B365D"/>
            <w:tcMar>
              <w:top w:w="100" w:type="dxa"/>
              <w:left w:w="120" w:type="dxa"/>
              <w:bottom w:w="100" w:type="dxa"/>
              <w:right w:w="120" w:type="dxa"/>
            </w:tcMar>
          </w:tcPr>
          <w:p w14:paraId="6B85AF41" w14:textId="77777777" w:rsidR="006A5FFD" w:rsidRDefault="00000000">
            <w:r>
              <w:rPr>
                <w:b/>
                <w:color w:val="FFFFFF"/>
                <w:sz w:val="20"/>
              </w:rPr>
              <w:t>C++ Solution (Bài 1)</w:t>
            </w:r>
          </w:p>
        </w:tc>
        <w:tc>
          <w:tcPr>
            <w:tcW w:w="4680" w:type="dxa"/>
            <w:shd w:val="clear" w:color="auto" w:fill="1B365D"/>
            <w:tcMar>
              <w:top w:w="100" w:type="dxa"/>
              <w:left w:w="120" w:type="dxa"/>
              <w:bottom w:w="100" w:type="dxa"/>
              <w:right w:w="120" w:type="dxa"/>
            </w:tcMar>
          </w:tcPr>
          <w:p w14:paraId="02A1485A" w14:textId="77777777" w:rsidR="006A5FFD" w:rsidRDefault="00000000">
            <w:r>
              <w:rPr>
                <w:b/>
                <w:color w:val="FFFFFF"/>
                <w:sz w:val="20"/>
              </w:rPr>
              <w:t>Python Solution (Bài 1)</w:t>
            </w:r>
          </w:p>
        </w:tc>
      </w:tr>
      <w:tr w:rsidR="006A5FFD" w14:paraId="653731B5" w14:textId="77777777">
        <w:trPr>
          <w:jc w:val="center"/>
        </w:trPr>
        <w:tc>
          <w:tcPr>
            <w:tcW w:w="4680" w:type="dxa"/>
            <w:shd w:val="clear" w:color="auto" w:fill="F8F9FA"/>
            <w:tcMar>
              <w:top w:w="120" w:type="dxa"/>
              <w:left w:w="120" w:type="dxa"/>
              <w:bottom w:w="120" w:type="dxa"/>
              <w:right w:w="120" w:type="dxa"/>
            </w:tcMar>
          </w:tcPr>
          <w:p w14:paraId="33075012" w14:textId="77777777" w:rsidR="006A5FFD" w:rsidRDefault="00000000">
            <w:r>
              <w:rPr>
                <w:rFonts w:ascii="Consolas" w:hAnsi="Consolas"/>
                <w:color w:val="222222"/>
                <w:sz w:val="19"/>
              </w:rP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ios_base::sync_with_stdio(false);</w:t>
            </w:r>
            <w:r>
              <w:rPr>
                <w:rFonts w:ascii="Consolas" w:hAnsi="Consolas"/>
                <w:color w:val="222222"/>
                <w:sz w:val="19"/>
              </w:rPr>
              <w:br/>
              <w:t xml:space="preserve">    cin.tie(NULL);</w:t>
            </w:r>
            <w:r>
              <w:rPr>
                <w:rFonts w:ascii="Consolas" w:hAnsi="Consolas"/>
                <w:color w:val="222222"/>
                <w:sz w:val="19"/>
              </w:rPr>
              <w:br/>
            </w:r>
            <w:r>
              <w:rPr>
                <w:rFonts w:ascii="Consolas" w:hAnsi="Consolas"/>
                <w:color w:val="222222"/>
                <w:sz w:val="19"/>
              </w:rPr>
              <w:br/>
              <w:t xml:space="preserve">    int n;</w:t>
            </w:r>
            <w:r>
              <w:rPr>
                <w:rFonts w:ascii="Consolas" w:hAnsi="Consolas"/>
                <w:color w:val="222222"/>
                <w:sz w:val="19"/>
              </w:rPr>
              <w:br/>
              <w:t xml:space="preserve">    if (!(cin &gt;&gt; n)) return 0;</w:t>
            </w:r>
            <w:r>
              <w:rPr>
                <w:rFonts w:ascii="Consolas" w:hAnsi="Consolas"/>
                <w:color w:val="222222"/>
                <w:sz w:val="19"/>
              </w:rPr>
              <w:br/>
            </w:r>
            <w:r>
              <w:rPr>
                <w:rFonts w:ascii="Consolas" w:hAnsi="Consolas"/>
                <w:color w:val="222222"/>
                <w:sz w:val="19"/>
              </w:rPr>
              <w:br/>
              <w:t xml:space="preserve">    for (int i = 1; i &lt;= n; ++i) {</w:t>
            </w:r>
            <w:r>
              <w:rPr>
                <w:rFonts w:ascii="Consolas" w:hAnsi="Consolas"/>
                <w:color w:val="222222"/>
                <w:sz w:val="19"/>
              </w:rPr>
              <w:br/>
              <w:t xml:space="preserve">        bool first = true;</w:t>
            </w:r>
            <w:r>
              <w:rPr>
                <w:rFonts w:ascii="Consolas" w:hAnsi="Consolas"/>
                <w:color w:val="222222"/>
                <w:sz w:val="19"/>
              </w:rPr>
              <w:br/>
              <w:t xml:space="preserve">        for (int j = 1; j &lt;= n; ++j) {</w:t>
            </w:r>
            <w:r>
              <w:rPr>
                <w:rFonts w:ascii="Consolas" w:hAnsi="Consolas"/>
                <w:color w:val="222222"/>
                <w:sz w:val="19"/>
              </w:rPr>
              <w:br/>
              <w:t xml:space="preserve">            int val;</w:t>
            </w:r>
            <w:r>
              <w:rPr>
                <w:rFonts w:ascii="Consolas" w:hAnsi="Consolas"/>
                <w:color w:val="222222"/>
                <w:sz w:val="19"/>
              </w:rPr>
              <w:br/>
              <w:t xml:space="preserve">            cin &gt;&gt; val;</w:t>
            </w:r>
            <w:r>
              <w:rPr>
                <w:rFonts w:ascii="Consolas" w:hAnsi="Consolas"/>
                <w:color w:val="222222"/>
                <w:sz w:val="19"/>
              </w:rPr>
              <w:br/>
              <w:t xml:space="preserve">            if (val == 1) {</w:t>
            </w:r>
            <w:r>
              <w:rPr>
                <w:rFonts w:ascii="Consolas" w:hAnsi="Consolas"/>
                <w:color w:val="222222"/>
                <w:sz w:val="19"/>
              </w:rPr>
              <w:br/>
              <w:t xml:space="preserve">                if (!first) cout &lt;&lt; " ";</w:t>
            </w:r>
            <w:r>
              <w:rPr>
                <w:rFonts w:ascii="Consolas" w:hAnsi="Consolas"/>
                <w:color w:val="222222"/>
                <w:sz w:val="19"/>
              </w:rPr>
              <w:br/>
              <w:t xml:space="preserve">                cout &lt;&lt; j;</w:t>
            </w:r>
            <w:r>
              <w:rPr>
                <w:rFonts w:ascii="Consolas" w:hAnsi="Consolas"/>
                <w:color w:val="222222"/>
                <w:sz w:val="19"/>
              </w:rPr>
              <w:br/>
              <w:t xml:space="preserve">                first = false;</w:t>
            </w:r>
            <w:r>
              <w:rPr>
                <w:rFonts w:ascii="Consolas" w:hAnsi="Consolas"/>
                <w:color w:val="222222"/>
                <w:sz w:val="19"/>
              </w:rPr>
              <w:br/>
              <w:t xml:space="preserve">            }</w:t>
            </w:r>
            <w:r>
              <w:rPr>
                <w:rFonts w:ascii="Consolas" w:hAnsi="Consolas"/>
                <w:color w:val="222222"/>
                <w:sz w:val="19"/>
              </w:rPr>
              <w:br/>
              <w:t xml:space="preserve">        }</w:t>
            </w:r>
            <w:r>
              <w:rPr>
                <w:rFonts w:ascii="Consolas" w:hAnsi="Consolas"/>
                <w:color w:val="222222"/>
                <w:sz w:val="19"/>
              </w:rPr>
              <w:br/>
              <w:t xml:space="preserve">        cout &lt;&lt; "\n";</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lastRenderedPageBreak/>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3A979B8D" w14:textId="77777777" w:rsidR="006A5FFD" w:rsidRDefault="00000000">
            <w:r>
              <w:rPr>
                <w:rFonts w:ascii="Consolas" w:hAnsi="Consolas"/>
                <w:color w:val="222222"/>
                <w:sz w:val="19"/>
              </w:rPr>
              <w:lastRenderedPageBreak/>
              <w:t>import sys</w:t>
            </w:r>
            <w:r>
              <w:rPr>
                <w:rFonts w:ascii="Consolas" w:hAnsi="Consolas"/>
                <w:color w:val="222222"/>
                <w:sz w:val="19"/>
              </w:rPr>
              <w:br/>
            </w:r>
            <w:r>
              <w:rPr>
                <w:rFonts w:ascii="Consolas" w:hAnsi="Consolas"/>
                <w:color w:val="222222"/>
                <w:sz w:val="19"/>
              </w:rPr>
              <w:br/>
              <w:t>def main():</w:t>
            </w:r>
            <w:r>
              <w:rPr>
                <w:rFonts w:ascii="Consolas" w:hAnsi="Consolas"/>
                <w:color w:val="222222"/>
                <w:sz w:val="19"/>
              </w:rPr>
              <w:br/>
              <w:t xml:space="preserve">    input = sys.stdin.read</w:t>
            </w:r>
            <w:r>
              <w:rPr>
                <w:rFonts w:ascii="Consolas" w:hAnsi="Consolas"/>
                <w:color w:val="222222"/>
                <w:sz w:val="19"/>
              </w:rPr>
              <w:br/>
              <w:t xml:space="preserve">    data = input().split()</w:t>
            </w:r>
            <w:r>
              <w:rPr>
                <w:rFonts w:ascii="Consolas" w:hAnsi="Consolas"/>
                <w:color w:val="222222"/>
                <w:sz w:val="19"/>
              </w:rPr>
              <w:br/>
              <w:t xml:space="preserve">    if not data:</w:t>
            </w:r>
            <w:r>
              <w:rPr>
                <w:rFonts w:ascii="Consolas" w:hAnsi="Consolas"/>
                <w:color w:val="222222"/>
                <w:sz w:val="19"/>
              </w:rPr>
              <w:br/>
              <w:t xml:space="preserve">        return</w:t>
            </w:r>
            <w:r>
              <w:rPr>
                <w:rFonts w:ascii="Consolas" w:hAnsi="Consolas"/>
                <w:color w:val="222222"/>
                <w:sz w:val="19"/>
              </w:rPr>
              <w:br/>
              <w:t xml:space="preserve">    </w:t>
            </w:r>
            <w:r>
              <w:rPr>
                <w:rFonts w:ascii="Consolas" w:hAnsi="Consolas"/>
                <w:color w:val="222222"/>
                <w:sz w:val="19"/>
              </w:rPr>
              <w:br/>
              <w:t xml:space="preserve">    n = int(data[0])</w:t>
            </w:r>
            <w:r>
              <w:rPr>
                <w:rFonts w:ascii="Consolas" w:hAnsi="Consolas"/>
                <w:color w:val="222222"/>
                <w:sz w:val="19"/>
              </w:rPr>
              <w:br/>
              <w:t xml:space="preserve">    idx = 1</w:t>
            </w:r>
            <w:r>
              <w:rPr>
                <w:rFonts w:ascii="Consolas" w:hAnsi="Consolas"/>
                <w:color w:val="222222"/>
                <w:sz w:val="19"/>
              </w:rPr>
              <w:br/>
              <w:t xml:space="preserve">    for i in range(1, n + 1):</w:t>
            </w:r>
            <w:r>
              <w:rPr>
                <w:rFonts w:ascii="Consolas" w:hAnsi="Consolas"/>
                <w:color w:val="222222"/>
                <w:sz w:val="19"/>
              </w:rPr>
              <w:br/>
              <w:t xml:space="preserve">        row_res = []</w:t>
            </w:r>
            <w:r>
              <w:rPr>
                <w:rFonts w:ascii="Consolas" w:hAnsi="Consolas"/>
                <w:color w:val="222222"/>
                <w:sz w:val="19"/>
              </w:rPr>
              <w:br/>
              <w:t xml:space="preserve">        for j in range(1, n + 1):</w:t>
            </w:r>
            <w:r>
              <w:rPr>
                <w:rFonts w:ascii="Consolas" w:hAnsi="Consolas"/>
                <w:color w:val="222222"/>
                <w:sz w:val="19"/>
              </w:rPr>
              <w:br/>
              <w:t xml:space="preserve">            if int(data[idx]) == 1:</w:t>
            </w:r>
            <w:r>
              <w:rPr>
                <w:rFonts w:ascii="Consolas" w:hAnsi="Consolas"/>
                <w:color w:val="222222"/>
                <w:sz w:val="19"/>
              </w:rPr>
              <w:br/>
              <w:t xml:space="preserve">                row_res.append(str(j))</w:t>
            </w:r>
            <w:r>
              <w:rPr>
                <w:rFonts w:ascii="Consolas" w:hAnsi="Consolas"/>
                <w:color w:val="222222"/>
                <w:sz w:val="19"/>
              </w:rPr>
              <w:br/>
              <w:t xml:space="preserve">            idx += 1</w:t>
            </w:r>
            <w:r>
              <w:rPr>
                <w:rFonts w:ascii="Consolas" w:hAnsi="Consolas"/>
                <w:color w:val="222222"/>
                <w:sz w:val="19"/>
              </w:rPr>
              <w:br/>
              <w:t xml:space="preserve">        print(" ".join(row_res))</w:t>
            </w:r>
            <w:r>
              <w:rPr>
                <w:rFonts w:ascii="Consolas" w:hAnsi="Consolas"/>
                <w:color w:val="222222"/>
                <w:sz w:val="19"/>
              </w:rPr>
              <w:br/>
            </w:r>
            <w:r>
              <w:rPr>
                <w:rFonts w:ascii="Consolas" w:hAnsi="Consolas"/>
                <w:color w:val="222222"/>
                <w:sz w:val="19"/>
              </w:rPr>
              <w:br/>
              <w:t>if __name__ == '__main__':</w:t>
            </w:r>
            <w:r>
              <w:rPr>
                <w:rFonts w:ascii="Consolas" w:hAnsi="Consolas"/>
                <w:color w:val="222222"/>
                <w:sz w:val="19"/>
              </w:rPr>
              <w:br/>
              <w:t xml:space="preserve">    main()</w:t>
            </w:r>
            <w:r>
              <w:rPr>
                <w:rFonts w:ascii="Consolas" w:hAnsi="Consolas"/>
                <w:color w:val="222222"/>
                <w:sz w:val="19"/>
              </w:rPr>
              <w:br/>
            </w:r>
          </w:p>
        </w:tc>
      </w:tr>
    </w:tbl>
    <w:p w14:paraId="117AE385" w14:textId="77777777" w:rsidR="006A5FFD" w:rsidRDefault="006A5FFD">
      <w:pPr>
        <w:spacing w:after="120"/>
      </w:pPr>
    </w:p>
    <w:p w14:paraId="327714F9" w14:textId="77777777" w:rsidR="006A5FFD" w:rsidRDefault="00000000">
      <w:pPr>
        <w:keepNext/>
        <w:spacing w:before="240" w:after="80"/>
      </w:pPr>
      <w:r>
        <w:rPr>
          <w:b/>
          <w:color w:val="4B6B94"/>
          <w:sz w:val="26"/>
        </w:rPr>
        <w:t>Lời giải Bài 2</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28FC553A" w14:textId="77777777">
        <w:trPr>
          <w:jc w:val="center"/>
        </w:trPr>
        <w:tc>
          <w:tcPr>
            <w:tcW w:w="4680" w:type="dxa"/>
            <w:shd w:val="clear" w:color="auto" w:fill="1B365D"/>
            <w:tcMar>
              <w:top w:w="100" w:type="dxa"/>
              <w:left w:w="120" w:type="dxa"/>
              <w:bottom w:w="100" w:type="dxa"/>
              <w:right w:w="120" w:type="dxa"/>
            </w:tcMar>
          </w:tcPr>
          <w:p w14:paraId="1D6C5C04" w14:textId="77777777" w:rsidR="006A5FFD" w:rsidRDefault="00000000">
            <w:r>
              <w:rPr>
                <w:b/>
                <w:color w:val="FFFFFF"/>
                <w:sz w:val="20"/>
              </w:rPr>
              <w:t>C++ Solution (Bài 2)</w:t>
            </w:r>
          </w:p>
        </w:tc>
        <w:tc>
          <w:tcPr>
            <w:tcW w:w="4680" w:type="dxa"/>
            <w:shd w:val="clear" w:color="auto" w:fill="1B365D"/>
            <w:tcMar>
              <w:top w:w="100" w:type="dxa"/>
              <w:left w:w="120" w:type="dxa"/>
              <w:bottom w:w="100" w:type="dxa"/>
              <w:right w:w="120" w:type="dxa"/>
            </w:tcMar>
          </w:tcPr>
          <w:p w14:paraId="6112CAD6" w14:textId="77777777" w:rsidR="006A5FFD" w:rsidRDefault="00000000">
            <w:r>
              <w:rPr>
                <w:b/>
                <w:color w:val="FFFFFF"/>
                <w:sz w:val="20"/>
              </w:rPr>
              <w:t>Python Solution (Bài 2)</w:t>
            </w:r>
          </w:p>
        </w:tc>
      </w:tr>
      <w:tr w:rsidR="006A5FFD" w14:paraId="7DEE1C44" w14:textId="77777777">
        <w:trPr>
          <w:jc w:val="center"/>
        </w:trPr>
        <w:tc>
          <w:tcPr>
            <w:tcW w:w="4680" w:type="dxa"/>
            <w:shd w:val="clear" w:color="auto" w:fill="F8F9FA"/>
            <w:tcMar>
              <w:top w:w="120" w:type="dxa"/>
              <w:left w:w="120" w:type="dxa"/>
              <w:bottom w:w="120" w:type="dxa"/>
              <w:right w:w="120" w:type="dxa"/>
            </w:tcMar>
          </w:tcPr>
          <w:p w14:paraId="735E519B" w14:textId="77777777" w:rsidR="006A5FFD" w:rsidRDefault="00000000">
            <w:r>
              <w:rPr>
                <w:rFonts w:ascii="Consolas" w:hAnsi="Consolas"/>
                <w:color w:val="222222"/>
                <w:sz w:val="19"/>
              </w:rP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struct Edge {</w:t>
            </w:r>
            <w:r>
              <w:rPr>
                <w:rFonts w:ascii="Consolas" w:hAnsi="Consolas"/>
                <w:color w:val="222222"/>
                <w:sz w:val="19"/>
              </w:rPr>
              <w:br/>
              <w:t xml:space="preserve">    int to;</w:t>
            </w:r>
            <w:r>
              <w:rPr>
                <w:rFonts w:ascii="Consolas" w:hAnsi="Consolas"/>
                <w:color w:val="222222"/>
                <w:sz w:val="19"/>
              </w:rPr>
              <w:br/>
              <w:t xml:space="preserve">    long long weight;</w:t>
            </w:r>
            <w:r>
              <w:rPr>
                <w:rFonts w:ascii="Consolas" w:hAnsi="Consolas"/>
                <w:color w:val="222222"/>
                <w:sz w:val="19"/>
              </w:rPr>
              <w:br/>
              <w:t>};</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ios_base::sync_with_stdio(false);</w:t>
            </w:r>
            <w:r>
              <w:rPr>
                <w:rFonts w:ascii="Consolas" w:hAnsi="Consolas"/>
                <w:color w:val="222222"/>
                <w:sz w:val="19"/>
              </w:rPr>
              <w:br/>
              <w:t xml:space="preserve">    cin.tie(NULL);</w:t>
            </w:r>
            <w:r>
              <w:rPr>
                <w:rFonts w:ascii="Consolas" w:hAnsi="Consolas"/>
                <w:color w:val="222222"/>
                <w:sz w:val="19"/>
              </w:rPr>
              <w:br/>
            </w:r>
            <w:r>
              <w:rPr>
                <w:rFonts w:ascii="Consolas" w:hAnsi="Consolas"/>
                <w:color w:val="222222"/>
                <w:sz w:val="19"/>
              </w:rPr>
              <w:br/>
              <w:t xml:space="preserve">    int n, m;</w:t>
            </w:r>
            <w:r>
              <w:rPr>
                <w:rFonts w:ascii="Consolas" w:hAnsi="Consolas"/>
                <w:color w:val="222222"/>
                <w:sz w:val="19"/>
              </w:rPr>
              <w:br/>
              <w:t xml:space="preserve">    if (!(cin &gt;&gt; n &gt;&gt; m)) return 0;</w:t>
            </w:r>
            <w:r>
              <w:rPr>
                <w:rFonts w:ascii="Consolas" w:hAnsi="Consolas"/>
                <w:color w:val="222222"/>
                <w:sz w:val="19"/>
              </w:rPr>
              <w:br/>
            </w:r>
            <w:r>
              <w:rPr>
                <w:rFonts w:ascii="Consolas" w:hAnsi="Consolas"/>
                <w:color w:val="222222"/>
                <w:sz w:val="19"/>
              </w:rPr>
              <w:br/>
              <w:t xml:space="preserve">    vector&lt;vector&lt;Edge&gt;&gt; adj(n + 1);</w:t>
            </w:r>
            <w:r>
              <w:rPr>
                <w:rFonts w:ascii="Consolas" w:hAnsi="Consolas"/>
                <w:color w:val="222222"/>
                <w:sz w:val="19"/>
              </w:rPr>
              <w:br/>
              <w:t xml:space="preserve">    for (int i = 0; i &lt; m; ++i) {</w:t>
            </w:r>
            <w:r>
              <w:rPr>
                <w:rFonts w:ascii="Consolas" w:hAnsi="Consolas"/>
                <w:color w:val="222222"/>
                <w:sz w:val="19"/>
              </w:rPr>
              <w:br/>
              <w:t xml:space="preserve">        int u, v;</w:t>
            </w:r>
            <w:r>
              <w:rPr>
                <w:rFonts w:ascii="Consolas" w:hAnsi="Consolas"/>
                <w:color w:val="222222"/>
                <w:sz w:val="19"/>
              </w:rPr>
              <w:br/>
              <w:t xml:space="preserve">        long long w;</w:t>
            </w:r>
            <w:r>
              <w:rPr>
                <w:rFonts w:ascii="Consolas" w:hAnsi="Consolas"/>
                <w:color w:val="222222"/>
                <w:sz w:val="19"/>
              </w:rPr>
              <w:br/>
              <w:t xml:space="preserve">        cin &gt;&gt; u &gt;&gt; v &gt;&gt; w;</w:t>
            </w:r>
            <w:r>
              <w:rPr>
                <w:rFonts w:ascii="Consolas" w:hAnsi="Consolas"/>
                <w:color w:val="222222"/>
                <w:sz w:val="19"/>
              </w:rPr>
              <w:br/>
              <w:t xml:space="preserve">        adj[u].push_back({v, w});</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for (int i = 1; i &lt;= n; ++i) {</w:t>
            </w:r>
            <w:r>
              <w:rPr>
                <w:rFonts w:ascii="Consolas" w:hAnsi="Consolas"/>
                <w:color w:val="222222"/>
                <w:sz w:val="19"/>
              </w:rPr>
              <w:br/>
              <w:t xml:space="preserve">        for (size_t j = 0; j &lt; adj[i].size(); ++j) {</w:t>
            </w:r>
            <w:r>
              <w:rPr>
                <w:rFonts w:ascii="Consolas" w:hAnsi="Consolas"/>
                <w:color w:val="222222"/>
                <w:sz w:val="19"/>
              </w:rPr>
              <w:br/>
              <w:t xml:space="preserve">            cout &lt;&lt; adj[i][j].to &lt;&lt; "(" &lt;&lt; adj[i][j].weight &lt;&lt; ")";</w:t>
            </w:r>
            <w:r>
              <w:rPr>
                <w:rFonts w:ascii="Consolas" w:hAnsi="Consolas"/>
                <w:color w:val="222222"/>
                <w:sz w:val="19"/>
              </w:rPr>
              <w:br/>
              <w:t xml:space="preserve">            if (j + 1 &lt; adj[i].size()) cout &lt;&lt; " ";</w:t>
            </w:r>
            <w:r>
              <w:rPr>
                <w:rFonts w:ascii="Consolas" w:hAnsi="Consolas"/>
                <w:color w:val="222222"/>
                <w:sz w:val="19"/>
              </w:rPr>
              <w:br/>
              <w:t xml:space="preserve">        }</w:t>
            </w:r>
            <w:r>
              <w:rPr>
                <w:rFonts w:ascii="Consolas" w:hAnsi="Consolas"/>
                <w:color w:val="222222"/>
                <w:sz w:val="19"/>
              </w:rPr>
              <w:br/>
              <w:t xml:space="preserve">        cout &lt;&lt; "\n";</w:t>
            </w:r>
            <w:r>
              <w:rPr>
                <w:rFonts w:ascii="Consolas" w:hAnsi="Consolas"/>
                <w:color w:val="222222"/>
                <w:sz w:val="19"/>
              </w:rPr>
              <w:br/>
              <w:t xml:space="preserve">    }</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046DA8B7" w14:textId="77777777" w:rsidR="006A5FFD" w:rsidRDefault="00000000">
            <w:r>
              <w:rPr>
                <w:rFonts w:ascii="Consolas" w:hAnsi="Consolas"/>
                <w:color w:val="222222"/>
                <w:sz w:val="19"/>
              </w:rPr>
              <w:t>import sys</w:t>
            </w:r>
            <w:r>
              <w:rPr>
                <w:rFonts w:ascii="Consolas" w:hAnsi="Consolas"/>
                <w:color w:val="222222"/>
                <w:sz w:val="19"/>
              </w:rPr>
              <w:br/>
            </w:r>
            <w:r>
              <w:rPr>
                <w:rFonts w:ascii="Consolas" w:hAnsi="Consolas"/>
                <w:color w:val="222222"/>
                <w:sz w:val="19"/>
              </w:rPr>
              <w:br/>
              <w:t>def main():</w:t>
            </w:r>
            <w:r>
              <w:rPr>
                <w:rFonts w:ascii="Consolas" w:hAnsi="Consolas"/>
                <w:color w:val="222222"/>
                <w:sz w:val="19"/>
              </w:rPr>
              <w:br/>
              <w:t xml:space="preserve">    input = sys.stdin.read</w:t>
            </w:r>
            <w:r>
              <w:rPr>
                <w:rFonts w:ascii="Consolas" w:hAnsi="Consolas"/>
                <w:color w:val="222222"/>
                <w:sz w:val="19"/>
              </w:rPr>
              <w:br/>
              <w:t xml:space="preserve">    data = input().split()</w:t>
            </w:r>
            <w:r>
              <w:rPr>
                <w:rFonts w:ascii="Consolas" w:hAnsi="Consolas"/>
                <w:color w:val="222222"/>
                <w:sz w:val="19"/>
              </w:rPr>
              <w:br/>
              <w:t xml:space="preserve">    if not data:</w:t>
            </w:r>
            <w:r>
              <w:rPr>
                <w:rFonts w:ascii="Consolas" w:hAnsi="Consolas"/>
                <w:color w:val="222222"/>
                <w:sz w:val="19"/>
              </w:rPr>
              <w:br/>
              <w:t xml:space="preserve">        return</w:t>
            </w:r>
            <w:r>
              <w:rPr>
                <w:rFonts w:ascii="Consolas" w:hAnsi="Consolas"/>
                <w:color w:val="222222"/>
                <w:sz w:val="19"/>
              </w:rPr>
              <w:br/>
              <w:t xml:space="preserve">    </w:t>
            </w:r>
            <w:r>
              <w:rPr>
                <w:rFonts w:ascii="Consolas" w:hAnsi="Consolas"/>
                <w:color w:val="222222"/>
                <w:sz w:val="19"/>
              </w:rPr>
              <w:br/>
              <w:t xml:space="preserve">    n = int(data[0])</w:t>
            </w:r>
            <w:r>
              <w:rPr>
                <w:rFonts w:ascii="Consolas" w:hAnsi="Consolas"/>
                <w:color w:val="222222"/>
                <w:sz w:val="19"/>
              </w:rPr>
              <w:br/>
              <w:t xml:space="preserve">    m = int(data[1])</w:t>
            </w:r>
            <w:r>
              <w:rPr>
                <w:rFonts w:ascii="Consolas" w:hAnsi="Consolas"/>
                <w:color w:val="222222"/>
                <w:sz w:val="19"/>
              </w:rPr>
              <w:br/>
              <w:t xml:space="preserve">    </w:t>
            </w:r>
            <w:r>
              <w:rPr>
                <w:rFonts w:ascii="Consolas" w:hAnsi="Consolas"/>
                <w:color w:val="222222"/>
                <w:sz w:val="19"/>
              </w:rPr>
              <w:br/>
              <w:t xml:space="preserve">    adj = [[] for _ in range(n + 1)]</w:t>
            </w:r>
            <w:r>
              <w:rPr>
                <w:rFonts w:ascii="Consolas" w:hAnsi="Consolas"/>
                <w:color w:val="222222"/>
                <w:sz w:val="19"/>
              </w:rPr>
              <w:br/>
              <w:t xml:space="preserve">    idx = 2</w:t>
            </w:r>
            <w:r>
              <w:rPr>
                <w:rFonts w:ascii="Consolas" w:hAnsi="Consolas"/>
                <w:color w:val="222222"/>
                <w:sz w:val="19"/>
              </w:rPr>
              <w:br/>
              <w:t xml:space="preserve">    for _ in range(m):</w:t>
            </w:r>
            <w:r>
              <w:rPr>
                <w:rFonts w:ascii="Consolas" w:hAnsi="Consolas"/>
                <w:color w:val="222222"/>
                <w:sz w:val="19"/>
              </w:rPr>
              <w:br/>
              <w:t xml:space="preserve">        u = int(data[idx])</w:t>
            </w:r>
            <w:r>
              <w:rPr>
                <w:rFonts w:ascii="Consolas" w:hAnsi="Consolas"/>
                <w:color w:val="222222"/>
                <w:sz w:val="19"/>
              </w:rPr>
              <w:br/>
              <w:t xml:space="preserve">        v = int(data[idx+1])</w:t>
            </w:r>
            <w:r>
              <w:rPr>
                <w:rFonts w:ascii="Consolas" w:hAnsi="Consolas"/>
                <w:color w:val="222222"/>
                <w:sz w:val="19"/>
              </w:rPr>
              <w:br/>
              <w:t xml:space="preserve">        w = int(data[idx+2])</w:t>
            </w:r>
            <w:r>
              <w:rPr>
                <w:rFonts w:ascii="Consolas" w:hAnsi="Consolas"/>
                <w:color w:val="222222"/>
                <w:sz w:val="19"/>
              </w:rPr>
              <w:br/>
              <w:t xml:space="preserve">        adj[u].append(f"{v}({w})")</w:t>
            </w:r>
            <w:r>
              <w:rPr>
                <w:rFonts w:ascii="Consolas" w:hAnsi="Consolas"/>
                <w:color w:val="222222"/>
                <w:sz w:val="19"/>
              </w:rPr>
              <w:br/>
              <w:t xml:space="preserve">        idx += 3</w:t>
            </w:r>
            <w:r>
              <w:rPr>
                <w:rFonts w:ascii="Consolas" w:hAnsi="Consolas"/>
                <w:color w:val="222222"/>
                <w:sz w:val="19"/>
              </w:rPr>
              <w:br/>
              <w:t xml:space="preserve">        </w:t>
            </w:r>
            <w:r>
              <w:rPr>
                <w:rFonts w:ascii="Consolas" w:hAnsi="Consolas"/>
                <w:color w:val="222222"/>
                <w:sz w:val="19"/>
              </w:rPr>
              <w:br/>
              <w:t xml:space="preserve">    for i in range(1, n + 1):</w:t>
            </w:r>
            <w:r>
              <w:rPr>
                <w:rFonts w:ascii="Consolas" w:hAnsi="Consolas"/>
                <w:color w:val="222222"/>
                <w:sz w:val="19"/>
              </w:rPr>
              <w:br/>
              <w:t xml:space="preserve">        print(" ".join(adj[i]))</w:t>
            </w:r>
            <w:r>
              <w:rPr>
                <w:rFonts w:ascii="Consolas" w:hAnsi="Consolas"/>
                <w:color w:val="222222"/>
                <w:sz w:val="19"/>
              </w:rPr>
              <w:br/>
            </w:r>
            <w:r>
              <w:rPr>
                <w:rFonts w:ascii="Consolas" w:hAnsi="Consolas"/>
                <w:color w:val="222222"/>
                <w:sz w:val="19"/>
              </w:rPr>
              <w:br/>
              <w:t>if __name__ == '__main__':</w:t>
            </w:r>
            <w:r>
              <w:rPr>
                <w:rFonts w:ascii="Consolas" w:hAnsi="Consolas"/>
                <w:color w:val="222222"/>
                <w:sz w:val="19"/>
              </w:rPr>
              <w:br/>
              <w:t xml:space="preserve">    main()</w:t>
            </w:r>
            <w:r>
              <w:rPr>
                <w:rFonts w:ascii="Consolas" w:hAnsi="Consolas"/>
                <w:color w:val="222222"/>
                <w:sz w:val="19"/>
              </w:rPr>
              <w:br/>
            </w:r>
          </w:p>
        </w:tc>
      </w:tr>
    </w:tbl>
    <w:p w14:paraId="32BF47DA" w14:textId="77777777" w:rsidR="006A5FFD" w:rsidRDefault="006A5FFD">
      <w:pPr>
        <w:spacing w:after="120"/>
      </w:pPr>
    </w:p>
    <w:p w14:paraId="6F344671" w14:textId="77777777" w:rsidR="006A5FFD" w:rsidRDefault="00000000">
      <w:pPr>
        <w:keepNext/>
        <w:spacing w:before="240" w:after="80"/>
      </w:pPr>
      <w:r>
        <w:rPr>
          <w:b/>
          <w:color w:val="4B6B94"/>
          <w:sz w:val="26"/>
        </w:rPr>
        <w:lastRenderedPageBreak/>
        <w:t>Lời giải Bài 3</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6A5FFD" w14:paraId="1E027991" w14:textId="77777777">
        <w:trPr>
          <w:jc w:val="center"/>
        </w:trPr>
        <w:tc>
          <w:tcPr>
            <w:tcW w:w="4680" w:type="dxa"/>
            <w:shd w:val="clear" w:color="auto" w:fill="1B365D"/>
            <w:tcMar>
              <w:top w:w="100" w:type="dxa"/>
              <w:left w:w="120" w:type="dxa"/>
              <w:bottom w:w="100" w:type="dxa"/>
              <w:right w:w="120" w:type="dxa"/>
            </w:tcMar>
          </w:tcPr>
          <w:p w14:paraId="437F4B7F" w14:textId="77777777" w:rsidR="006A5FFD" w:rsidRDefault="00000000">
            <w:r>
              <w:rPr>
                <w:b/>
                <w:color w:val="FFFFFF"/>
                <w:sz w:val="20"/>
              </w:rPr>
              <w:t>C++ Solution (Bài 3)</w:t>
            </w:r>
          </w:p>
        </w:tc>
        <w:tc>
          <w:tcPr>
            <w:tcW w:w="4680" w:type="dxa"/>
            <w:shd w:val="clear" w:color="auto" w:fill="1B365D"/>
            <w:tcMar>
              <w:top w:w="100" w:type="dxa"/>
              <w:left w:w="120" w:type="dxa"/>
              <w:bottom w:w="100" w:type="dxa"/>
              <w:right w:w="120" w:type="dxa"/>
            </w:tcMar>
          </w:tcPr>
          <w:p w14:paraId="05801717" w14:textId="77777777" w:rsidR="006A5FFD" w:rsidRDefault="00000000">
            <w:r>
              <w:rPr>
                <w:b/>
                <w:color w:val="FFFFFF"/>
                <w:sz w:val="20"/>
              </w:rPr>
              <w:t>Python Solution (Bài 3)</w:t>
            </w:r>
          </w:p>
        </w:tc>
      </w:tr>
      <w:tr w:rsidR="006A5FFD" w14:paraId="4C84C417" w14:textId="77777777">
        <w:trPr>
          <w:jc w:val="center"/>
        </w:trPr>
        <w:tc>
          <w:tcPr>
            <w:tcW w:w="4680" w:type="dxa"/>
            <w:shd w:val="clear" w:color="auto" w:fill="F8F9FA"/>
            <w:tcMar>
              <w:top w:w="120" w:type="dxa"/>
              <w:left w:w="120" w:type="dxa"/>
              <w:bottom w:w="120" w:type="dxa"/>
              <w:right w:w="120" w:type="dxa"/>
            </w:tcMar>
          </w:tcPr>
          <w:p w14:paraId="5FFE6998" w14:textId="77777777" w:rsidR="006A5FFD" w:rsidRDefault="00000000">
            <w:r>
              <w:rPr>
                <w:rFonts w:ascii="Consolas" w:hAnsi="Consolas"/>
                <w:color w:val="222222"/>
                <w:sz w:val="19"/>
              </w:rP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ios_base::sync_with_stdio(false);</w:t>
            </w:r>
            <w:r>
              <w:rPr>
                <w:rFonts w:ascii="Consolas" w:hAnsi="Consolas"/>
                <w:color w:val="222222"/>
                <w:sz w:val="19"/>
              </w:rPr>
              <w:br/>
              <w:t xml:space="preserve">    cin.tie(NULL);</w:t>
            </w:r>
            <w:r>
              <w:rPr>
                <w:rFonts w:ascii="Consolas" w:hAnsi="Consolas"/>
                <w:color w:val="222222"/>
                <w:sz w:val="19"/>
              </w:rPr>
              <w:br/>
            </w:r>
            <w:r>
              <w:rPr>
                <w:rFonts w:ascii="Consolas" w:hAnsi="Consolas"/>
                <w:color w:val="222222"/>
                <w:sz w:val="19"/>
              </w:rPr>
              <w:br/>
              <w:t xml:space="preserve">    int n, m, q;</w:t>
            </w:r>
            <w:r>
              <w:rPr>
                <w:rFonts w:ascii="Consolas" w:hAnsi="Consolas"/>
                <w:color w:val="222222"/>
                <w:sz w:val="19"/>
              </w:rPr>
              <w:br/>
              <w:t xml:space="preserve">    if (!(cin &gt;&gt; n &gt;&gt; m &gt;&gt; q)) return 0;</w:t>
            </w:r>
            <w:r>
              <w:rPr>
                <w:rFonts w:ascii="Consolas" w:hAnsi="Consolas"/>
                <w:color w:val="222222"/>
                <w:sz w:val="19"/>
              </w:rPr>
              <w:br/>
            </w:r>
            <w:r>
              <w:rPr>
                <w:rFonts w:ascii="Consolas" w:hAnsi="Consolas"/>
                <w:color w:val="222222"/>
                <w:sz w:val="19"/>
              </w:rPr>
              <w:br/>
              <w:t xml:space="preserve">    // Sử dụng ma trận kề vì N &lt;= 1000 và cần query O(1)</w:t>
            </w:r>
            <w:r>
              <w:rPr>
                <w:rFonts w:ascii="Consolas" w:hAnsi="Consolas"/>
                <w:color w:val="222222"/>
                <w:sz w:val="19"/>
              </w:rPr>
              <w:br/>
              <w:t xml:space="preserve">    vector&lt;vector&lt;bool&gt;&gt; adj(n + 1, vector&lt;bool&gt;(n + 1, false));</w:t>
            </w:r>
            <w:r>
              <w:rPr>
                <w:rFonts w:ascii="Consolas" w:hAnsi="Consolas"/>
                <w:color w:val="222222"/>
                <w:sz w:val="19"/>
              </w:rPr>
              <w:br/>
            </w:r>
            <w:r>
              <w:rPr>
                <w:rFonts w:ascii="Consolas" w:hAnsi="Consolas"/>
                <w:color w:val="222222"/>
                <w:sz w:val="19"/>
              </w:rPr>
              <w:br/>
              <w:t xml:space="preserve">    for (int i = 0; i &lt; m; ++i) {</w:t>
            </w:r>
            <w:r>
              <w:rPr>
                <w:rFonts w:ascii="Consolas" w:hAnsi="Consolas"/>
                <w:color w:val="222222"/>
                <w:sz w:val="19"/>
              </w:rPr>
              <w:br/>
              <w:t xml:space="preserve">        int u, v;</w:t>
            </w:r>
            <w:r>
              <w:rPr>
                <w:rFonts w:ascii="Consolas" w:hAnsi="Consolas"/>
                <w:color w:val="222222"/>
                <w:sz w:val="19"/>
              </w:rPr>
              <w:br/>
              <w:t xml:space="preserve">        cin &gt;&gt; u &gt;&gt; v;</w:t>
            </w:r>
            <w:r>
              <w:rPr>
                <w:rFonts w:ascii="Consolas" w:hAnsi="Consolas"/>
                <w:color w:val="222222"/>
                <w:sz w:val="19"/>
              </w:rPr>
              <w:br/>
              <w:t xml:space="preserve">        adj[u][v] = true;</w:t>
            </w:r>
            <w:r>
              <w:rPr>
                <w:rFonts w:ascii="Consolas" w:hAnsi="Consolas"/>
                <w:color w:val="222222"/>
                <w:sz w:val="19"/>
              </w:rPr>
              <w:br/>
              <w:t xml:space="preserve">        adj[v][u] = true;</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while (q--) {</w:t>
            </w:r>
            <w:r>
              <w:rPr>
                <w:rFonts w:ascii="Consolas" w:hAnsi="Consolas"/>
                <w:color w:val="222222"/>
                <w:sz w:val="19"/>
              </w:rPr>
              <w:br/>
              <w:t xml:space="preserve">        int u, v;</w:t>
            </w:r>
            <w:r>
              <w:rPr>
                <w:rFonts w:ascii="Consolas" w:hAnsi="Consolas"/>
                <w:color w:val="222222"/>
                <w:sz w:val="19"/>
              </w:rPr>
              <w:br/>
              <w:t xml:space="preserve">        cin &gt;&gt; u &gt;&gt; v;</w:t>
            </w:r>
            <w:r>
              <w:rPr>
                <w:rFonts w:ascii="Consolas" w:hAnsi="Consolas"/>
                <w:color w:val="222222"/>
                <w:sz w:val="19"/>
              </w:rPr>
              <w:br/>
              <w:t xml:space="preserve">        if (adj[u][v]) cout &lt;&lt; "YES\n";</w:t>
            </w:r>
            <w:r>
              <w:rPr>
                <w:rFonts w:ascii="Consolas" w:hAnsi="Consolas"/>
                <w:color w:val="222222"/>
                <w:sz w:val="19"/>
              </w:rPr>
              <w:br/>
              <w:t xml:space="preserve">        else cout &lt;&lt; "NO\n";</w:t>
            </w:r>
            <w:r>
              <w:rPr>
                <w:rFonts w:ascii="Consolas" w:hAnsi="Consolas"/>
                <w:color w:val="222222"/>
                <w:sz w:val="19"/>
              </w:rPr>
              <w:br/>
              <w:t xml:space="preserve">    }</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3E25D5B8" w14:textId="77777777" w:rsidR="006A5FFD" w:rsidRDefault="00000000">
            <w:r>
              <w:rPr>
                <w:rFonts w:ascii="Consolas" w:hAnsi="Consolas"/>
                <w:color w:val="222222"/>
                <w:sz w:val="19"/>
              </w:rPr>
              <w:t>import sys</w:t>
            </w:r>
            <w:r>
              <w:rPr>
                <w:rFonts w:ascii="Consolas" w:hAnsi="Consolas"/>
                <w:color w:val="222222"/>
                <w:sz w:val="19"/>
              </w:rPr>
              <w:br/>
            </w:r>
            <w:r>
              <w:rPr>
                <w:rFonts w:ascii="Consolas" w:hAnsi="Consolas"/>
                <w:color w:val="222222"/>
                <w:sz w:val="19"/>
              </w:rPr>
              <w:br/>
              <w:t>def main():</w:t>
            </w:r>
            <w:r>
              <w:rPr>
                <w:rFonts w:ascii="Consolas" w:hAnsi="Consolas"/>
                <w:color w:val="222222"/>
                <w:sz w:val="19"/>
              </w:rPr>
              <w:br/>
              <w:t xml:space="preserve">    input = sys.stdin.read</w:t>
            </w:r>
            <w:r>
              <w:rPr>
                <w:rFonts w:ascii="Consolas" w:hAnsi="Consolas"/>
                <w:color w:val="222222"/>
                <w:sz w:val="19"/>
              </w:rPr>
              <w:br/>
              <w:t xml:space="preserve">    data = input().split()</w:t>
            </w:r>
            <w:r>
              <w:rPr>
                <w:rFonts w:ascii="Consolas" w:hAnsi="Consolas"/>
                <w:color w:val="222222"/>
                <w:sz w:val="19"/>
              </w:rPr>
              <w:br/>
              <w:t xml:space="preserve">    if not data:</w:t>
            </w:r>
            <w:r>
              <w:rPr>
                <w:rFonts w:ascii="Consolas" w:hAnsi="Consolas"/>
                <w:color w:val="222222"/>
                <w:sz w:val="19"/>
              </w:rPr>
              <w:br/>
              <w:t xml:space="preserve">        return</w:t>
            </w:r>
            <w:r>
              <w:rPr>
                <w:rFonts w:ascii="Consolas" w:hAnsi="Consolas"/>
                <w:color w:val="222222"/>
                <w:sz w:val="19"/>
              </w:rPr>
              <w:br/>
              <w:t xml:space="preserve">    </w:t>
            </w:r>
            <w:r>
              <w:rPr>
                <w:rFonts w:ascii="Consolas" w:hAnsi="Consolas"/>
                <w:color w:val="222222"/>
                <w:sz w:val="19"/>
              </w:rPr>
              <w:br/>
              <w:t xml:space="preserve">    n = int(data[0])</w:t>
            </w:r>
            <w:r>
              <w:rPr>
                <w:rFonts w:ascii="Consolas" w:hAnsi="Consolas"/>
                <w:color w:val="222222"/>
                <w:sz w:val="19"/>
              </w:rPr>
              <w:br/>
              <w:t xml:space="preserve">    m = int(data[1])</w:t>
            </w:r>
            <w:r>
              <w:rPr>
                <w:rFonts w:ascii="Consolas" w:hAnsi="Consolas"/>
                <w:color w:val="222222"/>
                <w:sz w:val="19"/>
              </w:rPr>
              <w:br/>
              <w:t xml:space="preserve">    q = int(data[2])</w:t>
            </w:r>
            <w:r>
              <w:rPr>
                <w:rFonts w:ascii="Consolas" w:hAnsi="Consolas"/>
                <w:color w:val="222222"/>
                <w:sz w:val="19"/>
              </w:rPr>
              <w:br/>
              <w:t xml:space="preserve">    </w:t>
            </w:r>
            <w:r>
              <w:rPr>
                <w:rFonts w:ascii="Consolas" w:hAnsi="Consolas"/>
                <w:color w:val="222222"/>
                <w:sz w:val="19"/>
              </w:rPr>
              <w:br/>
              <w:t xml:space="preserve">    # Ma trận kề dạng 1D flat để tối ưu bộ nhớ/tốc độ trong Python</w:t>
            </w:r>
            <w:r>
              <w:rPr>
                <w:rFonts w:ascii="Consolas" w:hAnsi="Consolas"/>
                <w:color w:val="222222"/>
                <w:sz w:val="19"/>
              </w:rPr>
              <w:br/>
              <w:t xml:space="preserve">    adj = [[False] * (n + 1) for _ in range(n + 1)]</w:t>
            </w:r>
            <w:r>
              <w:rPr>
                <w:rFonts w:ascii="Consolas" w:hAnsi="Consolas"/>
                <w:color w:val="222222"/>
                <w:sz w:val="19"/>
              </w:rPr>
              <w:br/>
              <w:t xml:space="preserve">    </w:t>
            </w:r>
            <w:r>
              <w:rPr>
                <w:rFonts w:ascii="Consolas" w:hAnsi="Consolas"/>
                <w:color w:val="222222"/>
                <w:sz w:val="19"/>
              </w:rPr>
              <w:br/>
              <w:t xml:space="preserve">    idx = 3</w:t>
            </w:r>
            <w:r>
              <w:rPr>
                <w:rFonts w:ascii="Consolas" w:hAnsi="Consolas"/>
                <w:color w:val="222222"/>
                <w:sz w:val="19"/>
              </w:rPr>
              <w:br/>
              <w:t xml:space="preserve">    for _ in range(m):</w:t>
            </w:r>
            <w:r>
              <w:rPr>
                <w:rFonts w:ascii="Consolas" w:hAnsi="Consolas"/>
                <w:color w:val="222222"/>
                <w:sz w:val="19"/>
              </w:rPr>
              <w:br/>
              <w:t xml:space="preserve">        u = int(data[idx])</w:t>
            </w:r>
            <w:r>
              <w:rPr>
                <w:rFonts w:ascii="Consolas" w:hAnsi="Consolas"/>
                <w:color w:val="222222"/>
                <w:sz w:val="19"/>
              </w:rPr>
              <w:br/>
              <w:t xml:space="preserve">        v = int(data[idx+1])</w:t>
            </w:r>
            <w:r>
              <w:rPr>
                <w:rFonts w:ascii="Consolas" w:hAnsi="Consolas"/>
                <w:color w:val="222222"/>
                <w:sz w:val="19"/>
              </w:rPr>
              <w:br/>
              <w:t xml:space="preserve">        adj[u][v] = True</w:t>
            </w:r>
            <w:r>
              <w:rPr>
                <w:rFonts w:ascii="Consolas" w:hAnsi="Consolas"/>
                <w:color w:val="222222"/>
                <w:sz w:val="19"/>
              </w:rPr>
              <w:br/>
              <w:t xml:space="preserve">        adj[v][u] = True</w:t>
            </w:r>
            <w:r>
              <w:rPr>
                <w:rFonts w:ascii="Consolas" w:hAnsi="Consolas"/>
                <w:color w:val="222222"/>
                <w:sz w:val="19"/>
              </w:rPr>
              <w:br/>
              <w:t xml:space="preserve">        idx += 2</w:t>
            </w:r>
            <w:r>
              <w:rPr>
                <w:rFonts w:ascii="Consolas" w:hAnsi="Consolas"/>
                <w:color w:val="222222"/>
                <w:sz w:val="19"/>
              </w:rPr>
              <w:br/>
              <w:t xml:space="preserve">        </w:t>
            </w:r>
            <w:r>
              <w:rPr>
                <w:rFonts w:ascii="Consolas" w:hAnsi="Consolas"/>
                <w:color w:val="222222"/>
                <w:sz w:val="19"/>
              </w:rPr>
              <w:br/>
              <w:t xml:space="preserve">    out = []</w:t>
            </w:r>
            <w:r>
              <w:rPr>
                <w:rFonts w:ascii="Consolas" w:hAnsi="Consolas"/>
                <w:color w:val="222222"/>
                <w:sz w:val="19"/>
              </w:rPr>
              <w:br/>
              <w:t xml:space="preserve">    for _ in range(q):</w:t>
            </w:r>
            <w:r>
              <w:rPr>
                <w:rFonts w:ascii="Consolas" w:hAnsi="Consolas"/>
                <w:color w:val="222222"/>
                <w:sz w:val="19"/>
              </w:rPr>
              <w:br/>
              <w:t xml:space="preserve">        u = int(data[idx])</w:t>
            </w:r>
            <w:r>
              <w:rPr>
                <w:rFonts w:ascii="Consolas" w:hAnsi="Consolas"/>
                <w:color w:val="222222"/>
                <w:sz w:val="19"/>
              </w:rPr>
              <w:br/>
              <w:t xml:space="preserve">        v = int(data[idx+1])</w:t>
            </w:r>
            <w:r>
              <w:rPr>
                <w:rFonts w:ascii="Consolas" w:hAnsi="Consolas"/>
                <w:color w:val="222222"/>
                <w:sz w:val="19"/>
              </w:rPr>
              <w:br/>
              <w:t xml:space="preserve">        if adj[u][v]:</w:t>
            </w:r>
            <w:r>
              <w:rPr>
                <w:rFonts w:ascii="Consolas" w:hAnsi="Consolas"/>
                <w:color w:val="222222"/>
                <w:sz w:val="19"/>
              </w:rPr>
              <w:br/>
              <w:t xml:space="preserve">            out.append("YES")</w:t>
            </w:r>
            <w:r>
              <w:rPr>
                <w:rFonts w:ascii="Consolas" w:hAnsi="Consolas"/>
                <w:color w:val="222222"/>
                <w:sz w:val="19"/>
              </w:rPr>
              <w:br/>
              <w:t xml:space="preserve">        else:</w:t>
            </w:r>
            <w:r>
              <w:rPr>
                <w:rFonts w:ascii="Consolas" w:hAnsi="Consolas"/>
                <w:color w:val="222222"/>
                <w:sz w:val="19"/>
              </w:rPr>
              <w:br/>
              <w:t xml:space="preserve">            out.append("NO")</w:t>
            </w:r>
            <w:r>
              <w:rPr>
                <w:rFonts w:ascii="Consolas" w:hAnsi="Consolas"/>
                <w:color w:val="222222"/>
                <w:sz w:val="19"/>
              </w:rPr>
              <w:br/>
              <w:t xml:space="preserve">        idx += 2</w:t>
            </w:r>
            <w:r>
              <w:rPr>
                <w:rFonts w:ascii="Consolas" w:hAnsi="Consolas"/>
                <w:color w:val="222222"/>
                <w:sz w:val="19"/>
              </w:rPr>
              <w:br/>
              <w:t xml:space="preserve">        </w:t>
            </w:r>
            <w:r>
              <w:rPr>
                <w:rFonts w:ascii="Consolas" w:hAnsi="Consolas"/>
                <w:color w:val="222222"/>
                <w:sz w:val="19"/>
              </w:rPr>
              <w:br/>
              <w:t xml:space="preserve">    print("\n".join(out))</w:t>
            </w:r>
            <w:r>
              <w:rPr>
                <w:rFonts w:ascii="Consolas" w:hAnsi="Consolas"/>
                <w:color w:val="222222"/>
                <w:sz w:val="19"/>
              </w:rPr>
              <w:br/>
            </w:r>
            <w:r>
              <w:rPr>
                <w:rFonts w:ascii="Consolas" w:hAnsi="Consolas"/>
                <w:color w:val="222222"/>
                <w:sz w:val="19"/>
              </w:rPr>
              <w:br/>
              <w:t>if __name__ == '__main__':</w:t>
            </w:r>
            <w:r>
              <w:rPr>
                <w:rFonts w:ascii="Consolas" w:hAnsi="Consolas"/>
                <w:color w:val="222222"/>
                <w:sz w:val="19"/>
              </w:rPr>
              <w:br/>
              <w:t xml:space="preserve">    main()</w:t>
            </w:r>
            <w:r>
              <w:rPr>
                <w:rFonts w:ascii="Consolas" w:hAnsi="Consolas"/>
                <w:color w:val="222222"/>
                <w:sz w:val="19"/>
              </w:rPr>
              <w:br/>
            </w:r>
          </w:p>
        </w:tc>
      </w:tr>
    </w:tbl>
    <w:p w14:paraId="1C6394CD" w14:textId="77777777" w:rsidR="006A5FFD" w:rsidRDefault="006A5FFD">
      <w:pPr>
        <w:spacing w:after="120"/>
      </w:pPr>
    </w:p>
    <w:sectPr w:rsidR="006A5F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A7A36"/>
    <w:multiLevelType w:val="multilevel"/>
    <w:tmpl w:val="61F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0445800">
    <w:abstractNumId w:val="8"/>
  </w:num>
  <w:num w:numId="2" w16cid:durableId="1999915999">
    <w:abstractNumId w:val="6"/>
  </w:num>
  <w:num w:numId="3" w16cid:durableId="2136634298">
    <w:abstractNumId w:val="5"/>
  </w:num>
  <w:num w:numId="4" w16cid:durableId="1631745350">
    <w:abstractNumId w:val="4"/>
  </w:num>
  <w:num w:numId="5" w16cid:durableId="1647473494">
    <w:abstractNumId w:val="7"/>
  </w:num>
  <w:num w:numId="6" w16cid:durableId="914583432">
    <w:abstractNumId w:val="3"/>
  </w:num>
  <w:num w:numId="7" w16cid:durableId="896739373">
    <w:abstractNumId w:val="2"/>
  </w:num>
  <w:num w:numId="8" w16cid:durableId="878667648">
    <w:abstractNumId w:val="1"/>
  </w:num>
  <w:num w:numId="9" w16cid:durableId="123083070">
    <w:abstractNumId w:val="0"/>
  </w:num>
  <w:num w:numId="10" w16cid:durableId="467435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02"/>
    <w:rsid w:val="00034616"/>
    <w:rsid w:val="0006063C"/>
    <w:rsid w:val="0009437D"/>
    <w:rsid w:val="0015074B"/>
    <w:rsid w:val="001A7433"/>
    <w:rsid w:val="0029639D"/>
    <w:rsid w:val="00326F90"/>
    <w:rsid w:val="006A5FFD"/>
    <w:rsid w:val="00AA1D8D"/>
    <w:rsid w:val="00B47730"/>
    <w:rsid w:val="00CB0664"/>
    <w:rsid w:val="00FC693F"/>
    <w:rsid w:val="00FE28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B6FFE"/>
  <w14:defaultImageDpi w14:val="300"/>
  <w15:docId w15:val="{61D4FDB8-BD33-4488-AD66-A4C4F77A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2026-08-18T02:21:00Z</dcterms:modified>
  <cp:category/>
</cp:coreProperties>
</file>