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28F30" w14:textId="77777777" w:rsidR="005E5C6F" w:rsidRDefault="00000000">
      <w:pPr>
        <w:spacing w:after="80"/>
        <w:jc w:val="center"/>
      </w:pPr>
      <w:r>
        <w:rPr>
          <w:b/>
          <w:color w:val="1B365D"/>
          <w:sz w:val="48"/>
        </w:rPr>
        <w:t>LÝ THUYẾT ĐỒ THỊ CƠ BẢN</w:t>
      </w:r>
    </w:p>
    <w:p w14:paraId="1B747915" w14:textId="77777777" w:rsidR="005E5C6F" w:rsidRDefault="00000000">
      <w:pPr>
        <w:spacing w:after="240"/>
      </w:pPr>
      <w:r>
        <w:rPr>
          <w:b/>
          <w:color w:val="1B365D"/>
          <w:sz w:val="24"/>
        </w:rPr>
        <w:t>MỤC LỤC TỔNG QUAN</w:t>
      </w:r>
      <w:r>
        <w:rPr>
          <w:b/>
          <w:color w:val="1B365D"/>
          <w:sz w:val="24"/>
        </w:rPr>
        <w:br/>
      </w:r>
    </w:p>
    <w:p w14:paraId="5E55E4A8" w14:textId="77777777" w:rsidR="005E5C6F" w:rsidRDefault="00000000">
      <w:pPr>
        <w:pStyle w:val="ListBullet"/>
        <w:spacing w:after="40"/>
      </w:pPr>
      <w:r>
        <w:t>1. Định nghĩa đồ thị</w:t>
      </w:r>
    </w:p>
    <w:p w14:paraId="2031EC8E" w14:textId="77777777" w:rsidR="005E5C6F" w:rsidRDefault="00000000">
      <w:pPr>
        <w:pStyle w:val="ListBullet"/>
        <w:spacing w:after="40"/>
      </w:pPr>
      <w:r>
        <w:t>2. Đỉnh (Vertex/Node)</w:t>
      </w:r>
    </w:p>
    <w:p w14:paraId="364CD02A" w14:textId="77777777" w:rsidR="005E5C6F" w:rsidRDefault="00000000">
      <w:pPr>
        <w:pStyle w:val="ListBullet"/>
        <w:spacing w:after="40"/>
      </w:pPr>
      <w:r>
        <w:t>3. Cạnh (Edge)</w:t>
      </w:r>
    </w:p>
    <w:p w14:paraId="3BDAA729" w14:textId="77777777" w:rsidR="005E5C6F" w:rsidRDefault="00000000">
      <w:pPr>
        <w:pStyle w:val="ListBullet"/>
        <w:spacing w:after="40"/>
      </w:pPr>
      <w:r>
        <w:t>4. Phân loại đồ thị</w:t>
      </w:r>
    </w:p>
    <w:p w14:paraId="4E4BA9CF" w14:textId="77777777" w:rsidR="005E5C6F" w:rsidRDefault="00000000">
      <w:pPr>
        <w:pStyle w:val="ListBullet"/>
        <w:spacing w:after="40"/>
      </w:pPr>
      <w:r>
        <w:t>5. Bậc của đỉnh (Degree)</w:t>
      </w:r>
    </w:p>
    <w:p w14:paraId="47BE42D7" w14:textId="77777777" w:rsidR="005E5C6F" w:rsidRDefault="00000000">
      <w:pPr>
        <w:pStyle w:val="ListBullet"/>
        <w:spacing w:after="40"/>
      </w:pPr>
      <w:r>
        <w:t>6. Đường đi và Chu trình</w:t>
      </w:r>
    </w:p>
    <w:p w14:paraId="6917075F" w14:textId="77777777" w:rsidR="005E5C6F" w:rsidRDefault="00000000">
      <w:pPr>
        <w:pStyle w:val="ListBullet"/>
        <w:spacing w:after="40"/>
      </w:pPr>
      <w:r>
        <w:t>7. Tính liên thông (Connectivity)</w:t>
      </w:r>
    </w:p>
    <w:p w14:paraId="3382BC7A" w14:textId="77777777" w:rsidR="005E5C6F" w:rsidRDefault="00000000">
      <w:pPr>
        <w:pStyle w:val="ListBullet"/>
        <w:spacing w:after="40"/>
      </w:pPr>
      <w:r>
        <w:t>8. Đồ thị phẳng (Planar Graph)</w:t>
      </w:r>
    </w:p>
    <w:p w14:paraId="39855C8D" w14:textId="77777777" w:rsidR="005E5C6F" w:rsidRDefault="00000000">
      <w:pPr>
        <w:pStyle w:val="ListBullet"/>
        <w:spacing w:after="40"/>
      </w:pPr>
      <w:r>
        <w:t>9. Công thức Euler</w:t>
      </w:r>
    </w:p>
    <w:p w14:paraId="4C3C6AF5" w14:textId="75059657" w:rsidR="005E5C6F" w:rsidRDefault="00000000">
      <w:pPr>
        <w:pStyle w:val="ListBullet"/>
        <w:spacing w:after="40"/>
      </w:pPr>
      <w:r>
        <w:t xml:space="preserve">10. Bài tập làm quen </w:t>
      </w:r>
    </w:p>
    <w:p w14:paraId="44E01BC2" w14:textId="77777777" w:rsidR="005E5C6F" w:rsidRDefault="00000000">
      <w:pPr>
        <w:pStyle w:val="ListBullet"/>
        <w:spacing w:after="40"/>
      </w:pPr>
      <w:r>
        <w:t>11. Đáp án &amp; Giải thích chi tiết</w:t>
      </w:r>
    </w:p>
    <w:p w14:paraId="6495CAC0" w14:textId="77777777" w:rsidR="005E5C6F" w:rsidRDefault="005E5C6F">
      <w:pPr>
        <w:spacing w:after="240"/>
      </w:pPr>
    </w:p>
    <w:p w14:paraId="61900974" w14:textId="77777777" w:rsidR="005E5C6F" w:rsidRDefault="00000000">
      <w:pPr>
        <w:keepNext/>
        <w:spacing w:before="360" w:after="120"/>
      </w:pPr>
      <w:r>
        <w:rPr>
          <w:b/>
          <w:color w:val="1B365D"/>
          <w:sz w:val="32"/>
        </w:rPr>
        <w:t>1. Định nghĩa đồ thị</w:t>
      </w:r>
    </w:p>
    <w:p w14:paraId="6DC7A1F2" w14:textId="77777777" w:rsidR="005E5C6F" w:rsidRDefault="00000000">
      <w:r>
        <w:t>Đồ thị (Graph) là một cấu trúc dữ liệu rời rạc bao gồm một tập hợp các đỉnh (vertices) và một tập hợp các cạnh (edges) nối các cặp đỉnh với nhau. Đồ thị được ký hiệu toán học là G = (V, E), trong đó V là tập hợp các đỉnh và E là tập hợp các cạnh.</w:t>
      </w:r>
    </w:p>
    <w:tbl>
      <w:tblPr>
        <w:tblW w:w="0" w:type="auto"/>
        <w:jc w:val="center"/>
        <w:tblLook w:val="04A0" w:firstRow="1" w:lastRow="0" w:firstColumn="1" w:lastColumn="0" w:noHBand="0" w:noVBand="1"/>
      </w:tblPr>
      <w:tblGrid>
        <w:gridCol w:w="9360"/>
      </w:tblGrid>
      <w:tr w:rsidR="005E5C6F" w14:paraId="7CFD20FC"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1E9CB5F4" w14:textId="77777777" w:rsidR="005E5C6F" w:rsidRDefault="00000000">
            <w:pPr>
              <w:spacing w:after="80"/>
            </w:pPr>
            <w:r>
              <w:rPr>
                <w:b/>
                <w:color w:val="1B365D"/>
              </w:rPr>
              <w:t>ĐỊNH NGHĨA TOÁN HỌC</w:t>
            </w:r>
            <w:r>
              <w:rPr>
                <w:b/>
                <w:color w:val="1B365D"/>
              </w:rPr>
              <w:br/>
            </w:r>
            <w:r>
              <w:rPr>
                <w:i/>
                <w:color w:val="333333"/>
                <w:sz w:val="21"/>
              </w:rPr>
              <w:t>Ký hiệu chuẩn: V = V(G) là tập đỉnh, E = E(G) là tập cạnh. Số lượng đỉnh thường ký hiệu là |V| hoặc N, số lượng cạnh ký hiệu là |E| hoặc M.</w:t>
            </w:r>
          </w:p>
        </w:tc>
      </w:tr>
    </w:tbl>
    <w:p w14:paraId="669A3D7D" w14:textId="77777777" w:rsidR="001C1358" w:rsidRDefault="001C1358">
      <w:pPr>
        <w:spacing w:after="120"/>
      </w:pPr>
    </w:p>
    <w:p w14:paraId="21FDF101" w14:textId="1048158C" w:rsidR="001C1358" w:rsidRDefault="001C1358">
      <w:pPr>
        <w:spacing w:after="120"/>
      </w:pPr>
      <w:r>
        <w:rPr>
          <w:noProof/>
        </w:rPr>
        <w:drawing>
          <wp:inline distT="0" distB="0" distL="0" distR="0" wp14:anchorId="518CF992" wp14:editId="3B6695E4">
            <wp:extent cx="4296410" cy="1723390"/>
            <wp:effectExtent l="0" t="0" r="8890" b="0"/>
            <wp:docPr id="2039810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6410" cy="1723390"/>
                    </a:xfrm>
                    <a:prstGeom prst="rect">
                      <a:avLst/>
                    </a:prstGeom>
                    <a:noFill/>
                    <a:ln>
                      <a:noFill/>
                    </a:ln>
                  </pic:spPr>
                </pic:pic>
              </a:graphicData>
            </a:graphic>
          </wp:inline>
        </w:drawing>
      </w:r>
    </w:p>
    <w:p w14:paraId="681CDC9E" w14:textId="782B43D3" w:rsidR="001C1358" w:rsidRDefault="001C1358">
      <w:pPr>
        <w:spacing w:after="120"/>
      </w:pPr>
      <w:r>
        <w:rPr>
          <w:noProof/>
        </w:rPr>
        <w:lastRenderedPageBreak/>
        <w:drawing>
          <wp:inline distT="0" distB="0" distL="0" distR="0" wp14:anchorId="2AC0F79F" wp14:editId="7A86AAD3">
            <wp:extent cx="5017770" cy="1752600"/>
            <wp:effectExtent l="0" t="0" r="0" b="0"/>
            <wp:docPr id="997014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17770" cy="1752600"/>
                    </a:xfrm>
                    <a:prstGeom prst="rect">
                      <a:avLst/>
                    </a:prstGeom>
                    <a:noFill/>
                    <a:ln>
                      <a:noFill/>
                    </a:ln>
                  </pic:spPr>
                </pic:pic>
              </a:graphicData>
            </a:graphic>
          </wp:inline>
        </w:drawing>
      </w:r>
    </w:p>
    <w:p w14:paraId="2917D2F7" w14:textId="14AD4C3C" w:rsidR="001C1358" w:rsidRDefault="001C1358">
      <w:pPr>
        <w:spacing w:after="120"/>
      </w:pPr>
      <w:r>
        <w:rPr>
          <w:noProof/>
        </w:rPr>
        <w:drawing>
          <wp:inline distT="0" distB="0" distL="0" distR="0" wp14:anchorId="7BE938DC" wp14:editId="1EF6ABD8">
            <wp:extent cx="5943600" cy="3671570"/>
            <wp:effectExtent l="0" t="0" r="0" b="5080"/>
            <wp:docPr id="99159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71570"/>
                    </a:xfrm>
                    <a:prstGeom prst="rect">
                      <a:avLst/>
                    </a:prstGeom>
                    <a:noFill/>
                    <a:ln>
                      <a:noFill/>
                    </a:ln>
                  </pic:spPr>
                </pic:pic>
              </a:graphicData>
            </a:graphic>
          </wp:inline>
        </w:drawing>
      </w:r>
    </w:p>
    <w:p w14:paraId="6AF896E7" w14:textId="77777777" w:rsidR="005E5C6F" w:rsidRDefault="00000000">
      <w:pPr>
        <w:keepNext/>
        <w:spacing w:before="360" w:after="120"/>
      </w:pPr>
      <w:r>
        <w:rPr>
          <w:b/>
          <w:color w:val="1B365D"/>
          <w:sz w:val="32"/>
        </w:rPr>
        <w:t>2. Đỉnh (Vertex / Node)</w:t>
      </w:r>
    </w:p>
    <w:p w14:paraId="5DC2105B" w14:textId="77777777" w:rsidR="005E5C6F" w:rsidRDefault="00000000">
      <w:r>
        <w:t>Đỉnh đại diện cho các đối tượng trong mô hình đồ thị (ví dụ: các thành phố, máy tính trong mạng, người dùng trong mạng xã hội). Số lượng đỉnh |V| quyết định quy mô của đồ thị và thường là kích thước mảng/danh sách kề khi biểu diễn trên máy tính.</w:t>
      </w:r>
    </w:p>
    <w:p w14:paraId="78FA5762" w14:textId="77777777" w:rsidR="005E5C6F" w:rsidRDefault="00000000">
      <w:pPr>
        <w:keepNext/>
        <w:spacing w:before="360" w:after="120"/>
      </w:pPr>
      <w:r>
        <w:rPr>
          <w:b/>
          <w:color w:val="1B365D"/>
          <w:sz w:val="32"/>
        </w:rPr>
        <w:t>3. Cạnh (Edge)</w:t>
      </w:r>
    </w:p>
    <w:p w14:paraId="36F7531F" w14:textId="77777777" w:rsidR="005E5C6F" w:rsidRDefault="00000000">
      <w:r>
        <w:t>Cạnh đại diện cho mối quan hệ hoặc liên kết giữa hai đỉnh. Một cạnh nối đỉnh u và đỉnh v được ký hiệu là e = (u, v) hoặc e = {u, v}.</w:t>
      </w:r>
      <w:r>
        <w:br/>
        <w:t>• Cạnh có hướng: Luồng giao thông/kết nối chỉ đi từ u đến v.</w:t>
      </w:r>
      <w:r>
        <w:br/>
      </w:r>
      <w:r>
        <w:lastRenderedPageBreak/>
        <w:t>• Cạnh vô hướng: Kết nối hai chiều bình đẳng giữa u và v.</w:t>
      </w:r>
      <w:r>
        <w:br/>
        <w:t>• Trọng số (Weight): Độ dài, chi phí, hoặc dung lượng gắn liền với mỗi cạnh.</w:t>
      </w:r>
    </w:p>
    <w:p w14:paraId="493CA44D" w14:textId="77777777" w:rsidR="005E5C6F" w:rsidRDefault="00000000">
      <w:pPr>
        <w:keepNext/>
        <w:spacing w:before="240" w:after="80"/>
      </w:pPr>
      <w:r>
        <w:rPr>
          <w:b/>
          <w:color w:val="4B6B94"/>
          <w:sz w:val="26"/>
        </w:rPr>
        <w:t>Biểu diễn đồ thị trong lập trình (Adjacency List)</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5E5C6F" w14:paraId="7667453D" w14:textId="77777777">
        <w:trPr>
          <w:jc w:val="center"/>
        </w:trPr>
        <w:tc>
          <w:tcPr>
            <w:tcW w:w="4680" w:type="dxa"/>
            <w:shd w:val="clear" w:color="auto" w:fill="1B365D"/>
            <w:tcMar>
              <w:top w:w="100" w:type="dxa"/>
              <w:left w:w="120" w:type="dxa"/>
              <w:bottom w:w="100" w:type="dxa"/>
              <w:right w:w="120" w:type="dxa"/>
            </w:tcMar>
          </w:tcPr>
          <w:p w14:paraId="36780839" w14:textId="77777777" w:rsidR="005E5C6F" w:rsidRDefault="00000000">
            <w:r>
              <w:rPr>
                <w:b/>
                <w:color w:val="FFFFFF"/>
                <w:sz w:val="20"/>
              </w:rPr>
              <w:t>C++ (Danh sách kề)</w:t>
            </w:r>
          </w:p>
        </w:tc>
        <w:tc>
          <w:tcPr>
            <w:tcW w:w="4680" w:type="dxa"/>
            <w:shd w:val="clear" w:color="auto" w:fill="1B365D"/>
            <w:tcMar>
              <w:top w:w="100" w:type="dxa"/>
              <w:left w:w="120" w:type="dxa"/>
              <w:bottom w:w="100" w:type="dxa"/>
              <w:right w:w="120" w:type="dxa"/>
            </w:tcMar>
          </w:tcPr>
          <w:p w14:paraId="35E03BEA" w14:textId="77777777" w:rsidR="005E5C6F" w:rsidRDefault="00000000">
            <w:r>
              <w:rPr>
                <w:b/>
                <w:color w:val="FFFFFF"/>
                <w:sz w:val="20"/>
              </w:rPr>
              <w:t>Python (Danh sách kề)</w:t>
            </w:r>
          </w:p>
        </w:tc>
      </w:tr>
      <w:tr w:rsidR="005E5C6F" w14:paraId="13473D07" w14:textId="77777777">
        <w:trPr>
          <w:jc w:val="center"/>
        </w:trPr>
        <w:tc>
          <w:tcPr>
            <w:tcW w:w="4680" w:type="dxa"/>
            <w:shd w:val="clear" w:color="auto" w:fill="F8F9FA"/>
            <w:tcMar>
              <w:top w:w="120" w:type="dxa"/>
              <w:left w:w="120" w:type="dxa"/>
              <w:bottom w:w="120" w:type="dxa"/>
              <w:right w:w="120" w:type="dxa"/>
            </w:tcMar>
          </w:tcPr>
          <w:p w14:paraId="72D82F11" w14:textId="77777777" w:rsidR="005E5C6F" w:rsidRDefault="00000000">
            <w:r>
              <w:rPr>
                <w:rFonts w:ascii="Consolas" w:hAnsi="Consolas"/>
                <w:color w:val="222222"/>
                <w:sz w:val="19"/>
              </w:rPr>
              <w:t>// Biểu diễn Danh sách kề (C++)</w:t>
            </w:r>
            <w:r>
              <w:rPr>
                <w:rFonts w:ascii="Consolas" w:hAnsi="Consolas"/>
                <w:color w:val="222222"/>
                <w:sz w:val="19"/>
              </w:rPr>
              <w:br/>
              <w:t>#include &lt;iostream&gt;</w:t>
            </w:r>
            <w:r>
              <w:rPr>
                <w:rFonts w:ascii="Consolas" w:hAnsi="Consolas"/>
                <w:color w:val="222222"/>
                <w:sz w:val="19"/>
              </w:rPr>
              <w:br/>
              <w:t>#include &lt;vector&gt;</w:t>
            </w:r>
            <w:r>
              <w:rPr>
                <w:rFonts w:ascii="Consolas" w:hAnsi="Consolas"/>
                <w:color w:val="222222"/>
                <w:sz w:val="19"/>
              </w:rPr>
              <w:br/>
            </w:r>
            <w:r>
              <w:rPr>
                <w:rFonts w:ascii="Consolas" w:hAnsi="Consolas"/>
                <w:color w:val="222222"/>
                <w:sz w:val="19"/>
              </w:rPr>
              <w:br/>
              <w:t>using namespace std;</w:t>
            </w:r>
            <w:r>
              <w:rPr>
                <w:rFonts w:ascii="Consolas" w:hAnsi="Consolas"/>
                <w:color w:val="222222"/>
                <w:sz w:val="19"/>
              </w:rPr>
              <w:br/>
            </w:r>
            <w:r>
              <w:rPr>
                <w:rFonts w:ascii="Consolas" w:hAnsi="Consolas"/>
                <w:color w:val="222222"/>
                <w:sz w:val="19"/>
              </w:rPr>
              <w:br/>
              <w:t>int main() {</w:t>
            </w:r>
            <w:r>
              <w:rPr>
                <w:rFonts w:ascii="Consolas" w:hAnsi="Consolas"/>
                <w:color w:val="222222"/>
                <w:sz w:val="19"/>
              </w:rPr>
              <w:br/>
              <w:t xml:space="preserve">    int n = 5; // Số đỉnh</w:t>
            </w:r>
            <w:r>
              <w:rPr>
                <w:rFonts w:ascii="Consolas" w:hAnsi="Consolas"/>
                <w:color w:val="222222"/>
                <w:sz w:val="19"/>
              </w:rPr>
              <w:br/>
              <w:t xml:space="preserve">    vector&lt;vector&lt;int&gt;&gt; adj(n + 1);</w:t>
            </w:r>
            <w:r>
              <w:rPr>
                <w:rFonts w:ascii="Consolas" w:hAnsi="Consolas"/>
                <w:color w:val="222222"/>
                <w:sz w:val="19"/>
              </w:rPr>
              <w:br/>
            </w:r>
            <w:r>
              <w:rPr>
                <w:rFonts w:ascii="Consolas" w:hAnsi="Consolas"/>
                <w:color w:val="222222"/>
                <w:sz w:val="19"/>
              </w:rPr>
              <w:br/>
              <w:t xml:space="preserve">    // Thêm cạnh vô hướng (u, v)</w:t>
            </w:r>
            <w:r>
              <w:rPr>
                <w:rFonts w:ascii="Consolas" w:hAnsi="Consolas"/>
                <w:color w:val="222222"/>
                <w:sz w:val="19"/>
              </w:rPr>
              <w:br/>
              <w:t xml:space="preserve">    auto add_edge = [&amp;](int u, int v) {</w:t>
            </w:r>
            <w:r>
              <w:rPr>
                <w:rFonts w:ascii="Consolas" w:hAnsi="Consolas"/>
                <w:color w:val="222222"/>
                <w:sz w:val="19"/>
              </w:rPr>
              <w:br/>
              <w:t xml:space="preserve">        adj[u].push_back(v);</w:t>
            </w:r>
            <w:r>
              <w:rPr>
                <w:rFonts w:ascii="Consolas" w:hAnsi="Consolas"/>
                <w:color w:val="222222"/>
                <w:sz w:val="19"/>
              </w:rPr>
              <w:br/>
              <w:t xml:space="preserve">        adj[v].push_back(u);</w:t>
            </w:r>
            <w:r>
              <w:rPr>
                <w:rFonts w:ascii="Consolas" w:hAnsi="Consolas"/>
                <w:color w:val="222222"/>
                <w:sz w:val="19"/>
              </w:rPr>
              <w:br/>
              <w:t xml:space="preserve">    };</w:t>
            </w:r>
            <w:r>
              <w:rPr>
                <w:rFonts w:ascii="Consolas" w:hAnsi="Consolas"/>
                <w:color w:val="222222"/>
                <w:sz w:val="19"/>
              </w:rPr>
              <w:br/>
            </w:r>
            <w:r>
              <w:rPr>
                <w:rFonts w:ascii="Consolas" w:hAnsi="Consolas"/>
                <w:color w:val="222222"/>
                <w:sz w:val="19"/>
              </w:rPr>
              <w:br/>
              <w:t xml:space="preserve">    add_edge(1, 2);</w:t>
            </w:r>
            <w:r>
              <w:rPr>
                <w:rFonts w:ascii="Consolas" w:hAnsi="Consolas"/>
                <w:color w:val="222222"/>
                <w:sz w:val="19"/>
              </w:rPr>
              <w:br/>
              <w:t xml:space="preserve">    add_edge(1, 3);</w:t>
            </w:r>
            <w:r>
              <w:rPr>
                <w:rFonts w:ascii="Consolas" w:hAnsi="Consolas"/>
                <w:color w:val="222222"/>
                <w:sz w:val="19"/>
              </w:rPr>
              <w:br/>
              <w:t xml:space="preserve">    add_edge(2, 4);</w:t>
            </w:r>
            <w:r>
              <w:rPr>
                <w:rFonts w:ascii="Consolas" w:hAnsi="Consolas"/>
                <w:color w:val="222222"/>
                <w:sz w:val="19"/>
              </w:rPr>
              <w:br/>
            </w:r>
            <w:r>
              <w:rPr>
                <w:rFonts w:ascii="Consolas" w:hAnsi="Consolas"/>
                <w:color w:val="222222"/>
                <w:sz w:val="19"/>
              </w:rPr>
              <w:br/>
              <w:t xml:space="preserve">    return 0;</w:t>
            </w:r>
            <w:r>
              <w:rPr>
                <w:rFonts w:ascii="Consolas" w:hAnsi="Consolas"/>
                <w:color w:val="222222"/>
                <w:sz w:val="19"/>
              </w:rPr>
              <w:br/>
              <w:t>}</w:t>
            </w:r>
          </w:p>
        </w:tc>
        <w:tc>
          <w:tcPr>
            <w:tcW w:w="4680" w:type="dxa"/>
            <w:shd w:val="clear" w:color="auto" w:fill="F8F9FA"/>
            <w:tcMar>
              <w:top w:w="120" w:type="dxa"/>
              <w:left w:w="120" w:type="dxa"/>
              <w:bottom w:w="120" w:type="dxa"/>
              <w:right w:w="120" w:type="dxa"/>
            </w:tcMar>
          </w:tcPr>
          <w:p w14:paraId="6A928D65" w14:textId="77777777" w:rsidR="005E5C6F" w:rsidRDefault="00000000">
            <w:r>
              <w:rPr>
                <w:rFonts w:ascii="Consolas" w:hAnsi="Consolas"/>
                <w:color w:val="222222"/>
                <w:sz w:val="19"/>
              </w:rPr>
              <w:t># Biểu diễn Danh sách kề (Python)</w:t>
            </w:r>
            <w:r>
              <w:rPr>
                <w:rFonts w:ascii="Consolas" w:hAnsi="Consolas"/>
                <w:color w:val="222222"/>
                <w:sz w:val="19"/>
              </w:rPr>
              <w:br/>
              <w:t>n = 5 # Số đỉnh</w:t>
            </w:r>
            <w:r>
              <w:rPr>
                <w:rFonts w:ascii="Consolas" w:hAnsi="Consolas"/>
                <w:color w:val="222222"/>
                <w:sz w:val="19"/>
              </w:rPr>
              <w:br/>
              <w:t>adj = [[] for _ in range(n + 1)]</w:t>
            </w:r>
            <w:r>
              <w:rPr>
                <w:rFonts w:ascii="Consolas" w:hAnsi="Consolas"/>
                <w:color w:val="222222"/>
                <w:sz w:val="19"/>
              </w:rPr>
              <w:br/>
            </w:r>
            <w:r>
              <w:rPr>
                <w:rFonts w:ascii="Consolas" w:hAnsi="Consolas"/>
                <w:color w:val="222222"/>
                <w:sz w:val="19"/>
              </w:rPr>
              <w:br/>
              <w:t>def add_edge(u, v):</w:t>
            </w:r>
            <w:r>
              <w:rPr>
                <w:rFonts w:ascii="Consolas" w:hAnsi="Consolas"/>
                <w:color w:val="222222"/>
                <w:sz w:val="19"/>
              </w:rPr>
              <w:br/>
              <w:t xml:space="preserve">    adj[u].append(v)</w:t>
            </w:r>
            <w:r>
              <w:rPr>
                <w:rFonts w:ascii="Consolas" w:hAnsi="Consolas"/>
                <w:color w:val="222222"/>
                <w:sz w:val="19"/>
              </w:rPr>
              <w:br/>
              <w:t xml:space="preserve">    adj[v].append(u)</w:t>
            </w:r>
            <w:r>
              <w:rPr>
                <w:rFonts w:ascii="Consolas" w:hAnsi="Consolas"/>
                <w:color w:val="222222"/>
                <w:sz w:val="19"/>
              </w:rPr>
              <w:br/>
            </w:r>
            <w:r>
              <w:rPr>
                <w:rFonts w:ascii="Consolas" w:hAnsi="Consolas"/>
                <w:color w:val="222222"/>
                <w:sz w:val="19"/>
              </w:rPr>
              <w:br/>
              <w:t>add_edge(1, 2)</w:t>
            </w:r>
            <w:r>
              <w:rPr>
                <w:rFonts w:ascii="Consolas" w:hAnsi="Consolas"/>
                <w:color w:val="222222"/>
                <w:sz w:val="19"/>
              </w:rPr>
              <w:br/>
              <w:t>add_edge(1, 3)</w:t>
            </w:r>
            <w:r>
              <w:rPr>
                <w:rFonts w:ascii="Consolas" w:hAnsi="Consolas"/>
                <w:color w:val="222222"/>
                <w:sz w:val="19"/>
              </w:rPr>
              <w:br/>
              <w:t>add_edge(2, 4)</w:t>
            </w:r>
            <w:r>
              <w:rPr>
                <w:rFonts w:ascii="Consolas" w:hAnsi="Consolas"/>
                <w:color w:val="222222"/>
                <w:sz w:val="19"/>
              </w:rPr>
              <w:br/>
            </w:r>
            <w:r>
              <w:rPr>
                <w:rFonts w:ascii="Consolas" w:hAnsi="Consolas"/>
                <w:color w:val="222222"/>
                <w:sz w:val="19"/>
              </w:rPr>
              <w:br/>
              <w:t># In danh sách kề</w:t>
            </w:r>
            <w:r>
              <w:rPr>
                <w:rFonts w:ascii="Consolas" w:hAnsi="Consolas"/>
                <w:color w:val="222222"/>
                <w:sz w:val="19"/>
              </w:rPr>
              <w:br/>
              <w:t>for i in range(1, n + 1):</w:t>
            </w:r>
            <w:r>
              <w:rPr>
                <w:rFonts w:ascii="Consolas" w:hAnsi="Consolas"/>
                <w:color w:val="222222"/>
                <w:sz w:val="19"/>
              </w:rPr>
              <w:br/>
              <w:t xml:space="preserve">    print(f"{i}: {adj[i]}")</w:t>
            </w:r>
            <w:r>
              <w:rPr>
                <w:rFonts w:ascii="Consolas" w:hAnsi="Consolas"/>
                <w:color w:val="222222"/>
                <w:sz w:val="19"/>
              </w:rPr>
              <w:br/>
            </w:r>
          </w:p>
        </w:tc>
      </w:tr>
    </w:tbl>
    <w:p w14:paraId="2EFCE726" w14:textId="77777777" w:rsidR="005E5C6F" w:rsidRDefault="005E5C6F">
      <w:pPr>
        <w:spacing w:after="120"/>
      </w:pPr>
    </w:p>
    <w:p w14:paraId="373C59B9" w14:textId="77777777" w:rsidR="005E5C6F" w:rsidRDefault="00000000">
      <w:pPr>
        <w:keepNext/>
        <w:spacing w:before="360" w:after="120"/>
      </w:pPr>
      <w:r>
        <w:rPr>
          <w:b/>
          <w:color w:val="1B365D"/>
          <w:sz w:val="32"/>
        </w:rPr>
        <w:t>4. Phân loại đồ thị</w:t>
      </w:r>
    </w:p>
    <w:p w14:paraId="214ADB89" w14:textId="77777777" w:rsidR="005E5C6F" w:rsidRDefault="00000000">
      <w:r>
        <w:t>Căn cứ vào thuộc tính của cạnh và đỉnh, đồ thị được phân loại như sau:</w:t>
      </w:r>
    </w:p>
    <w:p w14:paraId="4FD4DBA1" w14:textId="77777777" w:rsidR="005E5C6F" w:rsidRDefault="00000000">
      <w:pPr>
        <w:pStyle w:val="ListBullet"/>
      </w:pPr>
      <w:r>
        <w:rPr>
          <w:b/>
        </w:rPr>
        <w:t xml:space="preserve">Đồ thị vô hướng (Undirected Graph): </w:t>
      </w:r>
      <w:r>
        <w:t>Các cạnh không có hướng, (u, v) tương đương (v, u).</w:t>
      </w:r>
    </w:p>
    <w:p w14:paraId="33FA868E" w14:textId="77777777" w:rsidR="005E5C6F" w:rsidRDefault="00000000">
      <w:pPr>
        <w:pStyle w:val="ListBullet"/>
      </w:pPr>
      <w:r>
        <w:rPr>
          <w:b/>
        </w:rPr>
        <w:t xml:space="preserve">Đồ thị có hướng (Directed Graph / Digraph): </w:t>
      </w:r>
      <w:r>
        <w:t>Các cạnh có hướng xác định, (u, v) đi từ u đến v.</w:t>
      </w:r>
    </w:p>
    <w:p w14:paraId="2D08D1F9" w14:textId="77777777" w:rsidR="005E5C6F" w:rsidRDefault="00000000">
      <w:pPr>
        <w:pStyle w:val="ListBullet"/>
      </w:pPr>
      <w:r>
        <w:rPr>
          <w:b/>
        </w:rPr>
        <w:t xml:space="preserve">Đơn đồ thị (Simple Graph): </w:t>
      </w:r>
      <w:r>
        <w:t>Không chứa khuyên (loop - cạnh nối 1 đỉnh với chính nó) và không chứa đa cạnh (multiple edges giữa 2 đỉnh).</w:t>
      </w:r>
    </w:p>
    <w:p w14:paraId="466C15DF" w14:textId="77777777" w:rsidR="005E5C6F" w:rsidRDefault="00000000">
      <w:pPr>
        <w:pStyle w:val="ListBullet"/>
      </w:pPr>
      <w:r>
        <w:rPr>
          <w:b/>
        </w:rPr>
        <w:t xml:space="preserve">Đa đồ thị (Multigraph): </w:t>
      </w:r>
      <w:r>
        <w:t>Có thể chứa nhiều cạnh giữa cùng một cặp đỉnh.</w:t>
      </w:r>
    </w:p>
    <w:p w14:paraId="0A97AF2C" w14:textId="66AF26BD" w:rsidR="001C1358" w:rsidRDefault="00000000" w:rsidP="001C1358">
      <w:pPr>
        <w:pStyle w:val="ListBullet"/>
      </w:pPr>
      <w:r>
        <w:rPr>
          <w:b/>
        </w:rPr>
        <w:t xml:space="preserve">Đồ thị trọng số (Weighted Graph): </w:t>
      </w:r>
      <w:r>
        <w:t xml:space="preserve">Mỗi cạnh được gán một giá </w:t>
      </w:r>
      <w:proofErr w:type="spellStart"/>
      <w:r>
        <w:t>trị</w:t>
      </w:r>
      <w:proofErr w:type="spellEnd"/>
      <w:r>
        <w:t xml:space="preserve"> </w:t>
      </w:r>
      <w:proofErr w:type="spellStart"/>
      <w:r>
        <w:t>số</w:t>
      </w:r>
      <w:proofErr w:type="spellEnd"/>
      <w:r>
        <w:t xml:space="preserve"> (chi </w:t>
      </w:r>
      <w:proofErr w:type="spellStart"/>
      <w:r>
        <w:t>phí</w:t>
      </w:r>
      <w:proofErr w:type="spellEnd"/>
      <w:r>
        <w:t xml:space="preserve">, </w:t>
      </w:r>
      <w:proofErr w:type="spellStart"/>
      <w:r>
        <w:t>khoảng</w:t>
      </w:r>
      <w:proofErr w:type="spellEnd"/>
      <w:r>
        <w:t xml:space="preserve"> </w:t>
      </w:r>
      <w:proofErr w:type="spellStart"/>
      <w:r>
        <w:t>cách</w:t>
      </w:r>
      <w:proofErr w:type="spellEnd"/>
      <w:r>
        <w:t>).</w:t>
      </w:r>
    </w:p>
    <w:p w14:paraId="5F1E6770" w14:textId="5E6C0F8E" w:rsidR="001C1358" w:rsidRDefault="001C1358" w:rsidP="001C1358">
      <w:pPr>
        <w:pStyle w:val="ListBullet"/>
        <w:numPr>
          <w:ilvl w:val="0"/>
          <w:numId w:val="0"/>
        </w:numPr>
      </w:pPr>
      <w:r>
        <w:rPr>
          <w:noProof/>
        </w:rPr>
        <w:lastRenderedPageBreak/>
        <w:drawing>
          <wp:inline distT="0" distB="0" distL="0" distR="0" wp14:anchorId="06B278F8" wp14:editId="13E1C8AA">
            <wp:extent cx="5943600" cy="1915795"/>
            <wp:effectExtent l="0" t="0" r="0" b="8255"/>
            <wp:docPr id="1431533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15795"/>
                    </a:xfrm>
                    <a:prstGeom prst="rect">
                      <a:avLst/>
                    </a:prstGeom>
                    <a:noFill/>
                    <a:ln>
                      <a:noFill/>
                    </a:ln>
                  </pic:spPr>
                </pic:pic>
              </a:graphicData>
            </a:graphic>
          </wp:inline>
        </w:drawing>
      </w:r>
    </w:p>
    <w:p w14:paraId="1C6017A0" w14:textId="77777777" w:rsidR="005E5C6F" w:rsidRDefault="00000000">
      <w:pPr>
        <w:keepNext/>
        <w:spacing w:before="360" w:after="120"/>
      </w:pPr>
      <w:r>
        <w:rPr>
          <w:b/>
          <w:color w:val="1B365D"/>
          <w:sz w:val="32"/>
        </w:rPr>
        <w:t>5. Bậc của đỉnh (Degree)</w:t>
      </w:r>
    </w:p>
    <w:p w14:paraId="2D771C3C" w14:textId="77777777" w:rsidR="005E5C6F" w:rsidRDefault="00000000">
      <w:r>
        <w:t>• Đồ thị vô hướng: Bậc của đỉnh v (ký hiệu deg(v)) là số lượng cạnh nối với v. Khuyên được tính là 2 cho bậc.</w:t>
      </w:r>
      <w:r>
        <w:br/>
        <w:t>• Định lý Bắt tay (Handshaking Lemma): Tổng bậc của tất cả các đỉnh bằng 2 lần số cạnh: ∑ deg(v) = 2|E|.</w:t>
      </w:r>
      <w:r>
        <w:br/>
        <w:t>• Đồ thị có hướng: Bậc vào (in-degree deg⁻(v)) là số cạnh đi vào v; Bậc ra (out-degree deg⁺(v)) là số cạnh đi ra từ v. Tổng bậc vào = Tổng bậc ra = |E|.</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5E5C6F" w14:paraId="6740CBBB" w14:textId="77777777">
        <w:trPr>
          <w:jc w:val="center"/>
        </w:trPr>
        <w:tc>
          <w:tcPr>
            <w:tcW w:w="4680" w:type="dxa"/>
            <w:shd w:val="clear" w:color="auto" w:fill="1B365D"/>
            <w:tcMar>
              <w:top w:w="100" w:type="dxa"/>
              <w:left w:w="120" w:type="dxa"/>
              <w:bottom w:w="100" w:type="dxa"/>
              <w:right w:w="120" w:type="dxa"/>
            </w:tcMar>
          </w:tcPr>
          <w:p w14:paraId="4D82EBBC" w14:textId="77777777" w:rsidR="005E5C6F" w:rsidRDefault="00000000">
            <w:r>
              <w:rPr>
                <w:b/>
                <w:color w:val="FFFFFF"/>
                <w:sz w:val="20"/>
              </w:rPr>
              <w:t>C++ (Tính Bậc)</w:t>
            </w:r>
          </w:p>
        </w:tc>
        <w:tc>
          <w:tcPr>
            <w:tcW w:w="4680" w:type="dxa"/>
            <w:shd w:val="clear" w:color="auto" w:fill="1B365D"/>
            <w:tcMar>
              <w:top w:w="100" w:type="dxa"/>
              <w:left w:w="120" w:type="dxa"/>
              <w:bottom w:w="100" w:type="dxa"/>
              <w:right w:w="120" w:type="dxa"/>
            </w:tcMar>
          </w:tcPr>
          <w:p w14:paraId="329A5F25" w14:textId="77777777" w:rsidR="005E5C6F" w:rsidRDefault="00000000">
            <w:r>
              <w:rPr>
                <w:b/>
                <w:color w:val="FFFFFF"/>
                <w:sz w:val="20"/>
              </w:rPr>
              <w:t>Python (Tính Bậc)</w:t>
            </w:r>
          </w:p>
        </w:tc>
      </w:tr>
      <w:tr w:rsidR="005E5C6F" w14:paraId="7AAEA7C0" w14:textId="77777777">
        <w:trPr>
          <w:jc w:val="center"/>
        </w:trPr>
        <w:tc>
          <w:tcPr>
            <w:tcW w:w="4680" w:type="dxa"/>
            <w:shd w:val="clear" w:color="auto" w:fill="F8F9FA"/>
            <w:tcMar>
              <w:top w:w="120" w:type="dxa"/>
              <w:left w:w="120" w:type="dxa"/>
              <w:bottom w:w="120" w:type="dxa"/>
              <w:right w:w="120" w:type="dxa"/>
            </w:tcMar>
          </w:tcPr>
          <w:p w14:paraId="3BD4B51A" w14:textId="77777777" w:rsidR="005E5C6F" w:rsidRDefault="00000000">
            <w:r>
              <w:rPr>
                <w:rFonts w:ascii="Consolas" w:hAnsi="Consolas"/>
                <w:color w:val="222222"/>
                <w:sz w:val="19"/>
              </w:rPr>
              <w:t>// Tính bậc các đỉnh (C++)</w:t>
            </w:r>
            <w:r>
              <w:rPr>
                <w:rFonts w:ascii="Consolas" w:hAnsi="Consolas"/>
                <w:color w:val="222222"/>
                <w:sz w:val="19"/>
              </w:rPr>
              <w:br/>
              <w:t>int n = 4;</w:t>
            </w:r>
            <w:r>
              <w:rPr>
                <w:rFonts w:ascii="Consolas" w:hAnsi="Consolas"/>
                <w:color w:val="222222"/>
                <w:sz w:val="19"/>
              </w:rPr>
              <w:br/>
              <w:t>vector&lt;int&gt; deg(n + 1, 0);</w:t>
            </w:r>
            <w:r>
              <w:rPr>
                <w:rFonts w:ascii="Consolas" w:hAnsi="Consolas"/>
                <w:color w:val="222222"/>
                <w:sz w:val="19"/>
              </w:rPr>
              <w:br/>
            </w:r>
            <w:r>
              <w:rPr>
                <w:rFonts w:ascii="Consolas" w:hAnsi="Consolas"/>
                <w:color w:val="222222"/>
                <w:sz w:val="19"/>
              </w:rPr>
              <w:br/>
              <w:t>for (int u = 1; u &lt;= n; ++u) {</w:t>
            </w:r>
            <w:r>
              <w:rPr>
                <w:rFonts w:ascii="Consolas" w:hAnsi="Consolas"/>
                <w:color w:val="222222"/>
                <w:sz w:val="19"/>
              </w:rPr>
              <w:br/>
              <w:t xml:space="preserve">    deg[u] = adj[u].size();</w:t>
            </w:r>
            <w:r>
              <w:rPr>
                <w:rFonts w:ascii="Consolas" w:hAnsi="Consolas"/>
                <w:color w:val="222222"/>
                <w:sz w:val="19"/>
              </w:rPr>
              <w:br/>
              <w:t>}</w:t>
            </w:r>
            <w:r>
              <w:rPr>
                <w:rFonts w:ascii="Consolas" w:hAnsi="Consolas"/>
                <w:color w:val="222222"/>
                <w:sz w:val="19"/>
              </w:rPr>
              <w:br/>
            </w:r>
          </w:p>
        </w:tc>
        <w:tc>
          <w:tcPr>
            <w:tcW w:w="4680" w:type="dxa"/>
            <w:shd w:val="clear" w:color="auto" w:fill="F8F9FA"/>
            <w:tcMar>
              <w:top w:w="120" w:type="dxa"/>
              <w:left w:w="120" w:type="dxa"/>
              <w:bottom w:w="120" w:type="dxa"/>
              <w:right w:w="120" w:type="dxa"/>
            </w:tcMar>
          </w:tcPr>
          <w:p w14:paraId="6A347D0F" w14:textId="77777777" w:rsidR="005E5C6F" w:rsidRDefault="00000000">
            <w:r>
              <w:rPr>
                <w:rFonts w:ascii="Consolas" w:hAnsi="Consolas"/>
                <w:color w:val="222222"/>
                <w:sz w:val="19"/>
              </w:rPr>
              <w:t># Tính bậc các đỉnh (Python)</w:t>
            </w:r>
            <w:r>
              <w:rPr>
                <w:rFonts w:ascii="Consolas" w:hAnsi="Consolas"/>
                <w:color w:val="222222"/>
                <w:sz w:val="19"/>
              </w:rPr>
              <w:br/>
              <w:t>deg = [len(adj[u]) for u in range(n + 1)]</w:t>
            </w:r>
            <w:r>
              <w:rPr>
                <w:rFonts w:ascii="Consolas" w:hAnsi="Consolas"/>
                <w:color w:val="222222"/>
                <w:sz w:val="19"/>
              </w:rPr>
              <w:br/>
              <w:t>for u in range(1, n + 1):</w:t>
            </w:r>
            <w:r>
              <w:rPr>
                <w:rFonts w:ascii="Consolas" w:hAnsi="Consolas"/>
                <w:color w:val="222222"/>
                <w:sz w:val="19"/>
              </w:rPr>
              <w:br/>
              <w:t xml:space="preserve">    print(f"Deg({u}) = {deg[u]}")</w:t>
            </w:r>
            <w:r>
              <w:rPr>
                <w:rFonts w:ascii="Consolas" w:hAnsi="Consolas"/>
                <w:color w:val="222222"/>
                <w:sz w:val="19"/>
              </w:rPr>
              <w:br/>
            </w:r>
          </w:p>
        </w:tc>
      </w:tr>
    </w:tbl>
    <w:p w14:paraId="196661E5" w14:textId="77777777" w:rsidR="005E5C6F" w:rsidRDefault="005E5C6F">
      <w:pPr>
        <w:spacing w:after="120"/>
      </w:pPr>
    </w:p>
    <w:p w14:paraId="07C64C76" w14:textId="77777777" w:rsidR="005E5C6F" w:rsidRDefault="00000000">
      <w:pPr>
        <w:keepNext/>
        <w:spacing w:before="360" w:after="120"/>
      </w:pPr>
      <w:r>
        <w:rPr>
          <w:b/>
          <w:color w:val="1B365D"/>
          <w:sz w:val="32"/>
        </w:rPr>
        <w:t>6. Đường đi và Chu trình</w:t>
      </w:r>
    </w:p>
    <w:p w14:paraId="5D6FFC2B" w14:textId="77777777" w:rsidR="005E5C6F" w:rsidRDefault="00000000">
      <w:r>
        <w:t>• Đường đi (Path): Dãy các đỉnh v_0, v_1, ..., v_k sao cho (v_i, v_{i+1}) là một cạnh thuộc E.</w:t>
      </w:r>
      <w:r>
        <w:br/>
        <w:t>• Đường đi đơn (Simple Path): Đường đi không lặp lại bất kỳ đỉnh nào.</w:t>
      </w:r>
      <w:r>
        <w:br/>
        <w:t>• Chu trình (Cycle): Đường đi khép kín có đỉnh đầu trùng đỉnh cuối (v_0 = v_k) và độ dài k &gt;= 1.</w:t>
      </w:r>
      <w:r>
        <w:br/>
        <w:t>• Chu trình đơn: Chu trình không đi qua đỉnh nào quá một lần ngoại trừ đỉnh đầu và đỉnh cuối.</w:t>
      </w:r>
    </w:p>
    <w:p w14:paraId="2C29EB64" w14:textId="77777777" w:rsidR="005E5C6F" w:rsidRDefault="00000000">
      <w:pPr>
        <w:keepNext/>
        <w:spacing w:before="360" w:after="120"/>
      </w:pPr>
      <w:r>
        <w:rPr>
          <w:b/>
          <w:color w:val="1B365D"/>
          <w:sz w:val="32"/>
        </w:rPr>
        <w:lastRenderedPageBreak/>
        <w:t>7. Liên thông (Connectivity)</w:t>
      </w:r>
    </w:p>
    <w:p w14:paraId="5F383923" w14:textId="77777777" w:rsidR="005E5C6F" w:rsidRDefault="00000000">
      <w:r>
        <w:t>• Đồ thị vô hướng liên thông: Tồn tại đường đi giữa mọi cặp đỉnh (u, v).</w:t>
      </w:r>
      <w:r>
        <w:br/>
        <w:t>• Thành phần liên thông (Connected Component): Đồ thị con liên thông cực đại.</w:t>
      </w:r>
      <w:r>
        <w:br/>
        <w:t>• Đồ thị có hướng liên thông mạnh (Strongly Connected): Tồn tại đường đi có hướng từ u -&gt; v và v -&gt; u với mọi cặp đỉnh.</w:t>
      </w:r>
      <w:r>
        <w:br/>
        <w:t>• Đồ thị có hướng liên thông yếu (Weakly Connected): Liên thông nếu bỏ qua hướng của các cạnh.</w:t>
      </w:r>
    </w:p>
    <w:p w14:paraId="07FFEC10" w14:textId="16A4C948" w:rsidR="005E5C6F" w:rsidRDefault="00C965D1">
      <w:pPr>
        <w:spacing w:after="120"/>
      </w:pPr>
      <w:r>
        <w:rPr>
          <w:b/>
          <w:bCs/>
        </w:rPr>
        <w:t>*</w:t>
      </w:r>
      <w:r w:rsidRPr="00C965D1">
        <w:rPr>
          <w:b/>
          <w:bCs/>
        </w:rPr>
        <w:t>BFS/DFS</w:t>
      </w:r>
      <w:r w:rsidRPr="00C965D1">
        <w:t xml:space="preserve"> </w:t>
      </w:r>
      <w:proofErr w:type="spellStart"/>
      <w:r w:rsidRPr="00C965D1">
        <w:t>có</w:t>
      </w:r>
      <w:proofErr w:type="spellEnd"/>
      <w:r w:rsidRPr="00C965D1">
        <w:t xml:space="preserve"> </w:t>
      </w:r>
      <w:proofErr w:type="spellStart"/>
      <w:r w:rsidRPr="00C965D1">
        <w:t>thể</w:t>
      </w:r>
      <w:proofErr w:type="spellEnd"/>
      <w:r w:rsidRPr="00C965D1">
        <w:t xml:space="preserve"> </w:t>
      </w:r>
      <w:proofErr w:type="spellStart"/>
      <w:r w:rsidRPr="00C965D1">
        <w:t>được</w:t>
      </w:r>
      <w:proofErr w:type="spellEnd"/>
      <w:r w:rsidRPr="00C965D1">
        <w:t xml:space="preserve"> </w:t>
      </w:r>
      <w:proofErr w:type="spellStart"/>
      <w:r w:rsidRPr="00C965D1">
        <w:t>sử</w:t>
      </w:r>
      <w:proofErr w:type="spellEnd"/>
      <w:r w:rsidRPr="00C965D1">
        <w:t xml:space="preserve"> </w:t>
      </w:r>
      <w:proofErr w:type="spellStart"/>
      <w:r w:rsidRPr="00C965D1">
        <w:t>dụng</w:t>
      </w:r>
      <w:proofErr w:type="spellEnd"/>
      <w:r w:rsidRPr="00C965D1">
        <w:t xml:space="preserve"> </w:t>
      </w:r>
      <w:proofErr w:type="spellStart"/>
      <w:r w:rsidRPr="00C965D1">
        <w:t>để</w:t>
      </w:r>
      <w:proofErr w:type="spellEnd"/>
      <w:r w:rsidRPr="00C965D1">
        <w:t xml:space="preserve"> </w:t>
      </w:r>
      <w:proofErr w:type="spellStart"/>
      <w:r w:rsidRPr="00C965D1">
        <w:t>tìm</w:t>
      </w:r>
      <w:proofErr w:type="spellEnd"/>
      <w:r w:rsidRPr="00C965D1">
        <w:t xml:space="preserve"> </w:t>
      </w:r>
      <w:proofErr w:type="spellStart"/>
      <w:r w:rsidRPr="00C965D1">
        <w:t>các</w:t>
      </w:r>
      <w:proofErr w:type="spellEnd"/>
      <w:r w:rsidRPr="00C965D1">
        <w:t xml:space="preserve"> </w:t>
      </w:r>
      <w:proofErr w:type="spellStart"/>
      <w:r w:rsidRPr="00C965D1">
        <w:t>đỉnh</w:t>
      </w:r>
      <w:proofErr w:type="spellEnd"/>
      <w:r w:rsidRPr="00C965D1">
        <w:t xml:space="preserve"> reachable </w:t>
      </w:r>
      <w:proofErr w:type="spellStart"/>
      <w:r w:rsidRPr="00C965D1">
        <w:t>và</w:t>
      </w:r>
      <w:proofErr w:type="spellEnd"/>
      <w:r w:rsidRPr="00C965D1">
        <w:t xml:space="preserve"> </w:t>
      </w:r>
      <w:proofErr w:type="spellStart"/>
      <w:r w:rsidRPr="00C965D1">
        <w:t>xác</w:t>
      </w:r>
      <w:proofErr w:type="spellEnd"/>
      <w:r w:rsidRPr="00C965D1">
        <w:t xml:space="preserve"> </w:t>
      </w:r>
      <w:proofErr w:type="spellStart"/>
      <w:r w:rsidRPr="00C965D1">
        <w:t>định</w:t>
      </w:r>
      <w:proofErr w:type="spellEnd"/>
      <w:r w:rsidRPr="00C965D1">
        <w:t xml:space="preserve"> </w:t>
      </w:r>
      <w:proofErr w:type="spellStart"/>
      <w:r w:rsidRPr="00C965D1">
        <w:t>thành</w:t>
      </w:r>
      <w:proofErr w:type="spellEnd"/>
      <w:r w:rsidRPr="00C965D1">
        <w:t xml:space="preserve"> </w:t>
      </w:r>
      <w:proofErr w:type="spellStart"/>
      <w:r w:rsidRPr="00C965D1">
        <w:t>phần</w:t>
      </w:r>
      <w:proofErr w:type="spellEnd"/>
      <w:r w:rsidRPr="00C965D1">
        <w:t xml:space="preserve"> </w:t>
      </w:r>
      <w:proofErr w:type="spellStart"/>
      <w:r w:rsidRPr="00C965D1">
        <w:t>liên</w:t>
      </w:r>
      <w:proofErr w:type="spellEnd"/>
      <w:r w:rsidRPr="00C965D1">
        <w:t xml:space="preserve"> </w:t>
      </w:r>
      <w:proofErr w:type="spellStart"/>
      <w:r w:rsidRPr="00C965D1">
        <w:t>thông</w:t>
      </w:r>
      <w:proofErr w:type="spellEnd"/>
      <w:r w:rsidRPr="00C965D1">
        <w:t xml:space="preserve">. Chi </w:t>
      </w:r>
      <w:proofErr w:type="spellStart"/>
      <w:r w:rsidRPr="00C965D1">
        <w:t>tiết</w:t>
      </w:r>
      <w:proofErr w:type="spellEnd"/>
      <w:r w:rsidRPr="00C965D1">
        <w:t xml:space="preserve"> </w:t>
      </w:r>
      <w:proofErr w:type="spellStart"/>
      <w:r w:rsidRPr="00C965D1">
        <w:t>thuật</w:t>
      </w:r>
      <w:proofErr w:type="spellEnd"/>
      <w:r w:rsidRPr="00C965D1">
        <w:t xml:space="preserve"> </w:t>
      </w:r>
      <w:proofErr w:type="spellStart"/>
      <w:r w:rsidRPr="00C965D1">
        <w:t>toán</w:t>
      </w:r>
      <w:proofErr w:type="spellEnd"/>
      <w:r w:rsidRPr="00C965D1">
        <w:t xml:space="preserve"> </w:t>
      </w:r>
      <w:proofErr w:type="spellStart"/>
      <w:r w:rsidRPr="00C965D1">
        <w:t>sẽ</w:t>
      </w:r>
      <w:proofErr w:type="spellEnd"/>
      <w:r w:rsidRPr="00C965D1">
        <w:t xml:space="preserve"> </w:t>
      </w:r>
      <w:proofErr w:type="spellStart"/>
      <w:r w:rsidRPr="00C965D1">
        <w:t>được</w:t>
      </w:r>
      <w:proofErr w:type="spellEnd"/>
      <w:r w:rsidRPr="00C965D1">
        <w:t xml:space="preserve"> </w:t>
      </w:r>
      <w:proofErr w:type="spellStart"/>
      <w:r w:rsidRPr="00C965D1">
        <w:t>trình</w:t>
      </w:r>
      <w:proofErr w:type="spellEnd"/>
      <w:r w:rsidRPr="00C965D1">
        <w:t xml:space="preserve"> </w:t>
      </w:r>
      <w:proofErr w:type="spellStart"/>
      <w:r w:rsidRPr="00C965D1">
        <w:t>bày</w:t>
      </w:r>
      <w:proofErr w:type="spellEnd"/>
      <w:r w:rsidRPr="00C965D1">
        <w:t xml:space="preserve"> </w:t>
      </w:r>
      <w:proofErr w:type="spellStart"/>
      <w:r w:rsidRPr="00C965D1">
        <w:t>trong</w:t>
      </w:r>
      <w:proofErr w:type="spellEnd"/>
      <w:r w:rsidRPr="00C965D1">
        <w:t xml:space="preserve"> </w:t>
      </w:r>
      <w:r>
        <w:t>file</w:t>
      </w:r>
      <w:r w:rsidRPr="00C965D1">
        <w:t xml:space="preserve"> </w:t>
      </w:r>
      <w:r w:rsidRPr="00C965D1">
        <w:rPr>
          <w:b/>
          <w:bCs/>
        </w:rPr>
        <w:t>BFS &amp; DFS</w:t>
      </w:r>
      <w:r w:rsidRPr="00C965D1">
        <w:t>.</w:t>
      </w:r>
    </w:p>
    <w:p w14:paraId="000FE746" w14:textId="77777777" w:rsidR="005E5C6F" w:rsidRDefault="00000000">
      <w:pPr>
        <w:keepNext/>
        <w:spacing w:before="360" w:after="120"/>
      </w:pPr>
      <w:r>
        <w:rPr>
          <w:b/>
          <w:color w:val="1B365D"/>
          <w:sz w:val="32"/>
        </w:rPr>
        <w:t>8. Đồ thị phẳng (Planar Graph)</w:t>
      </w:r>
    </w:p>
    <w:p w14:paraId="7D282A83" w14:textId="77777777" w:rsidR="005E5C6F" w:rsidRDefault="00000000">
      <w:r>
        <w:t>Đồ thị phẳng là đồ thị có thể được vẽ trên một mặt phẳng sao cho không có hai cạnh nào cắt nhau (chúng chỉ giao nhau tại các đỉnh chung).</w:t>
      </w:r>
      <w:r>
        <w:br/>
        <w:t>Đồ thị phẳng chia mặt phẳng thành các vùng giới hạn gọi là Miền (Faces/Regions), bao gồm cả 1 miền vô hạn bên ngoài.</w:t>
      </w:r>
    </w:p>
    <w:p w14:paraId="08F3EBBD" w14:textId="063CA17C" w:rsidR="005E5C6F" w:rsidRDefault="00000000">
      <w:pPr>
        <w:keepNext/>
        <w:spacing w:before="360" w:after="120"/>
      </w:pPr>
      <w:r>
        <w:rPr>
          <w:b/>
          <w:color w:val="1B365D"/>
          <w:sz w:val="32"/>
        </w:rPr>
        <w:t xml:space="preserve">9. Công </w:t>
      </w:r>
      <w:proofErr w:type="spellStart"/>
      <w:r>
        <w:rPr>
          <w:b/>
          <w:color w:val="1B365D"/>
          <w:sz w:val="32"/>
        </w:rPr>
        <w:t>thức</w:t>
      </w:r>
      <w:proofErr w:type="spellEnd"/>
      <w:r>
        <w:rPr>
          <w:b/>
          <w:color w:val="1B365D"/>
          <w:sz w:val="32"/>
        </w:rPr>
        <w:t xml:space="preserve"> Euler</w:t>
      </w:r>
    </w:p>
    <w:p w14:paraId="10A7746D" w14:textId="77777777" w:rsidR="005E5C6F" w:rsidRDefault="00000000">
      <w:r>
        <w:t>Đối với một đồ thị phẳng liên thông với V đỉnh, E cạnh và F miền (kể cả miền ngoài vô hạn), định lý Euler khẳng định:</w:t>
      </w:r>
    </w:p>
    <w:tbl>
      <w:tblPr>
        <w:tblW w:w="0" w:type="auto"/>
        <w:jc w:val="center"/>
        <w:tblLook w:val="04A0" w:firstRow="1" w:lastRow="0" w:firstColumn="1" w:lastColumn="0" w:noHBand="0" w:noVBand="1"/>
      </w:tblPr>
      <w:tblGrid>
        <w:gridCol w:w="9360"/>
      </w:tblGrid>
      <w:tr w:rsidR="005E5C6F" w14:paraId="03272E0E"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032A2702" w14:textId="5BF79A8E" w:rsidR="005E5C6F" w:rsidRDefault="00000000">
            <w:pPr>
              <w:spacing w:after="80"/>
            </w:pPr>
            <w:r>
              <w:rPr>
                <w:b/>
                <w:color w:val="1B365D"/>
              </w:rPr>
              <w:t>ĐỊNH LÝ EULER CHO ĐỒ THỊ PHẲNG</w:t>
            </w:r>
            <w:r>
              <w:rPr>
                <w:b/>
                <w:color w:val="1B365D"/>
              </w:rPr>
              <w:br/>
            </w:r>
            <w:r>
              <w:rPr>
                <w:i/>
                <w:color w:val="333333"/>
                <w:sz w:val="21"/>
              </w:rPr>
              <w:t>V - E + F = 2</w:t>
            </w:r>
            <w:r>
              <w:rPr>
                <w:i/>
                <w:color w:val="333333"/>
                <w:sz w:val="21"/>
              </w:rPr>
              <w:br/>
            </w:r>
            <w:r>
              <w:rPr>
                <w:i/>
                <w:color w:val="333333"/>
                <w:sz w:val="21"/>
              </w:rPr>
              <w:br/>
              <w:t>Hệ quả quan trọng:</w:t>
            </w:r>
            <w:r>
              <w:rPr>
                <w:i/>
                <w:color w:val="333333"/>
                <w:sz w:val="21"/>
              </w:rPr>
              <w:br/>
              <w:t>• Với đồ thị phẳng đơn liên thông có V &gt;= 3 đỉnh thì: E &lt;= 3V - 6.</w:t>
            </w:r>
            <w:r>
              <w:rPr>
                <w:i/>
                <w:color w:val="333333"/>
                <w:sz w:val="21"/>
              </w:rPr>
              <w:br/>
              <w:t xml:space="preserve">• Đồ </w:t>
            </w:r>
            <w:proofErr w:type="spellStart"/>
            <w:r>
              <w:rPr>
                <w:i/>
                <w:color w:val="333333"/>
                <w:sz w:val="21"/>
              </w:rPr>
              <w:t>thị</w:t>
            </w:r>
            <w:proofErr w:type="spellEnd"/>
            <w:r>
              <w:rPr>
                <w:i/>
                <w:color w:val="333333"/>
                <w:sz w:val="21"/>
              </w:rPr>
              <w:t xml:space="preserve"> K5 (</w:t>
            </w:r>
            <w:proofErr w:type="spellStart"/>
            <w:r>
              <w:rPr>
                <w:i/>
                <w:color w:val="333333"/>
                <w:sz w:val="21"/>
              </w:rPr>
              <w:t>đầy</w:t>
            </w:r>
            <w:proofErr w:type="spellEnd"/>
            <w:r>
              <w:rPr>
                <w:i/>
                <w:color w:val="333333"/>
                <w:sz w:val="21"/>
              </w:rPr>
              <w:t xml:space="preserve"> </w:t>
            </w:r>
            <w:proofErr w:type="spellStart"/>
            <w:r>
              <w:rPr>
                <w:i/>
                <w:color w:val="333333"/>
                <w:sz w:val="21"/>
              </w:rPr>
              <w:t>đủ</w:t>
            </w:r>
            <w:proofErr w:type="spellEnd"/>
            <w:r>
              <w:rPr>
                <w:i/>
                <w:color w:val="333333"/>
                <w:sz w:val="21"/>
              </w:rPr>
              <w:t xml:space="preserve"> 5 </w:t>
            </w:r>
            <w:proofErr w:type="spellStart"/>
            <w:r>
              <w:rPr>
                <w:i/>
                <w:color w:val="333333"/>
                <w:sz w:val="21"/>
              </w:rPr>
              <w:t>đỉnh</w:t>
            </w:r>
            <w:proofErr w:type="spellEnd"/>
            <w:r>
              <w:rPr>
                <w:i/>
                <w:color w:val="333333"/>
                <w:sz w:val="21"/>
              </w:rPr>
              <w:t xml:space="preserve">) </w:t>
            </w:r>
            <w:proofErr w:type="spellStart"/>
            <w:r>
              <w:rPr>
                <w:i/>
                <w:color w:val="333333"/>
                <w:sz w:val="21"/>
              </w:rPr>
              <w:t>và</w:t>
            </w:r>
            <w:proofErr w:type="spellEnd"/>
            <w:r>
              <w:rPr>
                <w:i/>
                <w:color w:val="333333"/>
                <w:sz w:val="21"/>
              </w:rPr>
              <w:t xml:space="preserve"> </w:t>
            </w:r>
            <w:proofErr w:type="spellStart"/>
            <w:r w:rsidR="001C1358" w:rsidRPr="001C1358">
              <w:rPr>
                <w:i/>
                <w:color w:val="333333"/>
                <w:sz w:val="21"/>
              </w:rPr>
              <w:t>đồ</w:t>
            </w:r>
            <w:proofErr w:type="spellEnd"/>
            <w:r w:rsidR="001C1358" w:rsidRPr="001C1358">
              <w:rPr>
                <w:i/>
                <w:color w:val="333333"/>
                <w:sz w:val="21"/>
              </w:rPr>
              <w:t xml:space="preserve"> </w:t>
            </w:r>
            <w:proofErr w:type="spellStart"/>
            <w:r w:rsidR="001C1358" w:rsidRPr="001C1358">
              <w:rPr>
                <w:i/>
                <w:color w:val="333333"/>
                <w:sz w:val="21"/>
              </w:rPr>
              <w:t>thị</w:t>
            </w:r>
            <w:proofErr w:type="spellEnd"/>
            <w:r w:rsidR="001C1358" w:rsidRPr="001C1358">
              <w:rPr>
                <w:i/>
                <w:color w:val="333333"/>
                <w:sz w:val="21"/>
              </w:rPr>
              <w:t xml:space="preserve"> </w:t>
            </w:r>
            <w:proofErr w:type="spellStart"/>
            <w:r w:rsidR="001C1358" w:rsidRPr="001C1358">
              <w:rPr>
                <w:i/>
                <w:color w:val="333333"/>
                <w:sz w:val="21"/>
              </w:rPr>
              <w:t>hai</w:t>
            </w:r>
            <w:proofErr w:type="spellEnd"/>
            <w:r w:rsidR="001C1358" w:rsidRPr="001C1358">
              <w:rPr>
                <w:i/>
                <w:color w:val="333333"/>
                <w:sz w:val="21"/>
              </w:rPr>
              <w:t xml:space="preserve"> </w:t>
            </w:r>
            <w:proofErr w:type="spellStart"/>
            <w:r w:rsidR="001C1358" w:rsidRPr="001C1358">
              <w:rPr>
                <w:i/>
                <w:color w:val="333333"/>
                <w:sz w:val="21"/>
              </w:rPr>
              <w:t>phía</w:t>
            </w:r>
            <w:proofErr w:type="spellEnd"/>
            <w:r w:rsidR="001C1358" w:rsidRPr="001C1358">
              <w:rPr>
                <w:i/>
                <w:color w:val="333333"/>
                <w:sz w:val="21"/>
              </w:rPr>
              <w:t xml:space="preserve"> </w:t>
            </w:r>
            <w:proofErr w:type="spellStart"/>
            <w:r w:rsidR="001C1358" w:rsidRPr="001C1358">
              <w:rPr>
                <w:i/>
                <w:color w:val="333333"/>
                <w:sz w:val="21"/>
              </w:rPr>
              <w:t>đầy</w:t>
            </w:r>
            <w:proofErr w:type="spellEnd"/>
            <w:r w:rsidR="001C1358" w:rsidRPr="001C1358">
              <w:rPr>
                <w:i/>
                <w:color w:val="333333"/>
                <w:sz w:val="21"/>
              </w:rPr>
              <w:t xml:space="preserve"> </w:t>
            </w:r>
            <w:proofErr w:type="spellStart"/>
            <w:r w:rsidR="001C1358" w:rsidRPr="001C1358">
              <w:rPr>
                <w:i/>
                <w:color w:val="333333"/>
                <w:sz w:val="21"/>
              </w:rPr>
              <w:t>đủ</w:t>
            </w:r>
            <w:proofErr w:type="spellEnd"/>
            <w:r w:rsidR="001C1358" w:rsidRPr="001C1358">
              <w:rPr>
                <w:i/>
                <w:color w:val="333333"/>
                <w:sz w:val="21"/>
              </w:rPr>
              <w:t xml:space="preserve"> K</w:t>
            </w:r>
            <w:proofErr w:type="gramStart"/>
            <w:r w:rsidR="001C1358" w:rsidRPr="001C1358">
              <w:rPr>
                <w:i/>
                <w:color w:val="333333"/>
                <w:sz w:val="21"/>
              </w:rPr>
              <w:t>₃,₃</w:t>
            </w:r>
            <w:proofErr w:type="gramEnd"/>
            <w:r>
              <w:rPr>
                <w:i/>
                <w:color w:val="333333"/>
                <w:sz w:val="21"/>
              </w:rPr>
              <w:t xml:space="preserve"> </w:t>
            </w:r>
            <w:proofErr w:type="spellStart"/>
            <w:r>
              <w:rPr>
                <w:i/>
                <w:color w:val="333333"/>
                <w:sz w:val="21"/>
              </w:rPr>
              <w:t>không</w:t>
            </w:r>
            <w:proofErr w:type="spellEnd"/>
            <w:r>
              <w:rPr>
                <w:i/>
                <w:color w:val="333333"/>
                <w:sz w:val="21"/>
              </w:rPr>
              <w:t xml:space="preserve"> </w:t>
            </w:r>
            <w:proofErr w:type="spellStart"/>
            <w:r>
              <w:rPr>
                <w:i/>
                <w:color w:val="333333"/>
                <w:sz w:val="21"/>
              </w:rPr>
              <w:t>phải</w:t>
            </w:r>
            <w:proofErr w:type="spellEnd"/>
            <w:r>
              <w:rPr>
                <w:i/>
                <w:color w:val="333333"/>
                <w:sz w:val="21"/>
              </w:rPr>
              <w:t xml:space="preserve"> </w:t>
            </w:r>
            <w:proofErr w:type="spellStart"/>
            <w:r>
              <w:rPr>
                <w:i/>
                <w:color w:val="333333"/>
                <w:sz w:val="21"/>
              </w:rPr>
              <w:t>là</w:t>
            </w:r>
            <w:proofErr w:type="spellEnd"/>
            <w:r>
              <w:rPr>
                <w:i/>
                <w:color w:val="333333"/>
                <w:sz w:val="21"/>
              </w:rPr>
              <w:t xml:space="preserve"> </w:t>
            </w:r>
            <w:proofErr w:type="spellStart"/>
            <w:r>
              <w:rPr>
                <w:i/>
                <w:color w:val="333333"/>
                <w:sz w:val="21"/>
              </w:rPr>
              <w:t>đồ</w:t>
            </w:r>
            <w:proofErr w:type="spellEnd"/>
            <w:r>
              <w:rPr>
                <w:i/>
                <w:color w:val="333333"/>
                <w:sz w:val="21"/>
              </w:rPr>
              <w:t xml:space="preserve"> </w:t>
            </w:r>
            <w:proofErr w:type="spellStart"/>
            <w:r>
              <w:rPr>
                <w:i/>
                <w:color w:val="333333"/>
                <w:sz w:val="21"/>
              </w:rPr>
              <w:t>thị</w:t>
            </w:r>
            <w:proofErr w:type="spellEnd"/>
            <w:r>
              <w:rPr>
                <w:i/>
                <w:color w:val="333333"/>
                <w:sz w:val="21"/>
              </w:rPr>
              <w:t xml:space="preserve"> phẳng.</w:t>
            </w:r>
          </w:p>
        </w:tc>
      </w:tr>
    </w:tbl>
    <w:p w14:paraId="111E76A7" w14:textId="77777777" w:rsidR="005E5C6F" w:rsidRDefault="005E5C6F">
      <w:pPr>
        <w:spacing w:after="120"/>
      </w:pPr>
    </w:p>
    <w:p w14:paraId="58BAAB8B" w14:textId="357C4B6B" w:rsidR="005E5C6F" w:rsidRDefault="00000000">
      <w:pPr>
        <w:keepNext/>
        <w:spacing w:before="360" w:after="120"/>
      </w:pPr>
      <w:r>
        <w:rPr>
          <w:b/>
          <w:color w:val="1B365D"/>
          <w:sz w:val="32"/>
        </w:rPr>
        <w:t xml:space="preserve">10. Bài tập làm quen </w:t>
      </w:r>
    </w:p>
    <w:p w14:paraId="0C53E5A2" w14:textId="77777777" w:rsidR="005E5C6F" w:rsidRDefault="00000000">
      <w:pPr>
        <w:keepNext/>
        <w:spacing w:before="240" w:after="80"/>
      </w:pPr>
      <w:r>
        <w:rPr>
          <w:b/>
          <w:color w:val="4B6B94"/>
          <w:sz w:val="26"/>
        </w:rPr>
        <w:t>Bài 1: Tính Bậc Của Các Đỉnh (Graph Degree)</w:t>
      </w:r>
    </w:p>
    <w:p w14:paraId="099D3BF7" w14:textId="08F4AECE" w:rsidR="005E5C6F" w:rsidRDefault="00000000">
      <w:r>
        <w:t xml:space="preserve">Thời gian giới hạn: 1.0s | Bộ </w:t>
      </w:r>
      <w:proofErr w:type="spellStart"/>
      <w:r>
        <w:t>nhớ</w:t>
      </w:r>
      <w:proofErr w:type="spellEnd"/>
      <w:r>
        <w:t xml:space="preserve"> </w:t>
      </w:r>
      <w:proofErr w:type="spellStart"/>
      <w:r>
        <w:t>giới</w:t>
      </w:r>
      <w:proofErr w:type="spellEnd"/>
      <w:r>
        <w:t xml:space="preserve"> </w:t>
      </w:r>
      <w:proofErr w:type="spellStart"/>
      <w:r>
        <w:t>hạn</w:t>
      </w:r>
      <w:proofErr w:type="spellEnd"/>
      <w:r>
        <w:t>: 256MB</w:t>
      </w:r>
      <w:r w:rsidR="00C965D1">
        <w:t xml:space="preserve"> | </w:t>
      </w:r>
      <w:proofErr w:type="spellStart"/>
      <w:r w:rsidR="00C965D1" w:rsidRPr="00C965D1">
        <w:t>Độ</w:t>
      </w:r>
      <w:proofErr w:type="spellEnd"/>
      <w:r w:rsidR="00C965D1" w:rsidRPr="00C965D1">
        <w:t xml:space="preserve"> </w:t>
      </w:r>
      <w:proofErr w:type="spellStart"/>
      <w:r w:rsidR="00C965D1" w:rsidRPr="00C965D1">
        <w:t>khó</w:t>
      </w:r>
      <w:proofErr w:type="spellEnd"/>
      <w:r w:rsidR="00C965D1" w:rsidRPr="00C965D1">
        <w:t xml:space="preserve">: </w:t>
      </w:r>
      <w:r w:rsidR="00C965D1" w:rsidRPr="00C965D1">
        <w:rPr>
          <w:rFonts w:ascii="Segoe UI Emoji" w:hAnsi="Segoe UI Emoji" w:cs="Segoe UI Emoji"/>
        </w:rPr>
        <w:t>⭐</w:t>
      </w:r>
      <w:r>
        <w:br/>
      </w:r>
      <w:r>
        <w:br/>
      </w:r>
      <w:proofErr w:type="spellStart"/>
      <w:r>
        <w:t>Mô</w:t>
      </w:r>
      <w:proofErr w:type="spellEnd"/>
      <w:r>
        <w:t xml:space="preserve"> </w:t>
      </w:r>
      <w:proofErr w:type="spellStart"/>
      <w:r>
        <w:t>tả</w:t>
      </w:r>
      <w:proofErr w:type="spellEnd"/>
      <w:r>
        <w:t xml:space="preserve"> </w:t>
      </w:r>
      <w:proofErr w:type="spellStart"/>
      <w:r>
        <w:t>bài</w:t>
      </w:r>
      <w:proofErr w:type="spellEnd"/>
      <w:r>
        <w:t xml:space="preserve"> toán:</w:t>
      </w:r>
      <w:r>
        <w:br/>
        <w:t>Cho đơn đồ thị vô hướng gồm N đỉnh và M cạnh. Hãy tính bậc của tất cả các đỉnh từ 1 đến N.</w:t>
      </w:r>
      <w:r>
        <w:br/>
      </w:r>
      <w:r>
        <w:br/>
        <w:t>Đầu vào (Input):</w:t>
      </w:r>
      <w:r>
        <w:br/>
        <w:t>• Dòng đầu tiên chứa 2 số nguyên N, M (1 &lt;= N &lt;= 10^5, 0 &lt;= M &lt;= 2*10^5).</w:t>
      </w:r>
      <w:r>
        <w:br/>
      </w:r>
      <w:r>
        <w:lastRenderedPageBreak/>
        <w:t>• M dòng tiếp theo, mỗi dòng chứa 2 số nguyên u, v (1 &lt;= u, v &lt;= N, u != v) mô tả cạnh giữa u và v.</w:t>
      </w:r>
      <w:r>
        <w:br/>
      </w:r>
      <w:r>
        <w:br/>
        <w:t>Đầu ra (Output):</w:t>
      </w:r>
      <w:r>
        <w:br/>
        <w:t>• In ra N số nguyên trên 1 dòng phân tách bởi dấu cách, số thứ i là bậc của đỉnh i.</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5E5C6F" w14:paraId="52824154" w14:textId="77777777">
        <w:trPr>
          <w:jc w:val="center"/>
        </w:trPr>
        <w:tc>
          <w:tcPr>
            <w:tcW w:w="4680" w:type="dxa"/>
            <w:tcMar>
              <w:top w:w="80" w:type="dxa"/>
              <w:left w:w="100" w:type="dxa"/>
              <w:bottom w:w="80" w:type="dxa"/>
              <w:right w:w="100" w:type="dxa"/>
            </w:tcMar>
          </w:tcPr>
          <w:p w14:paraId="70122A79" w14:textId="77777777" w:rsidR="005E5C6F" w:rsidRDefault="00000000">
            <w:r>
              <w:t>Sample Input</w:t>
            </w:r>
          </w:p>
        </w:tc>
        <w:tc>
          <w:tcPr>
            <w:tcW w:w="4680" w:type="dxa"/>
            <w:tcMar>
              <w:top w:w="80" w:type="dxa"/>
              <w:left w:w="100" w:type="dxa"/>
              <w:bottom w:w="80" w:type="dxa"/>
              <w:right w:w="100" w:type="dxa"/>
            </w:tcMar>
          </w:tcPr>
          <w:p w14:paraId="03F4698F" w14:textId="77777777" w:rsidR="005E5C6F" w:rsidRDefault="00000000">
            <w:r>
              <w:t>Sample Output</w:t>
            </w:r>
          </w:p>
        </w:tc>
      </w:tr>
      <w:tr w:rsidR="005E5C6F" w14:paraId="014F75F2" w14:textId="77777777">
        <w:trPr>
          <w:jc w:val="center"/>
        </w:trPr>
        <w:tc>
          <w:tcPr>
            <w:tcW w:w="4680" w:type="dxa"/>
            <w:tcMar>
              <w:top w:w="80" w:type="dxa"/>
              <w:left w:w="100" w:type="dxa"/>
              <w:bottom w:w="80" w:type="dxa"/>
              <w:right w:w="100" w:type="dxa"/>
            </w:tcMar>
          </w:tcPr>
          <w:p w14:paraId="6A111E10" w14:textId="77777777" w:rsidR="005E5C6F" w:rsidRDefault="00000000">
            <w:r>
              <w:t>4 3</w:t>
            </w:r>
            <w:r>
              <w:br/>
              <w:t>1 2</w:t>
            </w:r>
            <w:r>
              <w:br/>
              <w:t>1 3</w:t>
            </w:r>
            <w:r>
              <w:br/>
              <w:t>2 4</w:t>
            </w:r>
          </w:p>
        </w:tc>
        <w:tc>
          <w:tcPr>
            <w:tcW w:w="4680" w:type="dxa"/>
            <w:tcMar>
              <w:top w:w="80" w:type="dxa"/>
              <w:left w:w="100" w:type="dxa"/>
              <w:bottom w:w="80" w:type="dxa"/>
              <w:right w:w="100" w:type="dxa"/>
            </w:tcMar>
          </w:tcPr>
          <w:p w14:paraId="2DBB30E4" w14:textId="77777777" w:rsidR="005E5C6F" w:rsidRDefault="00000000">
            <w:r>
              <w:t>2 2 1 1</w:t>
            </w:r>
          </w:p>
        </w:tc>
      </w:tr>
    </w:tbl>
    <w:p w14:paraId="606C7398" w14:textId="77777777" w:rsidR="005E5C6F" w:rsidRDefault="005E5C6F">
      <w:pPr>
        <w:spacing w:after="160"/>
      </w:pPr>
    </w:p>
    <w:p w14:paraId="3B9B6E47" w14:textId="77777777" w:rsidR="005E5C6F" w:rsidRDefault="00000000">
      <w:pPr>
        <w:keepNext/>
        <w:spacing w:before="240" w:after="80"/>
      </w:pPr>
      <w:r>
        <w:rPr>
          <w:b/>
          <w:color w:val="4B6B94"/>
          <w:sz w:val="26"/>
        </w:rPr>
        <w:t>Bài 2: Đếm Số Thành Phần Liên Thông (Connected Components)</w:t>
      </w:r>
    </w:p>
    <w:p w14:paraId="54E279DA" w14:textId="23E6BE6A" w:rsidR="005E5C6F" w:rsidRPr="001C1358" w:rsidRDefault="00000000">
      <w:pPr>
        <w:rPr>
          <w:lang w:val="pt-BR"/>
        </w:rPr>
      </w:pPr>
      <w:r>
        <w:t xml:space="preserve">Thời gian giới hạn: 1.0s | Bộ </w:t>
      </w:r>
      <w:proofErr w:type="spellStart"/>
      <w:r>
        <w:t>nhớ</w:t>
      </w:r>
      <w:proofErr w:type="spellEnd"/>
      <w:r>
        <w:t xml:space="preserve"> </w:t>
      </w:r>
      <w:proofErr w:type="spellStart"/>
      <w:r>
        <w:t>giới</w:t>
      </w:r>
      <w:proofErr w:type="spellEnd"/>
      <w:r>
        <w:t xml:space="preserve"> </w:t>
      </w:r>
      <w:proofErr w:type="spellStart"/>
      <w:r>
        <w:t>hạn</w:t>
      </w:r>
      <w:proofErr w:type="spellEnd"/>
      <w:r>
        <w:t>: 256MB</w:t>
      </w:r>
      <w:r w:rsidR="00C965D1">
        <w:t xml:space="preserve"> | </w:t>
      </w:r>
      <w:proofErr w:type="spellStart"/>
      <w:r w:rsidR="00C965D1" w:rsidRPr="00C965D1">
        <w:t>Độ</w:t>
      </w:r>
      <w:proofErr w:type="spellEnd"/>
      <w:r w:rsidR="00C965D1" w:rsidRPr="00C965D1">
        <w:t xml:space="preserve"> </w:t>
      </w:r>
      <w:proofErr w:type="spellStart"/>
      <w:r w:rsidR="00C965D1" w:rsidRPr="00C965D1">
        <w:t>khó</w:t>
      </w:r>
      <w:proofErr w:type="spellEnd"/>
      <w:r w:rsidR="00C965D1" w:rsidRPr="00C965D1">
        <w:t xml:space="preserve">: </w:t>
      </w:r>
      <w:r w:rsidR="00C965D1" w:rsidRPr="00C965D1">
        <w:rPr>
          <w:rFonts w:ascii="Segoe UI Emoji" w:hAnsi="Segoe UI Emoji" w:cs="Segoe UI Emoji"/>
        </w:rPr>
        <w:t>⭐⭐</w:t>
      </w:r>
      <w:r>
        <w:br/>
      </w:r>
      <w:r>
        <w:br/>
      </w:r>
      <w:proofErr w:type="spellStart"/>
      <w:r>
        <w:t>Mô</w:t>
      </w:r>
      <w:proofErr w:type="spellEnd"/>
      <w:r>
        <w:t xml:space="preserve"> </w:t>
      </w:r>
      <w:proofErr w:type="spellStart"/>
      <w:r>
        <w:t>tả</w:t>
      </w:r>
      <w:proofErr w:type="spellEnd"/>
      <w:r>
        <w:t xml:space="preserve"> </w:t>
      </w:r>
      <w:proofErr w:type="spellStart"/>
      <w:r>
        <w:t>bài</w:t>
      </w:r>
      <w:proofErr w:type="spellEnd"/>
      <w:r>
        <w:t xml:space="preserve"> toán:</w:t>
      </w:r>
      <w:r>
        <w:br/>
        <w:t>Cho đồ thị vô hướng gồm N đỉnh và M cạnh. Hãy xác định số thành phần liên thông của đồ thị.</w:t>
      </w:r>
      <w:r>
        <w:br/>
      </w:r>
      <w:r>
        <w:br/>
      </w:r>
      <w:r w:rsidRPr="001C1358">
        <w:rPr>
          <w:lang w:val="pt-BR"/>
        </w:rPr>
        <w:t>Đầu vào (Input):</w:t>
      </w:r>
      <w:r w:rsidRPr="001C1358">
        <w:rPr>
          <w:lang w:val="pt-BR"/>
        </w:rPr>
        <w:br/>
        <w:t>• Dòng đầu chứa N, M (1 &lt;= N &lt;= 10^5, 0 &lt;= M &lt;= 2*10^5).</w:t>
      </w:r>
      <w:r w:rsidRPr="001C1358">
        <w:rPr>
          <w:lang w:val="pt-BR"/>
        </w:rPr>
        <w:br/>
        <w:t>• M dòng tiếp theo, mỗi dòng chứa u, v biểu thị một cạnh.</w:t>
      </w:r>
      <w:r w:rsidRPr="001C1358">
        <w:rPr>
          <w:lang w:val="pt-BR"/>
        </w:rPr>
        <w:br/>
      </w:r>
      <w:r w:rsidRPr="001C1358">
        <w:rPr>
          <w:lang w:val="pt-BR"/>
        </w:rPr>
        <w:br/>
        <w:t>Đầu ra (Output):</w:t>
      </w:r>
      <w:r w:rsidRPr="001C1358">
        <w:rPr>
          <w:lang w:val="pt-BR"/>
        </w:rPr>
        <w:br/>
        <w:t>• Một số nguyên duy nhất là số thành phần liên thông.</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5E5C6F" w14:paraId="61340E98" w14:textId="77777777">
        <w:trPr>
          <w:jc w:val="center"/>
        </w:trPr>
        <w:tc>
          <w:tcPr>
            <w:tcW w:w="4680" w:type="dxa"/>
            <w:tcMar>
              <w:top w:w="80" w:type="dxa"/>
              <w:left w:w="100" w:type="dxa"/>
              <w:bottom w:w="80" w:type="dxa"/>
              <w:right w:w="100" w:type="dxa"/>
            </w:tcMar>
          </w:tcPr>
          <w:p w14:paraId="0F6974CB" w14:textId="77777777" w:rsidR="005E5C6F" w:rsidRDefault="00000000">
            <w:r>
              <w:t>Sample Input</w:t>
            </w:r>
          </w:p>
        </w:tc>
        <w:tc>
          <w:tcPr>
            <w:tcW w:w="4680" w:type="dxa"/>
            <w:tcMar>
              <w:top w:w="80" w:type="dxa"/>
              <w:left w:w="100" w:type="dxa"/>
              <w:bottom w:w="80" w:type="dxa"/>
              <w:right w:w="100" w:type="dxa"/>
            </w:tcMar>
          </w:tcPr>
          <w:p w14:paraId="5BB245FE" w14:textId="77777777" w:rsidR="005E5C6F" w:rsidRDefault="00000000">
            <w:r>
              <w:t>Sample Output</w:t>
            </w:r>
          </w:p>
        </w:tc>
      </w:tr>
      <w:tr w:rsidR="005E5C6F" w14:paraId="06C83FE4" w14:textId="77777777">
        <w:trPr>
          <w:jc w:val="center"/>
        </w:trPr>
        <w:tc>
          <w:tcPr>
            <w:tcW w:w="4680" w:type="dxa"/>
            <w:tcMar>
              <w:top w:w="80" w:type="dxa"/>
              <w:left w:w="100" w:type="dxa"/>
              <w:bottom w:w="80" w:type="dxa"/>
              <w:right w:w="100" w:type="dxa"/>
            </w:tcMar>
          </w:tcPr>
          <w:p w14:paraId="2520B796" w14:textId="77777777" w:rsidR="005E5C6F" w:rsidRDefault="00000000">
            <w:r>
              <w:t>6 3</w:t>
            </w:r>
            <w:r>
              <w:br/>
              <w:t>1 2</w:t>
            </w:r>
            <w:r>
              <w:br/>
              <w:t>2 3</w:t>
            </w:r>
            <w:r>
              <w:br/>
              <w:t>4 5</w:t>
            </w:r>
          </w:p>
        </w:tc>
        <w:tc>
          <w:tcPr>
            <w:tcW w:w="4680" w:type="dxa"/>
            <w:tcMar>
              <w:top w:w="80" w:type="dxa"/>
              <w:left w:w="100" w:type="dxa"/>
              <w:bottom w:w="80" w:type="dxa"/>
              <w:right w:w="100" w:type="dxa"/>
            </w:tcMar>
          </w:tcPr>
          <w:p w14:paraId="732FAB37" w14:textId="77777777" w:rsidR="005E5C6F" w:rsidRDefault="00000000">
            <w:r>
              <w:t>3</w:t>
            </w:r>
          </w:p>
        </w:tc>
      </w:tr>
    </w:tbl>
    <w:p w14:paraId="4B47B850" w14:textId="77777777" w:rsidR="005E5C6F" w:rsidRDefault="005E5C6F">
      <w:pPr>
        <w:spacing w:after="160"/>
      </w:pPr>
    </w:p>
    <w:p w14:paraId="1976AE88" w14:textId="0D94F9AC" w:rsidR="005E5C6F" w:rsidRPr="001C1358" w:rsidRDefault="00000000">
      <w:pPr>
        <w:keepNext/>
        <w:spacing w:before="240" w:after="80"/>
        <w:rPr>
          <w:b/>
        </w:rPr>
      </w:pPr>
      <w:proofErr w:type="spellStart"/>
      <w:r>
        <w:rPr>
          <w:b/>
          <w:color w:val="4B6B94"/>
          <w:sz w:val="26"/>
        </w:rPr>
        <w:t>Bài</w:t>
      </w:r>
      <w:proofErr w:type="spellEnd"/>
      <w:r>
        <w:rPr>
          <w:b/>
          <w:color w:val="4B6B94"/>
          <w:sz w:val="26"/>
        </w:rPr>
        <w:t xml:space="preserve"> 3: </w:t>
      </w:r>
      <w:proofErr w:type="spellStart"/>
      <w:r w:rsidR="001C1358" w:rsidRPr="001C1358">
        <w:rPr>
          <w:b/>
          <w:color w:val="4B6B94"/>
          <w:sz w:val="26"/>
        </w:rPr>
        <w:t>Kiểm</w:t>
      </w:r>
      <w:proofErr w:type="spellEnd"/>
      <w:r w:rsidR="001C1358" w:rsidRPr="001C1358">
        <w:rPr>
          <w:b/>
          <w:color w:val="4B6B94"/>
          <w:sz w:val="26"/>
        </w:rPr>
        <w:t xml:space="preserve"> </w:t>
      </w:r>
      <w:proofErr w:type="spellStart"/>
      <w:r w:rsidR="001C1358" w:rsidRPr="001C1358">
        <w:rPr>
          <w:b/>
          <w:color w:val="4B6B94"/>
          <w:sz w:val="26"/>
        </w:rPr>
        <w:t>tra</w:t>
      </w:r>
      <w:proofErr w:type="spellEnd"/>
      <w:r w:rsidR="001C1358" w:rsidRPr="001C1358">
        <w:rPr>
          <w:b/>
          <w:color w:val="4B6B94"/>
          <w:sz w:val="26"/>
        </w:rPr>
        <w:t xml:space="preserve"> </w:t>
      </w:r>
      <w:proofErr w:type="spellStart"/>
      <w:r w:rsidR="001C1358" w:rsidRPr="001C1358">
        <w:rPr>
          <w:b/>
          <w:color w:val="4B6B94"/>
          <w:sz w:val="26"/>
        </w:rPr>
        <w:t>điều</w:t>
      </w:r>
      <w:proofErr w:type="spellEnd"/>
      <w:r w:rsidR="001C1358" w:rsidRPr="001C1358">
        <w:rPr>
          <w:b/>
          <w:color w:val="4B6B94"/>
          <w:sz w:val="26"/>
        </w:rPr>
        <w:t xml:space="preserve"> </w:t>
      </w:r>
      <w:proofErr w:type="spellStart"/>
      <w:r w:rsidR="001C1358" w:rsidRPr="001C1358">
        <w:rPr>
          <w:b/>
          <w:color w:val="4B6B94"/>
          <w:sz w:val="26"/>
        </w:rPr>
        <w:t>kiện</w:t>
      </w:r>
      <w:proofErr w:type="spellEnd"/>
      <w:r w:rsidR="001C1358" w:rsidRPr="001C1358">
        <w:rPr>
          <w:b/>
          <w:color w:val="4B6B94"/>
          <w:sz w:val="26"/>
        </w:rPr>
        <w:t xml:space="preserve"> </w:t>
      </w:r>
      <w:proofErr w:type="spellStart"/>
      <w:r w:rsidR="001C1358" w:rsidRPr="001C1358">
        <w:rPr>
          <w:b/>
          <w:color w:val="4B6B94"/>
          <w:sz w:val="26"/>
        </w:rPr>
        <w:t>cần</w:t>
      </w:r>
      <w:proofErr w:type="spellEnd"/>
      <w:r w:rsidR="001C1358" w:rsidRPr="001C1358">
        <w:rPr>
          <w:b/>
          <w:color w:val="4B6B94"/>
          <w:sz w:val="26"/>
        </w:rPr>
        <w:t xml:space="preserve"> </w:t>
      </w:r>
      <w:proofErr w:type="spellStart"/>
      <w:r w:rsidR="001C1358" w:rsidRPr="001C1358">
        <w:rPr>
          <w:b/>
          <w:color w:val="4B6B94"/>
          <w:sz w:val="26"/>
        </w:rPr>
        <w:t>của</w:t>
      </w:r>
      <w:proofErr w:type="spellEnd"/>
      <w:r w:rsidR="001C1358" w:rsidRPr="001C1358">
        <w:rPr>
          <w:b/>
          <w:color w:val="4B6B94"/>
          <w:sz w:val="26"/>
        </w:rPr>
        <w:t xml:space="preserve"> </w:t>
      </w:r>
      <w:proofErr w:type="spellStart"/>
      <w:r w:rsidR="001C1358" w:rsidRPr="001C1358">
        <w:rPr>
          <w:b/>
          <w:color w:val="4B6B94"/>
          <w:sz w:val="26"/>
        </w:rPr>
        <w:t>đồ</w:t>
      </w:r>
      <w:proofErr w:type="spellEnd"/>
      <w:r w:rsidR="001C1358" w:rsidRPr="001C1358">
        <w:rPr>
          <w:b/>
          <w:color w:val="4B6B94"/>
          <w:sz w:val="26"/>
        </w:rPr>
        <w:t xml:space="preserve"> </w:t>
      </w:r>
      <w:proofErr w:type="spellStart"/>
      <w:r w:rsidR="001C1358" w:rsidRPr="001C1358">
        <w:rPr>
          <w:b/>
          <w:color w:val="4B6B94"/>
          <w:sz w:val="26"/>
        </w:rPr>
        <w:t>thị</w:t>
      </w:r>
      <w:proofErr w:type="spellEnd"/>
      <w:r w:rsidR="001C1358" w:rsidRPr="001C1358">
        <w:rPr>
          <w:b/>
          <w:color w:val="4B6B94"/>
          <w:sz w:val="26"/>
        </w:rPr>
        <w:t xml:space="preserve"> </w:t>
      </w:r>
      <w:proofErr w:type="spellStart"/>
      <w:r w:rsidR="001C1358" w:rsidRPr="001C1358">
        <w:rPr>
          <w:b/>
          <w:color w:val="4B6B94"/>
          <w:sz w:val="26"/>
        </w:rPr>
        <w:t>phẳng</w:t>
      </w:r>
      <w:proofErr w:type="spellEnd"/>
      <w:r w:rsidR="001C1358" w:rsidRPr="001C1358">
        <w:rPr>
          <w:b/>
          <w:color w:val="4B6B94"/>
          <w:sz w:val="26"/>
        </w:rPr>
        <w:t xml:space="preserve"> </w:t>
      </w:r>
      <w:r w:rsidRPr="001C1358">
        <w:rPr>
          <w:b/>
          <w:color w:val="4B6B94"/>
          <w:sz w:val="26"/>
        </w:rPr>
        <w:t>(</w:t>
      </w:r>
      <w:r w:rsidR="001C1358" w:rsidRPr="001C1358">
        <w:rPr>
          <w:b/>
          <w:color w:val="4B6B94"/>
          <w:sz w:val="26"/>
        </w:rPr>
        <w:t>Necessary condition for planarity</w:t>
      </w:r>
      <w:r w:rsidRPr="001C1358">
        <w:rPr>
          <w:b/>
          <w:color w:val="4B6B94"/>
          <w:sz w:val="26"/>
        </w:rPr>
        <w:t>)</w:t>
      </w:r>
    </w:p>
    <w:p w14:paraId="7912463C" w14:textId="3CBEDFE6" w:rsidR="005E5C6F" w:rsidRDefault="00000000">
      <w:r>
        <w:t xml:space="preserve">Thời gian giới hạn: 1.0s | Bộ </w:t>
      </w:r>
      <w:proofErr w:type="spellStart"/>
      <w:r>
        <w:t>nhớ</w:t>
      </w:r>
      <w:proofErr w:type="spellEnd"/>
      <w:r>
        <w:t xml:space="preserve"> </w:t>
      </w:r>
      <w:proofErr w:type="spellStart"/>
      <w:r>
        <w:t>giới</w:t>
      </w:r>
      <w:proofErr w:type="spellEnd"/>
      <w:r>
        <w:t xml:space="preserve"> </w:t>
      </w:r>
      <w:proofErr w:type="spellStart"/>
      <w:r>
        <w:t>hạn</w:t>
      </w:r>
      <w:proofErr w:type="spellEnd"/>
      <w:r>
        <w:t>: 256MB</w:t>
      </w:r>
      <w:r w:rsidR="00C965D1">
        <w:t xml:space="preserve"> | </w:t>
      </w:r>
      <w:proofErr w:type="spellStart"/>
      <w:r w:rsidR="00C965D1" w:rsidRPr="00C965D1">
        <w:t>Độ</w:t>
      </w:r>
      <w:proofErr w:type="spellEnd"/>
      <w:r w:rsidR="00C965D1" w:rsidRPr="00C965D1">
        <w:t xml:space="preserve"> </w:t>
      </w:r>
      <w:proofErr w:type="spellStart"/>
      <w:r w:rsidR="00C965D1" w:rsidRPr="00C965D1">
        <w:t>khó</w:t>
      </w:r>
      <w:proofErr w:type="spellEnd"/>
      <w:r w:rsidR="00C965D1" w:rsidRPr="00C965D1">
        <w:t xml:space="preserve">: </w:t>
      </w:r>
      <w:r w:rsidR="00C965D1" w:rsidRPr="00C965D1">
        <w:rPr>
          <w:rFonts w:ascii="Segoe UI Emoji" w:hAnsi="Segoe UI Emoji" w:cs="Segoe UI Emoji"/>
        </w:rPr>
        <w:t>⭐⭐⭐</w:t>
      </w:r>
      <w:r>
        <w:br/>
      </w:r>
      <w:r>
        <w:br/>
      </w:r>
      <w:proofErr w:type="spellStart"/>
      <w:r>
        <w:t>Mô</w:t>
      </w:r>
      <w:proofErr w:type="spellEnd"/>
      <w:r>
        <w:t xml:space="preserve"> </w:t>
      </w:r>
      <w:proofErr w:type="spellStart"/>
      <w:r>
        <w:t>tả</w:t>
      </w:r>
      <w:proofErr w:type="spellEnd"/>
      <w:r>
        <w:t xml:space="preserve"> </w:t>
      </w:r>
      <w:proofErr w:type="spellStart"/>
      <w:r>
        <w:t>bài</w:t>
      </w:r>
      <w:proofErr w:type="spellEnd"/>
      <w:r>
        <w:t xml:space="preserve"> toán:</w:t>
      </w:r>
      <w:r>
        <w:br/>
        <w:t xml:space="preserve">Cho một đơn đồ thị vô hướng liên thông gồm V đỉnh và E cạnh (V &gt;= 3). Sử dụng hệ quả công thức Euler, </w:t>
      </w:r>
      <w:r>
        <w:lastRenderedPageBreak/>
        <w:t xml:space="preserve">hãy kiểm tra xem đồ thị có THỎA MÃN ĐIỀU KIỆN CẦN </w:t>
      </w:r>
      <w:r w:rsidR="00C965D1">
        <w:t>(</w:t>
      </w:r>
      <w:r w:rsidR="00C965D1" w:rsidRPr="00C965D1">
        <w:t xml:space="preserve">E &lt;= 3V </w:t>
      </w:r>
      <w:r w:rsidR="00C965D1">
        <w:t>–</w:t>
      </w:r>
      <w:r w:rsidR="00C965D1" w:rsidRPr="00C965D1">
        <w:t xml:space="preserve"> 6</w:t>
      </w:r>
      <w:r w:rsidR="00C965D1">
        <w:t xml:space="preserve">) </w:t>
      </w:r>
      <w:proofErr w:type="spellStart"/>
      <w:r>
        <w:t>của</w:t>
      </w:r>
      <w:proofErr w:type="spellEnd"/>
      <w:r>
        <w:t xml:space="preserve"> </w:t>
      </w:r>
      <w:proofErr w:type="spellStart"/>
      <w:r>
        <w:t>đồ</w:t>
      </w:r>
      <w:proofErr w:type="spellEnd"/>
      <w:r>
        <w:t xml:space="preserve"> </w:t>
      </w:r>
      <w:proofErr w:type="spellStart"/>
      <w:r>
        <w:t>thị</w:t>
      </w:r>
      <w:proofErr w:type="spellEnd"/>
      <w:r>
        <w:t xml:space="preserve"> </w:t>
      </w:r>
      <w:proofErr w:type="spellStart"/>
      <w:r>
        <w:t>phẳng</w:t>
      </w:r>
      <w:proofErr w:type="spellEnd"/>
      <w:r>
        <w:t xml:space="preserve"> (E &lt;= 3V - 6) hay không.</w:t>
      </w:r>
      <w:r>
        <w:br/>
      </w:r>
      <w:r>
        <w:br/>
        <w:t>Đầu vào (Input):</w:t>
      </w:r>
      <w:r>
        <w:br/>
        <w:t>• Một dòng chứa 2 số nguyên V và E (3 &lt;= V &lt;= 10^9, 1 &lt;= E &lt;= 10^18).</w:t>
      </w:r>
      <w:r>
        <w:br/>
      </w:r>
      <w:r>
        <w:br/>
        <w:t>Đầu ra (Output):</w:t>
      </w:r>
      <w:r>
        <w:br/>
        <w:t>• In 'YES' nếu thỏa mãn E &lt;= 3V - 6, ngược lại in 'NO'.</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5E5C6F" w14:paraId="01D3D572" w14:textId="77777777">
        <w:trPr>
          <w:jc w:val="center"/>
        </w:trPr>
        <w:tc>
          <w:tcPr>
            <w:tcW w:w="4680" w:type="dxa"/>
            <w:tcMar>
              <w:top w:w="80" w:type="dxa"/>
              <w:left w:w="100" w:type="dxa"/>
              <w:bottom w:w="80" w:type="dxa"/>
              <w:right w:w="100" w:type="dxa"/>
            </w:tcMar>
          </w:tcPr>
          <w:p w14:paraId="4D1D59CB" w14:textId="77777777" w:rsidR="005E5C6F" w:rsidRDefault="00000000">
            <w:r>
              <w:t>Sample Input</w:t>
            </w:r>
          </w:p>
        </w:tc>
        <w:tc>
          <w:tcPr>
            <w:tcW w:w="4680" w:type="dxa"/>
            <w:tcMar>
              <w:top w:w="80" w:type="dxa"/>
              <w:left w:w="100" w:type="dxa"/>
              <w:bottom w:w="80" w:type="dxa"/>
              <w:right w:w="100" w:type="dxa"/>
            </w:tcMar>
          </w:tcPr>
          <w:p w14:paraId="7A0A8D18" w14:textId="77777777" w:rsidR="005E5C6F" w:rsidRDefault="00000000">
            <w:r>
              <w:t>Sample Output</w:t>
            </w:r>
          </w:p>
        </w:tc>
      </w:tr>
      <w:tr w:rsidR="005E5C6F" w14:paraId="68645986" w14:textId="77777777">
        <w:trPr>
          <w:jc w:val="center"/>
        </w:trPr>
        <w:tc>
          <w:tcPr>
            <w:tcW w:w="4680" w:type="dxa"/>
            <w:tcMar>
              <w:top w:w="80" w:type="dxa"/>
              <w:left w:w="100" w:type="dxa"/>
              <w:bottom w:w="80" w:type="dxa"/>
              <w:right w:w="100" w:type="dxa"/>
            </w:tcMar>
          </w:tcPr>
          <w:p w14:paraId="36B0367B" w14:textId="77777777" w:rsidR="005E5C6F" w:rsidRDefault="00000000">
            <w:r>
              <w:t>5 10</w:t>
            </w:r>
          </w:p>
        </w:tc>
        <w:tc>
          <w:tcPr>
            <w:tcW w:w="4680" w:type="dxa"/>
            <w:tcMar>
              <w:top w:w="80" w:type="dxa"/>
              <w:left w:w="100" w:type="dxa"/>
              <w:bottom w:w="80" w:type="dxa"/>
              <w:right w:w="100" w:type="dxa"/>
            </w:tcMar>
          </w:tcPr>
          <w:p w14:paraId="2126CBC7" w14:textId="77777777" w:rsidR="005E5C6F" w:rsidRDefault="00000000">
            <w:r>
              <w:t>NO</w:t>
            </w:r>
          </w:p>
        </w:tc>
      </w:tr>
    </w:tbl>
    <w:p w14:paraId="6CCB476A" w14:textId="77777777" w:rsidR="005E5C6F" w:rsidRDefault="005E5C6F">
      <w:pPr>
        <w:spacing w:after="240"/>
      </w:pPr>
    </w:p>
    <w:p w14:paraId="4D7F9043" w14:textId="77777777" w:rsidR="005E5C6F" w:rsidRDefault="00000000">
      <w:pPr>
        <w:keepNext/>
        <w:spacing w:before="360" w:after="120"/>
      </w:pPr>
      <w:r>
        <w:rPr>
          <w:b/>
          <w:color w:val="1B365D"/>
          <w:sz w:val="32"/>
        </w:rPr>
        <w:t>11. Đáp án &amp; Lời giải mẫu</w:t>
      </w:r>
    </w:p>
    <w:p w14:paraId="31CE43C4" w14:textId="77777777" w:rsidR="005E5C6F" w:rsidRDefault="00000000">
      <w:pPr>
        <w:keepNext/>
        <w:spacing w:before="240" w:after="80"/>
      </w:pPr>
      <w:r>
        <w:rPr>
          <w:b/>
          <w:color w:val="4B6B94"/>
          <w:sz w:val="26"/>
        </w:rPr>
        <w:t>Lời giải Bài 1</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5E5C6F" w14:paraId="3FE35AAD" w14:textId="77777777">
        <w:trPr>
          <w:jc w:val="center"/>
        </w:trPr>
        <w:tc>
          <w:tcPr>
            <w:tcW w:w="4680" w:type="dxa"/>
            <w:shd w:val="clear" w:color="auto" w:fill="1B365D"/>
            <w:tcMar>
              <w:top w:w="100" w:type="dxa"/>
              <w:left w:w="120" w:type="dxa"/>
              <w:bottom w:w="100" w:type="dxa"/>
              <w:right w:w="120" w:type="dxa"/>
            </w:tcMar>
          </w:tcPr>
          <w:p w14:paraId="510A7F7B" w14:textId="77777777" w:rsidR="005E5C6F" w:rsidRDefault="00000000">
            <w:r>
              <w:rPr>
                <w:b/>
                <w:color w:val="FFFFFF"/>
                <w:sz w:val="20"/>
              </w:rPr>
              <w:t>C++ Solution (Bài 1)</w:t>
            </w:r>
          </w:p>
        </w:tc>
        <w:tc>
          <w:tcPr>
            <w:tcW w:w="4680" w:type="dxa"/>
            <w:shd w:val="clear" w:color="auto" w:fill="1B365D"/>
            <w:tcMar>
              <w:top w:w="100" w:type="dxa"/>
              <w:left w:w="120" w:type="dxa"/>
              <w:bottom w:w="100" w:type="dxa"/>
              <w:right w:w="120" w:type="dxa"/>
            </w:tcMar>
          </w:tcPr>
          <w:p w14:paraId="1AC98440" w14:textId="77777777" w:rsidR="005E5C6F" w:rsidRDefault="00000000">
            <w:r>
              <w:rPr>
                <w:b/>
                <w:color w:val="FFFFFF"/>
                <w:sz w:val="20"/>
              </w:rPr>
              <w:t>Python Solution (Bài 1)</w:t>
            </w:r>
          </w:p>
        </w:tc>
      </w:tr>
      <w:tr w:rsidR="005E5C6F" w14:paraId="581DA0DD" w14:textId="77777777">
        <w:trPr>
          <w:jc w:val="center"/>
        </w:trPr>
        <w:tc>
          <w:tcPr>
            <w:tcW w:w="4680" w:type="dxa"/>
            <w:shd w:val="clear" w:color="auto" w:fill="F8F9FA"/>
            <w:tcMar>
              <w:top w:w="120" w:type="dxa"/>
              <w:left w:w="120" w:type="dxa"/>
              <w:bottom w:w="120" w:type="dxa"/>
              <w:right w:w="120" w:type="dxa"/>
            </w:tcMar>
          </w:tcPr>
          <w:p w14:paraId="101A6702" w14:textId="670F84B4" w:rsidR="005E5C6F" w:rsidRDefault="00000000">
            <w:r>
              <w:rPr>
                <w:rFonts w:ascii="Consolas" w:hAnsi="Consolas"/>
                <w:color w:val="222222"/>
                <w:sz w:val="19"/>
              </w:rPr>
              <w:t>#include &lt;iostream&gt;</w:t>
            </w:r>
            <w:r>
              <w:rPr>
                <w:rFonts w:ascii="Consolas" w:hAnsi="Consolas"/>
                <w:color w:val="222222"/>
                <w:sz w:val="19"/>
              </w:rPr>
              <w:br/>
              <w:t>#include &lt;vector&gt;</w:t>
            </w:r>
            <w:r>
              <w:rPr>
                <w:rFonts w:ascii="Consolas" w:hAnsi="Consolas"/>
                <w:color w:val="222222"/>
                <w:sz w:val="19"/>
              </w:rPr>
              <w:br/>
            </w:r>
            <w:r>
              <w:rPr>
                <w:rFonts w:ascii="Consolas" w:hAnsi="Consolas"/>
                <w:color w:val="222222"/>
                <w:sz w:val="19"/>
              </w:rPr>
              <w:br/>
              <w:t>using namespace std;</w:t>
            </w:r>
            <w:r>
              <w:rPr>
                <w:rFonts w:ascii="Consolas" w:hAnsi="Consolas"/>
                <w:color w:val="222222"/>
                <w:sz w:val="19"/>
              </w:rPr>
              <w:br/>
            </w:r>
            <w:r>
              <w:rPr>
                <w:rFonts w:ascii="Consolas" w:hAnsi="Consolas"/>
                <w:color w:val="222222"/>
                <w:sz w:val="19"/>
              </w:rPr>
              <w:br/>
              <w:t>int main() {</w:t>
            </w:r>
            <w:r>
              <w:rPr>
                <w:rFonts w:ascii="Consolas" w:hAnsi="Consolas"/>
                <w:color w:val="222222"/>
                <w:sz w:val="19"/>
              </w:rPr>
              <w:br/>
              <w:t xml:space="preserve">    ios_base::sync_with_stdio(false);</w:t>
            </w:r>
            <w:r>
              <w:rPr>
                <w:rFonts w:ascii="Consolas" w:hAnsi="Consolas"/>
                <w:color w:val="222222"/>
                <w:sz w:val="19"/>
              </w:rPr>
              <w:br/>
              <w:t xml:space="preserve">    cin.tie(NULL);</w:t>
            </w:r>
            <w:r>
              <w:rPr>
                <w:rFonts w:ascii="Consolas" w:hAnsi="Consolas"/>
                <w:color w:val="222222"/>
                <w:sz w:val="19"/>
              </w:rPr>
              <w:br/>
            </w:r>
            <w:r>
              <w:rPr>
                <w:rFonts w:ascii="Consolas" w:hAnsi="Consolas"/>
                <w:color w:val="222222"/>
                <w:sz w:val="19"/>
              </w:rPr>
              <w:br/>
              <w:t xml:space="preserve">    int n, m;</w:t>
            </w:r>
            <w:r>
              <w:rPr>
                <w:rFonts w:ascii="Consolas" w:hAnsi="Consolas"/>
                <w:color w:val="222222"/>
                <w:sz w:val="19"/>
              </w:rPr>
              <w:br/>
              <w:t xml:space="preserve">    if (!(</w:t>
            </w:r>
            <w:proofErr w:type="spellStart"/>
            <w:r>
              <w:rPr>
                <w:rFonts w:ascii="Consolas" w:hAnsi="Consolas"/>
                <w:color w:val="222222"/>
                <w:sz w:val="19"/>
              </w:rPr>
              <w:t>cin</w:t>
            </w:r>
            <w:proofErr w:type="spellEnd"/>
            <w:r>
              <w:rPr>
                <w:rFonts w:ascii="Consolas" w:hAnsi="Consolas"/>
                <w:color w:val="222222"/>
                <w:sz w:val="19"/>
              </w:rPr>
              <w:t xml:space="preserve"> &gt;&gt; n &gt;&gt; m)) return 0;</w:t>
            </w:r>
            <w:r>
              <w:rPr>
                <w:rFonts w:ascii="Consolas" w:hAnsi="Consolas"/>
                <w:color w:val="222222"/>
                <w:sz w:val="19"/>
              </w:rPr>
              <w:br/>
            </w:r>
            <w:r>
              <w:rPr>
                <w:rFonts w:ascii="Consolas" w:hAnsi="Consolas"/>
                <w:color w:val="222222"/>
                <w:sz w:val="19"/>
              </w:rPr>
              <w:br/>
              <w:t xml:space="preserve">    vector&lt;int&gt; deg(n + 1, 0);</w:t>
            </w:r>
            <w:r>
              <w:rPr>
                <w:rFonts w:ascii="Consolas" w:hAnsi="Consolas"/>
                <w:color w:val="222222"/>
                <w:sz w:val="19"/>
              </w:rPr>
              <w:br/>
              <w:t xml:space="preserve">    for (int </w:t>
            </w:r>
            <w:proofErr w:type="spellStart"/>
            <w:r>
              <w:rPr>
                <w:rFonts w:ascii="Consolas" w:hAnsi="Consolas"/>
                <w:color w:val="222222"/>
                <w:sz w:val="19"/>
              </w:rPr>
              <w:t>i</w:t>
            </w:r>
            <w:proofErr w:type="spellEnd"/>
            <w:r>
              <w:rPr>
                <w:rFonts w:ascii="Consolas" w:hAnsi="Consolas"/>
                <w:color w:val="222222"/>
                <w:sz w:val="19"/>
              </w:rPr>
              <w:t xml:space="preserve"> = 0; </w:t>
            </w:r>
            <w:proofErr w:type="spellStart"/>
            <w:r>
              <w:rPr>
                <w:rFonts w:ascii="Consolas" w:hAnsi="Consolas"/>
                <w:color w:val="222222"/>
                <w:sz w:val="19"/>
              </w:rPr>
              <w:t>i</w:t>
            </w:r>
            <w:proofErr w:type="spellEnd"/>
            <w:r>
              <w:rPr>
                <w:rFonts w:ascii="Consolas" w:hAnsi="Consolas"/>
                <w:color w:val="222222"/>
                <w:sz w:val="19"/>
              </w:rPr>
              <w:t xml:space="preserve"> &lt; m; ++</w:t>
            </w:r>
            <w:proofErr w:type="spellStart"/>
            <w:r>
              <w:rPr>
                <w:rFonts w:ascii="Consolas" w:hAnsi="Consolas"/>
                <w:color w:val="222222"/>
                <w:sz w:val="19"/>
              </w:rPr>
              <w:t>i</w:t>
            </w:r>
            <w:proofErr w:type="spellEnd"/>
            <w:r>
              <w:rPr>
                <w:rFonts w:ascii="Consolas" w:hAnsi="Consolas"/>
                <w:color w:val="222222"/>
                <w:sz w:val="19"/>
              </w:rPr>
              <w:t>) {</w:t>
            </w:r>
            <w:r>
              <w:rPr>
                <w:rFonts w:ascii="Consolas" w:hAnsi="Consolas"/>
                <w:color w:val="222222"/>
                <w:sz w:val="19"/>
              </w:rPr>
              <w:br/>
              <w:t xml:space="preserve">        int u, v;</w:t>
            </w:r>
            <w:r>
              <w:rPr>
                <w:rFonts w:ascii="Consolas" w:hAnsi="Consolas"/>
                <w:color w:val="222222"/>
                <w:sz w:val="19"/>
              </w:rPr>
              <w:br/>
              <w:t xml:space="preserve">        </w:t>
            </w:r>
            <w:proofErr w:type="spellStart"/>
            <w:r>
              <w:rPr>
                <w:rFonts w:ascii="Consolas" w:hAnsi="Consolas"/>
                <w:color w:val="222222"/>
                <w:sz w:val="19"/>
              </w:rPr>
              <w:t>cin</w:t>
            </w:r>
            <w:proofErr w:type="spellEnd"/>
            <w:r>
              <w:rPr>
                <w:rFonts w:ascii="Consolas" w:hAnsi="Consolas"/>
                <w:color w:val="222222"/>
                <w:sz w:val="19"/>
              </w:rPr>
              <w:t xml:space="preserve"> &gt;&gt; u &gt;&gt; v;</w:t>
            </w:r>
            <w:r>
              <w:rPr>
                <w:rFonts w:ascii="Consolas" w:hAnsi="Consolas"/>
                <w:color w:val="222222"/>
                <w:sz w:val="19"/>
              </w:rPr>
              <w:br/>
              <w:t xml:space="preserve">        deg[u]++;</w:t>
            </w:r>
            <w:r>
              <w:rPr>
                <w:rFonts w:ascii="Consolas" w:hAnsi="Consolas"/>
                <w:color w:val="222222"/>
                <w:sz w:val="19"/>
              </w:rPr>
              <w:br/>
              <w:t xml:space="preserve">        deg[v]++;</w:t>
            </w:r>
            <w:r>
              <w:rPr>
                <w:rFonts w:ascii="Consolas" w:hAnsi="Consolas"/>
                <w:color w:val="222222"/>
                <w:sz w:val="19"/>
              </w:rPr>
              <w:br/>
              <w:t xml:space="preserve">    }</w:t>
            </w:r>
            <w:r>
              <w:rPr>
                <w:rFonts w:ascii="Consolas" w:hAnsi="Consolas"/>
                <w:color w:val="222222"/>
                <w:sz w:val="19"/>
              </w:rPr>
              <w:br/>
            </w:r>
            <w:r>
              <w:rPr>
                <w:rFonts w:ascii="Consolas" w:hAnsi="Consolas"/>
                <w:color w:val="222222"/>
                <w:sz w:val="19"/>
              </w:rPr>
              <w:br/>
              <w:t xml:space="preserve">    for (int </w:t>
            </w:r>
            <w:proofErr w:type="spellStart"/>
            <w:r>
              <w:rPr>
                <w:rFonts w:ascii="Consolas" w:hAnsi="Consolas"/>
                <w:color w:val="222222"/>
                <w:sz w:val="19"/>
              </w:rPr>
              <w:t>i</w:t>
            </w:r>
            <w:proofErr w:type="spellEnd"/>
            <w:r>
              <w:rPr>
                <w:rFonts w:ascii="Consolas" w:hAnsi="Consolas"/>
                <w:color w:val="222222"/>
                <w:sz w:val="19"/>
              </w:rPr>
              <w:t xml:space="preserve"> = 1; </w:t>
            </w:r>
            <w:proofErr w:type="spellStart"/>
            <w:r>
              <w:rPr>
                <w:rFonts w:ascii="Consolas" w:hAnsi="Consolas"/>
                <w:color w:val="222222"/>
                <w:sz w:val="19"/>
              </w:rPr>
              <w:t>i</w:t>
            </w:r>
            <w:proofErr w:type="spellEnd"/>
            <w:r>
              <w:rPr>
                <w:rFonts w:ascii="Consolas" w:hAnsi="Consolas"/>
                <w:color w:val="222222"/>
                <w:sz w:val="19"/>
              </w:rPr>
              <w:t xml:space="preserve"> &lt;= n; ++</w:t>
            </w:r>
            <w:proofErr w:type="spellStart"/>
            <w:r>
              <w:rPr>
                <w:rFonts w:ascii="Consolas" w:hAnsi="Consolas"/>
                <w:color w:val="222222"/>
                <w:sz w:val="19"/>
              </w:rPr>
              <w:t>i</w:t>
            </w:r>
            <w:proofErr w:type="spellEnd"/>
            <w:r>
              <w:rPr>
                <w:rFonts w:ascii="Consolas" w:hAnsi="Consolas"/>
                <w:color w:val="222222"/>
                <w:sz w:val="19"/>
              </w:rPr>
              <w:t>) {</w:t>
            </w:r>
            <w:r>
              <w:rPr>
                <w:rFonts w:ascii="Consolas" w:hAnsi="Consolas"/>
                <w:color w:val="222222"/>
                <w:sz w:val="19"/>
              </w:rPr>
              <w:br/>
              <w:t xml:space="preserve">        </w:t>
            </w:r>
            <w:proofErr w:type="spellStart"/>
            <w:r w:rsidR="001C1358" w:rsidRPr="001C1358">
              <w:rPr>
                <w:rFonts w:ascii="Consolas" w:hAnsi="Consolas"/>
                <w:color w:val="222222"/>
                <w:sz w:val="19"/>
              </w:rPr>
              <w:t>cout</w:t>
            </w:r>
            <w:proofErr w:type="spellEnd"/>
            <w:r w:rsidR="001C1358" w:rsidRPr="001C1358">
              <w:rPr>
                <w:rFonts w:ascii="Consolas" w:hAnsi="Consolas"/>
                <w:color w:val="222222"/>
                <w:sz w:val="19"/>
              </w:rPr>
              <w:t xml:space="preserve"> &lt;&lt; deg[</w:t>
            </w:r>
            <w:proofErr w:type="spellStart"/>
            <w:r w:rsidR="001C1358" w:rsidRPr="001C1358">
              <w:rPr>
                <w:rFonts w:ascii="Consolas" w:hAnsi="Consolas"/>
                <w:color w:val="222222"/>
                <w:sz w:val="19"/>
              </w:rPr>
              <w:t>i</w:t>
            </w:r>
            <w:proofErr w:type="spellEnd"/>
            <w:r w:rsidR="001C1358" w:rsidRPr="001C1358">
              <w:rPr>
                <w:rFonts w:ascii="Consolas" w:hAnsi="Consolas"/>
                <w:color w:val="222222"/>
                <w:sz w:val="19"/>
              </w:rPr>
              <w:t>] &lt;&lt; (</w:t>
            </w:r>
            <w:proofErr w:type="spellStart"/>
            <w:r w:rsidR="001C1358" w:rsidRPr="001C1358">
              <w:rPr>
                <w:rFonts w:ascii="Consolas" w:hAnsi="Consolas"/>
                <w:color w:val="222222"/>
                <w:sz w:val="19"/>
              </w:rPr>
              <w:t>i</w:t>
            </w:r>
            <w:proofErr w:type="spellEnd"/>
            <w:r w:rsidR="001C1358" w:rsidRPr="001C1358">
              <w:rPr>
                <w:rFonts w:ascii="Consolas" w:hAnsi="Consolas"/>
                <w:color w:val="222222"/>
                <w:sz w:val="19"/>
              </w:rPr>
              <w:t xml:space="preserve"> == n ? "</w:t>
            </w:r>
            <w:proofErr w:type="gramStart"/>
            <w:r w:rsidR="001C1358" w:rsidRPr="001C1358">
              <w:rPr>
                <w:rFonts w:ascii="Consolas" w:hAnsi="Consolas"/>
                <w:color w:val="222222"/>
                <w:sz w:val="19"/>
              </w:rPr>
              <w:t>" :</w:t>
            </w:r>
            <w:proofErr w:type="gramEnd"/>
            <w:r w:rsidR="001C1358" w:rsidRPr="001C1358">
              <w:rPr>
                <w:rFonts w:ascii="Consolas" w:hAnsi="Consolas"/>
                <w:color w:val="222222"/>
                <w:sz w:val="19"/>
              </w:rPr>
              <w:t xml:space="preserve"> " ");</w:t>
            </w:r>
            <w:r>
              <w:rPr>
                <w:rFonts w:ascii="Consolas" w:hAnsi="Consolas"/>
                <w:color w:val="222222"/>
                <w:sz w:val="19"/>
              </w:rPr>
              <w:br/>
              <w:t xml:space="preserve">  </w:t>
            </w:r>
            <w:proofErr w:type="gramStart"/>
            <w:r>
              <w:rPr>
                <w:rFonts w:ascii="Consolas" w:hAnsi="Consolas"/>
                <w:color w:val="222222"/>
                <w:sz w:val="19"/>
              </w:rPr>
              <w:t xml:space="preserve">  }</w:t>
            </w:r>
            <w:proofErr w:type="gramEnd"/>
            <w:r>
              <w:rPr>
                <w:rFonts w:ascii="Consolas" w:hAnsi="Consolas"/>
                <w:color w:val="222222"/>
                <w:sz w:val="19"/>
              </w:rPr>
              <w:br/>
            </w:r>
            <w:r>
              <w:rPr>
                <w:rFonts w:ascii="Consolas" w:hAnsi="Consolas"/>
                <w:color w:val="222222"/>
                <w:sz w:val="19"/>
              </w:rPr>
              <w:lastRenderedPageBreak/>
              <w:t xml:space="preserve">    </w:t>
            </w:r>
            <w:proofErr w:type="spellStart"/>
            <w:r>
              <w:rPr>
                <w:rFonts w:ascii="Consolas" w:hAnsi="Consolas"/>
                <w:color w:val="222222"/>
                <w:sz w:val="19"/>
              </w:rPr>
              <w:t>cout</w:t>
            </w:r>
            <w:proofErr w:type="spellEnd"/>
            <w:r>
              <w:rPr>
                <w:rFonts w:ascii="Consolas" w:hAnsi="Consolas"/>
                <w:color w:val="222222"/>
                <w:sz w:val="19"/>
              </w:rPr>
              <w:t xml:space="preserve"> &lt;&lt; "</w:t>
            </w:r>
            <w:r w:rsidR="001C1358">
              <w:rPr>
                <w:rFonts w:ascii="Consolas" w:hAnsi="Consolas"/>
                <w:color w:val="222222"/>
                <w:sz w:val="19"/>
              </w:rPr>
              <w:t>\n</w:t>
            </w:r>
            <w:r>
              <w:rPr>
                <w:rFonts w:ascii="Consolas" w:hAnsi="Consolas"/>
                <w:color w:val="222222"/>
                <w:sz w:val="19"/>
              </w:rPr>
              <w:t>";</w:t>
            </w:r>
            <w:r>
              <w:rPr>
                <w:rFonts w:ascii="Consolas" w:hAnsi="Consolas"/>
                <w:color w:val="222222"/>
                <w:sz w:val="19"/>
              </w:rPr>
              <w:br/>
              <w:t xml:space="preserve">    return 0;</w:t>
            </w:r>
            <w:r>
              <w:rPr>
                <w:rFonts w:ascii="Consolas" w:hAnsi="Consolas"/>
                <w:color w:val="222222"/>
                <w:sz w:val="19"/>
              </w:rPr>
              <w:br/>
              <w:t>}</w:t>
            </w:r>
          </w:p>
        </w:tc>
        <w:tc>
          <w:tcPr>
            <w:tcW w:w="4680" w:type="dxa"/>
            <w:shd w:val="clear" w:color="auto" w:fill="F8F9FA"/>
            <w:tcMar>
              <w:top w:w="120" w:type="dxa"/>
              <w:left w:w="120" w:type="dxa"/>
              <w:bottom w:w="120" w:type="dxa"/>
              <w:right w:w="120" w:type="dxa"/>
            </w:tcMar>
          </w:tcPr>
          <w:p w14:paraId="5FEE6821" w14:textId="77777777" w:rsidR="005E5C6F" w:rsidRDefault="00000000">
            <w:r>
              <w:rPr>
                <w:rFonts w:ascii="Consolas" w:hAnsi="Consolas"/>
                <w:color w:val="222222"/>
                <w:sz w:val="19"/>
              </w:rPr>
              <w:lastRenderedPageBreak/>
              <w:t>import sys</w:t>
            </w:r>
            <w:r>
              <w:rPr>
                <w:rFonts w:ascii="Consolas" w:hAnsi="Consolas"/>
                <w:color w:val="222222"/>
                <w:sz w:val="19"/>
              </w:rPr>
              <w:br/>
            </w:r>
            <w:r>
              <w:rPr>
                <w:rFonts w:ascii="Consolas" w:hAnsi="Consolas"/>
                <w:color w:val="222222"/>
                <w:sz w:val="19"/>
              </w:rPr>
              <w:br/>
              <w:t>def main():</w:t>
            </w:r>
            <w:r>
              <w:rPr>
                <w:rFonts w:ascii="Consolas" w:hAnsi="Consolas"/>
                <w:color w:val="222222"/>
                <w:sz w:val="19"/>
              </w:rPr>
              <w:br/>
              <w:t xml:space="preserve">    input = sys.stdin.read</w:t>
            </w:r>
            <w:r>
              <w:rPr>
                <w:rFonts w:ascii="Consolas" w:hAnsi="Consolas"/>
                <w:color w:val="222222"/>
                <w:sz w:val="19"/>
              </w:rPr>
              <w:br/>
              <w:t xml:space="preserve">    data = input().split()</w:t>
            </w:r>
            <w:r>
              <w:rPr>
                <w:rFonts w:ascii="Consolas" w:hAnsi="Consolas"/>
                <w:color w:val="222222"/>
                <w:sz w:val="19"/>
              </w:rPr>
              <w:br/>
              <w:t xml:space="preserve">    if not data:</w:t>
            </w:r>
            <w:r>
              <w:rPr>
                <w:rFonts w:ascii="Consolas" w:hAnsi="Consolas"/>
                <w:color w:val="222222"/>
                <w:sz w:val="19"/>
              </w:rPr>
              <w:br/>
              <w:t xml:space="preserve">        return</w:t>
            </w:r>
            <w:r>
              <w:rPr>
                <w:rFonts w:ascii="Consolas" w:hAnsi="Consolas"/>
                <w:color w:val="222222"/>
                <w:sz w:val="19"/>
              </w:rPr>
              <w:br/>
              <w:t xml:space="preserve">    </w:t>
            </w:r>
            <w:r>
              <w:rPr>
                <w:rFonts w:ascii="Consolas" w:hAnsi="Consolas"/>
                <w:color w:val="222222"/>
                <w:sz w:val="19"/>
              </w:rPr>
              <w:br/>
              <w:t xml:space="preserve">    n = int(data[0])</w:t>
            </w:r>
            <w:r>
              <w:rPr>
                <w:rFonts w:ascii="Consolas" w:hAnsi="Consolas"/>
                <w:color w:val="222222"/>
                <w:sz w:val="19"/>
              </w:rPr>
              <w:br/>
              <w:t xml:space="preserve">    m = int(data[1])</w:t>
            </w:r>
            <w:r>
              <w:rPr>
                <w:rFonts w:ascii="Consolas" w:hAnsi="Consolas"/>
                <w:color w:val="222222"/>
                <w:sz w:val="19"/>
              </w:rPr>
              <w:br/>
              <w:t xml:space="preserve">    </w:t>
            </w:r>
            <w:r>
              <w:rPr>
                <w:rFonts w:ascii="Consolas" w:hAnsi="Consolas"/>
                <w:color w:val="222222"/>
                <w:sz w:val="19"/>
              </w:rPr>
              <w:br/>
              <w:t xml:space="preserve">    deg = [0] * (n + 1)</w:t>
            </w:r>
            <w:r>
              <w:rPr>
                <w:rFonts w:ascii="Consolas" w:hAnsi="Consolas"/>
                <w:color w:val="222222"/>
                <w:sz w:val="19"/>
              </w:rPr>
              <w:br/>
              <w:t xml:space="preserve">    idx = 2</w:t>
            </w:r>
            <w:r>
              <w:rPr>
                <w:rFonts w:ascii="Consolas" w:hAnsi="Consolas"/>
                <w:color w:val="222222"/>
                <w:sz w:val="19"/>
              </w:rPr>
              <w:br/>
              <w:t xml:space="preserve">    for _ in range(m):</w:t>
            </w:r>
            <w:r>
              <w:rPr>
                <w:rFonts w:ascii="Consolas" w:hAnsi="Consolas"/>
                <w:color w:val="222222"/>
                <w:sz w:val="19"/>
              </w:rPr>
              <w:br/>
              <w:t xml:space="preserve">        u = int(data[idx])</w:t>
            </w:r>
            <w:r>
              <w:rPr>
                <w:rFonts w:ascii="Consolas" w:hAnsi="Consolas"/>
                <w:color w:val="222222"/>
                <w:sz w:val="19"/>
              </w:rPr>
              <w:br/>
              <w:t xml:space="preserve">        v = int(data[idx+1])</w:t>
            </w:r>
            <w:r>
              <w:rPr>
                <w:rFonts w:ascii="Consolas" w:hAnsi="Consolas"/>
                <w:color w:val="222222"/>
                <w:sz w:val="19"/>
              </w:rPr>
              <w:br/>
              <w:t xml:space="preserve">        deg[u] += 1</w:t>
            </w:r>
            <w:r>
              <w:rPr>
                <w:rFonts w:ascii="Consolas" w:hAnsi="Consolas"/>
                <w:color w:val="222222"/>
                <w:sz w:val="19"/>
              </w:rPr>
              <w:br/>
              <w:t xml:space="preserve">        deg[v] += 1</w:t>
            </w:r>
            <w:r>
              <w:rPr>
                <w:rFonts w:ascii="Consolas" w:hAnsi="Consolas"/>
                <w:color w:val="222222"/>
                <w:sz w:val="19"/>
              </w:rPr>
              <w:br/>
              <w:t xml:space="preserve">        idx += 2</w:t>
            </w:r>
            <w:r>
              <w:rPr>
                <w:rFonts w:ascii="Consolas" w:hAnsi="Consolas"/>
                <w:color w:val="222222"/>
                <w:sz w:val="19"/>
              </w:rPr>
              <w:br/>
              <w:t xml:space="preserve">        </w:t>
            </w:r>
            <w:r>
              <w:rPr>
                <w:rFonts w:ascii="Consolas" w:hAnsi="Consolas"/>
                <w:color w:val="222222"/>
                <w:sz w:val="19"/>
              </w:rPr>
              <w:br/>
              <w:t xml:space="preserve">    print(*(deg[1:]))</w:t>
            </w:r>
            <w:r>
              <w:rPr>
                <w:rFonts w:ascii="Consolas" w:hAnsi="Consolas"/>
                <w:color w:val="222222"/>
                <w:sz w:val="19"/>
              </w:rPr>
              <w:br/>
            </w:r>
            <w:r>
              <w:rPr>
                <w:rFonts w:ascii="Consolas" w:hAnsi="Consolas"/>
                <w:color w:val="222222"/>
                <w:sz w:val="19"/>
              </w:rPr>
              <w:br/>
              <w:t>if __name__ == '__main__':</w:t>
            </w:r>
            <w:r>
              <w:rPr>
                <w:rFonts w:ascii="Consolas" w:hAnsi="Consolas"/>
                <w:color w:val="222222"/>
                <w:sz w:val="19"/>
              </w:rPr>
              <w:br/>
              <w:t xml:space="preserve">    main()</w:t>
            </w:r>
            <w:r>
              <w:rPr>
                <w:rFonts w:ascii="Consolas" w:hAnsi="Consolas"/>
                <w:color w:val="222222"/>
                <w:sz w:val="19"/>
              </w:rPr>
              <w:br/>
            </w:r>
          </w:p>
        </w:tc>
      </w:tr>
    </w:tbl>
    <w:p w14:paraId="03B12730" w14:textId="77777777" w:rsidR="005E5C6F" w:rsidRDefault="005E5C6F">
      <w:pPr>
        <w:spacing w:after="120"/>
      </w:pPr>
    </w:p>
    <w:p w14:paraId="3E391B4E" w14:textId="77777777" w:rsidR="005E5C6F" w:rsidRDefault="00000000">
      <w:pPr>
        <w:keepNext/>
        <w:spacing w:before="240" w:after="80"/>
      </w:pPr>
      <w:r>
        <w:rPr>
          <w:b/>
          <w:color w:val="4B6B94"/>
          <w:sz w:val="26"/>
        </w:rPr>
        <w:t>Lời giải Bài 2</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5E5C6F" w14:paraId="2CE6F9FE" w14:textId="77777777">
        <w:trPr>
          <w:jc w:val="center"/>
        </w:trPr>
        <w:tc>
          <w:tcPr>
            <w:tcW w:w="4680" w:type="dxa"/>
            <w:shd w:val="clear" w:color="auto" w:fill="1B365D"/>
            <w:tcMar>
              <w:top w:w="100" w:type="dxa"/>
              <w:left w:w="120" w:type="dxa"/>
              <w:bottom w:w="100" w:type="dxa"/>
              <w:right w:w="120" w:type="dxa"/>
            </w:tcMar>
          </w:tcPr>
          <w:p w14:paraId="2FD94206" w14:textId="77777777" w:rsidR="005E5C6F" w:rsidRDefault="00000000">
            <w:r>
              <w:rPr>
                <w:b/>
                <w:color w:val="FFFFFF"/>
                <w:sz w:val="20"/>
              </w:rPr>
              <w:t>C++ Solution (Bài 2)</w:t>
            </w:r>
          </w:p>
        </w:tc>
        <w:tc>
          <w:tcPr>
            <w:tcW w:w="4680" w:type="dxa"/>
            <w:shd w:val="clear" w:color="auto" w:fill="1B365D"/>
            <w:tcMar>
              <w:top w:w="100" w:type="dxa"/>
              <w:left w:w="120" w:type="dxa"/>
              <w:bottom w:w="100" w:type="dxa"/>
              <w:right w:w="120" w:type="dxa"/>
            </w:tcMar>
          </w:tcPr>
          <w:p w14:paraId="3CC6ACFB" w14:textId="77777777" w:rsidR="005E5C6F" w:rsidRDefault="00000000">
            <w:r>
              <w:rPr>
                <w:b/>
                <w:color w:val="FFFFFF"/>
                <w:sz w:val="20"/>
              </w:rPr>
              <w:t>Python Solution (Bài 2)</w:t>
            </w:r>
          </w:p>
        </w:tc>
      </w:tr>
      <w:tr w:rsidR="005E5C6F" w14:paraId="6D37CD92" w14:textId="77777777">
        <w:trPr>
          <w:jc w:val="center"/>
        </w:trPr>
        <w:tc>
          <w:tcPr>
            <w:tcW w:w="4680" w:type="dxa"/>
            <w:shd w:val="clear" w:color="auto" w:fill="F8F9FA"/>
            <w:tcMar>
              <w:top w:w="120" w:type="dxa"/>
              <w:left w:w="120" w:type="dxa"/>
              <w:bottom w:w="120" w:type="dxa"/>
              <w:right w:w="120" w:type="dxa"/>
            </w:tcMar>
          </w:tcPr>
          <w:p w14:paraId="341152D3" w14:textId="77777777" w:rsidR="005E5C6F" w:rsidRDefault="00000000">
            <w:r>
              <w:rPr>
                <w:rFonts w:ascii="Consolas" w:hAnsi="Consolas"/>
                <w:color w:val="222222"/>
                <w:sz w:val="19"/>
              </w:rPr>
              <w:t>#include &lt;iostream&gt;</w:t>
            </w:r>
            <w:r>
              <w:rPr>
                <w:rFonts w:ascii="Consolas" w:hAnsi="Consolas"/>
                <w:color w:val="222222"/>
                <w:sz w:val="19"/>
              </w:rPr>
              <w:br/>
              <w:t>#include &lt;vector&gt;</w:t>
            </w:r>
            <w:r>
              <w:rPr>
                <w:rFonts w:ascii="Consolas" w:hAnsi="Consolas"/>
                <w:color w:val="222222"/>
                <w:sz w:val="19"/>
              </w:rPr>
              <w:br/>
            </w:r>
            <w:r>
              <w:rPr>
                <w:rFonts w:ascii="Consolas" w:hAnsi="Consolas"/>
                <w:color w:val="222222"/>
                <w:sz w:val="19"/>
              </w:rPr>
              <w:br/>
              <w:t>using namespace std;</w:t>
            </w:r>
            <w:r>
              <w:rPr>
                <w:rFonts w:ascii="Consolas" w:hAnsi="Consolas"/>
                <w:color w:val="222222"/>
                <w:sz w:val="19"/>
              </w:rPr>
              <w:br/>
            </w:r>
            <w:r>
              <w:rPr>
                <w:rFonts w:ascii="Consolas" w:hAnsi="Consolas"/>
                <w:color w:val="222222"/>
                <w:sz w:val="19"/>
              </w:rPr>
              <w:br/>
              <w:t>void dfs(int u, const vector&lt;vector&lt;int&gt;&gt;&amp; adj, vector&lt;bool&gt;&amp; vis) {</w:t>
            </w:r>
            <w:r>
              <w:rPr>
                <w:rFonts w:ascii="Consolas" w:hAnsi="Consolas"/>
                <w:color w:val="222222"/>
                <w:sz w:val="19"/>
              </w:rPr>
              <w:br/>
              <w:t xml:space="preserve">    vis[u] = true;</w:t>
            </w:r>
            <w:r>
              <w:rPr>
                <w:rFonts w:ascii="Consolas" w:hAnsi="Consolas"/>
                <w:color w:val="222222"/>
                <w:sz w:val="19"/>
              </w:rPr>
              <w:br/>
              <w:t xml:space="preserve">    for (int v : adj[u]) {</w:t>
            </w:r>
            <w:r>
              <w:rPr>
                <w:rFonts w:ascii="Consolas" w:hAnsi="Consolas"/>
                <w:color w:val="222222"/>
                <w:sz w:val="19"/>
              </w:rPr>
              <w:br/>
              <w:t xml:space="preserve">        if (!vis[v]) dfs(v, adj, vis);</w:t>
            </w:r>
            <w:r>
              <w:rPr>
                <w:rFonts w:ascii="Consolas" w:hAnsi="Consolas"/>
                <w:color w:val="222222"/>
                <w:sz w:val="19"/>
              </w:rPr>
              <w:br/>
              <w:t xml:space="preserve">    }</w:t>
            </w:r>
            <w:r>
              <w:rPr>
                <w:rFonts w:ascii="Consolas" w:hAnsi="Consolas"/>
                <w:color w:val="222222"/>
                <w:sz w:val="19"/>
              </w:rPr>
              <w:br/>
              <w:t>}</w:t>
            </w:r>
            <w:r>
              <w:rPr>
                <w:rFonts w:ascii="Consolas" w:hAnsi="Consolas"/>
                <w:color w:val="222222"/>
                <w:sz w:val="19"/>
              </w:rPr>
              <w:br/>
            </w:r>
            <w:r>
              <w:rPr>
                <w:rFonts w:ascii="Consolas" w:hAnsi="Consolas"/>
                <w:color w:val="222222"/>
                <w:sz w:val="19"/>
              </w:rPr>
              <w:br/>
              <w:t>int main() {</w:t>
            </w:r>
            <w:r>
              <w:rPr>
                <w:rFonts w:ascii="Consolas" w:hAnsi="Consolas"/>
                <w:color w:val="222222"/>
                <w:sz w:val="19"/>
              </w:rPr>
              <w:br/>
              <w:t xml:space="preserve">    ios_base::sync_with_stdio(false);</w:t>
            </w:r>
            <w:r>
              <w:rPr>
                <w:rFonts w:ascii="Consolas" w:hAnsi="Consolas"/>
                <w:color w:val="222222"/>
                <w:sz w:val="19"/>
              </w:rPr>
              <w:br/>
              <w:t xml:space="preserve">    cin.tie(NULL);</w:t>
            </w:r>
            <w:r>
              <w:rPr>
                <w:rFonts w:ascii="Consolas" w:hAnsi="Consolas"/>
                <w:color w:val="222222"/>
                <w:sz w:val="19"/>
              </w:rPr>
              <w:br/>
            </w:r>
            <w:r>
              <w:rPr>
                <w:rFonts w:ascii="Consolas" w:hAnsi="Consolas"/>
                <w:color w:val="222222"/>
                <w:sz w:val="19"/>
              </w:rPr>
              <w:br/>
              <w:t xml:space="preserve">    int n, m;</w:t>
            </w:r>
            <w:r>
              <w:rPr>
                <w:rFonts w:ascii="Consolas" w:hAnsi="Consolas"/>
                <w:color w:val="222222"/>
                <w:sz w:val="19"/>
              </w:rPr>
              <w:br/>
              <w:t xml:space="preserve">    if (!(cin &gt;&gt; n &gt;&gt; m)) return 0;</w:t>
            </w:r>
            <w:r>
              <w:rPr>
                <w:rFonts w:ascii="Consolas" w:hAnsi="Consolas"/>
                <w:color w:val="222222"/>
                <w:sz w:val="19"/>
              </w:rPr>
              <w:br/>
            </w:r>
            <w:r>
              <w:rPr>
                <w:rFonts w:ascii="Consolas" w:hAnsi="Consolas"/>
                <w:color w:val="222222"/>
                <w:sz w:val="19"/>
              </w:rPr>
              <w:br/>
              <w:t xml:space="preserve">    vector&lt;vector&lt;int&gt;&gt; adj(n + 1);</w:t>
            </w:r>
            <w:r>
              <w:rPr>
                <w:rFonts w:ascii="Consolas" w:hAnsi="Consolas"/>
                <w:color w:val="222222"/>
                <w:sz w:val="19"/>
              </w:rPr>
              <w:br/>
              <w:t xml:space="preserve">    for (int i = 0; i &lt; m; ++i) {</w:t>
            </w:r>
            <w:r>
              <w:rPr>
                <w:rFonts w:ascii="Consolas" w:hAnsi="Consolas"/>
                <w:color w:val="222222"/>
                <w:sz w:val="19"/>
              </w:rPr>
              <w:br/>
              <w:t xml:space="preserve">        int u, v;</w:t>
            </w:r>
            <w:r>
              <w:rPr>
                <w:rFonts w:ascii="Consolas" w:hAnsi="Consolas"/>
                <w:color w:val="222222"/>
                <w:sz w:val="19"/>
              </w:rPr>
              <w:br/>
              <w:t xml:space="preserve">        cin &gt;&gt; u &gt;&gt; v;</w:t>
            </w:r>
            <w:r>
              <w:rPr>
                <w:rFonts w:ascii="Consolas" w:hAnsi="Consolas"/>
                <w:color w:val="222222"/>
                <w:sz w:val="19"/>
              </w:rPr>
              <w:br/>
              <w:t xml:space="preserve">        adj[u].push_back(v);</w:t>
            </w:r>
            <w:r>
              <w:rPr>
                <w:rFonts w:ascii="Consolas" w:hAnsi="Consolas"/>
                <w:color w:val="222222"/>
                <w:sz w:val="19"/>
              </w:rPr>
              <w:br/>
              <w:t xml:space="preserve">        adj[v].push_back(u);</w:t>
            </w:r>
            <w:r>
              <w:rPr>
                <w:rFonts w:ascii="Consolas" w:hAnsi="Consolas"/>
                <w:color w:val="222222"/>
                <w:sz w:val="19"/>
              </w:rPr>
              <w:br/>
              <w:t xml:space="preserve">    }</w:t>
            </w:r>
            <w:r>
              <w:rPr>
                <w:rFonts w:ascii="Consolas" w:hAnsi="Consolas"/>
                <w:color w:val="222222"/>
                <w:sz w:val="19"/>
              </w:rPr>
              <w:br/>
            </w:r>
            <w:r>
              <w:rPr>
                <w:rFonts w:ascii="Consolas" w:hAnsi="Consolas"/>
                <w:color w:val="222222"/>
                <w:sz w:val="19"/>
              </w:rPr>
              <w:br/>
              <w:t xml:space="preserve">    vector&lt;bool&gt; vis(n + 1, false);</w:t>
            </w:r>
            <w:r>
              <w:rPr>
                <w:rFonts w:ascii="Consolas" w:hAnsi="Consolas"/>
                <w:color w:val="222222"/>
                <w:sz w:val="19"/>
              </w:rPr>
              <w:br/>
              <w:t xml:space="preserve">    int components = 0;</w:t>
            </w:r>
            <w:r>
              <w:rPr>
                <w:rFonts w:ascii="Consolas" w:hAnsi="Consolas"/>
                <w:color w:val="222222"/>
                <w:sz w:val="19"/>
              </w:rPr>
              <w:br/>
            </w:r>
            <w:r>
              <w:rPr>
                <w:rFonts w:ascii="Consolas" w:hAnsi="Consolas"/>
                <w:color w:val="222222"/>
                <w:sz w:val="19"/>
              </w:rPr>
              <w:br/>
              <w:t xml:space="preserve">    for (int i = 1; i &lt;= n; ++i) {</w:t>
            </w:r>
            <w:r>
              <w:rPr>
                <w:rFonts w:ascii="Consolas" w:hAnsi="Consolas"/>
                <w:color w:val="222222"/>
                <w:sz w:val="19"/>
              </w:rPr>
              <w:br/>
              <w:t xml:space="preserve">        if (!vis[i]) {</w:t>
            </w:r>
            <w:r>
              <w:rPr>
                <w:rFonts w:ascii="Consolas" w:hAnsi="Consolas"/>
                <w:color w:val="222222"/>
                <w:sz w:val="19"/>
              </w:rPr>
              <w:br/>
              <w:t xml:space="preserve">            components++;</w:t>
            </w:r>
            <w:r>
              <w:rPr>
                <w:rFonts w:ascii="Consolas" w:hAnsi="Consolas"/>
                <w:color w:val="222222"/>
                <w:sz w:val="19"/>
              </w:rPr>
              <w:br/>
              <w:t xml:space="preserve">            dfs(i, adj, vis);</w:t>
            </w:r>
            <w:r>
              <w:rPr>
                <w:rFonts w:ascii="Consolas" w:hAnsi="Consolas"/>
                <w:color w:val="222222"/>
                <w:sz w:val="19"/>
              </w:rPr>
              <w:br/>
              <w:t xml:space="preserve">        }</w:t>
            </w:r>
            <w:r>
              <w:rPr>
                <w:rFonts w:ascii="Consolas" w:hAnsi="Consolas"/>
                <w:color w:val="222222"/>
                <w:sz w:val="19"/>
              </w:rPr>
              <w:br/>
              <w:t xml:space="preserve">    }</w:t>
            </w:r>
            <w:r>
              <w:rPr>
                <w:rFonts w:ascii="Consolas" w:hAnsi="Consolas"/>
                <w:color w:val="222222"/>
                <w:sz w:val="19"/>
              </w:rPr>
              <w:br/>
            </w:r>
            <w:r>
              <w:rPr>
                <w:rFonts w:ascii="Consolas" w:hAnsi="Consolas"/>
                <w:color w:val="222222"/>
                <w:sz w:val="19"/>
              </w:rPr>
              <w:br/>
            </w:r>
            <w:r>
              <w:rPr>
                <w:rFonts w:ascii="Consolas" w:hAnsi="Consolas"/>
                <w:color w:val="222222"/>
                <w:sz w:val="19"/>
              </w:rPr>
              <w:lastRenderedPageBreak/>
              <w:t xml:space="preserve">    cout &lt;&lt; components &lt;&lt; "</w:t>
            </w:r>
            <w:r>
              <w:rPr>
                <w:rFonts w:ascii="Consolas" w:hAnsi="Consolas"/>
                <w:color w:val="222222"/>
                <w:sz w:val="19"/>
              </w:rPr>
              <w:br/>
              <w:t>";</w:t>
            </w:r>
            <w:r>
              <w:rPr>
                <w:rFonts w:ascii="Consolas" w:hAnsi="Consolas"/>
                <w:color w:val="222222"/>
                <w:sz w:val="19"/>
              </w:rPr>
              <w:br/>
              <w:t xml:space="preserve">    return 0;</w:t>
            </w:r>
            <w:r>
              <w:rPr>
                <w:rFonts w:ascii="Consolas" w:hAnsi="Consolas"/>
                <w:color w:val="222222"/>
                <w:sz w:val="19"/>
              </w:rPr>
              <w:br/>
              <w:t>}</w:t>
            </w:r>
          </w:p>
        </w:tc>
        <w:tc>
          <w:tcPr>
            <w:tcW w:w="4680" w:type="dxa"/>
            <w:shd w:val="clear" w:color="auto" w:fill="F8F9FA"/>
            <w:tcMar>
              <w:top w:w="120" w:type="dxa"/>
              <w:left w:w="120" w:type="dxa"/>
              <w:bottom w:w="120" w:type="dxa"/>
              <w:right w:w="120" w:type="dxa"/>
            </w:tcMar>
          </w:tcPr>
          <w:p w14:paraId="17A3426B" w14:textId="77777777" w:rsidR="005E5C6F" w:rsidRDefault="00000000">
            <w:r>
              <w:rPr>
                <w:rFonts w:ascii="Consolas" w:hAnsi="Consolas"/>
                <w:color w:val="222222"/>
                <w:sz w:val="19"/>
              </w:rPr>
              <w:lastRenderedPageBreak/>
              <w:t>import sys</w:t>
            </w:r>
            <w:r>
              <w:rPr>
                <w:rFonts w:ascii="Consolas" w:hAnsi="Consolas"/>
                <w:color w:val="222222"/>
                <w:sz w:val="19"/>
              </w:rPr>
              <w:br/>
              <w:t>sys.setrecursionlimit(300000)</w:t>
            </w:r>
            <w:r>
              <w:rPr>
                <w:rFonts w:ascii="Consolas" w:hAnsi="Consolas"/>
                <w:color w:val="222222"/>
                <w:sz w:val="19"/>
              </w:rPr>
              <w:br/>
            </w:r>
            <w:r>
              <w:rPr>
                <w:rFonts w:ascii="Consolas" w:hAnsi="Consolas"/>
                <w:color w:val="222222"/>
                <w:sz w:val="19"/>
              </w:rPr>
              <w:br/>
              <w:t>def main():</w:t>
            </w:r>
            <w:r>
              <w:rPr>
                <w:rFonts w:ascii="Consolas" w:hAnsi="Consolas"/>
                <w:color w:val="222222"/>
                <w:sz w:val="19"/>
              </w:rPr>
              <w:br/>
              <w:t xml:space="preserve">    input = sys.stdin.read</w:t>
            </w:r>
            <w:r>
              <w:rPr>
                <w:rFonts w:ascii="Consolas" w:hAnsi="Consolas"/>
                <w:color w:val="222222"/>
                <w:sz w:val="19"/>
              </w:rPr>
              <w:br/>
              <w:t xml:space="preserve">    data = input().split()</w:t>
            </w:r>
            <w:r>
              <w:rPr>
                <w:rFonts w:ascii="Consolas" w:hAnsi="Consolas"/>
                <w:color w:val="222222"/>
                <w:sz w:val="19"/>
              </w:rPr>
              <w:br/>
              <w:t xml:space="preserve">    if not data:</w:t>
            </w:r>
            <w:r>
              <w:rPr>
                <w:rFonts w:ascii="Consolas" w:hAnsi="Consolas"/>
                <w:color w:val="222222"/>
                <w:sz w:val="19"/>
              </w:rPr>
              <w:br/>
              <w:t xml:space="preserve">        return</w:t>
            </w:r>
            <w:r>
              <w:rPr>
                <w:rFonts w:ascii="Consolas" w:hAnsi="Consolas"/>
                <w:color w:val="222222"/>
                <w:sz w:val="19"/>
              </w:rPr>
              <w:br/>
              <w:t xml:space="preserve">    </w:t>
            </w:r>
            <w:r>
              <w:rPr>
                <w:rFonts w:ascii="Consolas" w:hAnsi="Consolas"/>
                <w:color w:val="222222"/>
                <w:sz w:val="19"/>
              </w:rPr>
              <w:br/>
              <w:t xml:space="preserve">    n = int(data[0])</w:t>
            </w:r>
            <w:r>
              <w:rPr>
                <w:rFonts w:ascii="Consolas" w:hAnsi="Consolas"/>
                <w:color w:val="222222"/>
                <w:sz w:val="19"/>
              </w:rPr>
              <w:br/>
              <w:t xml:space="preserve">    m = int(data[1])</w:t>
            </w:r>
            <w:r>
              <w:rPr>
                <w:rFonts w:ascii="Consolas" w:hAnsi="Consolas"/>
                <w:color w:val="222222"/>
                <w:sz w:val="19"/>
              </w:rPr>
              <w:br/>
              <w:t xml:space="preserve">    </w:t>
            </w:r>
            <w:r>
              <w:rPr>
                <w:rFonts w:ascii="Consolas" w:hAnsi="Consolas"/>
                <w:color w:val="222222"/>
                <w:sz w:val="19"/>
              </w:rPr>
              <w:br/>
              <w:t xml:space="preserve">    adj = [[] for _ in range(n + 1)]</w:t>
            </w:r>
            <w:r>
              <w:rPr>
                <w:rFonts w:ascii="Consolas" w:hAnsi="Consolas"/>
                <w:color w:val="222222"/>
                <w:sz w:val="19"/>
              </w:rPr>
              <w:br/>
              <w:t xml:space="preserve">    idx = 2</w:t>
            </w:r>
            <w:r>
              <w:rPr>
                <w:rFonts w:ascii="Consolas" w:hAnsi="Consolas"/>
                <w:color w:val="222222"/>
                <w:sz w:val="19"/>
              </w:rPr>
              <w:br/>
              <w:t xml:space="preserve">    for _ in range(m):</w:t>
            </w:r>
            <w:r>
              <w:rPr>
                <w:rFonts w:ascii="Consolas" w:hAnsi="Consolas"/>
                <w:color w:val="222222"/>
                <w:sz w:val="19"/>
              </w:rPr>
              <w:br/>
              <w:t xml:space="preserve">        u = int(data[idx])</w:t>
            </w:r>
            <w:r>
              <w:rPr>
                <w:rFonts w:ascii="Consolas" w:hAnsi="Consolas"/>
                <w:color w:val="222222"/>
                <w:sz w:val="19"/>
              </w:rPr>
              <w:br/>
              <w:t xml:space="preserve">        v = int(data[idx+1])</w:t>
            </w:r>
            <w:r>
              <w:rPr>
                <w:rFonts w:ascii="Consolas" w:hAnsi="Consolas"/>
                <w:color w:val="222222"/>
                <w:sz w:val="19"/>
              </w:rPr>
              <w:br/>
              <w:t xml:space="preserve">        adj[u].append(v)</w:t>
            </w:r>
            <w:r>
              <w:rPr>
                <w:rFonts w:ascii="Consolas" w:hAnsi="Consolas"/>
                <w:color w:val="222222"/>
                <w:sz w:val="19"/>
              </w:rPr>
              <w:br/>
              <w:t xml:space="preserve">        adj[v].append(u)</w:t>
            </w:r>
            <w:r>
              <w:rPr>
                <w:rFonts w:ascii="Consolas" w:hAnsi="Consolas"/>
                <w:color w:val="222222"/>
                <w:sz w:val="19"/>
              </w:rPr>
              <w:br/>
              <w:t xml:space="preserve">        idx += 2</w:t>
            </w:r>
            <w:r>
              <w:rPr>
                <w:rFonts w:ascii="Consolas" w:hAnsi="Consolas"/>
                <w:color w:val="222222"/>
                <w:sz w:val="19"/>
              </w:rPr>
              <w:br/>
              <w:t xml:space="preserve">        </w:t>
            </w:r>
            <w:r>
              <w:rPr>
                <w:rFonts w:ascii="Consolas" w:hAnsi="Consolas"/>
                <w:color w:val="222222"/>
                <w:sz w:val="19"/>
              </w:rPr>
              <w:br/>
              <w:t xml:space="preserve">    vis = [False] * (n + 1)</w:t>
            </w:r>
            <w:r>
              <w:rPr>
                <w:rFonts w:ascii="Consolas" w:hAnsi="Consolas"/>
                <w:color w:val="222222"/>
                <w:sz w:val="19"/>
              </w:rPr>
              <w:br/>
              <w:t xml:space="preserve">    components = 0</w:t>
            </w:r>
            <w:r>
              <w:rPr>
                <w:rFonts w:ascii="Consolas" w:hAnsi="Consolas"/>
                <w:color w:val="222222"/>
                <w:sz w:val="19"/>
              </w:rPr>
              <w:br/>
              <w:t xml:space="preserve">    </w:t>
            </w:r>
            <w:r>
              <w:rPr>
                <w:rFonts w:ascii="Consolas" w:hAnsi="Consolas"/>
                <w:color w:val="222222"/>
                <w:sz w:val="19"/>
              </w:rPr>
              <w:br/>
              <w:t xml:space="preserve">    for i in range(1, n + 1):</w:t>
            </w:r>
            <w:r>
              <w:rPr>
                <w:rFonts w:ascii="Consolas" w:hAnsi="Consolas"/>
                <w:color w:val="222222"/>
                <w:sz w:val="19"/>
              </w:rPr>
              <w:br/>
              <w:t xml:space="preserve">        if not vis[i]:</w:t>
            </w:r>
            <w:r>
              <w:rPr>
                <w:rFonts w:ascii="Consolas" w:hAnsi="Consolas"/>
                <w:color w:val="222222"/>
                <w:sz w:val="19"/>
              </w:rPr>
              <w:br/>
              <w:t xml:space="preserve">            components += 1</w:t>
            </w:r>
            <w:r>
              <w:rPr>
                <w:rFonts w:ascii="Consolas" w:hAnsi="Consolas"/>
                <w:color w:val="222222"/>
                <w:sz w:val="19"/>
              </w:rPr>
              <w:br/>
              <w:t xml:space="preserve">            # BFS/DFS Duyet</w:t>
            </w:r>
            <w:r>
              <w:rPr>
                <w:rFonts w:ascii="Consolas" w:hAnsi="Consolas"/>
                <w:color w:val="222222"/>
                <w:sz w:val="19"/>
              </w:rPr>
              <w:br/>
              <w:t xml:space="preserve">            stack = [i]</w:t>
            </w:r>
            <w:r>
              <w:rPr>
                <w:rFonts w:ascii="Consolas" w:hAnsi="Consolas"/>
                <w:color w:val="222222"/>
                <w:sz w:val="19"/>
              </w:rPr>
              <w:br/>
              <w:t xml:space="preserve">            vis[i] = True</w:t>
            </w:r>
            <w:r>
              <w:rPr>
                <w:rFonts w:ascii="Consolas" w:hAnsi="Consolas"/>
                <w:color w:val="222222"/>
                <w:sz w:val="19"/>
              </w:rPr>
              <w:br/>
              <w:t xml:space="preserve">            while stack:</w:t>
            </w:r>
            <w:r>
              <w:rPr>
                <w:rFonts w:ascii="Consolas" w:hAnsi="Consolas"/>
                <w:color w:val="222222"/>
                <w:sz w:val="19"/>
              </w:rPr>
              <w:br/>
              <w:t xml:space="preserve">                u = stack.pop()</w:t>
            </w:r>
            <w:r>
              <w:rPr>
                <w:rFonts w:ascii="Consolas" w:hAnsi="Consolas"/>
                <w:color w:val="222222"/>
                <w:sz w:val="19"/>
              </w:rPr>
              <w:br/>
              <w:t xml:space="preserve">                for v in adj[u]:</w:t>
            </w:r>
            <w:r>
              <w:rPr>
                <w:rFonts w:ascii="Consolas" w:hAnsi="Consolas"/>
                <w:color w:val="222222"/>
                <w:sz w:val="19"/>
              </w:rPr>
              <w:br/>
              <w:t xml:space="preserve">                    if not vis[v]:</w:t>
            </w:r>
            <w:r>
              <w:rPr>
                <w:rFonts w:ascii="Consolas" w:hAnsi="Consolas"/>
                <w:color w:val="222222"/>
                <w:sz w:val="19"/>
              </w:rPr>
              <w:br/>
              <w:t xml:space="preserve">                        vis[v] = True</w:t>
            </w:r>
            <w:r>
              <w:rPr>
                <w:rFonts w:ascii="Consolas" w:hAnsi="Consolas"/>
                <w:color w:val="222222"/>
                <w:sz w:val="19"/>
              </w:rPr>
              <w:br/>
              <w:t xml:space="preserve">                        stack.append(v)</w:t>
            </w:r>
            <w:r>
              <w:rPr>
                <w:rFonts w:ascii="Consolas" w:hAnsi="Consolas"/>
                <w:color w:val="222222"/>
                <w:sz w:val="19"/>
              </w:rPr>
              <w:br/>
              <w:t xml:space="preserve">                        </w:t>
            </w:r>
            <w:r>
              <w:rPr>
                <w:rFonts w:ascii="Consolas" w:hAnsi="Consolas"/>
                <w:color w:val="222222"/>
                <w:sz w:val="19"/>
              </w:rPr>
              <w:br/>
              <w:t xml:space="preserve">    print(components)</w:t>
            </w:r>
            <w:r>
              <w:rPr>
                <w:rFonts w:ascii="Consolas" w:hAnsi="Consolas"/>
                <w:color w:val="222222"/>
                <w:sz w:val="19"/>
              </w:rPr>
              <w:br/>
            </w:r>
            <w:r>
              <w:rPr>
                <w:rFonts w:ascii="Consolas" w:hAnsi="Consolas"/>
                <w:color w:val="222222"/>
                <w:sz w:val="19"/>
              </w:rPr>
              <w:lastRenderedPageBreak/>
              <w:br/>
              <w:t>if __name__ == '__main__':</w:t>
            </w:r>
            <w:r>
              <w:rPr>
                <w:rFonts w:ascii="Consolas" w:hAnsi="Consolas"/>
                <w:color w:val="222222"/>
                <w:sz w:val="19"/>
              </w:rPr>
              <w:br/>
              <w:t xml:space="preserve">    main()</w:t>
            </w:r>
            <w:r>
              <w:rPr>
                <w:rFonts w:ascii="Consolas" w:hAnsi="Consolas"/>
                <w:color w:val="222222"/>
                <w:sz w:val="19"/>
              </w:rPr>
              <w:br/>
            </w:r>
          </w:p>
        </w:tc>
      </w:tr>
    </w:tbl>
    <w:p w14:paraId="10D65DEB" w14:textId="77777777" w:rsidR="005E5C6F" w:rsidRDefault="005E5C6F">
      <w:pPr>
        <w:spacing w:after="120"/>
      </w:pPr>
    </w:p>
    <w:p w14:paraId="0ADDA7DD" w14:textId="77777777" w:rsidR="005E5C6F" w:rsidRDefault="00000000">
      <w:pPr>
        <w:keepNext/>
        <w:spacing w:before="240" w:after="80"/>
      </w:pPr>
      <w:r>
        <w:rPr>
          <w:b/>
          <w:color w:val="4B6B94"/>
          <w:sz w:val="26"/>
        </w:rPr>
        <w:t>Lời giải Bài 3</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4680"/>
        <w:gridCol w:w="4680"/>
      </w:tblGrid>
      <w:tr w:rsidR="005E5C6F" w14:paraId="192C2679" w14:textId="77777777">
        <w:trPr>
          <w:jc w:val="center"/>
        </w:trPr>
        <w:tc>
          <w:tcPr>
            <w:tcW w:w="4680" w:type="dxa"/>
            <w:shd w:val="clear" w:color="auto" w:fill="1B365D"/>
            <w:tcMar>
              <w:top w:w="100" w:type="dxa"/>
              <w:left w:w="120" w:type="dxa"/>
              <w:bottom w:w="100" w:type="dxa"/>
              <w:right w:w="120" w:type="dxa"/>
            </w:tcMar>
          </w:tcPr>
          <w:p w14:paraId="747D7231" w14:textId="77777777" w:rsidR="005E5C6F" w:rsidRDefault="00000000">
            <w:r>
              <w:rPr>
                <w:b/>
                <w:color w:val="FFFFFF"/>
                <w:sz w:val="20"/>
              </w:rPr>
              <w:t>C++ Solution (Bài 3)</w:t>
            </w:r>
          </w:p>
        </w:tc>
        <w:tc>
          <w:tcPr>
            <w:tcW w:w="4680" w:type="dxa"/>
            <w:shd w:val="clear" w:color="auto" w:fill="1B365D"/>
            <w:tcMar>
              <w:top w:w="100" w:type="dxa"/>
              <w:left w:w="120" w:type="dxa"/>
              <w:bottom w:w="100" w:type="dxa"/>
              <w:right w:w="120" w:type="dxa"/>
            </w:tcMar>
          </w:tcPr>
          <w:p w14:paraId="0B92C8C0" w14:textId="77777777" w:rsidR="005E5C6F" w:rsidRDefault="00000000">
            <w:r>
              <w:rPr>
                <w:b/>
                <w:color w:val="FFFFFF"/>
                <w:sz w:val="20"/>
              </w:rPr>
              <w:t>Python Solution (Bài 3)</w:t>
            </w:r>
          </w:p>
        </w:tc>
      </w:tr>
      <w:tr w:rsidR="005E5C6F" w14:paraId="4FAB1FED" w14:textId="77777777">
        <w:trPr>
          <w:jc w:val="center"/>
        </w:trPr>
        <w:tc>
          <w:tcPr>
            <w:tcW w:w="4680" w:type="dxa"/>
            <w:shd w:val="clear" w:color="auto" w:fill="F8F9FA"/>
            <w:tcMar>
              <w:top w:w="120" w:type="dxa"/>
              <w:left w:w="120" w:type="dxa"/>
              <w:bottom w:w="120" w:type="dxa"/>
              <w:right w:w="120" w:type="dxa"/>
            </w:tcMar>
          </w:tcPr>
          <w:p w14:paraId="4DCCB6B0" w14:textId="77777777" w:rsidR="005E5C6F" w:rsidRDefault="00000000">
            <w:r>
              <w:rPr>
                <w:rFonts w:ascii="Consolas" w:hAnsi="Consolas"/>
                <w:color w:val="222222"/>
                <w:sz w:val="19"/>
              </w:rPr>
              <w:t>#include &lt;iostream&gt;</w:t>
            </w:r>
            <w:r>
              <w:rPr>
                <w:rFonts w:ascii="Consolas" w:hAnsi="Consolas"/>
                <w:color w:val="222222"/>
                <w:sz w:val="19"/>
              </w:rPr>
              <w:br/>
            </w:r>
            <w:r>
              <w:rPr>
                <w:rFonts w:ascii="Consolas" w:hAnsi="Consolas"/>
                <w:color w:val="222222"/>
                <w:sz w:val="19"/>
              </w:rPr>
              <w:br/>
              <w:t>using namespace std;</w:t>
            </w:r>
            <w:r>
              <w:rPr>
                <w:rFonts w:ascii="Consolas" w:hAnsi="Consolas"/>
                <w:color w:val="222222"/>
                <w:sz w:val="19"/>
              </w:rPr>
              <w:br/>
            </w:r>
            <w:r>
              <w:rPr>
                <w:rFonts w:ascii="Consolas" w:hAnsi="Consolas"/>
                <w:color w:val="222222"/>
                <w:sz w:val="19"/>
              </w:rPr>
              <w:br/>
              <w:t>int main() {</w:t>
            </w:r>
            <w:r>
              <w:rPr>
                <w:rFonts w:ascii="Consolas" w:hAnsi="Consolas"/>
                <w:color w:val="222222"/>
                <w:sz w:val="19"/>
              </w:rPr>
              <w:br/>
              <w:t xml:space="preserve">    long long v, e;</w:t>
            </w:r>
            <w:r>
              <w:rPr>
                <w:rFonts w:ascii="Consolas" w:hAnsi="Consolas"/>
                <w:color w:val="222222"/>
                <w:sz w:val="19"/>
              </w:rPr>
              <w:br/>
              <w:t xml:space="preserve">    if (cin &gt;&gt; v &gt;&gt; e) {</w:t>
            </w:r>
            <w:r>
              <w:rPr>
                <w:rFonts w:ascii="Consolas" w:hAnsi="Consolas"/>
                <w:color w:val="222222"/>
                <w:sz w:val="19"/>
              </w:rPr>
              <w:br/>
              <w:t xml:space="preserve">        if (e &lt;= 3 * v - 6) {</w:t>
            </w:r>
            <w:r>
              <w:rPr>
                <w:rFonts w:ascii="Consolas" w:hAnsi="Consolas"/>
                <w:color w:val="222222"/>
                <w:sz w:val="19"/>
              </w:rPr>
              <w:br/>
              <w:t xml:space="preserve">            cout &lt;&lt; "YES</w:t>
            </w:r>
            <w:r>
              <w:rPr>
                <w:rFonts w:ascii="Consolas" w:hAnsi="Consolas"/>
                <w:color w:val="222222"/>
                <w:sz w:val="19"/>
              </w:rPr>
              <w:br/>
              <w:t>";</w:t>
            </w:r>
            <w:r>
              <w:rPr>
                <w:rFonts w:ascii="Consolas" w:hAnsi="Consolas"/>
                <w:color w:val="222222"/>
                <w:sz w:val="19"/>
              </w:rPr>
              <w:br/>
              <w:t xml:space="preserve">        } else {</w:t>
            </w:r>
            <w:r>
              <w:rPr>
                <w:rFonts w:ascii="Consolas" w:hAnsi="Consolas"/>
                <w:color w:val="222222"/>
                <w:sz w:val="19"/>
              </w:rPr>
              <w:br/>
              <w:t xml:space="preserve">            cout &lt;&lt; "NO</w:t>
            </w:r>
            <w:r>
              <w:rPr>
                <w:rFonts w:ascii="Consolas" w:hAnsi="Consolas"/>
                <w:color w:val="222222"/>
                <w:sz w:val="19"/>
              </w:rPr>
              <w:br/>
              <w:t>";</w:t>
            </w:r>
            <w:r>
              <w:rPr>
                <w:rFonts w:ascii="Consolas" w:hAnsi="Consolas"/>
                <w:color w:val="222222"/>
                <w:sz w:val="19"/>
              </w:rPr>
              <w:br/>
              <w:t xml:space="preserve">        }</w:t>
            </w:r>
            <w:r>
              <w:rPr>
                <w:rFonts w:ascii="Consolas" w:hAnsi="Consolas"/>
                <w:color w:val="222222"/>
                <w:sz w:val="19"/>
              </w:rPr>
              <w:br/>
              <w:t xml:space="preserve">    }</w:t>
            </w:r>
            <w:r>
              <w:rPr>
                <w:rFonts w:ascii="Consolas" w:hAnsi="Consolas"/>
                <w:color w:val="222222"/>
                <w:sz w:val="19"/>
              </w:rPr>
              <w:br/>
              <w:t xml:space="preserve">    return 0;</w:t>
            </w:r>
            <w:r>
              <w:rPr>
                <w:rFonts w:ascii="Consolas" w:hAnsi="Consolas"/>
                <w:color w:val="222222"/>
                <w:sz w:val="19"/>
              </w:rPr>
              <w:br/>
              <w:t>}</w:t>
            </w:r>
          </w:p>
        </w:tc>
        <w:tc>
          <w:tcPr>
            <w:tcW w:w="4680" w:type="dxa"/>
            <w:shd w:val="clear" w:color="auto" w:fill="F8F9FA"/>
            <w:tcMar>
              <w:top w:w="120" w:type="dxa"/>
              <w:left w:w="120" w:type="dxa"/>
              <w:bottom w:w="120" w:type="dxa"/>
              <w:right w:w="120" w:type="dxa"/>
            </w:tcMar>
          </w:tcPr>
          <w:p w14:paraId="418969C2" w14:textId="77777777" w:rsidR="005E5C6F" w:rsidRDefault="00000000">
            <w:r>
              <w:rPr>
                <w:rFonts w:ascii="Consolas" w:hAnsi="Consolas"/>
                <w:color w:val="222222"/>
                <w:sz w:val="19"/>
              </w:rPr>
              <w:t>import sys</w:t>
            </w:r>
            <w:r>
              <w:rPr>
                <w:rFonts w:ascii="Consolas" w:hAnsi="Consolas"/>
                <w:color w:val="222222"/>
                <w:sz w:val="19"/>
              </w:rPr>
              <w:br/>
            </w:r>
            <w:r>
              <w:rPr>
                <w:rFonts w:ascii="Consolas" w:hAnsi="Consolas"/>
                <w:color w:val="222222"/>
                <w:sz w:val="19"/>
              </w:rPr>
              <w:br/>
              <w:t>def main():</w:t>
            </w:r>
            <w:r>
              <w:rPr>
                <w:rFonts w:ascii="Consolas" w:hAnsi="Consolas"/>
                <w:color w:val="222222"/>
                <w:sz w:val="19"/>
              </w:rPr>
              <w:br/>
              <w:t xml:space="preserve">    line = sys.stdin.read().split()</w:t>
            </w:r>
            <w:r>
              <w:rPr>
                <w:rFonts w:ascii="Consolas" w:hAnsi="Consolas"/>
                <w:color w:val="222222"/>
                <w:sz w:val="19"/>
              </w:rPr>
              <w:br/>
              <w:t xml:space="preserve">    if not line:</w:t>
            </w:r>
            <w:r>
              <w:rPr>
                <w:rFonts w:ascii="Consolas" w:hAnsi="Consolas"/>
                <w:color w:val="222222"/>
                <w:sz w:val="19"/>
              </w:rPr>
              <w:br/>
              <w:t xml:space="preserve">        return</w:t>
            </w:r>
            <w:r>
              <w:rPr>
                <w:rFonts w:ascii="Consolas" w:hAnsi="Consolas"/>
                <w:color w:val="222222"/>
                <w:sz w:val="19"/>
              </w:rPr>
              <w:br/>
              <w:t xml:space="preserve">    v = int(line[0])</w:t>
            </w:r>
            <w:r>
              <w:rPr>
                <w:rFonts w:ascii="Consolas" w:hAnsi="Consolas"/>
                <w:color w:val="222222"/>
                <w:sz w:val="19"/>
              </w:rPr>
              <w:br/>
              <w:t xml:space="preserve">    e = int(line[1])</w:t>
            </w:r>
            <w:r>
              <w:rPr>
                <w:rFonts w:ascii="Consolas" w:hAnsi="Consolas"/>
                <w:color w:val="222222"/>
                <w:sz w:val="19"/>
              </w:rPr>
              <w:br/>
              <w:t xml:space="preserve">    </w:t>
            </w:r>
            <w:r>
              <w:rPr>
                <w:rFonts w:ascii="Consolas" w:hAnsi="Consolas"/>
                <w:color w:val="222222"/>
                <w:sz w:val="19"/>
              </w:rPr>
              <w:br/>
              <w:t xml:space="preserve">    if e &lt;= 3 * v - 6:</w:t>
            </w:r>
            <w:r>
              <w:rPr>
                <w:rFonts w:ascii="Consolas" w:hAnsi="Consolas"/>
                <w:color w:val="222222"/>
                <w:sz w:val="19"/>
              </w:rPr>
              <w:br/>
              <w:t xml:space="preserve">        print("YES")</w:t>
            </w:r>
            <w:r>
              <w:rPr>
                <w:rFonts w:ascii="Consolas" w:hAnsi="Consolas"/>
                <w:color w:val="222222"/>
                <w:sz w:val="19"/>
              </w:rPr>
              <w:br/>
              <w:t xml:space="preserve">    else:</w:t>
            </w:r>
            <w:r>
              <w:rPr>
                <w:rFonts w:ascii="Consolas" w:hAnsi="Consolas"/>
                <w:color w:val="222222"/>
                <w:sz w:val="19"/>
              </w:rPr>
              <w:br/>
              <w:t xml:space="preserve">        print("NO")</w:t>
            </w:r>
            <w:r>
              <w:rPr>
                <w:rFonts w:ascii="Consolas" w:hAnsi="Consolas"/>
                <w:color w:val="222222"/>
                <w:sz w:val="19"/>
              </w:rPr>
              <w:br/>
            </w:r>
            <w:r>
              <w:rPr>
                <w:rFonts w:ascii="Consolas" w:hAnsi="Consolas"/>
                <w:color w:val="222222"/>
                <w:sz w:val="19"/>
              </w:rPr>
              <w:br/>
              <w:t>if __name__ == '__main__':</w:t>
            </w:r>
            <w:r>
              <w:rPr>
                <w:rFonts w:ascii="Consolas" w:hAnsi="Consolas"/>
                <w:color w:val="222222"/>
                <w:sz w:val="19"/>
              </w:rPr>
              <w:br/>
              <w:t xml:space="preserve">    main()</w:t>
            </w:r>
            <w:r>
              <w:rPr>
                <w:rFonts w:ascii="Consolas" w:hAnsi="Consolas"/>
                <w:color w:val="222222"/>
                <w:sz w:val="19"/>
              </w:rPr>
              <w:br/>
            </w:r>
          </w:p>
        </w:tc>
      </w:tr>
    </w:tbl>
    <w:p w14:paraId="72F4A8E0" w14:textId="77777777" w:rsidR="005E5C6F" w:rsidRDefault="005E5C6F">
      <w:pPr>
        <w:spacing w:after="120"/>
      </w:pPr>
    </w:p>
    <w:sectPr w:rsidR="005E5C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8106940">
    <w:abstractNumId w:val="8"/>
  </w:num>
  <w:num w:numId="2" w16cid:durableId="1390615060">
    <w:abstractNumId w:val="6"/>
  </w:num>
  <w:num w:numId="3" w16cid:durableId="783768144">
    <w:abstractNumId w:val="5"/>
  </w:num>
  <w:num w:numId="4" w16cid:durableId="885991346">
    <w:abstractNumId w:val="4"/>
  </w:num>
  <w:num w:numId="5" w16cid:durableId="759060997">
    <w:abstractNumId w:val="7"/>
  </w:num>
  <w:num w:numId="6" w16cid:durableId="1017847967">
    <w:abstractNumId w:val="3"/>
  </w:num>
  <w:num w:numId="7" w16cid:durableId="722481716">
    <w:abstractNumId w:val="2"/>
  </w:num>
  <w:num w:numId="8" w16cid:durableId="1101534771">
    <w:abstractNumId w:val="1"/>
  </w:num>
  <w:num w:numId="9" w16cid:durableId="1347173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358"/>
    <w:rsid w:val="0029639D"/>
    <w:rsid w:val="00326F90"/>
    <w:rsid w:val="004D5269"/>
    <w:rsid w:val="005E5C6F"/>
    <w:rsid w:val="00AA1D8D"/>
    <w:rsid w:val="00B47730"/>
    <w:rsid w:val="00C965D1"/>
    <w:rsid w:val="00CB0664"/>
    <w:rsid w:val="00F93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656FC0"/>
  <w14:defaultImageDpi w14:val="300"/>
  <w15:docId w15:val="{73FE988A-8EA7-4AA6-B9EC-B41EEC79A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C1358"/>
    <w:rPr>
      <w:color w:val="0000FF" w:themeColor="hyperlink"/>
      <w:u w:val="single"/>
    </w:rPr>
  </w:style>
  <w:style w:type="character" w:styleId="UnresolvedMention">
    <w:name w:val="Unresolved Mention"/>
    <w:basedOn w:val="DefaultParagraphFont"/>
    <w:uiPriority w:val="99"/>
    <w:semiHidden/>
    <w:unhideWhenUsed/>
    <w:rsid w:val="001C1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1462</Words>
  <Characters>8335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Anh Trần</cp:lastModifiedBy>
  <cp:revision>3</cp:revision>
  <dcterms:created xsi:type="dcterms:W3CDTF">2013-12-23T23:15:00Z</dcterms:created>
  <dcterms:modified xsi:type="dcterms:W3CDTF">2026-08-18T02:24:00Z</dcterms:modified>
  <cp:category/>
</cp:coreProperties>
</file>