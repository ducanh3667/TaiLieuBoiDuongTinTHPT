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9ED3" w14:textId="759B80FE" w:rsidR="0081033B" w:rsidRDefault="00000000">
      <w:pPr>
        <w:spacing w:after="80"/>
        <w:jc w:val="center"/>
      </w:pPr>
      <w:r>
        <w:rPr>
          <w:rFonts w:ascii="Segoe UI Emoji" w:hAnsi="Segoe UI Emoji" w:cs="Segoe UI Emoji"/>
          <w:b/>
          <w:color w:val="145A32"/>
          <w:sz w:val="40"/>
        </w:rPr>
        <w:t>🔗</w:t>
      </w:r>
      <w:r>
        <w:rPr>
          <w:b/>
          <w:color w:val="145A32"/>
          <w:sz w:val="40"/>
        </w:rPr>
        <w:t xml:space="preserve"> DSU (DISJOINT SET UNION)</w:t>
      </w:r>
    </w:p>
    <w:p w14:paraId="0452FE91" w14:textId="77777777" w:rsidR="0081033B" w:rsidRDefault="00000000">
      <w:pPr>
        <w:spacing w:after="320"/>
        <w:jc w:val="center"/>
      </w:pPr>
      <w:r>
        <w:rPr>
          <w:i/>
          <w:color w:val="239B56"/>
          <w:sz w:val="22"/>
        </w:rPr>
        <w:t>Cấu Trúc Dữ Liệu Các Tập Hợp Rời Rạc – Từ Zero Đến Code Được</w:t>
      </w:r>
    </w:p>
    <w:tbl>
      <w:tblPr>
        <w:tblW w:w="0" w:type="auto"/>
        <w:jc w:val="center"/>
        <w:tblLook w:val="04A0" w:firstRow="1" w:lastRow="0" w:firstColumn="1" w:lastColumn="0" w:noHBand="0" w:noVBand="1"/>
      </w:tblPr>
      <w:tblGrid>
        <w:gridCol w:w="9360"/>
      </w:tblGrid>
      <w:tr w:rsidR="0081033B" w14:paraId="61DD4F03" w14:textId="77777777">
        <w:trPr>
          <w:jc w:val="center"/>
        </w:trPr>
        <w:tc>
          <w:tcPr>
            <w:tcW w:w="9360" w:type="dxa"/>
            <w:tcBorders>
              <w:left w:val="single" w:sz="24" w:space="0" w:color="145A32"/>
            </w:tcBorders>
            <w:shd w:val="clear" w:color="auto" w:fill="E8F8F5"/>
            <w:tcMar>
              <w:top w:w="140" w:type="dxa"/>
              <w:left w:w="200" w:type="dxa"/>
              <w:bottom w:w="140" w:type="dxa"/>
              <w:right w:w="200" w:type="dxa"/>
            </w:tcMar>
          </w:tcPr>
          <w:p w14:paraId="7EFCA22A" w14:textId="77777777" w:rsidR="0081033B" w:rsidRDefault="00000000">
            <w:pPr>
              <w:spacing w:after="80"/>
            </w:pPr>
            <w:r>
              <w:rPr>
                <w:b/>
                <w:color w:val="145A32"/>
                <w:sz w:val="22"/>
              </w:rPr>
              <w:t>📚 MỤC LỤC SIÊU DỄ HIỂU</w:t>
            </w:r>
          </w:p>
          <w:p w14:paraId="3CE62CE1" w14:textId="77777777" w:rsidR="0081033B" w:rsidRDefault="00000000">
            <w:pPr>
              <w:spacing w:after="60"/>
            </w:pPr>
            <w:r>
              <w:rPr>
                <w:b/>
              </w:rPr>
              <w:t>1. 🎯 DSU dùng để làm gì? (Khi nào cần dùng DSU?)</w:t>
            </w:r>
          </w:p>
          <w:p w14:paraId="655484E2" w14:textId="77777777" w:rsidR="0081033B" w:rsidRDefault="00000000">
            <w:pPr>
              <w:spacing w:after="60"/>
            </w:pPr>
            <w:r>
              <w:rPr>
                <w:b/>
              </w:rPr>
              <w:t>2. 🧩 Hình dung DSU bằng ví dụ đời thường</w:t>
            </w:r>
          </w:p>
          <w:p w14:paraId="767AC770" w14:textId="77777777" w:rsidR="0081033B" w:rsidRDefault="00000000">
            <w:pPr>
              <w:spacing w:after="60"/>
            </w:pPr>
            <w:r>
              <w:rPr>
                <w:b/>
              </w:rPr>
              <w:t>3. 🌳 DSU hoạt động như thế nào? (parent[], Root, Cây DSU)</w:t>
            </w:r>
          </w:p>
          <w:p w14:paraId="5F41FEC2" w14:textId="77777777" w:rsidR="0081033B" w:rsidRDefault="00000000">
            <w:pPr>
              <w:spacing w:after="60"/>
            </w:pPr>
            <w:r>
              <w:rPr>
                <w:b/>
              </w:rPr>
              <w:t>4. 🔎 Hàm find(x) (Tìm đại diện &amp; vì sao cần tìm Root)</w:t>
            </w:r>
          </w:p>
          <w:p w14:paraId="01D7480D" w14:textId="77777777" w:rsidR="0081033B" w:rsidRDefault="00000000">
            <w:pPr>
              <w:spacing w:after="60"/>
            </w:pPr>
            <w:r>
              <w:rPr>
                <w:b/>
              </w:rPr>
              <w:t>5. 🔗 Hàm union(a, b) (Gộp hai nhóm)</w:t>
            </w:r>
          </w:p>
          <w:p w14:paraId="3AF3B998" w14:textId="77777777" w:rsidR="0081033B" w:rsidRDefault="00000000">
            <w:pPr>
              <w:spacing w:after="60"/>
            </w:pPr>
            <w:r>
              <w:rPr>
                <w:b/>
              </w:rPr>
              <w:t>6. ⚡ Path Compression (Nén đường đi)</w:t>
            </w:r>
          </w:p>
          <w:p w14:paraId="3323CFC4" w14:textId="77777777" w:rsidR="0081033B" w:rsidRDefault="00000000">
            <w:pPr>
              <w:spacing w:after="60"/>
            </w:pPr>
            <w:r>
              <w:rPr>
                <w:b/>
              </w:rPr>
              <w:t>7. ⚖️ Union by Size / Rank (Tối ưu gộp cây)</w:t>
            </w:r>
          </w:p>
          <w:p w14:paraId="7FE670FC" w14:textId="77777777" w:rsidR="0081033B" w:rsidRDefault="00000000">
            <w:pPr>
              <w:spacing w:after="60"/>
            </w:pPr>
            <w:r>
              <w:rPr>
                <w:b/>
              </w:rPr>
              <w:t>8. 🚀 DSU hoàn chỉnh (Template C++ dễ nhớ)</w:t>
            </w:r>
          </w:p>
          <w:p w14:paraId="46896B22" w14:textId="77777777" w:rsidR="0081033B" w:rsidRDefault="00000000">
            <w:pPr>
              <w:spacing w:after="60"/>
            </w:pPr>
            <w:r>
              <w:rPr>
                <w:b/>
              </w:rPr>
              <w:t>9. 🧪 Mô phỏng DSU bằng tay (Dry Run)</w:t>
            </w:r>
          </w:p>
          <w:p w14:paraId="20DFCD4C" w14:textId="77777777" w:rsidR="0081033B" w:rsidRDefault="00000000">
            <w:pPr>
              <w:spacing w:after="60"/>
            </w:pPr>
            <w:r>
              <w:rPr>
                <w:b/>
              </w:rPr>
              <w:t>10. 📊 Độ phức tạp thuật toán</w:t>
            </w:r>
          </w:p>
          <w:p w14:paraId="44D39D33" w14:textId="77777777" w:rsidR="0081033B" w:rsidRDefault="00000000">
            <w:pPr>
              <w:spacing w:after="60"/>
            </w:pPr>
            <w:r>
              <w:rPr>
                <w:b/>
              </w:rPr>
              <w:t>11. 🧠 Nhận dạng bài DSU</w:t>
            </w:r>
          </w:p>
          <w:p w14:paraId="05427709" w14:textId="0B2BCDE8" w:rsidR="0081033B" w:rsidRDefault="00000000">
            <w:pPr>
              <w:spacing w:after="60"/>
            </w:pPr>
            <w:r>
              <w:rPr>
                <w:b/>
              </w:rPr>
              <w:t xml:space="preserve">12. 📝 Bài tập từ dễ → vừa </w:t>
            </w:r>
          </w:p>
        </w:tc>
      </w:tr>
    </w:tbl>
    <w:p w14:paraId="022D0F85" w14:textId="77777777" w:rsidR="0081033B" w:rsidRDefault="0081033B">
      <w:pPr>
        <w:spacing w:after="80"/>
      </w:pPr>
    </w:p>
    <w:p w14:paraId="15B9043C" w14:textId="77777777" w:rsidR="0081033B" w:rsidRDefault="00000000">
      <w:pPr>
        <w:spacing w:before="320" w:after="120"/>
      </w:pPr>
      <w:r>
        <w:rPr>
          <w:b/>
          <w:color w:val="145A32"/>
          <w:sz w:val="27"/>
        </w:rPr>
        <w:t>1. 🎯 DSU Dùng Để Làm Gì?</w:t>
      </w:r>
    </w:p>
    <w:p w14:paraId="75E43E00" w14:textId="77777777" w:rsidR="0081033B" w:rsidRDefault="00000000">
      <w:r>
        <w:rPr>
          <w:b/>
        </w:rPr>
        <w:t xml:space="preserve">DSU (Disjoint Set Union - Cấu trúc dữ liệu các tập hợp rời rạc) </w:t>
      </w:r>
      <w:r>
        <w:t xml:space="preserve">là cấu trúc dữ liệu giúp quản lý một tập hợp các phần tử được chia thành nhiều </w:t>
      </w:r>
      <w:r>
        <w:rPr>
          <w:b/>
        </w:rPr>
        <w:t>nhóm (tập hợp) không giao nhau</w:t>
      </w:r>
      <w:r>
        <w:t>. DSU hỗ trợ 2 thao tác chính cực nhanh:</w:t>
      </w:r>
      <w:r>
        <w:br/>
      </w:r>
      <w:r>
        <w:br/>
      </w:r>
      <w:r>
        <w:rPr>
          <w:b/>
        </w:rPr>
        <w:t xml:space="preserve">1. Find(x): </w:t>
      </w:r>
      <w:r>
        <w:t>Tìm xem phần tử x thuộc về nhóm nào (xác định đại diện của nhóm).</w:t>
      </w:r>
      <w:r>
        <w:br/>
      </w:r>
      <w:r>
        <w:rPr>
          <w:b/>
        </w:rPr>
        <w:t xml:space="preserve">2. Union(a, b): </w:t>
      </w:r>
      <w:r>
        <w:t>Gộp nhóm chứa phần tử a và nhóm chứa phần tử b thành một nhóm duy nhất.</w:t>
      </w:r>
      <w:r>
        <w:br/>
      </w:r>
      <w:r>
        <w:br/>
      </w:r>
      <w:r>
        <w:rPr>
          <w:b/>
        </w:rPr>
        <w:t>💡 Khi nào cần dùng DSU?</w:t>
      </w:r>
      <w:r>
        <w:rPr>
          <w:b/>
        </w:rPr>
        <w:br/>
      </w:r>
      <w:r>
        <w:t>• Khi bài toán yêu cầu liên tục gộp các nhóm lại với nhau và kiểm tra hai phần tử có thuộc cùng một nhóm hay không.</w:t>
      </w:r>
      <w:r>
        <w:br/>
        <w:t>• Quản lý các thành phần liên thông trên đồ thị động (khi các cạnh được thêm dần vào).</w:t>
      </w:r>
    </w:p>
    <w:p w14:paraId="502B6C6D" w14:textId="77777777" w:rsidR="0081033B" w:rsidRDefault="00000000">
      <w:pPr>
        <w:spacing w:before="320" w:after="120"/>
      </w:pPr>
      <w:r>
        <w:rPr>
          <w:b/>
          <w:color w:val="145A32"/>
          <w:sz w:val="27"/>
        </w:rPr>
        <w:t>2. 🧩 Hình Dung DSU Bằng Ví Dụ Đời Thường</w:t>
      </w:r>
    </w:p>
    <w:p w14:paraId="2CEB7721" w14:textId="77777777" w:rsidR="0081033B" w:rsidRDefault="00000000">
      <w:r>
        <w:t>Hãy tưởng tượng một lớp học có N học sinh (được đánh số từ 1 đến N):</w:t>
      </w:r>
      <w:r>
        <w:br/>
      </w:r>
    </w:p>
    <w:tbl>
      <w:tblPr>
        <w:tblW w:w="0" w:type="auto"/>
        <w:jc w:val="center"/>
        <w:tblLook w:val="04A0" w:firstRow="1" w:lastRow="0" w:firstColumn="1" w:lastColumn="0" w:noHBand="0" w:noVBand="1"/>
      </w:tblPr>
      <w:tblGrid>
        <w:gridCol w:w="9360"/>
      </w:tblGrid>
      <w:tr w:rsidR="0081033B" w14:paraId="6AA5712B" w14:textId="77777777">
        <w:trPr>
          <w:jc w:val="center"/>
        </w:trPr>
        <w:tc>
          <w:tcPr>
            <w:tcW w:w="9360" w:type="dxa"/>
            <w:tcBorders>
              <w:left w:val="single" w:sz="24" w:space="0" w:color="239B56"/>
            </w:tcBorders>
            <w:shd w:val="clear" w:color="auto" w:fill="F4F6F7"/>
            <w:tcMar>
              <w:top w:w="140" w:type="dxa"/>
              <w:left w:w="200" w:type="dxa"/>
              <w:bottom w:w="140" w:type="dxa"/>
              <w:right w:w="200" w:type="dxa"/>
            </w:tcMar>
          </w:tcPr>
          <w:p w14:paraId="6045E52F" w14:textId="77777777" w:rsidR="0081033B" w:rsidRDefault="00000000">
            <w:pPr>
              <w:spacing w:after="80"/>
            </w:pPr>
            <w:r>
              <w:rPr>
                <w:b/>
                <w:color w:val="145A32"/>
                <w:sz w:val="22"/>
              </w:rPr>
              <w:lastRenderedPageBreak/>
              <w:t>🏫 Ví dụ Trưởng Nhóm Học Sinh</w:t>
            </w:r>
          </w:p>
          <w:p w14:paraId="74761EC0" w14:textId="77777777" w:rsidR="0081033B" w:rsidRDefault="00000000">
            <w:pPr>
              <w:spacing w:after="60"/>
            </w:pPr>
            <w:r>
              <w:t>• Ban đầu: Mỗi học sinh là 1 nhóm riêng, tự làm 'Trưởng nhóm' cho chính mình.</w:t>
            </w:r>
          </w:p>
          <w:p w14:paraId="7286B46B" w14:textId="77777777" w:rsidR="0081033B" w:rsidRDefault="00000000">
            <w:pPr>
              <w:spacing w:after="60"/>
            </w:pPr>
            <w:r>
              <w:rPr>
                <w:b/>
              </w:rPr>
              <w:t>• Gộp 2 nhóm: Học sinh A (nhóm 1) kết bạn với Học sinh B (nhóm 2). Hai nhóm gộp làm một, bầu ra 1 đại diện duy nhất.</w:t>
            </w:r>
          </w:p>
          <w:p w14:paraId="34C452B3" w14:textId="77777777" w:rsidR="0081033B" w:rsidRDefault="00000000">
            <w:pPr>
              <w:spacing w:after="60"/>
            </w:pPr>
            <w:r>
              <w:rPr>
                <w:b/>
              </w:rPr>
              <w:t>• Kiểm tra cùng nhóm: Muốn biết A và C có cùng nhóm không? Ta chỉ cần hỏi xem 'Trưởng nhóm của A' và 'Trưởng nhóm của C' có phải là cùng một người không!</w:t>
            </w:r>
          </w:p>
        </w:tc>
      </w:tr>
    </w:tbl>
    <w:p w14:paraId="67F37E26" w14:textId="77777777" w:rsidR="0081033B" w:rsidRDefault="0081033B">
      <w:pPr>
        <w:spacing w:after="80"/>
      </w:pPr>
    </w:p>
    <w:p w14:paraId="033B577E" w14:textId="77777777" w:rsidR="0081033B" w:rsidRDefault="00000000">
      <w:pPr>
        <w:spacing w:before="320" w:after="120"/>
      </w:pPr>
      <w:r>
        <w:rPr>
          <w:b/>
          <w:color w:val="145A32"/>
          <w:sz w:val="27"/>
        </w:rPr>
        <w:t>3. 🌳 DSU Hoạt Động Như Thế Nào?</w:t>
      </w:r>
    </w:p>
    <w:p w14:paraId="16982E87" w14:textId="77777777" w:rsidR="0081033B" w:rsidRDefault="00000000">
      <w:r>
        <w:t xml:space="preserve">DSU biểu diễn các nhóm dưới dạng các </w:t>
      </w:r>
      <w:r>
        <w:rPr>
          <w:b/>
        </w:rPr>
        <w:t>CÂY (Tree)</w:t>
      </w:r>
      <w:r>
        <w:t xml:space="preserve">. Trong đó, nút gốc (Root) của cây đóng vai trò là </w:t>
      </w:r>
      <w:r>
        <w:rPr>
          <w:b/>
        </w:rPr>
        <w:t xml:space="preserve">đại diện duy nhất </w:t>
      </w:r>
      <w:r>
        <w:t>của cả nhóm.</w:t>
      </w:r>
      <w:r>
        <w:br/>
      </w:r>
      <w:r>
        <w:br/>
        <w:t xml:space="preserve">Mảng quan trọng nhất: </w:t>
      </w:r>
      <w:r>
        <w:rPr>
          <w:b/>
        </w:rPr>
        <w:t>parent[i]</w:t>
      </w:r>
      <w:r>
        <w:rPr>
          <w:b/>
        </w:rPr>
        <w:br/>
      </w:r>
      <w:r>
        <w:t>• parent[i] lưu phần tử cha trực tiếp của nút i.</w:t>
      </w:r>
      <w:r>
        <w:br/>
      </w:r>
      <w:r>
        <w:rPr>
          <w:b/>
        </w:rPr>
        <w:t xml:space="preserve">• Khởi tạo ban đầu: </w:t>
      </w:r>
      <w:r>
        <w:t xml:space="preserve">Mỗi phần tử là cha của chính nó: </w:t>
      </w:r>
      <w:r>
        <w:rPr>
          <w:b/>
        </w:rPr>
        <w:t>parent[i] = i</w:t>
      </w:r>
      <w:r>
        <w:t xml:space="preserve"> (Mỗi nút là 1 </w:t>
      </w:r>
      <w:proofErr w:type="spellStart"/>
      <w:r>
        <w:t>gốc</w:t>
      </w:r>
      <w:proofErr w:type="spellEnd"/>
      <w:r>
        <w:t xml:space="preserve"> </w:t>
      </w:r>
      <w:proofErr w:type="spellStart"/>
      <w:r>
        <w:t>cây</w:t>
      </w:r>
      <w:proofErr w:type="spellEnd"/>
      <w:r>
        <w:t xml:space="preserve"> </w:t>
      </w:r>
      <w:proofErr w:type="spellStart"/>
      <w:r>
        <w:t>riêng</w:t>
      </w:r>
      <w:proofErr w:type="spellEnd"/>
      <w:r>
        <w:t xml:space="preserve"> </w:t>
      </w:r>
      <w:proofErr w:type="spellStart"/>
      <w:r>
        <w:t>lẻ</w:t>
      </w:r>
      <w:proofErr w:type="spellEnd"/>
      <w:r>
        <w:t>).</w:t>
      </w:r>
    </w:p>
    <w:p w14:paraId="2BAF4858" w14:textId="1CF607A5" w:rsidR="00CE4C22" w:rsidRDefault="00CE4C22">
      <w:r>
        <w:rPr>
          <w:noProof/>
        </w:rPr>
        <w:drawing>
          <wp:inline distT="0" distB="0" distL="0" distR="0" wp14:anchorId="0CA44F52" wp14:editId="71ADBB28">
            <wp:extent cx="6244404" cy="4359729"/>
            <wp:effectExtent l="0" t="0" r="4445" b="3175"/>
            <wp:docPr id="1160061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9533" cy="4370292"/>
                    </a:xfrm>
                    <a:prstGeom prst="rect">
                      <a:avLst/>
                    </a:prstGeom>
                    <a:noFill/>
                  </pic:spPr>
                </pic:pic>
              </a:graphicData>
            </a:graphic>
          </wp:inline>
        </w:drawing>
      </w:r>
    </w:p>
    <w:p w14:paraId="673DBBE6" w14:textId="77777777" w:rsidR="0081033B" w:rsidRDefault="00000000">
      <w:pPr>
        <w:spacing w:before="320" w:after="120"/>
      </w:pPr>
      <w:r>
        <w:rPr>
          <w:b/>
          <w:color w:val="145A32"/>
          <w:sz w:val="27"/>
        </w:rPr>
        <w:t>4. 🔎 Hàm find(x)</w:t>
      </w:r>
    </w:p>
    <w:p w14:paraId="465E42A4" w14:textId="77777777" w:rsidR="0081033B" w:rsidRDefault="00000000">
      <w:r>
        <w:lastRenderedPageBreak/>
        <w:t xml:space="preserve">Hàm </w:t>
      </w:r>
      <w:r>
        <w:rPr>
          <w:b/>
        </w:rPr>
        <w:t>find(x)</w:t>
      </w:r>
      <w:r>
        <w:t xml:space="preserve"> có nhiệm vụ leo ngược lên cây theo mảng parent[] để tìm </w:t>
      </w:r>
      <w:r>
        <w:rPr>
          <w:b/>
        </w:rPr>
        <w:t xml:space="preserve">gốc (Root) </w:t>
      </w:r>
      <w:r>
        <w:t>của nhóm chứa x.</w:t>
      </w:r>
      <w:r>
        <w:br/>
      </w:r>
      <w:r>
        <w:br/>
      </w:r>
      <w:r>
        <w:rPr>
          <w:b/>
        </w:rPr>
        <w:t xml:space="preserve">Vì sao phải tìm Root? </w:t>
      </w:r>
      <w:r>
        <w:t xml:space="preserve">Hai phần tử u và v thuộc cùng một nhóm nếu và chỉ nếu </w:t>
      </w:r>
      <w:r>
        <w:rPr>
          <w:b/>
        </w:rPr>
        <w:t>find(u) == find(v)</w:t>
      </w:r>
      <w:r>
        <w:t>.</w:t>
      </w:r>
      <w:r>
        <w:br/>
      </w:r>
      <w:r>
        <w:br/>
        <w:t>Ví dụ từng bước: Nếu parent[3] = 2, parent[2] = 1, parent[1] = 1. Khi gọi find(3):</w:t>
      </w:r>
      <w:r>
        <w:br/>
        <w:t>• parent[3] là 2 -&gt; đi lên 2</w:t>
      </w:r>
      <w:r>
        <w:br/>
        <w:t>• parent[2] là 1 -&gt; đi lên 1</w:t>
      </w:r>
      <w:r>
        <w:br/>
        <w:t>• parent[1] là 1 -&gt; Gốc là 1! Trả về 1.</w:t>
      </w:r>
    </w:p>
    <w:p w14:paraId="292F707C" w14:textId="77777777" w:rsidR="0081033B" w:rsidRDefault="00000000">
      <w:pPr>
        <w:spacing w:before="320" w:after="120"/>
      </w:pPr>
      <w:r>
        <w:rPr>
          <w:b/>
          <w:color w:val="145A32"/>
          <w:sz w:val="27"/>
        </w:rPr>
        <w:t>5. 🔗 Hàm union(a, b)</w:t>
      </w:r>
    </w:p>
    <w:p w14:paraId="1BFB15E6" w14:textId="77777777" w:rsidR="0081033B" w:rsidRDefault="00000000">
      <w:r>
        <w:t>Cách gộp hai nhóm chứa phần tử a và b:</w:t>
      </w:r>
      <w:r>
        <w:br/>
        <w:t xml:space="preserve">1. Tìm đại diện gốc của a và b: </w:t>
      </w:r>
      <w:r>
        <w:rPr>
          <w:b/>
        </w:rPr>
        <w:t>root_a = find(a), root_b = find(b)</w:t>
      </w:r>
      <w:r>
        <w:rPr>
          <w:b/>
        </w:rPr>
        <w:br/>
        <w:t xml:space="preserve">2. Khi nào KHÔNG cần gộp? </w:t>
      </w:r>
      <w:r>
        <w:t>Nếu root_a == root_b, hai phần tử đã cùng nhóm rồi, không làm gì cả.</w:t>
      </w:r>
      <w:r>
        <w:br/>
      </w:r>
      <w:r>
        <w:rPr>
          <w:b/>
        </w:rPr>
        <w:t xml:space="preserve">3. Gộp root với root: </w:t>
      </w:r>
      <w:r>
        <w:t xml:space="preserve">Nếu root_a != root_b, ta biến root của nhóm này thành con của root nhóm kia: </w:t>
      </w:r>
      <w:r>
        <w:rPr>
          <w:b/>
        </w:rPr>
        <w:t>parent[root_a] = root_b</w:t>
      </w:r>
      <w:r>
        <w:t>.</w:t>
      </w:r>
    </w:p>
    <w:p w14:paraId="0A83CBA9" w14:textId="77777777" w:rsidR="0081033B" w:rsidRDefault="00000000">
      <w:pPr>
        <w:spacing w:before="320" w:after="120"/>
      </w:pPr>
      <w:r>
        <w:rPr>
          <w:b/>
          <w:color w:val="145A32"/>
          <w:sz w:val="27"/>
        </w:rPr>
        <w:t>6. ⚡ Path Compression (Nén Đường Đi)</w:t>
      </w:r>
    </w:p>
    <w:p w14:paraId="7B10B174" w14:textId="7C190C10" w:rsidR="00FE551C" w:rsidRDefault="00000000" w:rsidP="00FE551C">
      <w:r>
        <w:rPr>
          <w:b/>
        </w:rPr>
        <w:t xml:space="preserve">Cây dài gây chậm thế nào? </w:t>
      </w:r>
      <w:r>
        <w:t>Nếu gộp liên tục không tối ưu, cây DSU có thể suy biến thành một đường thẳng (dạng danh sách liên kết) có độ cao O(N). Mọi thao tác find() sẽ bị chậm thành O(N).</w:t>
      </w:r>
      <w:r>
        <w:br/>
      </w:r>
      <w:r>
        <w:br/>
      </w:r>
      <w:r>
        <w:rPr>
          <w:b/>
        </w:rPr>
        <w:t>🔥 Kỹ thuật 'Nén đường đi' (Path Compression):</w:t>
      </w:r>
      <w:r>
        <w:rPr>
          <w:b/>
        </w:rPr>
        <w:br/>
      </w:r>
      <w:r>
        <w:t xml:space="preserve">Khi thực hiện find(x), ta cập nhật trực tiếp parent của tất cả các nút trên đường đi thẳng về nút Root. Lần tìm kiếm </w:t>
      </w:r>
      <w:proofErr w:type="spellStart"/>
      <w:r>
        <w:t>sau</w:t>
      </w:r>
      <w:proofErr w:type="spellEnd"/>
      <w:r>
        <w:t xml:space="preserve"> </w:t>
      </w:r>
      <w:proofErr w:type="spellStart"/>
      <w:r>
        <w:t>chỉ</w:t>
      </w:r>
      <w:proofErr w:type="spellEnd"/>
      <w:r>
        <w:t xml:space="preserve"> </w:t>
      </w:r>
      <w:proofErr w:type="spellStart"/>
      <w:r>
        <w:t>mất</w:t>
      </w:r>
      <w:proofErr w:type="spellEnd"/>
      <w:r>
        <w:t xml:space="preserve"> </w:t>
      </w:r>
      <w:proofErr w:type="gramStart"/>
      <w:r>
        <w:t>O(</w:t>
      </w:r>
      <w:proofErr w:type="gramEnd"/>
      <w:r>
        <w:t>1)!</w:t>
      </w:r>
    </w:p>
    <w:tbl>
      <w:tblPr>
        <w:tblW w:w="0" w:type="auto"/>
        <w:jc w:val="center"/>
        <w:tblLook w:val="04A0" w:firstRow="1" w:lastRow="0" w:firstColumn="1" w:lastColumn="0" w:noHBand="0" w:noVBand="1"/>
      </w:tblPr>
      <w:tblGrid>
        <w:gridCol w:w="9360"/>
      </w:tblGrid>
      <w:tr w:rsidR="00FE551C" w14:paraId="3ED7BBD8" w14:textId="77777777" w:rsidTr="0099732F">
        <w:trPr>
          <w:jc w:val="center"/>
        </w:trPr>
        <w:tc>
          <w:tcPr>
            <w:tcW w:w="9360" w:type="dxa"/>
            <w:tcBorders>
              <w:left w:val="single" w:sz="24" w:space="0" w:color="239B56"/>
            </w:tcBorders>
            <w:shd w:val="clear" w:color="auto" w:fill="F4F6F7"/>
            <w:tcMar>
              <w:top w:w="140" w:type="dxa"/>
              <w:left w:w="200" w:type="dxa"/>
              <w:bottom w:w="140" w:type="dxa"/>
              <w:right w:w="200" w:type="dxa"/>
            </w:tcMar>
          </w:tcPr>
          <w:p w14:paraId="4A7498F0" w14:textId="77777777" w:rsidR="00FE551C" w:rsidRDefault="00FE551C" w:rsidP="0099732F">
            <w:pPr>
              <w:spacing w:after="80"/>
            </w:pPr>
            <w:r>
              <w:rPr>
                <w:b/>
                <w:color w:val="145A32"/>
                <w:sz w:val="22"/>
              </w:rPr>
              <w:t xml:space="preserve">💻 Code </w:t>
            </w:r>
            <w:proofErr w:type="gramStart"/>
            <w:r>
              <w:rPr>
                <w:b/>
                <w:color w:val="145A32"/>
                <w:sz w:val="22"/>
              </w:rPr>
              <w:t>find(</w:t>
            </w:r>
            <w:proofErr w:type="gramEnd"/>
            <w:r>
              <w:rPr>
                <w:b/>
                <w:color w:val="145A32"/>
                <w:sz w:val="22"/>
              </w:rPr>
              <w:t xml:space="preserve">) </w:t>
            </w:r>
            <w:proofErr w:type="spellStart"/>
            <w:r>
              <w:rPr>
                <w:b/>
                <w:color w:val="145A32"/>
                <w:sz w:val="22"/>
              </w:rPr>
              <w:t>có</w:t>
            </w:r>
            <w:proofErr w:type="spellEnd"/>
            <w:r>
              <w:rPr>
                <w:b/>
                <w:color w:val="145A32"/>
                <w:sz w:val="22"/>
              </w:rPr>
              <w:t xml:space="preserve"> </w:t>
            </w:r>
            <w:proofErr w:type="spellStart"/>
            <w:r>
              <w:rPr>
                <w:b/>
                <w:color w:val="145A32"/>
                <w:sz w:val="22"/>
              </w:rPr>
              <w:t>Nén</w:t>
            </w:r>
            <w:proofErr w:type="spellEnd"/>
            <w:r>
              <w:rPr>
                <w:b/>
                <w:color w:val="145A32"/>
                <w:sz w:val="22"/>
              </w:rPr>
              <w:t xml:space="preserve"> </w:t>
            </w:r>
            <w:proofErr w:type="spellStart"/>
            <w:r>
              <w:rPr>
                <w:b/>
                <w:color w:val="145A32"/>
                <w:sz w:val="22"/>
              </w:rPr>
              <w:t>Đường</w:t>
            </w:r>
            <w:proofErr w:type="spellEnd"/>
            <w:r>
              <w:rPr>
                <w:b/>
                <w:color w:val="145A32"/>
                <w:sz w:val="22"/>
              </w:rPr>
              <w:t xml:space="preserve"> </w:t>
            </w:r>
            <w:proofErr w:type="spellStart"/>
            <w:r>
              <w:rPr>
                <w:b/>
                <w:color w:val="145A32"/>
                <w:sz w:val="22"/>
              </w:rPr>
              <w:t>Đi</w:t>
            </w:r>
            <w:proofErr w:type="spellEnd"/>
            <w:r>
              <w:rPr>
                <w:b/>
                <w:color w:val="145A32"/>
                <w:sz w:val="22"/>
              </w:rPr>
              <w:t xml:space="preserve"> (C++ / Python)</w:t>
            </w:r>
          </w:p>
          <w:p w14:paraId="761C1B4E" w14:textId="77777777" w:rsidR="00FE551C" w:rsidRDefault="00FE551C" w:rsidP="0099732F">
            <w:pPr>
              <w:spacing w:after="60"/>
            </w:pPr>
            <w:r>
              <w:rPr>
                <w:rFonts w:ascii="Consolas" w:hAnsi="Consolas"/>
                <w:sz w:val="19"/>
              </w:rPr>
              <w:t>// C++</w:t>
            </w:r>
            <w:r>
              <w:rPr>
                <w:rFonts w:ascii="Consolas" w:hAnsi="Consolas"/>
                <w:sz w:val="19"/>
              </w:rPr>
              <w:br/>
              <w:t xml:space="preserve">int </w:t>
            </w:r>
            <w:proofErr w:type="gramStart"/>
            <w:r>
              <w:rPr>
                <w:rFonts w:ascii="Consolas" w:hAnsi="Consolas"/>
                <w:sz w:val="19"/>
              </w:rPr>
              <w:t>find(</w:t>
            </w:r>
            <w:proofErr w:type="gramEnd"/>
            <w:r>
              <w:rPr>
                <w:rFonts w:ascii="Consolas" w:hAnsi="Consolas"/>
                <w:sz w:val="19"/>
              </w:rPr>
              <w:t xml:space="preserve">int </w:t>
            </w:r>
            <w:proofErr w:type="spellStart"/>
            <w:r>
              <w:rPr>
                <w:rFonts w:ascii="Consolas" w:hAnsi="Consolas"/>
                <w:sz w:val="19"/>
              </w:rPr>
              <w:t>i</w:t>
            </w:r>
            <w:proofErr w:type="spellEnd"/>
            <w:r>
              <w:rPr>
                <w:rFonts w:ascii="Consolas" w:hAnsi="Consolas"/>
                <w:sz w:val="19"/>
              </w:rPr>
              <w:t>) {</w:t>
            </w:r>
            <w:r>
              <w:rPr>
                <w:rFonts w:ascii="Consolas" w:hAnsi="Consolas"/>
                <w:sz w:val="19"/>
              </w:rPr>
              <w:br/>
              <w:t xml:space="preserve">    if (parent[</w:t>
            </w:r>
            <w:proofErr w:type="spellStart"/>
            <w:r>
              <w:rPr>
                <w:rFonts w:ascii="Consolas" w:hAnsi="Consolas"/>
                <w:sz w:val="19"/>
              </w:rPr>
              <w:t>i</w:t>
            </w:r>
            <w:proofErr w:type="spellEnd"/>
            <w:r>
              <w:rPr>
                <w:rFonts w:ascii="Consolas" w:hAnsi="Consolas"/>
                <w:sz w:val="19"/>
              </w:rPr>
              <w:t xml:space="preserve">] == </w:t>
            </w:r>
            <w:proofErr w:type="spellStart"/>
            <w:r>
              <w:rPr>
                <w:rFonts w:ascii="Consolas" w:hAnsi="Consolas"/>
                <w:sz w:val="19"/>
              </w:rPr>
              <w:t>i</w:t>
            </w:r>
            <w:proofErr w:type="spellEnd"/>
            <w:r>
              <w:rPr>
                <w:rFonts w:ascii="Consolas" w:hAnsi="Consolas"/>
                <w:sz w:val="19"/>
              </w:rPr>
              <w:t xml:space="preserve">) return </w:t>
            </w:r>
            <w:proofErr w:type="spellStart"/>
            <w:r>
              <w:rPr>
                <w:rFonts w:ascii="Consolas" w:hAnsi="Consolas"/>
                <w:sz w:val="19"/>
              </w:rPr>
              <w:t>i</w:t>
            </w:r>
            <w:proofErr w:type="spellEnd"/>
            <w:r>
              <w:rPr>
                <w:rFonts w:ascii="Consolas" w:hAnsi="Consolas"/>
                <w:sz w:val="19"/>
              </w:rPr>
              <w:t>;</w:t>
            </w:r>
            <w:r>
              <w:rPr>
                <w:rFonts w:ascii="Consolas" w:hAnsi="Consolas"/>
                <w:sz w:val="19"/>
              </w:rPr>
              <w:br/>
              <w:t xml:space="preserve">    return parent[</w:t>
            </w:r>
            <w:proofErr w:type="spellStart"/>
            <w:r>
              <w:rPr>
                <w:rFonts w:ascii="Consolas" w:hAnsi="Consolas"/>
                <w:sz w:val="19"/>
              </w:rPr>
              <w:t>i</w:t>
            </w:r>
            <w:proofErr w:type="spellEnd"/>
            <w:r>
              <w:rPr>
                <w:rFonts w:ascii="Consolas" w:hAnsi="Consolas"/>
                <w:sz w:val="19"/>
              </w:rPr>
              <w:t>] = find(parent[</w:t>
            </w:r>
            <w:proofErr w:type="spellStart"/>
            <w:r>
              <w:rPr>
                <w:rFonts w:ascii="Consolas" w:hAnsi="Consolas"/>
                <w:sz w:val="19"/>
              </w:rPr>
              <w:t>i</w:t>
            </w:r>
            <w:proofErr w:type="spellEnd"/>
            <w:r>
              <w:rPr>
                <w:rFonts w:ascii="Consolas" w:hAnsi="Consolas"/>
                <w:sz w:val="19"/>
              </w:rPr>
              <w:t>]);</w:t>
            </w:r>
            <w:r>
              <w:rPr>
                <w:rFonts w:ascii="Consolas" w:hAnsi="Consolas"/>
                <w:sz w:val="19"/>
              </w:rPr>
              <w:br/>
              <w:t>}</w:t>
            </w:r>
          </w:p>
          <w:p w14:paraId="2F5083A9" w14:textId="77777777" w:rsidR="00FE551C" w:rsidRDefault="00FE551C" w:rsidP="0099732F">
            <w:pPr>
              <w:spacing w:after="60"/>
            </w:pPr>
            <w:r>
              <w:rPr>
                <w:rFonts w:ascii="Consolas" w:hAnsi="Consolas"/>
                <w:sz w:val="19"/>
              </w:rPr>
              <w:t># Python</w:t>
            </w:r>
            <w:r>
              <w:rPr>
                <w:rFonts w:ascii="Consolas" w:hAnsi="Consolas"/>
                <w:sz w:val="19"/>
              </w:rPr>
              <w:br/>
              <w:t>def find(</w:t>
            </w:r>
            <w:proofErr w:type="spellStart"/>
            <w:r>
              <w:rPr>
                <w:rFonts w:ascii="Consolas" w:hAnsi="Consolas"/>
                <w:sz w:val="19"/>
              </w:rPr>
              <w:t>i</w:t>
            </w:r>
            <w:proofErr w:type="spellEnd"/>
            <w:r>
              <w:rPr>
                <w:rFonts w:ascii="Consolas" w:hAnsi="Consolas"/>
                <w:sz w:val="19"/>
              </w:rPr>
              <w:t>):</w:t>
            </w:r>
            <w:r>
              <w:rPr>
                <w:rFonts w:ascii="Consolas" w:hAnsi="Consolas"/>
                <w:sz w:val="19"/>
              </w:rPr>
              <w:br/>
              <w:t xml:space="preserve">    if parent[</w:t>
            </w:r>
            <w:proofErr w:type="spellStart"/>
            <w:r>
              <w:rPr>
                <w:rFonts w:ascii="Consolas" w:hAnsi="Consolas"/>
                <w:sz w:val="19"/>
              </w:rPr>
              <w:t>i</w:t>
            </w:r>
            <w:proofErr w:type="spellEnd"/>
            <w:r>
              <w:rPr>
                <w:rFonts w:ascii="Consolas" w:hAnsi="Consolas"/>
                <w:sz w:val="19"/>
              </w:rPr>
              <w:t>] == i:</w:t>
            </w:r>
            <w:r>
              <w:rPr>
                <w:rFonts w:ascii="Consolas" w:hAnsi="Consolas"/>
                <w:sz w:val="19"/>
              </w:rPr>
              <w:br/>
              <w:t xml:space="preserve">        return </w:t>
            </w:r>
            <w:proofErr w:type="spellStart"/>
            <w:r>
              <w:rPr>
                <w:rFonts w:ascii="Consolas" w:hAnsi="Consolas"/>
                <w:sz w:val="19"/>
              </w:rPr>
              <w:t>i</w:t>
            </w:r>
            <w:proofErr w:type="spellEnd"/>
            <w:r>
              <w:rPr>
                <w:rFonts w:ascii="Consolas" w:hAnsi="Consolas"/>
                <w:sz w:val="19"/>
              </w:rPr>
              <w:br/>
              <w:t xml:space="preserve">    parent[</w:t>
            </w:r>
            <w:proofErr w:type="spellStart"/>
            <w:r>
              <w:rPr>
                <w:rFonts w:ascii="Consolas" w:hAnsi="Consolas"/>
                <w:sz w:val="19"/>
              </w:rPr>
              <w:t>i</w:t>
            </w:r>
            <w:proofErr w:type="spellEnd"/>
            <w:r>
              <w:rPr>
                <w:rFonts w:ascii="Consolas" w:hAnsi="Consolas"/>
                <w:sz w:val="19"/>
              </w:rPr>
              <w:t>] = find(parent[</w:t>
            </w:r>
            <w:proofErr w:type="spellStart"/>
            <w:r>
              <w:rPr>
                <w:rFonts w:ascii="Consolas" w:hAnsi="Consolas"/>
                <w:sz w:val="19"/>
              </w:rPr>
              <w:t>i</w:t>
            </w:r>
            <w:proofErr w:type="spellEnd"/>
            <w:r>
              <w:rPr>
                <w:rFonts w:ascii="Consolas" w:hAnsi="Consolas"/>
                <w:sz w:val="19"/>
              </w:rPr>
              <w:t>])</w:t>
            </w:r>
            <w:r>
              <w:rPr>
                <w:rFonts w:ascii="Consolas" w:hAnsi="Consolas"/>
                <w:sz w:val="19"/>
              </w:rPr>
              <w:br/>
              <w:t xml:space="preserve">    return parent[</w:t>
            </w:r>
            <w:proofErr w:type="spellStart"/>
            <w:r>
              <w:rPr>
                <w:rFonts w:ascii="Consolas" w:hAnsi="Consolas"/>
                <w:sz w:val="19"/>
              </w:rPr>
              <w:t>i</w:t>
            </w:r>
            <w:proofErr w:type="spellEnd"/>
            <w:r>
              <w:rPr>
                <w:rFonts w:ascii="Consolas" w:hAnsi="Consolas"/>
                <w:sz w:val="19"/>
              </w:rPr>
              <w:t>]</w:t>
            </w:r>
          </w:p>
        </w:tc>
      </w:tr>
    </w:tbl>
    <w:p w14:paraId="578DEED8" w14:textId="77777777" w:rsidR="00FE551C" w:rsidRDefault="00FE551C"/>
    <w:p w14:paraId="413E73FF" w14:textId="77777777" w:rsidR="0081033B" w:rsidRDefault="00000000">
      <w:pPr>
        <w:spacing w:before="320" w:after="120"/>
      </w:pPr>
      <w:r>
        <w:rPr>
          <w:b/>
          <w:color w:val="145A32"/>
          <w:sz w:val="27"/>
        </w:rPr>
        <w:t>7. ⚖️ Union by Size / Rank (Tối Ưu Gộp Cây)</w:t>
      </w:r>
    </w:p>
    <w:p w14:paraId="13F4D53B" w14:textId="77777777" w:rsidR="0081033B" w:rsidRDefault="00000000">
      <w:r>
        <w:rPr>
          <w:b/>
        </w:rPr>
        <w:lastRenderedPageBreak/>
        <w:t xml:space="preserve">Vì sao nên gộp cây nhỏ vào cây lớn? </w:t>
      </w:r>
      <w:r>
        <w:t>Nếu gộp gốc cây lớn vào làm con của gốc cây nhỏ, chiều cao của cây sẽ tăng lên. Ngược lại, gộp cây nhỏ vào cây lớn giúp giữ cho cây luôn 'lùn' và cân bằng.</w:t>
      </w:r>
      <w:r>
        <w:br/>
      </w:r>
      <w:r>
        <w:br/>
      </w:r>
      <w:r>
        <w:rPr>
          <w:b/>
        </w:rPr>
        <w:t xml:space="preserve">Mảng size[]: </w:t>
      </w:r>
      <w:r>
        <w:t>size[i] lưu số phần tử thuộc cây có gốc là i. Ban đầu size[i] = 1 với mọi i.</w:t>
      </w:r>
      <w:r>
        <w:br/>
      </w:r>
      <w:r>
        <w:br/>
        <w:t>Cách cập nhật size khi gộp:</w:t>
      </w:r>
      <w:r>
        <w:br/>
        <w:t xml:space="preserve">• Nếu size[root_a] &lt; size[root_b]: Gộp root_a vào root_b -&gt; </w:t>
      </w:r>
      <w:r>
        <w:rPr>
          <w:b/>
        </w:rPr>
        <w:t>parent[root_a] = root_b; size[root_b] += size[root_a];</w:t>
      </w:r>
      <w:r>
        <w:rPr>
          <w:b/>
        </w:rPr>
        <w:br/>
      </w:r>
      <w:r>
        <w:t xml:space="preserve">• Ngược lại: Gộp root_b vào root_a -&gt; </w:t>
      </w:r>
      <w:r>
        <w:rPr>
          <w:b/>
        </w:rPr>
        <w:t>parent[root_b] = root_a; size[root_a] += size[root_b];</w:t>
      </w:r>
    </w:p>
    <w:p w14:paraId="32A4F8E0" w14:textId="77777777" w:rsidR="0081033B" w:rsidRDefault="00000000">
      <w:pPr>
        <w:spacing w:before="320" w:after="120"/>
      </w:pPr>
      <w:r>
        <w:rPr>
          <w:b/>
          <w:color w:val="145A32"/>
          <w:sz w:val="27"/>
        </w:rPr>
        <w:t>8. 🚀 DSU Hoàn Chỉnh (Template C++ Dễ Nhớ)</w:t>
      </w:r>
    </w:p>
    <w:tbl>
      <w:tblPr>
        <w:tblW w:w="0" w:type="auto"/>
        <w:jc w:val="center"/>
        <w:tblLook w:val="04A0" w:firstRow="1" w:lastRow="0" w:firstColumn="1" w:lastColumn="0" w:noHBand="0" w:noVBand="1"/>
      </w:tblPr>
      <w:tblGrid>
        <w:gridCol w:w="9360"/>
      </w:tblGrid>
      <w:tr w:rsidR="0081033B" w14:paraId="43511261" w14:textId="77777777">
        <w:trPr>
          <w:jc w:val="center"/>
        </w:trPr>
        <w:tc>
          <w:tcPr>
            <w:tcW w:w="9360" w:type="dxa"/>
            <w:tcBorders>
              <w:left w:val="single" w:sz="24" w:space="0" w:color="145A32"/>
            </w:tcBorders>
            <w:shd w:val="clear" w:color="auto" w:fill="F4F6F7"/>
            <w:tcMar>
              <w:top w:w="140" w:type="dxa"/>
              <w:left w:w="200" w:type="dxa"/>
              <w:bottom w:w="140" w:type="dxa"/>
              <w:right w:w="200" w:type="dxa"/>
            </w:tcMar>
          </w:tcPr>
          <w:p w14:paraId="7DEC64F1" w14:textId="77777777" w:rsidR="0081033B" w:rsidRDefault="00000000">
            <w:pPr>
              <w:spacing w:after="80"/>
            </w:pPr>
            <w:r>
              <w:rPr>
                <w:b/>
                <w:color w:val="145A32"/>
                <w:sz w:val="22"/>
              </w:rPr>
              <w:t>📌 C++ TEMPLATE CUẨN DSU (Sử dụng Struct/Class)</w:t>
            </w:r>
          </w:p>
          <w:p w14:paraId="70E95AE6" w14:textId="77777777" w:rsidR="0081033B" w:rsidRDefault="00000000">
            <w:pPr>
              <w:spacing w:after="60"/>
            </w:pPr>
            <w:r>
              <w:rPr>
                <w:rFonts w:ascii="Consolas" w:hAnsi="Consolas"/>
                <w:sz w:val="19"/>
              </w:rPr>
              <w:t>#include &lt;iostream&gt;</w:t>
            </w:r>
            <w:r>
              <w:rPr>
                <w:rFonts w:ascii="Consolas" w:hAnsi="Consolas"/>
                <w:sz w:val="19"/>
              </w:rPr>
              <w:br/>
              <w:t>#include &lt;vector&gt;</w:t>
            </w:r>
            <w:r>
              <w:rPr>
                <w:rFonts w:ascii="Consolas" w:hAnsi="Consolas"/>
                <w:sz w:val="19"/>
              </w:rPr>
              <w:br/>
              <w:t>using namespace std;</w:t>
            </w:r>
            <w:r>
              <w:rPr>
                <w:rFonts w:ascii="Consolas" w:hAnsi="Consolas"/>
                <w:sz w:val="19"/>
              </w:rPr>
              <w:br/>
            </w:r>
            <w:r>
              <w:rPr>
                <w:rFonts w:ascii="Consolas" w:hAnsi="Consolas"/>
                <w:sz w:val="19"/>
              </w:rPr>
              <w:br/>
              <w:t>struct DSU {</w:t>
            </w:r>
            <w:r>
              <w:rPr>
                <w:rFonts w:ascii="Consolas" w:hAnsi="Consolas"/>
                <w:sz w:val="19"/>
              </w:rPr>
              <w:br/>
              <w:t xml:space="preserve">    vector&lt;int&gt; parent;</w:t>
            </w:r>
            <w:r>
              <w:rPr>
                <w:rFonts w:ascii="Consolas" w:hAnsi="Consolas"/>
                <w:sz w:val="19"/>
              </w:rPr>
              <w:br/>
              <w:t xml:space="preserve">    vector&lt;int&gt; sz;</w:t>
            </w:r>
            <w:r>
              <w:rPr>
                <w:rFonts w:ascii="Consolas" w:hAnsi="Consolas"/>
                <w:sz w:val="19"/>
              </w:rPr>
              <w:br/>
              <w:t xml:space="preserve">    int num_components; // Đếm số lượng nhóm hiện tại</w:t>
            </w:r>
            <w:r>
              <w:rPr>
                <w:rFonts w:ascii="Consolas" w:hAnsi="Consolas"/>
                <w:sz w:val="19"/>
              </w:rPr>
              <w:br/>
            </w:r>
            <w:r>
              <w:rPr>
                <w:rFonts w:ascii="Consolas" w:hAnsi="Consolas"/>
                <w:sz w:val="19"/>
              </w:rPr>
              <w:br/>
              <w:t xml:space="preserve">    void init(int n) {</w:t>
            </w:r>
            <w:r>
              <w:rPr>
                <w:rFonts w:ascii="Consolas" w:hAnsi="Consolas"/>
                <w:sz w:val="19"/>
              </w:rPr>
              <w:br/>
              <w:t xml:space="preserve">        parent.resize(n + 1);</w:t>
            </w:r>
            <w:r>
              <w:rPr>
                <w:rFonts w:ascii="Consolas" w:hAnsi="Consolas"/>
                <w:sz w:val="19"/>
              </w:rPr>
              <w:br/>
              <w:t xml:space="preserve">        sz.assign(n + 1, 1);</w:t>
            </w:r>
            <w:r>
              <w:rPr>
                <w:rFonts w:ascii="Consolas" w:hAnsi="Consolas"/>
                <w:sz w:val="19"/>
              </w:rPr>
              <w:br/>
              <w:t xml:space="preserve">        num_components = n;</w:t>
            </w:r>
            <w:r>
              <w:rPr>
                <w:rFonts w:ascii="Consolas" w:hAnsi="Consolas"/>
                <w:sz w:val="19"/>
              </w:rPr>
              <w:br/>
              <w:t xml:space="preserve">        for (int i = 1; i &lt;= n; i++) parent[i] = i;</w:t>
            </w:r>
            <w:r>
              <w:rPr>
                <w:rFonts w:ascii="Consolas" w:hAnsi="Consolas"/>
                <w:sz w:val="19"/>
              </w:rPr>
              <w:br/>
              <w:t xml:space="preserve">    }</w:t>
            </w:r>
            <w:r>
              <w:rPr>
                <w:rFonts w:ascii="Consolas" w:hAnsi="Consolas"/>
                <w:sz w:val="19"/>
              </w:rPr>
              <w:br/>
            </w:r>
            <w:r>
              <w:rPr>
                <w:rFonts w:ascii="Consolas" w:hAnsi="Consolas"/>
                <w:sz w:val="19"/>
              </w:rPr>
              <w:br/>
              <w:t xml:space="preserve">    int find(int i) {</w:t>
            </w:r>
            <w:r>
              <w:rPr>
                <w:rFonts w:ascii="Consolas" w:hAnsi="Consolas"/>
                <w:sz w:val="19"/>
              </w:rPr>
              <w:br/>
              <w:t xml:space="preserve">        if (parent[i] == i) return i;</w:t>
            </w:r>
            <w:r>
              <w:rPr>
                <w:rFonts w:ascii="Consolas" w:hAnsi="Consolas"/>
                <w:sz w:val="19"/>
              </w:rPr>
              <w:br/>
              <w:t xml:space="preserve">        return parent[i] = find(parent[i]); // Path Compression</w:t>
            </w:r>
            <w:r>
              <w:rPr>
                <w:rFonts w:ascii="Consolas" w:hAnsi="Consolas"/>
                <w:sz w:val="19"/>
              </w:rPr>
              <w:br/>
              <w:t xml:space="preserve">    }</w:t>
            </w:r>
            <w:r>
              <w:rPr>
                <w:rFonts w:ascii="Consolas" w:hAnsi="Consolas"/>
                <w:sz w:val="19"/>
              </w:rPr>
              <w:br/>
            </w:r>
            <w:r>
              <w:rPr>
                <w:rFonts w:ascii="Consolas" w:hAnsi="Consolas"/>
                <w:sz w:val="19"/>
              </w:rPr>
              <w:br/>
              <w:t xml:space="preserve">    bool unite(int i, int j) {</w:t>
            </w:r>
            <w:r>
              <w:rPr>
                <w:rFonts w:ascii="Consolas" w:hAnsi="Consolas"/>
                <w:sz w:val="19"/>
              </w:rPr>
              <w:br/>
              <w:t xml:space="preserve">        int root_i = find(i);</w:t>
            </w:r>
            <w:r>
              <w:rPr>
                <w:rFonts w:ascii="Consolas" w:hAnsi="Consolas"/>
                <w:sz w:val="19"/>
              </w:rPr>
              <w:br/>
              <w:t xml:space="preserve">        int root_j = find(j);</w:t>
            </w:r>
            <w:r>
              <w:rPr>
                <w:rFonts w:ascii="Consolas" w:hAnsi="Consolas"/>
                <w:sz w:val="19"/>
              </w:rPr>
              <w:br/>
              <w:t xml:space="preserve">        if (root_i != root_j) {</w:t>
            </w:r>
            <w:r>
              <w:rPr>
                <w:rFonts w:ascii="Consolas" w:hAnsi="Consolas"/>
                <w:sz w:val="19"/>
              </w:rPr>
              <w:br/>
              <w:t xml:space="preserve">            // Union by Size</w:t>
            </w:r>
            <w:r>
              <w:rPr>
                <w:rFonts w:ascii="Consolas" w:hAnsi="Consolas"/>
                <w:sz w:val="19"/>
              </w:rPr>
              <w:br/>
              <w:t xml:space="preserve">            if (sz[root_i] &lt; sz[root_j]) swap(root_i, root_j);</w:t>
            </w:r>
            <w:r>
              <w:rPr>
                <w:rFonts w:ascii="Consolas" w:hAnsi="Consolas"/>
                <w:sz w:val="19"/>
              </w:rPr>
              <w:br/>
              <w:t xml:space="preserve">            parent[root_j] = root_i;</w:t>
            </w:r>
            <w:r>
              <w:rPr>
                <w:rFonts w:ascii="Consolas" w:hAnsi="Consolas"/>
                <w:sz w:val="19"/>
              </w:rPr>
              <w:br/>
              <w:t xml:space="preserve">            sz[root_i] += sz[root_j];</w:t>
            </w:r>
            <w:r>
              <w:rPr>
                <w:rFonts w:ascii="Consolas" w:hAnsi="Consolas"/>
                <w:sz w:val="19"/>
              </w:rPr>
              <w:br/>
              <w:t xml:space="preserve">            num_components--; // Giảm số lượng nhóm</w:t>
            </w:r>
            <w:r>
              <w:rPr>
                <w:rFonts w:ascii="Consolas" w:hAnsi="Consolas"/>
                <w:sz w:val="19"/>
              </w:rPr>
              <w:br/>
              <w:t xml:space="preserve">            return true; // Gộp thành công</w:t>
            </w:r>
            <w:r>
              <w:rPr>
                <w:rFonts w:ascii="Consolas" w:hAnsi="Consolas"/>
                <w:sz w:val="19"/>
              </w:rPr>
              <w:br/>
              <w:t xml:space="preserve">        }</w:t>
            </w:r>
            <w:r>
              <w:rPr>
                <w:rFonts w:ascii="Consolas" w:hAnsi="Consolas"/>
                <w:sz w:val="19"/>
              </w:rPr>
              <w:br/>
              <w:t xml:space="preserve">        return false; // Đã cùng nhóm từ trước</w:t>
            </w:r>
            <w:r>
              <w:rPr>
                <w:rFonts w:ascii="Consolas" w:hAnsi="Consolas"/>
                <w:sz w:val="19"/>
              </w:rPr>
              <w:br/>
            </w:r>
            <w:r>
              <w:rPr>
                <w:rFonts w:ascii="Consolas" w:hAnsi="Consolas"/>
                <w:sz w:val="19"/>
              </w:rPr>
              <w:lastRenderedPageBreak/>
              <w:t xml:space="preserve">    }</w:t>
            </w:r>
            <w:r>
              <w:rPr>
                <w:rFonts w:ascii="Consolas" w:hAnsi="Consolas"/>
                <w:sz w:val="19"/>
              </w:rPr>
              <w:br/>
            </w:r>
            <w:r>
              <w:rPr>
                <w:rFonts w:ascii="Consolas" w:hAnsi="Consolas"/>
                <w:sz w:val="19"/>
              </w:rPr>
              <w:br/>
              <w:t xml:space="preserve">    bool is_same_set(int i, int j) {</w:t>
            </w:r>
            <w:r>
              <w:rPr>
                <w:rFonts w:ascii="Consolas" w:hAnsi="Consolas"/>
                <w:sz w:val="19"/>
              </w:rPr>
              <w:br/>
              <w:t xml:space="preserve">        return find(i) == find(j);</w:t>
            </w:r>
            <w:r>
              <w:rPr>
                <w:rFonts w:ascii="Consolas" w:hAnsi="Consolas"/>
                <w:sz w:val="19"/>
              </w:rPr>
              <w:br/>
              <w:t xml:space="preserve">    }</w:t>
            </w:r>
            <w:r>
              <w:rPr>
                <w:rFonts w:ascii="Consolas" w:hAnsi="Consolas"/>
                <w:sz w:val="19"/>
              </w:rPr>
              <w:br/>
              <w:t>};</w:t>
            </w:r>
          </w:p>
        </w:tc>
      </w:tr>
    </w:tbl>
    <w:p w14:paraId="183AF193" w14:textId="77777777" w:rsidR="0081033B" w:rsidRDefault="0081033B">
      <w:pPr>
        <w:spacing w:after="80"/>
      </w:pPr>
    </w:p>
    <w:p w14:paraId="26FDDB52" w14:textId="77777777" w:rsidR="00FE551C" w:rsidRDefault="00FE551C" w:rsidP="00FE551C">
      <w:pPr>
        <w:spacing w:after="80"/>
      </w:pPr>
    </w:p>
    <w:tbl>
      <w:tblPr>
        <w:tblW w:w="0" w:type="auto"/>
        <w:jc w:val="center"/>
        <w:tblLook w:val="04A0" w:firstRow="1" w:lastRow="0" w:firstColumn="1" w:lastColumn="0" w:noHBand="0" w:noVBand="1"/>
      </w:tblPr>
      <w:tblGrid>
        <w:gridCol w:w="9360"/>
      </w:tblGrid>
      <w:tr w:rsidR="00FE551C" w14:paraId="2B1950DC" w14:textId="77777777" w:rsidTr="0099732F">
        <w:trPr>
          <w:jc w:val="center"/>
        </w:trPr>
        <w:tc>
          <w:tcPr>
            <w:tcW w:w="9360" w:type="dxa"/>
            <w:tcBorders>
              <w:left w:val="single" w:sz="24" w:space="0" w:color="239B56"/>
            </w:tcBorders>
            <w:shd w:val="clear" w:color="auto" w:fill="E8F8F5"/>
            <w:tcMar>
              <w:top w:w="140" w:type="dxa"/>
              <w:left w:w="200" w:type="dxa"/>
              <w:bottom w:w="140" w:type="dxa"/>
              <w:right w:w="200" w:type="dxa"/>
            </w:tcMar>
          </w:tcPr>
          <w:p w14:paraId="73D39421" w14:textId="77777777" w:rsidR="00FE551C" w:rsidRDefault="00FE551C" w:rsidP="0099732F">
            <w:pPr>
              <w:spacing w:after="80"/>
            </w:pPr>
            <w:r>
              <w:rPr>
                <w:b/>
                <w:color w:val="145A32"/>
                <w:sz w:val="22"/>
              </w:rPr>
              <w:t>🐍 PYTHON TEMPLATE CHUẨN DSU (</w:t>
            </w:r>
            <w:proofErr w:type="spellStart"/>
            <w:r>
              <w:rPr>
                <w:b/>
                <w:color w:val="145A32"/>
                <w:sz w:val="22"/>
              </w:rPr>
              <w:t>Sử</w:t>
            </w:r>
            <w:proofErr w:type="spellEnd"/>
            <w:r>
              <w:rPr>
                <w:b/>
                <w:color w:val="145A32"/>
                <w:sz w:val="22"/>
              </w:rPr>
              <w:t xml:space="preserve"> </w:t>
            </w:r>
            <w:proofErr w:type="spellStart"/>
            <w:r>
              <w:rPr>
                <w:b/>
                <w:color w:val="145A32"/>
                <w:sz w:val="22"/>
              </w:rPr>
              <w:t>dụng</w:t>
            </w:r>
            <w:proofErr w:type="spellEnd"/>
            <w:r>
              <w:rPr>
                <w:b/>
                <w:color w:val="145A32"/>
                <w:sz w:val="22"/>
              </w:rPr>
              <w:t xml:space="preserve"> Class)</w:t>
            </w:r>
          </w:p>
          <w:p w14:paraId="16E6B0CC" w14:textId="77777777" w:rsidR="00FE551C" w:rsidRDefault="00FE551C" w:rsidP="0099732F">
            <w:pPr>
              <w:spacing w:after="60"/>
            </w:pPr>
            <w:r>
              <w:rPr>
                <w:rFonts w:ascii="Consolas" w:hAnsi="Consolas"/>
                <w:sz w:val="19"/>
              </w:rPr>
              <w:t>class DSU:</w:t>
            </w:r>
            <w:r>
              <w:rPr>
                <w:rFonts w:ascii="Consolas" w:hAnsi="Consolas"/>
                <w:sz w:val="19"/>
              </w:rPr>
              <w:br/>
              <w:t xml:space="preserve">    def __</w:t>
            </w:r>
            <w:proofErr w:type="spellStart"/>
            <w:r>
              <w:rPr>
                <w:rFonts w:ascii="Consolas" w:hAnsi="Consolas"/>
                <w:sz w:val="19"/>
              </w:rPr>
              <w:t>init</w:t>
            </w:r>
            <w:proofErr w:type="spellEnd"/>
            <w:r>
              <w:rPr>
                <w:rFonts w:ascii="Consolas" w:hAnsi="Consolas"/>
                <w:sz w:val="19"/>
              </w:rPr>
              <w:t>__(self, n: int):</w:t>
            </w:r>
            <w:r>
              <w:rPr>
                <w:rFonts w:ascii="Consolas" w:hAnsi="Consolas"/>
                <w:sz w:val="19"/>
              </w:rPr>
              <w:br/>
              <w:t xml:space="preserve">        </w:t>
            </w:r>
            <w:proofErr w:type="spellStart"/>
            <w:r>
              <w:rPr>
                <w:rFonts w:ascii="Consolas" w:hAnsi="Consolas"/>
                <w:sz w:val="19"/>
              </w:rPr>
              <w:t>self.parent</w:t>
            </w:r>
            <w:proofErr w:type="spellEnd"/>
            <w:r>
              <w:rPr>
                <w:rFonts w:ascii="Consolas" w:hAnsi="Consolas"/>
                <w:sz w:val="19"/>
              </w:rPr>
              <w:t xml:space="preserve"> = list(range(n + 1))</w:t>
            </w:r>
            <w:r>
              <w:rPr>
                <w:rFonts w:ascii="Consolas" w:hAnsi="Consolas"/>
                <w:sz w:val="19"/>
              </w:rPr>
              <w:br/>
              <w:t xml:space="preserve">        self.sz = [1] * (n + 1)</w:t>
            </w:r>
            <w:r>
              <w:rPr>
                <w:rFonts w:ascii="Consolas" w:hAnsi="Consolas"/>
                <w:sz w:val="19"/>
              </w:rPr>
              <w:br/>
              <w:t xml:space="preserve">        </w:t>
            </w:r>
            <w:proofErr w:type="spellStart"/>
            <w:r>
              <w:rPr>
                <w:rFonts w:ascii="Consolas" w:hAnsi="Consolas"/>
                <w:sz w:val="19"/>
              </w:rPr>
              <w:t>self.num_components</w:t>
            </w:r>
            <w:proofErr w:type="spellEnd"/>
            <w:r>
              <w:rPr>
                <w:rFonts w:ascii="Consolas" w:hAnsi="Consolas"/>
                <w:sz w:val="19"/>
              </w:rPr>
              <w:t xml:space="preserve"> = n</w:t>
            </w:r>
            <w:r>
              <w:rPr>
                <w:rFonts w:ascii="Consolas" w:hAnsi="Consolas"/>
                <w:sz w:val="19"/>
              </w:rPr>
              <w:br/>
            </w:r>
            <w:r>
              <w:rPr>
                <w:rFonts w:ascii="Consolas" w:hAnsi="Consolas"/>
                <w:sz w:val="19"/>
              </w:rPr>
              <w:br/>
              <w:t xml:space="preserve">    def find(self, i: int) -&gt; int:</w:t>
            </w:r>
            <w:r>
              <w:rPr>
                <w:rFonts w:ascii="Consolas" w:hAnsi="Consolas"/>
                <w:sz w:val="19"/>
              </w:rPr>
              <w:br/>
              <w:t xml:space="preserve">        if </w:t>
            </w:r>
            <w:proofErr w:type="spellStart"/>
            <w:r>
              <w:rPr>
                <w:rFonts w:ascii="Consolas" w:hAnsi="Consolas"/>
                <w:sz w:val="19"/>
              </w:rPr>
              <w:t>self.parent</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 == i:</w:t>
            </w:r>
            <w:r>
              <w:rPr>
                <w:rFonts w:ascii="Consolas" w:hAnsi="Consolas"/>
                <w:sz w:val="19"/>
              </w:rPr>
              <w:br/>
              <w:t xml:space="preserve">            return </w:t>
            </w:r>
            <w:proofErr w:type="spellStart"/>
            <w:r>
              <w:rPr>
                <w:rFonts w:ascii="Consolas" w:hAnsi="Consolas"/>
                <w:sz w:val="19"/>
              </w:rPr>
              <w:t>i</w:t>
            </w:r>
            <w:proofErr w:type="spellEnd"/>
            <w:r>
              <w:rPr>
                <w:rFonts w:ascii="Consolas" w:hAnsi="Consolas"/>
                <w:sz w:val="19"/>
              </w:rPr>
              <w:br/>
              <w:t xml:space="preserve">        </w:t>
            </w:r>
            <w:proofErr w:type="spellStart"/>
            <w:r>
              <w:rPr>
                <w:rFonts w:ascii="Consolas" w:hAnsi="Consolas"/>
                <w:sz w:val="19"/>
              </w:rPr>
              <w:t>self.parent</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 xml:space="preserve">] = </w:t>
            </w:r>
            <w:proofErr w:type="spellStart"/>
            <w:r>
              <w:rPr>
                <w:rFonts w:ascii="Consolas" w:hAnsi="Consolas"/>
                <w:sz w:val="19"/>
              </w:rPr>
              <w:t>self.find</w:t>
            </w:r>
            <w:proofErr w:type="spellEnd"/>
            <w:r>
              <w:rPr>
                <w:rFonts w:ascii="Consolas" w:hAnsi="Consolas"/>
                <w:sz w:val="19"/>
              </w:rPr>
              <w:t>(</w:t>
            </w:r>
            <w:proofErr w:type="spellStart"/>
            <w:r>
              <w:rPr>
                <w:rFonts w:ascii="Consolas" w:hAnsi="Consolas"/>
                <w:sz w:val="19"/>
              </w:rPr>
              <w:t>self.parent</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  # Path Compression</w:t>
            </w:r>
            <w:r>
              <w:rPr>
                <w:rFonts w:ascii="Consolas" w:hAnsi="Consolas"/>
                <w:sz w:val="19"/>
              </w:rPr>
              <w:br/>
              <w:t xml:space="preserve">        return </w:t>
            </w:r>
            <w:proofErr w:type="spellStart"/>
            <w:r>
              <w:rPr>
                <w:rFonts w:ascii="Consolas" w:hAnsi="Consolas"/>
                <w:sz w:val="19"/>
              </w:rPr>
              <w:t>self.parent</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w:t>
            </w:r>
            <w:r>
              <w:rPr>
                <w:rFonts w:ascii="Consolas" w:hAnsi="Consolas"/>
                <w:sz w:val="19"/>
              </w:rPr>
              <w:br/>
            </w:r>
            <w:r>
              <w:rPr>
                <w:rFonts w:ascii="Consolas" w:hAnsi="Consolas"/>
                <w:sz w:val="19"/>
              </w:rPr>
              <w:br/>
              <w:t xml:space="preserve">    def unite(self, i: int, j: int) -&gt; bool:</w:t>
            </w:r>
            <w:r>
              <w:rPr>
                <w:rFonts w:ascii="Consolas" w:hAnsi="Consolas"/>
                <w:sz w:val="19"/>
              </w:rPr>
              <w:br/>
              <w:t xml:space="preserve">        </w:t>
            </w:r>
            <w:proofErr w:type="spellStart"/>
            <w:r>
              <w:rPr>
                <w:rFonts w:ascii="Consolas" w:hAnsi="Consolas"/>
                <w:sz w:val="19"/>
              </w:rPr>
              <w:t>root_i</w:t>
            </w:r>
            <w:proofErr w:type="spellEnd"/>
            <w:r>
              <w:rPr>
                <w:rFonts w:ascii="Consolas" w:hAnsi="Consolas"/>
                <w:sz w:val="19"/>
              </w:rPr>
              <w:t xml:space="preserve"> = </w:t>
            </w:r>
            <w:proofErr w:type="spellStart"/>
            <w:r>
              <w:rPr>
                <w:rFonts w:ascii="Consolas" w:hAnsi="Consolas"/>
                <w:sz w:val="19"/>
              </w:rPr>
              <w:t>self.find</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root_j</w:t>
            </w:r>
            <w:proofErr w:type="spellEnd"/>
            <w:r>
              <w:rPr>
                <w:rFonts w:ascii="Consolas" w:hAnsi="Consolas"/>
                <w:sz w:val="19"/>
              </w:rPr>
              <w:t xml:space="preserve"> = </w:t>
            </w:r>
            <w:proofErr w:type="spellStart"/>
            <w:r>
              <w:rPr>
                <w:rFonts w:ascii="Consolas" w:hAnsi="Consolas"/>
                <w:sz w:val="19"/>
              </w:rPr>
              <w:t>self.find</w:t>
            </w:r>
            <w:proofErr w:type="spellEnd"/>
            <w:r>
              <w:rPr>
                <w:rFonts w:ascii="Consolas" w:hAnsi="Consolas"/>
                <w:sz w:val="19"/>
              </w:rPr>
              <w:t>(j)</w:t>
            </w:r>
            <w:r>
              <w:rPr>
                <w:rFonts w:ascii="Consolas" w:hAnsi="Consolas"/>
                <w:sz w:val="19"/>
              </w:rPr>
              <w:br/>
              <w:t xml:space="preserve">        if </w:t>
            </w:r>
            <w:proofErr w:type="spellStart"/>
            <w:r>
              <w:rPr>
                <w:rFonts w:ascii="Consolas" w:hAnsi="Consolas"/>
                <w:sz w:val="19"/>
              </w:rPr>
              <w:t>root_i</w:t>
            </w:r>
            <w:proofErr w:type="spellEnd"/>
            <w:r>
              <w:rPr>
                <w:rFonts w:ascii="Consolas" w:hAnsi="Consolas"/>
                <w:sz w:val="19"/>
              </w:rPr>
              <w:t xml:space="preserve"> != </w:t>
            </w:r>
            <w:proofErr w:type="spellStart"/>
            <w:r>
              <w:rPr>
                <w:rFonts w:ascii="Consolas" w:hAnsi="Consolas"/>
                <w:sz w:val="19"/>
              </w:rPr>
              <w:t>root_j</w:t>
            </w:r>
            <w:proofErr w:type="spellEnd"/>
            <w:r>
              <w:rPr>
                <w:rFonts w:ascii="Consolas" w:hAnsi="Consolas"/>
                <w:sz w:val="19"/>
              </w:rPr>
              <w:t>:</w:t>
            </w:r>
            <w:r>
              <w:rPr>
                <w:rFonts w:ascii="Consolas" w:hAnsi="Consolas"/>
                <w:sz w:val="19"/>
              </w:rPr>
              <w:br/>
              <w:t xml:space="preserve">            # Union by Size</w:t>
            </w:r>
            <w:r>
              <w:rPr>
                <w:rFonts w:ascii="Consolas" w:hAnsi="Consolas"/>
                <w:sz w:val="19"/>
              </w:rPr>
              <w:br/>
              <w:t xml:space="preserve">            if self.sz[</w:t>
            </w:r>
            <w:proofErr w:type="spellStart"/>
            <w:r>
              <w:rPr>
                <w:rFonts w:ascii="Consolas" w:hAnsi="Consolas"/>
                <w:sz w:val="19"/>
              </w:rPr>
              <w:t>root_i</w:t>
            </w:r>
            <w:proofErr w:type="spellEnd"/>
            <w:r>
              <w:rPr>
                <w:rFonts w:ascii="Consolas" w:hAnsi="Consolas"/>
                <w:sz w:val="19"/>
              </w:rPr>
              <w:t>] &lt; self.sz[</w:t>
            </w:r>
            <w:proofErr w:type="spellStart"/>
            <w:r>
              <w:rPr>
                <w:rFonts w:ascii="Consolas" w:hAnsi="Consolas"/>
                <w:sz w:val="19"/>
              </w:rPr>
              <w:t>root_j</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root_i</w:t>
            </w:r>
            <w:proofErr w:type="spellEnd"/>
            <w:r>
              <w:rPr>
                <w:rFonts w:ascii="Consolas" w:hAnsi="Consolas"/>
                <w:sz w:val="19"/>
              </w:rPr>
              <w:t xml:space="preserve">, </w:t>
            </w:r>
            <w:proofErr w:type="spellStart"/>
            <w:r>
              <w:rPr>
                <w:rFonts w:ascii="Consolas" w:hAnsi="Consolas"/>
                <w:sz w:val="19"/>
              </w:rPr>
              <w:t>root_j</w:t>
            </w:r>
            <w:proofErr w:type="spellEnd"/>
            <w:r>
              <w:rPr>
                <w:rFonts w:ascii="Consolas" w:hAnsi="Consolas"/>
                <w:sz w:val="19"/>
              </w:rPr>
              <w:t xml:space="preserve"> = </w:t>
            </w:r>
            <w:proofErr w:type="spellStart"/>
            <w:r>
              <w:rPr>
                <w:rFonts w:ascii="Consolas" w:hAnsi="Consolas"/>
                <w:sz w:val="19"/>
              </w:rPr>
              <w:t>root_j</w:t>
            </w:r>
            <w:proofErr w:type="spellEnd"/>
            <w:r>
              <w:rPr>
                <w:rFonts w:ascii="Consolas" w:hAnsi="Consolas"/>
                <w:sz w:val="19"/>
              </w:rPr>
              <w:t xml:space="preserve">, </w:t>
            </w:r>
            <w:proofErr w:type="spellStart"/>
            <w:r>
              <w:rPr>
                <w:rFonts w:ascii="Consolas" w:hAnsi="Consolas"/>
                <w:sz w:val="19"/>
              </w:rPr>
              <w:t>root_i</w:t>
            </w:r>
            <w:proofErr w:type="spellEnd"/>
            <w:r>
              <w:rPr>
                <w:rFonts w:ascii="Consolas" w:hAnsi="Consolas"/>
                <w:sz w:val="19"/>
              </w:rPr>
              <w:br/>
              <w:t xml:space="preserve">            </w:t>
            </w:r>
            <w:proofErr w:type="spellStart"/>
            <w:r>
              <w:rPr>
                <w:rFonts w:ascii="Consolas" w:hAnsi="Consolas"/>
                <w:sz w:val="19"/>
              </w:rPr>
              <w:t>self.parent</w:t>
            </w:r>
            <w:proofErr w:type="spellEnd"/>
            <w:r>
              <w:rPr>
                <w:rFonts w:ascii="Consolas" w:hAnsi="Consolas"/>
                <w:sz w:val="19"/>
              </w:rPr>
              <w:t>[</w:t>
            </w:r>
            <w:proofErr w:type="spellStart"/>
            <w:r>
              <w:rPr>
                <w:rFonts w:ascii="Consolas" w:hAnsi="Consolas"/>
                <w:sz w:val="19"/>
              </w:rPr>
              <w:t>root_j</w:t>
            </w:r>
            <w:proofErr w:type="spellEnd"/>
            <w:r>
              <w:rPr>
                <w:rFonts w:ascii="Consolas" w:hAnsi="Consolas"/>
                <w:sz w:val="19"/>
              </w:rPr>
              <w:t xml:space="preserve">] = </w:t>
            </w:r>
            <w:proofErr w:type="spellStart"/>
            <w:r>
              <w:rPr>
                <w:rFonts w:ascii="Consolas" w:hAnsi="Consolas"/>
                <w:sz w:val="19"/>
              </w:rPr>
              <w:t>root_i</w:t>
            </w:r>
            <w:proofErr w:type="spellEnd"/>
            <w:r>
              <w:rPr>
                <w:rFonts w:ascii="Consolas" w:hAnsi="Consolas"/>
                <w:sz w:val="19"/>
              </w:rPr>
              <w:br/>
              <w:t xml:space="preserve">            self.sz[</w:t>
            </w:r>
            <w:proofErr w:type="spellStart"/>
            <w:r>
              <w:rPr>
                <w:rFonts w:ascii="Consolas" w:hAnsi="Consolas"/>
                <w:sz w:val="19"/>
              </w:rPr>
              <w:t>root_i</w:t>
            </w:r>
            <w:proofErr w:type="spellEnd"/>
            <w:r>
              <w:rPr>
                <w:rFonts w:ascii="Consolas" w:hAnsi="Consolas"/>
                <w:sz w:val="19"/>
              </w:rPr>
              <w:t>] += self.sz[</w:t>
            </w:r>
            <w:proofErr w:type="spellStart"/>
            <w:r>
              <w:rPr>
                <w:rFonts w:ascii="Consolas" w:hAnsi="Consolas"/>
                <w:sz w:val="19"/>
              </w:rPr>
              <w:t>root_j</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self.num_components</w:t>
            </w:r>
            <w:proofErr w:type="spellEnd"/>
            <w:r>
              <w:rPr>
                <w:rFonts w:ascii="Consolas" w:hAnsi="Consolas"/>
                <w:sz w:val="19"/>
              </w:rPr>
              <w:t xml:space="preserve"> -= 1</w:t>
            </w:r>
            <w:r>
              <w:rPr>
                <w:rFonts w:ascii="Consolas" w:hAnsi="Consolas"/>
                <w:sz w:val="19"/>
              </w:rPr>
              <w:br/>
              <w:t xml:space="preserve">            return True  # </w:t>
            </w:r>
            <w:proofErr w:type="spellStart"/>
            <w:r>
              <w:rPr>
                <w:rFonts w:ascii="Consolas" w:hAnsi="Consolas"/>
                <w:sz w:val="19"/>
              </w:rPr>
              <w:t>Gộp</w:t>
            </w:r>
            <w:proofErr w:type="spellEnd"/>
            <w:r>
              <w:rPr>
                <w:rFonts w:ascii="Consolas" w:hAnsi="Consolas"/>
                <w:sz w:val="19"/>
              </w:rPr>
              <w:t xml:space="preserve"> </w:t>
            </w:r>
            <w:proofErr w:type="spellStart"/>
            <w:r>
              <w:rPr>
                <w:rFonts w:ascii="Consolas" w:hAnsi="Consolas"/>
                <w:sz w:val="19"/>
              </w:rPr>
              <w:t>thành</w:t>
            </w:r>
            <w:proofErr w:type="spellEnd"/>
            <w:r>
              <w:rPr>
                <w:rFonts w:ascii="Consolas" w:hAnsi="Consolas"/>
                <w:sz w:val="19"/>
              </w:rPr>
              <w:t xml:space="preserve"> </w:t>
            </w:r>
            <w:proofErr w:type="spellStart"/>
            <w:r>
              <w:rPr>
                <w:rFonts w:ascii="Consolas" w:hAnsi="Consolas"/>
                <w:sz w:val="19"/>
              </w:rPr>
              <w:t>công</w:t>
            </w:r>
            <w:proofErr w:type="spellEnd"/>
            <w:r>
              <w:rPr>
                <w:rFonts w:ascii="Consolas" w:hAnsi="Consolas"/>
                <w:sz w:val="19"/>
              </w:rPr>
              <w:br/>
              <w:t xml:space="preserve">        return False  # </w:t>
            </w:r>
            <w:proofErr w:type="spellStart"/>
            <w:r>
              <w:rPr>
                <w:rFonts w:ascii="Consolas" w:hAnsi="Consolas"/>
                <w:sz w:val="19"/>
              </w:rPr>
              <w:t>Đã</w:t>
            </w:r>
            <w:proofErr w:type="spellEnd"/>
            <w:r>
              <w:rPr>
                <w:rFonts w:ascii="Consolas" w:hAnsi="Consolas"/>
                <w:sz w:val="19"/>
              </w:rPr>
              <w:t xml:space="preserve"> </w:t>
            </w:r>
            <w:proofErr w:type="spellStart"/>
            <w:r>
              <w:rPr>
                <w:rFonts w:ascii="Consolas" w:hAnsi="Consolas"/>
                <w:sz w:val="19"/>
              </w:rPr>
              <w:t>thuộc</w:t>
            </w:r>
            <w:proofErr w:type="spellEnd"/>
            <w:r>
              <w:rPr>
                <w:rFonts w:ascii="Consolas" w:hAnsi="Consolas"/>
                <w:sz w:val="19"/>
              </w:rPr>
              <w:t xml:space="preserve"> </w:t>
            </w:r>
            <w:proofErr w:type="spellStart"/>
            <w:r>
              <w:rPr>
                <w:rFonts w:ascii="Consolas" w:hAnsi="Consolas"/>
                <w:sz w:val="19"/>
              </w:rPr>
              <w:t>cùng</w:t>
            </w:r>
            <w:proofErr w:type="spellEnd"/>
            <w:r>
              <w:rPr>
                <w:rFonts w:ascii="Consolas" w:hAnsi="Consolas"/>
                <w:sz w:val="19"/>
              </w:rPr>
              <w:t xml:space="preserve"> </w:t>
            </w:r>
            <w:proofErr w:type="spellStart"/>
            <w:r>
              <w:rPr>
                <w:rFonts w:ascii="Consolas" w:hAnsi="Consolas"/>
                <w:sz w:val="19"/>
              </w:rPr>
              <w:t>nhóm</w:t>
            </w:r>
            <w:proofErr w:type="spellEnd"/>
            <w:r>
              <w:rPr>
                <w:rFonts w:ascii="Consolas" w:hAnsi="Consolas"/>
                <w:sz w:val="19"/>
              </w:rPr>
              <w:br/>
            </w:r>
            <w:r>
              <w:rPr>
                <w:rFonts w:ascii="Consolas" w:hAnsi="Consolas"/>
                <w:sz w:val="19"/>
              </w:rPr>
              <w:br/>
              <w:t xml:space="preserve">    def </w:t>
            </w:r>
            <w:proofErr w:type="spellStart"/>
            <w:r>
              <w:rPr>
                <w:rFonts w:ascii="Consolas" w:hAnsi="Consolas"/>
                <w:sz w:val="19"/>
              </w:rPr>
              <w:t>is_same_set</w:t>
            </w:r>
            <w:proofErr w:type="spellEnd"/>
            <w:r>
              <w:rPr>
                <w:rFonts w:ascii="Consolas" w:hAnsi="Consolas"/>
                <w:sz w:val="19"/>
              </w:rPr>
              <w:t>(self, i: int, j: int) -&gt; bool:</w:t>
            </w:r>
            <w:r>
              <w:rPr>
                <w:rFonts w:ascii="Consolas" w:hAnsi="Consolas"/>
                <w:sz w:val="19"/>
              </w:rPr>
              <w:br/>
              <w:t xml:space="preserve">        return </w:t>
            </w:r>
            <w:proofErr w:type="spellStart"/>
            <w:r>
              <w:rPr>
                <w:rFonts w:ascii="Consolas" w:hAnsi="Consolas"/>
                <w:sz w:val="19"/>
              </w:rPr>
              <w:t>self.find</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 xml:space="preserve">) == </w:t>
            </w:r>
            <w:proofErr w:type="spellStart"/>
            <w:r>
              <w:rPr>
                <w:rFonts w:ascii="Consolas" w:hAnsi="Consolas"/>
                <w:sz w:val="19"/>
              </w:rPr>
              <w:t>self.find</w:t>
            </w:r>
            <w:proofErr w:type="spellEnd"/>
            <w:r>
              <w:rPr>
                <w:rFonts w:ascii="Consolas" w:hAnsi="Consolas"/>
                <w:sz w:val="19"/>
              </w:rPr>
              <w:t>(j)</w:t>
            </w:r>
            <w:r>
              <w:rPr>
                <w:rFonts w:ascii="Consolas" w:hAnsi="Consolas"/>
                <w:sz w:val="19"/>
              </w:rPr>
              <w:br/>
            </w:r>
            <w:r>
              <w:rPr>
                <w:rFonts w:ascii="Consolas" w:hAnsi="Consolas"/>
                <w:sz w:val="19"/>
              </w:rPr>
              <w:br/>
              <w:t xml:space="preserve">    def </w:t>
            </w:r>
            <w:proofErr w:type="spellStart"/>
            <w:r>
              <w:rPr>
                <w:rFonts w:ascii="Consolas" w:hAnsi="Consolas"/>
                <w:sz w:val="19"/>
              </w:rPr>
              <w:t>get_size</w:t>
            </w:r>
            <w:proofErr w:type="spellEnd"/>
            <w:r>
              <w:rPr>
                <w:rFonts w:ascii="Consolas" w:hAnsi="Consolas"/>
                <w:sz w:val="19"/>
              </w:rPr>
              <w:t>(self, i: int) -&gt; int:</w:t>
            </w:r>
            <w:r>
              <w:rPr>
                <w:rFonts w:ascii="Consolas" w:hAnsi="Consolas"/>
                <w:sz w:val="19"/>
              </w:rPr>
              <w:br/>
              <w:t xml:space="preserve">        return self.sz[</w:t>
            </w:r>
            <w:proofErr w:type="spellStart"/>
            <w:r>
              <w:rPr>
                <w:rFonts w:ascii="Consolas" w:hAnsi="Consolas"/>
                <w:sz w:val="19"/>
              </w:rPr>
              <w:t>self.find</w:t>
            </w:r>
            <w:proofErr w:type="spellEnd"/>
            <w:r>
              <w:rPr>
                <w:rFonts w:ascii="Consolas" w:hAnsi="Consolas"/>
                <w:sz w:val="19"/>
              </w:rPr>
              <w:t>(</w:t>
            </w:r>
            <w:proofErr w:type="spellStart"/>
            <w:r>
              <w:rPr>
                <w:rFonts w:ascii="Consolas" w:hAnsi="Consolas"/>
                <w:sz w:val="19"/>
              </w:rPr>
              <w:t>i</w:t>
            </w:r>
            <w:proofErr w:type="spellEnd"/>
            <w:r>
              <w:rPr>
                <w:rFonts w:ascii="Consolas" w:hAnsi="Consolas"/>
                <w:sz w:val="19"/>
              </w:rPr>
              <w:t>)]</w:t>
            </w:r>
          </w:p>
        </w:tc>
      </w:tr>
    </w:tbl>
    <w:p w14:paraId="053FDE18" w14:textId="77777777" w:rsidR="00FE551C" w:rsidRDefault="00FE551C" w:rsidP="00FE551C">
      <w:pPr>
        <w:spacing w:after="80"/>
      </w:pPr>
    </w:p>
    <w:p w14:paraId="3B362388" w14:textId="77777777" w:rsidR="00FE551C" w:rsidRDefault="00FE551C">
      <w:pPr>
        <w:spacing w:after="80"/>
      </w:pPr>
    </w:p>
    <w:p w14:paraId="2852622E" w14:textId="77777777" w:rsidR="0081033B" w:rsidRDefault="00000000">
      <w:pPr>
        <w:spacing w:before="320" w:after="120"/>
      </w:pPr>
      <w:r>
        <w:rPr>
          <w:b/>
          <w:color w:val="145A32"/>
          <w:sz w:val="27"/>
        </w:rPr>
        <w:t>9. 🧪 Mô Phỏng DSU Bằng Tay (Dry Run)</w:t>
      </w:r>
    </w:p>
    <w:p w14:paraId="7B8D4703" w14:textId="77777777" w:rsidR="0081033B" w:rsidRDefault="00000000">
      <w:r>
        <w:t>Khởi tạo N = 5 phần tử: {1, 2, 3, 4, 5}. Số nhóm ban đầu = 5.</w:t>
      </w:r>
    </w:p>
    <w:tbl>
      <w:tblPr>
        <w:tblW w:w="0" w:type="auto"/>
        <w:jc w:val="center"/>
        <w:tblLook w:val="04A0" w:firstRow="1" w:lastRow="0" w:firstColumn="1" w:lastColumn="0" w:noHBand="0" w:noVBand="1"/>
      </w:tblPr>
      <w:tblGrid>
        <w:gridCol w:w="9360"/>
      </w:tblGrid>
      <w:tr w:rsidR="0081033B" w14:paraId="60A8BB55" w14:textId="77777777">
        <w:trPr>
          <w:jc w:val="center"/>
        </w:trPr>
        <w:tc>
          <w:tcPr>
            <w:tcW w:w="9360" w:type="dxa"/>
            <w:tcBorders>
              <w:left w:val="single" w:sz="24" w:space="0" w:color="145A32"/>
            </w:tcBorders>
            <w:shd w:val="clear" w:color="auto" w:fill="F4F6F7"/>
            <w:tcMar>
              <w:top w:w="140" w:type="dxa"/>
              <w:left w:w="200" w:type="dxa"/>
              <w:bottom w:w="140" w:type="dxa"/>
              <w:right w:w="200" w:type="dxa"/>
            </w:tcMar>
          </w:tcPr>
          <w:p w14:paraId="75EA4927" w14:textId="77777777" w:rsidR="0081033B" w:rsidRDefault="00000000">
            <w:pPr>
              <w:spacing w:after="80"/>
            </w:pPr>
            <w:r>
              <w:rPr>
                <w:b/>
                <w:color w:val="145A32"/>
                <w:sz w:val="22"/>
              </w:rPr>
              <w:lastRenderedPageBreak/>
              <w:t>📋 Bảng Theo Dõi Thao Tác DSU</w:t>
            </w:r>
          </w:p>
          <w:p w14:paraId="3805622B" w14:textId="77777777" w:rsidR="0081033B" w:rsidRDefault="00000000">
            <w:pPr>
              <w:spacing w:after="60"/>
            </w:pPr>
            <w:r>
              <w:rPr>
                <w:b/>
              </w:rPr>
              <w:t>• Ban đầu: parent = [0, 1, 2, 3, 4, 5], size = [0, 1, 1, 1, 1, 1], Components = 5</w:t>
            </w:r>
          </w:p>
          <w:p w14:paraId="4193CEFB" w14:textId="77777777" w:rsidR="0081033B" w:rsidRDefault="00000000">
            <w:pPr>
              <w:spacing w:after="60"/>
            </w:pPr>
            <w:r>
              <w:rPr>
                <w:rFonts w:ascii="Consolas" w:hAnsi="Consolas"/>
                <w:sz w:val="19"/>
              </w:rPr>
              <w:t>1. Thao tác unite(1, 2): root_1=1, root_2=2. Gộp 2 vào 1. parent[2]=1, size[1]=2. (Components = 4)</w:t>
            </w:r>
          </w:p>
          <w:p w14:paraId="5E785856" w14:textId="77777777" w:rsidR="0081033B" w:rsidRDefault="00000000">
            <w:pPr>
              <w:spacing w:after="60"/>
            </w:pPr>
            <w:r>
              <w:rPr>
                <w:rFonts w:ascii="Consolas" w:hAnsi="Consolas"/>
                <w:sz w:val="19"/>
              </w:rPr>
              <w:t>2. Thao tác unite(3, 4): root_3=3, root_4=4. Gộp 4 vào 3. parent[4]=3, size[3]=2. (Components = 3)</w:t>
            </w:r>
          </w:p>
          <w:p w14:paraId="49E1BD53" w14:textId="77777777" w:rsidR="0081033B" w:rsidRDefault="00000000">
            <w:pPr>
              <w:spacing w:after="60"/>
            </w:pPr>
            <w:r>
              <w:rPr>
                <w:rFonts w:ascii="Consolas" w:hAnsi="Consolas"/>
                <w:sz w:val="19"/>
              </w:rPr>
              <w:t>3. Thao tác unite(2, 4): root_2=find(2)=1, root_4=find(4)=3. size[1]=2, size[3]=2. Gộp 3 vào 1. parent[3]=1, size[1]=4. (Components = 2)</w:t>
            </w:r>
          </w:p>
          <w:p w14:paraId="7428EA12" w14:textId="77777777" w:rsidR="0081033B" w:rsidRDefault="00000000">
            <w:pPr>
              <w:spacing w:after="60"/>
            </w:pPr>
            <w:r>
              <w:rPr>
                <w:b/>
              </w:rPr>
              <w:t>4. Kiểm tra is_same_set(1, 4): find(1)=1, find(4)=1 =&gt; Trả về TRUE (Cùng nhóm!).</w:t>
            </w:r>
          </w:p>
        </w:tc>
      </w:tr>
    </w:tbl>
    <w:p w14:paraId="4427A364" w14:textId="77777777" w:rsidR="0081033B" w:rsidRDefault="0081033B">
      <w:pPr>
        <w:spacing w:after="80"/>
      </w:pPr>
    </w:p>
    <w:p w14:paraId="3FB4024E" w14:textId="77777777" w:rsidR="0081033B" w:rsidRDefault="00000000">
      <w:pPr>
        <w:spacing w:before="320" w:after="120"/>
      </w:pPr>
      <w:r>
        <w:rPr>
          <w:b/>
          <w:color w:val="145A32"/>
          <w:sz w:val="27"/>
        </w:rPr>
        <w:t>10. 📊 Độ Phức Tạp Thuật Toán</w:t>
      </w:r>
    </w:p>
    <w:tbl>
      <w:tblPr>
        <w:tblW w:w="0" w:type="auto"/>
        <w:jc w:val="center"/>
        <w:tblLook w:val="04A0" w:firstRow="1" w:lastRow="0" w:firstColumn="1" w:lastColumn="0" w:noHBand="0" w:noVBand="1"/>
      </w:tblPr>
      <w:tblGrid>
        <w:gridCol w:w="3120"/>
        <w:gridCol w:w="3120"/>
        <w:gridCol w:w="3120"/>
      </w:tblGrid>
      <w:tr w:rsidR="0081033B" w14:paraId="15655F60" w14:textId="77777777">
        <w:trPr>
          <w:jc w:val="center"/>
        </w:trPr>
        <w:tc>
          <w:tcPr>
            <w:tcW w:w="3120" w:type="dxa"/>
            <w:shd w:val="clear" w:color="auto" w:fill="145A32"/>
            <w:tcMar>
              <w:top w:w="140" w:type="dxa"/>
              <w:left w:w="200" w:type="dxa"/>
              <w:bottom w:w="140" w:type="dxa"/>
              <w:right w:w="200" w:type="dxa"/>
            </w:tcMar>
          </w:tcPr>
          <w:p w14:paraId="77C92F0B" w14:textId="77777777" w:rsidR="0081033B" w:rsidRDefault="00000000">
            <w:r>
              <w:rPr>
                <w:b/>
                <w:color w:val="FFFFFF"/>
              </w:rPr>
              <w:t>Phương Pháp Cải Tiến</w:t>
            </w:r>
          </w:p>
        </w:tc>
        <w:tc>
          <w:tcPr>
            <w:tcW w:w="3120" w:type="dxa"/>
            <w:shd w:val="clear" w:color="auto" w:fill="145A32"/>
            <w:tcMar>
              <w:top w:w="140" w:type="dxa"/>
              <w:left w:w="200" w:type="dxa"/>
              <w:bottom w:w="140" w:type="dxa"/>
              <w:right w:w="200" w:type="dxa"/>
            </w:tcMar>
          </w:tcPr>
          <w:p w14:paraId="7C1EA87C" w14:textId="77777777" w:rsidR="0081033B" w:rsidRDefault="00000000">
            <w:r>
              <w:rPr>
                <w:b/>
                <w:color w:val="FFFFFF"/>
              </w:rPr>
              <w:t>Thời Gian Cho 1 Thao Tác</w:t>
            </w:r>
          </w:p>
        </w:tc>
        <w:tc>
          <w:tcPr>
            <w:tcW w:w="3120" w:type="dxa"/>
            <w:shd w:val="clear" w:color="auto" w:fill="145A32"/>
            <w:tcMar>
              <w:top w:w="140" w:type="dxa"/>
              <w:left w:w="200" w:type="dxa"/>
              <w:bottom w:w="140" w:type="dxa"/>
              <w:right w:w="200" w:type="dxa"/>
            </w:tcMar>
          </w:tcPr>
          <w:p w14:paraId="3F32A80A" w14:textId="77777777" w:rsidR="0081033B" w:rsidRDefault="00000000">
            <w:r>
              <w:rPr>
                <w:b/>
                <w:color w:val="FFFFFF"/>
              </w:rPr>
              <w:t>Đánh Giá Thực Tế</w:t>
            </w:r>
          </w:p>
        </w:tc>
      </w:tr>
      <w:tr w:rsidR="0081033B" w14:paraId="6C5BE306" w14:textId="77777777">
        <w:trPr>
          <w:jc w:val="center"/>
        </w:trPr>
        <w:tc>
          <w:tcPr>
            <w:tcW w:w="3120" w:type="dxa"/>
            <w:shd w:val="clear" w:color="auto" w:fill="F4F6F7"/>
            <w:tcMar>
              <w:top w:w="140" w:type="dxa"/>
              <w:left w:w="200" w:type="dxa"/>
              <w:bottom w:w="140" w:type="dxa"/>
              <w:right w:w="200" w:type="dxa"/>
            </w:tcMar>
          </w:tcPr>
          <w:p w14:paraId="6D08B43F" w14:textId="77777777" w:rsidR="0081033B" w:rsidRDefault="00000000">
            <w:r>
              <w:t>Không tối ưu</w:t>
            </w:r>
          </w:p>
        </w:tc>
        <w:tc>
          <w:tcPr>
            <w:tcW w:w="3120" w:type="dxa"/>
            <w:shd w:val="clear" w:color="auto" w:fill="F4F6F7"/>
            <w:tcMar>
              <w:top w:w="140" w:type="dxa"/>
              <w:left w:w="200" w:type="dxa"/>
              <w:bottom w:w="140" w:type="dxa"/>
              <w:right w:w="200" w:type="dxa"/>
            </w:tcMar>
          </w:tcPr>
          <w:p w14:paraId="01F7D4F1" w14:textId="77777777" w:rsidR="0081033B" w:rsidRDefault="00000000">
            <w:r>
              <w:t>O(N)</w:t>
            </w:r>
          </w:p>
        </w:tc>
        <w:tc>
          <w:tcPr>
            <w:tcW w:w="3120" w:type="dxa"/>
            <w:shd w:val="clear" w:color="auto" w:fill="F4F6F7"/>
            <w:tcMar>
              <w:top w:w="140" w:type="dxa"/>
              <w:left w:w="200" w:type="dxa"/>
              <w:bottom w:w="140" w:type="dxa"/>
              <w:right w:w="200" w:type="dxa"/>
            </w:tcMar>
          </w:tcPr>
          <w:p w14:paraId="1BB0E55D" w14:textId="77777777" w:rsidR="0081033B" w:rsidRDefault="00000000">
            <w:r>
              <w:t>Cây bị suy biến thành đường thẳng, chạy rất chậm.</w:t>
            </w:r>
          </w:p>
        </w:tc>
      </w:tr>
      <w:tr w:rsidR="0081033B" w14:paraId="666A4C1E" w14:textId="77777777">
        <w:trPr>
          <w:jc w:val="center"/>
        </w:trPr>
        <w:tc>
          <w:tcPr>
            <w:tcW w:w="3120" w:type="dxa"/>
            <w:shd w:val="clear" w:color="auto" w:fill="FFFFFF"/>
            <w:tcMar>
              <w:top w:w="140" w:type="dxa"/>
              <w:left w:w="200" w:type="dxa"/>
              <w:bottom w:w="140" w:type="dxa"/>
              <w:right w:w="200" w:type="dxa"/>
            </w:tcMar>
          </w:tcPr>
          <w:p w14:paraId="1C213D8A" w14:textId="77777777" w:rsidR="0081033B" w:rsidRDefault="00000000">
            <w:r>
              <w:t>Chỉ dùng Path Compression</w:t>
            </w:r>
          </w:p>
        </w:tc>
        <w:tc>
          <w:tcPr>
            <w:tcW w:w="3120" w:type="dxa"/>
            <w:shd w:val="clear" w:color="auto" w:fill="FFFFFF"/>
            <w:tcMar>
              <w:top w:w="140" w:type="dxa"/>
              <w:left w:w="200" w:type="dxa"/>
              <w:bottom w:w="140" w:type="dxa"/>
              <w:right w:w="200" w:type="dxa"/>
            </w:tcMar>
          </w:tcPr>
          <w:p w14:paraId="4242A163" w14:textId="77777777" w:rsidR="0081033B" w:rsidRPr="00CE4C22" w:rsidRDefault="00000000">
            <w:pPr>
              <w:rPr>
                <w:lang w:val="pt-BR"/>
              </w:rPr>
            </w:pPr>
            <w:r w:rsidRPr="00CE4C22">
              <w:rPr>
                <w:lang w:val="pt-BR"/>
              </w:rPr>
              <w:t>O(log N) trung bình</w:t>
            </w:r>
          </w:p>
        </w:tc>
        <w:tc>
          <w:tcPr>
            <w:tcW w:w="3120" w:type="dxa"/>
            <w:shd w:val="clear" w:color="auto" w:fill="FFFFFF"/>
            <w:tcMar>
              <w:top w:w="140" w:type="dxa"/>
              <w:left w:w="200" w:type="dxa"/>
              <w:bottom w:w="140" w:type="dxa"/>
              <w:right w:w="200" w:type="dxa"/>
            </w:tcMar>
          </w:tcPr>
          <w:p w14:paraId="11362D08" w14:textId="77777777" w:rsidR="0081033B" w:rsidRDefault="00000000">
            <w:proofErr w:type="spellStart"/>
            <w:r>
              <w:t>Chạy</w:t>
            </w:r>
            <w:proofErr w:type="spellEnd"/>
            <w:r>
              <w:t xml:space="preserve"> </w:t>
            </w:r>
            <w:proofErr w:type="spellStart"/>
            <w:r>
              <w:t>cực</w:t>
            </w:r>
            <w:proofErr w:type="spellEnd"/>
            <w:r>
              <w:t xml:space="preserve"> </w:t>
            </w:r>
            <w:proofErr w:type="spellStart"/>
            <w:r>
              <w:t>nhanh</w:t>
            </w:r>
            <w:proofErr w:type="spellEnd"/>
            <w:r>
              <w:t xml:space="preserve"> </w:t>
            </w:r>
            <w:proofErr w:type="spellStart"/>
            <w:r>
              <w:t>trong</w:t>
            </w:r>
            <w:proofErr w:type="spellEnd"/>
            <w:r>
              <w:t xml:space="preserve"> thực tế.</w:t>
            </w:r>
          </w:p>
        </w:tc>
      </w:tr>
      <w:tr w:rsidR="0081033B" w14:paraId="30A18070" w14:textId="77777777">
        <w:trPr>
          <w:jc w:val="center"/>
        </w:trPr>
        <w:tc>
          <w:tcPr>
            <w:tcW w:w="3120" w:type="dxa"/>
            <w:shd w:val="clear" w:color="auto" w:fill="F4F6F7"/>
            <w:tcMar>
              <w:top w:w="140" w:type="dxa"/>
              <w:left w:w="200" w:type="dxa"/>
              <w:bottom w:w="140" w:type="dxa"/>
              <w:right w:w="200" w:type="dxa"/>
            </w:tcMar>
          </w:tcPr>
          <w:p w14:paraId="16F70E4A" w14:textId="77777777" w:rsidR="0081033B" w:rsidRDefault="00000000">
            <w:r>
              <w:t>Path Compression + Union by Size</w:t>
            </w:r>
          </w:p>
        </w:tc>
        <w:tc>
          <w:tcPr>
            <w:tcW w:w="3120" w:type="dxa"/>
            <w:shd w:val="clear" w:color="auto" w:fill="F4F6F7"/>
            <w:tcMar>
              <w:top w:w="140" w:type="dxa"/>
              <w:left w:w="200" w:type="dxa"/>
              <w:bottom w:w="140" w:type="dxa"/>
              <w:right w:w="200" w:type="dxa"/>
            </w:tcMar>
          </w:tcPr>
          <w:p w14:paraId="1EEBFC3C" w14:textId="77777777" w:rsidR="0081033B" w:rsidRPr="00CE4C22" w:rsidRDefault="00000000">
            <w:pPr>
              <w:rPr>
                <w:lang w:val="pt-BR"/>
              </w:rPr>
            </w:pPr>
            <w:r w:rsidRPr="00CE4C22">
              <w:rPr>
                <w:lang w:val="pt-BR"/>
              </w:rPr>
              <w:t>O(</w:t>
            </w:r>
            <w:r>
              <w:t>α</w:t>
            </w:r>
            <w:r w:rsidRPr="00CE4C22">
              <w:rPr>
                <w:lang w:val="pt-BR"/>
              </w:rPr>
              <w:t>(N)) - Inverse Ackermann</w:t>
            </w:r>
          </w:p>
        </w:tc>
        <w:tc>
          <w:tcPr>
            <w:tcW w:w="3120" w:type="dxa"/>
            <w:shd w:val="clear" w:color="auto" w:fill="F4F6F7"/>
            <w:tcMar>
              <w:top w:w="140" w:type="dxa"/>
              <w:left w:w="200" w:type="dxa"/>
              <w:bottom w:w="140" w:type="dxa"/>
              <w:right w:w="200" w:type="dxa"/>
            </w:tcMar>
          </w:tcPr>
          <w:p w14:paraId="5E384AFC" w14:textId="77777777" w:rsidR="0081033B" w:rsidRDefault="00000000">
            <w:r w:rsidRPr="00CE4C22">
              <w:rPr>
                <w:lang w:val="pt-BR"/>
              </w:rPr>
              <w:t xml:space="preserve">Coi như O(1) hằng số! </w:t>
            </w:r>
            <w:r>
              <w:t xml:space="preserve">(α(N) ≤ 4 </w:t>
            </w:r>
            <w:proofErr w:type="spellStart"/>
            <w:r>
              <w:t>với</w:t>
            </w:r>
            <w:proofErr w:type="spellEnd"/>
            <w:r>
              <w:t xml:space="preserve"> </w:t>
            </w:r>
            <w:proofErr w:type="spellStart"/>
            <w:r>
              <w:t>mọi</w:t>
            </w:r>
            <w:proofErr w:type="spellEnd"/>
            <w:r>
              <w:t xml:space="preserve"> N ≤ 10^600)</w:t>
            </w:r>
          </w:p>
        </w:tc>
      </w:tr>
    </w:tbl>
    <w:p w14:paraId="3EC908D4" w14:textId="77777777" w:rsidR="0081033B" w:rsidRDefault="0081033B">
      <w:pPr>
        <w:spacing w:after="80"/>
      </w:pPr>
    </w:p>
    <w:p w14:paraId="41647313" w14:textId="77777777" w:rsidR="0081033B" w:rsidRDefault="00000000">
      <w:pPr>
        <w:spacing w:before="320" w:after="120"/>
      </w:pPr>
      <w:r>
        <w:rPr>
          <w:b/>
          <w:color w:val="145A32"/>
          <w:sz w:val="27"/>
        </w:rPr>
        <w:t>11. 🧠 Nhận Dạng Bài DSU</w:t>
      </w:r>
    </w:p>
    <w:tbl>
      <w:tblPr>
        <w:tblW w:w="0" w:type="auto"/>
        <w:jc w:val="center"/>
        <w:tblLook w:val="04A0" w:firstRow="1" w:lastRow="0" w:firstColumn="1" w:lastColumn="0" w:noHBand="0" w:noVBand="1"/>
      </w:tblPr>
      <w:tblGrid>
        <w:gridCol w:w="9360"/>
      </w:tblGrid>
      <w:tr w:rsidR="0081033B" w14:paraId="55283E69" w14:textId="77777777">
        <w:trPr>
          <w:jc w:val="center"/>
        </w:trPr>
        <w:tc>
          <w:tcPr>
            <w:tcW w:w="9360" w:type="dxa"/>
            <w:tcBorders>
              <w:left w:val="single" w:sz="24" w:space="0" w:color="239B56"/>
            </w:tcBorders>
            <w:shd w:val="clear" w:color="auto" w:fill="E8F8F5"/>
            <w:tcMar>
              <w:top w:w="140" w:type="dxa"/>
              <w:left w:w="200" w:type="dxa"/>
              <w:bottom w:w="140" w:type="dxa"/>
              <w:right w:w="200" w:type="dxa"/>
            </w:tcMar>
          </w:tcPr>
          <w:p w14:paraId="459F735F" w14:textId="77777777" w:rsidR="0081033B" w:rsidRDefault="00000000">
            <w:pPr>
              <w:spacing w:after="80"/>
            </w:pPr>
            <w:r>
              <w:rPr>
                <w:b/>
                <w:color w:val="145A32"/>
                <w:sz w:val="22"/>
              </w:rPr>
              <w:t>💡 DẤU HIỆU BÀI TOÁN SỬ DỤNG DSU</w:t>
            </w:r>
          </w:p>
          <w:p w14:paraId="1119EAB1" w14:textId="77777777" w:rsidR="0081033B" w:rsidRDefault="00000000">
            <w:pPr>
              <w:spacing w:after="60"/>
            </w:pPr>
            <w:r>
              <w:rPr>
                <w:b/>
              </w:rPr>
              <w:t>• 'Nối hai đỉnh u và v' / 'Kết bạn hai người u và v' -&gt; Thao tác unite(u, v)</w:t>
            </w:r>
          </w:p>
          <w:p w14:paraId="2A4D4059" w14:textId="77777777" w:rsidR="0081033B" w:rsidRDefault="00000000">
            <w:pPr>
              <w:spacing w:after="60"/>
            </w:pPr>
            <w:r>
              <w:rPr>
                <w:b/>
              </w:rPr>
              <w:t>• 'Kiểm tra u và v có thuộc cùng một thành phần liên thông không?' -&gt; Thao tác is_same_set(u, v)</w:t>
            </w:r>
          </w:p>
          <w:p w14:paraId="70AA6B13" w14:textId="77777777" w:rsidR="0081033B" w:rsidRDefault="00000000">
            <w:pPr>
              <w:spacing w:after="60"/>
            </w:pPr>
            <w:r>
              <w:rPr>
                <w:b/>
              </w:rPr>
              <w:t>• 'Có bao nhiêu nhóm / thành phần liên thông hiện tại?' -&gt; Biến num_components</w:t>
            </w:r>
          </w:p>
          <w:p w14:paraId="54DAA273" w14:textId="77777777" w:rsidR="0081033B" w:rsidRDefault="00000000">
            <w:pPr>
              <w:spacing w:after="60"/>
            </w:pPr>
            <w:r>
              <w:rPr>
                <w:b/>
              </w:rPr>
              <w:t>• 'Tìm kích thước của nhóm chứa phần tử x' -&gt; Mảng sz[find(x)]</w:t>
            </w:r>
          </w:p>
          <w:p w14:paraId="4968976E" w14:textId="77777777" w:rsidR="0081033B" w:rsidRDefault="00000000">
            <w:pPr>
              <w:spacing w:after="60"/>
              <w:rPr>
                <w:b/>
              </w:rPr>
            </w:pPr>
            <w:r>
              <w:rPr>
                <w:b/>
              </w:rPr>
              <w:t xml:space="preserve">• 'Thêm cạnh vào đồ thị và kiểm tra xem có tạo thành chu </w:t>
            </w:r>
            <w:proofErr w:type="spellStart"/>
            <w:r>
              <w:rPr>
                <w:b/>
              </w:rPr>
              <w:t>trình</w:t>
            </w:r>
            <w:proofErr w:type="spellEnd"/>
            <w:r>
              <w:rPr>
                <w:b/>
              </w:rPr>
              <w:t xml:space="preserve"> hay </w:t>
            </w:r>
            <w:proofErr w:type="spellStart"/>
            <w:r>
              <w:rPr>
                <w:b/>
              </w:rPr>
              <w:t>không</w:t>
            </w:r>
            <w:proofErr w:type="spellEnd"/>
            <w:r>
              <w:rPr>
                <w:b/>
              </w:rPr>
              <w:t>'</w:t>
            </w:r>
          </w:p>
          <w:p w14:paraId="6296FB01" w14:textId="5EF8138F" w:rsidR="00CE4C22" w:rsidRDefault="00CE4C22">
            <w:pPr>
              <w:spacing w:after="60"/>
            </w:pPr>
            <w:proofErr w:type="spellStart"/>
            <w:r>
              <w:t>Chưa</w:t>
            </w:r>
            <w:proofErr w:type="spellEnd"/>
            <w:r>
              <w:t xml:space="preserve"> </w:t>
            </w:r>
            <w:proofErr w:type="spellStart"/>
            <w:r>
              <w:t>hiểu</w:t>
            </w:r>
            <w:proofErr w:type="spellEnd"/>
            <w:r>
              <w:t xml:space="preserve"> </w:t>
            </w:r>
            <w:proofErr w:type="spellStart"/>
            <w:r>
              <w:t>thì</w:t>
            </w:r>
            <w:proofErr w:type="spellEnd"/>
            <w:r>
              <w:t xml:space="preserve"> </w:t>
            </w:r>
            <w:proofErr w:type="spellStart"/>
            <w:r>
              <w:t>vô</w:t>
            </w:r>
            <w:proofErr w:type="spellEnd"/>
            <w:r>
              <w:t xml:space="preserve"> </w:t>
            </w:r>
            <w:proofErr w:type="spellStart"/>
            <w:r>
              <w:t>đây</w:t>
            </w:r>
            <w:proofErr w:type="spellEnd"/>
            <w:r>
              <w:t xml:space="preserve"> </w:t>
            </w:r>
            <w:proofErr w:type="spellStart"/>
            <w:r>
              <w:t>đọc</w:t>
            </w:r>
            <w:proofErr w:type="spellEnd"/>
            <w:r>
              <w:t xml:space="preserve"> </w:t>
            </w:r>
            <w:r w:rsidRPr="00CE4C22">
              <w:rPr>
                <w:i/>
                <w:iCs/>
                <w:color w:val="00B0F0"/>
                <w:u w:val="single"/>
              </w:rPr>
              <w:t>https://viblo.asia/p/disjoint-set-union-dsu-union-find-part-1-OQJwzz8y4MP</w:t>
            </w:r>
          </w:p>
        </w:tc>
      </w:tr>
    </w:tbl>
    <w:p w14:paraId="03EF3550" w14:textId="77777777" w:rsidR="0081033B" w:rsidRDefault="0081033B">
      <w:pPr>
        <w:spacing w:after="80"/>
      </w:pPr>
    </w:p>
    <w:p w14:paraId="0ADCF883" w14:textId="2A86E598" w:rsidR="0081033B" w:rsidRDefault="00000000">
      <w:pPr>
        <w:spacing w:before="320" w:after="120"/>
      </w:pPr>
      <w:r>
        <w:rPr>
          <w:b/>
          <w:color w:val="145A32"/>
          <w:sz w:val="27"/>
        </w:rPr>
        <w:lastRenderedPageBreak/>
        <w:t xml:space="preserve">12. 📝 Bài Tập Từ Dễ → Vừa </w:t>
      </w:r>
    </w:p>
    <w:tbl>
      <w:tblPr>
        <w:tblW w:w="0" w:type="auto"/>
        <w:jc w:val="center"/>
        <w:tblLook w:val="04A0" w:firstRow="1" w:lastRow="0" w:firstColumn="1" w:lastColumn="0" w:noHBand="0" w:noVBand="1"/>
      </w:tblPr>
      <w:tblGrid>
        <w:gridCol w:w="9360"/>
      </w:tblGrid>
      <w:tr w:rsidR="0081033B" w14:paraId="5928F6FA" w14:textId="77777777">
        <w:trPr>
          <w:jc w:val="center"/>
        </w:trPr>
        <w:tc>
          <w:tcPr>
            <w:tcW w:w="9360" w:type="dxa"/>
            <w:tcBorders>
              <w:left w:val="single" w:sz="24" w:space="0" w:color="145A32"/>
            </w:tcBorders>
            <w:shd w:val="clear" w:color="auto" w:fill="F4F6F7"/>
            <w:tcMar>
              <w:top w:w="140" w:type="dxa"/>
              <w:left w:w="200" w:type="dxa"/>
              <w:bottom w:w="140" w:type="dxa"/>
              <w:right w:w="200" w:type="dxa"/>
            </w:tcMar>
          </w:tcPr>
          <w:p w14:paraId="5A3660C7" w14:textId="77777777" w:rsidR="0081033B" w:rsidRDefault="00000000">
            <w:pPr>
              <w:spacing w:after="80"/>
            </w:pPr>
            <w:r>
              <w:rPr>
                <w:b/>
                <w:color w:val="145A32"/>
                <w:sz w:val="22"/>
              </w:rPr>
              <w:t>Bài 1 [Dễ]: Gộp Nhóm &amp; Kiểm Tra Cùng Nhóm</w:t>
            </w:r>
          </w:p>
          <w:p w14:paraId="732B8C0E" w14:textId="77777777" w:rsidR="0081033B" w:rsidRDefault="00000000">
            <w:pPr>
              <w:spacing w:after="60"/>
            </w:pPr>
            <w:r>
              <w:t>Đề bài: Cho N phần tử và Q truy vấn. Có 2 loại truy vấn:</w:t>
            </w:r>
            <w:r>
              <w:br/>
              <w:t>• 1 u v: Gộp nhóm chứa u và nhóm chứa v.</w:t>
            </w:r>
            <w:r>
              <w:br/>
              <w:t>• 2 u v: In ra 1 nếu u và v cùng nhóm, ngược lại in 0.</w:t>
            </w:r>
          </w:p>
          <w:p w14:paraId="68A8E627" w14:textId="77777777" w:rsidR="0081033B" w:rsidRPr="00CE4C22" w:rsidRDefault="00000000">
            <w:pPr>
              <w:spacing w:after="60"/>
              <w:rPr>
                <w:lang w:val="pt-BR"/>
              </w:rPr>
            </w:pPr>
            <w:r w:rsidRPr="00CE4C22">
              <w:rPr>
                <w:b/>
                <w:lang w:val="pt-BR"/>
              </w:rPr>
              <w:t>• Input: N = 4, Q = 3 | (1 1 2), (2 1 2), (2 1 3)</w:t>
            </w:r>
          </w:p>
          <w:p w14:paraId="329243C1" w14:textId="77777777" w:rsidR="0081033B" w:rsidRPr="00CE4C22" w:rsidRDefault="00000000">
            <w:pPr>
              <w:spacing w:after="60"/>
              <w:rPr>
                <w:lang w:val="pt-BR"/>
              </w:rPr>
            </w:pPr>
            <w:r w:rsidRPr="00CE4C22">
              <w:rPr>
                <w:b/>
                <w:lang w:val="pt-BR"/>
              </w:rPr>
              <w:t>• Output: 1 \n 0</w:t>
            </w:r>
          </w:p>
          <w:p w14:paraId="303E17EF" w14:textId="77777777" w:rsidR="0081033B" w:rsidRDefault="00000000">
            <w:pPr>
              <w:spacing w:after="60"/>
            </w:pPr>
            <w:r>
              <w:rPr>
                <w:b/>
              </w:rPr>
              <w:t xml:space="preserve">• </w:t>
            </w:r>
            <w:proofErr w:type="spellStart"/>
            <w:r>
              <w:rPr>
                <w:b/>
              </w:rPr>
              <w:t>Giải</w:t>
            </w:r>
            <w:proofErr w:type="spellEnd"/>
            <w:r>
              <w:rPr>
                <w:b/>
              </w:rPr>
              <w:t xml:space="preserve"> </w:t>
            </w:r>
            <w:proofErr w:type="spellStart"/>
            <w:r>
              <w:rPr>
                <w:b/>
              </w:rPr>
              <w:t>pháp</w:t>
            </w:r>
            <w:proofErr w:type="spellEnd"/>
            <w:r>
              <w:rPr>
                <w:b/>
              </w:rPr>
              <w:t xml:space="preserve">: </w:t>
            </w:r>
            <w:proofErr w:type="spellStart"/>
            <w:r>
              <w:rPr>
                <w:b/>
              </w:rPr>
              <w:t>Gọi</w:t>
            </w:r>
            <w:proofErr w:type="spellEnd"/>
            <w:r>
              <w:rPr>
                <w:b/>
              </w:rPr>
              <w:t xml:space="preserve"> </w:t>
            </w:r>
            <w:proofErr w:type="gramStart"/>
            <w:r>
              <w:rPr>
                <w:b/>
              </w:rPr>
              <w:t>dsu.unite</w:t>
            </w:r>
            <w:proofErr w:type="gramEnd"/>
            <w:r>
              <w:rPr>
                <w:b/>
              </w:rPr>
              <w:t>(u, v) cho loại 1 và in dsu.is_same_</w:t>
            </w:r>
            <w:proofErr w:type="gramStart"/>
            <w:r>
              <w:rPr>
                <w:b/>
              </w:rPr>
              <w:t>set(</w:t>
            </w:r>
            <w:proofErr w:type="gramEnd"/>
            <w:r>
              <w:rPr>
                <w:b/>
              </w:rPr>
              <w:t>u, v) cho loại 2.</w:t>
            </w:r>
          </w:p>
        </w:tc>
      </w:tr>
    </w:tbl>
    <w:p w14:paraId="1397B5C8" w14:textId="77777777" w:rsidR="0081033B" w:rsidRDefault="0081033B">
      <w:pPr>
        <w:spacing w:after="80"/>
      </w:pPr>
    </w:p>
    <w:tbl>
      <w:tblPr>
        <w:tblW w:w="0" w:type="auto"/>
        <w:jc w:val="center"/>
        <w:tblLook w:val="04A0" w:firstRow="1" w:lastRow="0" w:firstColumn="1" w:lastColumn="0" w:noHBand="0" w:noVBand="1"/>
      </w:tblPr>
      <w:tblGrid>
        <w:gridCol w:w="9360"/>
      </w:tblGrid>
      <w:tr w:rsidR="0081033B" w14:paraId="6A0CB56C" w14:textId="77777777">
        <w:trPr>
          <w:jc w:val="center"/>
        </w:trPr>
        <w:tc>
          <w:tcPr>
            <w:tcW w:w="9360" w:type="dxa"/>
            <w:tcBorders>
              <w:left w:val="single" w:sz="24" w:space="0" w:color="145A32"/>
            </w:tcBorders>
            <w:shd w:val="clear" w:color="auto" w:fill="F4F6F7"/>
            <w:tcMar>
              <w:top w:w="140" w:type="dxa"/>
              <w:left w:w="200" w:type="dxa"/>
              <w:bottom w:w="140" w:type="dxa"/>
              <w:right w:w="200" w:type="dxa"/>
            </w:tcMar>
          </w:tcPr>
          <w:p w14:paraId="3E256EC8" w14:textId="77777777" w:rsidR="0081033B" w:rsidRDefault="00000000">
            <w:pPr>
              <w:spacing w:after="80"/>
            </w:pPr>
            <w:r>
              <w:rPr>
                <w:b/>
                <w:color w:val="145A32"/>
                <w:sz w:val="22"/>
              </w:rPr>
              <w:t>Bài 2 [Dễ]: Đếm Số Thành Phần Liên Thông</w:t>
            </w:r>
          </w:p>
          <w:p w14:paraId="3D17C02E" w14:textId="77777777" w:rsidR="0081033B" w:rsidRDefault="00000000">
            <w:pPr>
              <w:spacing w:after="60"/>
            </w:pPr>
            <w:r>
              <w:t>Đề bài: Cho đồ thị vô hướng gồm N đỉnh và M cạnh. Đếm số thành phần liên thông của đồ thị.</w:t>
            </w:r>
          </w:p>
          <w:p w14:paraId="5334702A" w14:textId="77777777" w:rsidR="0081033B" w:rsidRDefault="00000000">
            <w:pPr>
              <w:spacing w:after="60"/>
            </w:pPr>
            <w:r>
              <w:rPr>
                <w:b/>
              </w:rPr>
              <w:t>• Input: N = 5, M = 2 | Cạnh: (1, 2), (3, 4)</w:t>
            </w:r>
          </w:p>
          <w:p w14:paraId="1DBFD1BA" w14:textId="77777777" w:rsidR="0081033B" w:rsidRDefault="00000000">
            <w:pPr>
              <w:spacing w:after="60"/>
            </w:pPr>
            <w:r>
              <w:rPr>
                <w:b/>
              </w:rPr>
              <w:t>• Output: 3 (Các nhóm là {1, 2}, {3, 4}, {5})</w:t>
            </w:r>
          </w:p>
          <w:p w14:paraId="62DD9792" w14:textId="77777777" w:rsidR="0081033B" w:rsidRDefault="00000000">
            <w:pPr>
              <w:spacing w:after="60"/>
            </w:pPr>
            <w:r>
              <w:rPr>
                <w:b/>
              </w:rPr>
              <w:t>• Giải pháp: Ban đầu num_components = N. Duyệt qua M cạnh, mỗi cạnh gọi unite(u, v). Đánh số kết quả là num_components.</w:t>
            </w:r>
          </w:p>
        </w:tc>
      </w:tr>
    </w:tbl>
    <w:p w14:paraId="0498D3F8" w14:textId="77777777" w:rsidR="0081033B" w:rsidRDefault="0081033B">
      <w:pPr>
        <w:spacing w:after="80"/>
      </w:pPr>
    </w:p>
    <w:tbl>
      <w:tblPr>
        <w:tblW w:w="0" w:type="auto"/>
        <w:jc w:val="center"/>
        <w:tblLook w:val="04A0" w:firstRow="1" w:lastRow="0" w:firstColumn="1" w:lastColumn="0" w:noHBand="0" w:noVBand="1"/>
      </w:tblPr>
      <w:tblGrid>
        <w:gridCol w:w="9360"/>
      </w:tblGrid>
      <w:tr w:rsidR="0081033B" w14:paraId="5CCC98B1" w14:textId="77777777">
        <w:trPr>
          <w:jc w:val="center"/>
        </w:trPr>
        <w:tc>
          <w:tcPr>
            <w:tcW w:w="9360" w:type="dxa"/>
            <w:tcBorders>
              <w:left w:val="single" w:sz="24" w:space="0" w:color="145A32"/>
            </w:tcBorders>
            <w:shd w:val="clear" w:color="auto" w:fill="F4F6F7"/>
            <w:tcMar>
              <w:top w:w="140" w:type="dxa"/>
              <w:left w:w="200" w:type="dxa"/>
              <w:bottom w:w="140" w:type="dxa"/>
              <w:right w:w="200" w:type="dxa"/>
            </w:tcMar>
          </w:tcPr>
          <w:p w14:paraId="76087B80" w14:textId="77777777" w:rsidR="0081033B" w:rsidRDefault="00000000">
            <w:pPr>
              <w:spacing w:after="80"/>
            </w:pPr>
            <w:r>
              <w:rPr>
                <w:b/>
                <w:color w:val="145A32"/>
                <w:sz w:val="22"/>
              </w:rPr>
              <w:t>Bài 3 [Vừa]: Kích Thước Thành Phần Liên Thông Đạt Max</w:t>
            </w:r>
          </w:p>
          <w:p w14:paraId="3E76D65C" w14:textId="77777777" w:rsidR="0081033B" w:rsidRDefault="00000000">
            <w:pPr>
              <w:spacing w:after="60"/>
            </w:pPr>
            <w:r>
              <w:t>Đề bài: Ban đầu có N thành phố chưa nối với nhau. Sau mỗi đường bay được xây nối (u, v), hãy in ra kích thước của tập hợp thành phố lớn nhất hiện tại.</w:t>
            </w:r>
          </w:p>
          <w:p w14:paraId="700A60CF" w14:textId="77777777" w:rsidR="0081033B" w:rsidRDefault="00000000">
            <w:pPr>
              <w:spacing w:after="60"/>
            </w:pPr>
            <w:r>
              <w:rPr>
                <w:b/>
              </w:rPr>
              <w:t>• Input: N = 4, Flights: (1, 2), (2, 3)</w:t>
            </w:r>
          </w:p>
          <w:p w14:paraId="5930D9C9" w14:textId="77777777" w:rsidR="0081033B" w:rsidRDefault="00000000">
            <w:pPr>
              <w:spacing w:after="60"/>
            </w:pPr>
            <w:r>
              <w:rPr>
                <w:b/>
              </w:rPr>
              <w:t>• Output: Sau flight 1 -&gt; Max size = 2 | Sau flight 2 -&gt; Max size = 3</w:t>
            </w:r>
          </w:p>
          <w:p w14:paraId="421FE623" w14:textId="77777777" w:rsidR="0081033B" w:rsidRDefault="00000000">
            <w:pPr>
              <w:spacing w:after="60"/>
            </w:pPr>
            <w:r>
              <w:rPr>
                <w:b/>
              </w:rPr>
              <w:t>• Giải pháp: Duy trì biến max_size = max(max_size, sz[find(u)]).</w:t>
            </w:r>
          </w:p>
        </w:tc>
      </w:tr>
    </w:tbl>
    <w:p w14:paraId="300A9F2F" w14:textId="77777777" w:rsidR="0081033B" w:rsidRDefault="0081033B">
      <w:pPr>
        <w:spacing w:after="80"/>
      </w:pPr>
    </w:p>
    <w:tbl>
      <w:tblPr>
        <w:tblW w:w="0" w:type="auto"/>
        <w:jc w:val="center"/>
        <w:tblLook w:val="04A0" w:firstRow="1" w:lastRow="0" w:firstColumn="1" w:lastColumn="0" w:noHBand="0" w:noVBand="1"/>
      </w:tblPr>
      <w:tblGrid>
        <w:gridCol w:w="9360"/>
      </w:tblGrid>
      <w:tr w:rsidR="0081033B" w14:paraId="64CBB248" w14:textId="77777777">
        <w:trPr>
          <w:jc w:val="center"/>
        </w:trPr>
        <w:tc>
          <w:tcPr>
            <w:tcW w:w="9360" w:type="dxa"/>
            <w:tcBorders>
              <w:left w:val="single" w:sz="24" w:space="0" w:color="145A32"/>
            </w:tcBorders>
            <w:shd w:val="clear" w:color="auto" w:fill="F4F6F7"/>
            <w:tcMar>
              <w:top w:w="140" w:type="dxa"/>
              <w:left w:w="200" w:type="dxa"/>
              <w:bottom w:w="140" w:type="dxa"/>
              <w:right w:w="200" w:type="dxa"/>
            </w:tcMar>
          </w:tcPr>
          <w:p w14:paraId="2289A298" w14:textId="77777777" w:rsidR="0081033B" w:rsidRDefault="00000000">
            <w:pPr>
              <w:spacing w:after="80"/>
            </w:pPr>
            <w:r>
              <w:rPr>
                <w:b/>
                <w:color w:val="145A32"/>
                <w:sz w:val="22"/>
              </w:rPr>
              <w:t>Bài 4 [Vừa]: Phát Hiện Cạnh Tạo Chu Trình Trong Đồ Thị Vô Hướng</w:t>
            </w:r>
          </w:p>
          <w:p w14:paraId="152F76DD" w14:textId="77777777" w:rsidR="0081033B" w:rsidRDefault="00000000">
            <w:pPr>
              <w:spacing w:after="60"/>
            </w:pPr>
            <w:r>
              <w:t>Đề bài: Cho đồ thị vô hướng. Lần lượt thêm từng cạnh (u, v) vào đồ thị. Tìm cạnh đầu tiên tạo thành CHU TRÌNH.</w:t>
            </w:r>
          </w:p>
          <w:p w14:paraId="58EFC75D" w14:textId="77777777" w:rsidR="0081033B" w:rsidRDefault="00000000">
            <w:pPr>
              <w:spacing w:after="60"/>
            </w:pPr>
            <w:r>
              <w:rPr>
                <w:b/>
              </w:rPr>
              <w:t>• Input: N = 3 | Cạnh: (1, 2), (2, 3), (1, 3)</w:t>
            </w:r>
          </w:p>
          <w:p w14:paraId="01C014C7" w14:textId="77777777" w:rsidR="0081033B" w:rsidRDefault="00000000">
            <w:pPr>
              <w:spacing w:after="60"/>
            </w:pPr>
            <w:r>
              <w:rPr>
                <w:b/>
              </w:rPr>
              <w:t>• Output: Cạnh (1, 3) tạo chu trình</w:t>
            </w:r>
          </w:p>
          <w:p w14:paraId="40E9CF8A" w14:textId="77777777" w:rsidR="0081033B" w:rsidRDefault="00000000">
            <w:pPr>
              <w:spacing w:after="60"/>
            </w:pPr>
            <w:r>
              <w:rPr>
                <w:b/>
              </w:rPr>
              <w:t>• Hướng dẫn: Trước khi unite(u, v), kiểm tra nếu find(u) == find(v) thì cạnh (u, v) chính là cạnh nối 2 đỉnh đã liên thông -&gt; Tạo thành chu trình!</w:t>
            </w:r>
          </w:p>
        </w:tc>
      </w:tr>
    </w:tbl>
    <w:p w14:paraId="75835A21" w14:textId="77777777" w:rsidR="0081033B" w:rsidRDefault="0081033B">
      <w:pPr>
        <w:spacing w:after="80"/>
      </w:pPr>
    </w:p>
    <w:sectPr w:rsidR="0081033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527579">
    <w:abstractNumId w:val="8"/>
  </w:num>
  <w:num w:numId="2" w16cid:durableId="772088773">
    <w:abstractNumId w:val="6"/>
  </w:num>
  <w:num w:numId="3" w16cid:durableId="426192218">
    <w:abstractNumId w:val="5"/>
  </w:num>
  <w:num w:numId="4" w16cid:durableId="1313873373">
    <w:abstractNumId w:val="4"/>
  </w:num>
  <w:num w:numId="5" w16cid:durableId="1599630109">
    <w:abstractNumId w:val="7"/>
  </w:num>
  <w:num w:numId="6" w16cid:durableId="1009334458">
    <w:abstractNumId w:val="3"/>
  </w:num>
  <w:num w:numId="7" w16cid:durableId="861213473">
    <w:abstractNumId w:val="2"/>
  </w:num>
  <w:num w:numId="8" w16cid:durableId="894196591">
    <w:abstractNumId w:val="1"/>
  </w:num>
  <w:num w:numId="9" w16cid:durableId="176438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033B"/>
    <w:rsid w:val="00AA1D8D"/>
    <w:rsid w:val="00B47730"/>
    <w:rsid w:val="00CB0664"/>
    <w:rsid w:val="00CE4C22"/>
    <w:rsid w:val="00E175A6"/>
    <w:rsid w:val="00FC693F"/>
    <w:rsid w:val="00FE55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FBB2F"/>
  <w14:defaultImageDpi w14:val="300"/>
  <w15:docId w15:val="{F46698AC-66F9-4B14-BD1C-F75C55D52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4C22"/>
    <w:rPr>
      <w:color w:val="0000FF" w:themeColor="hyperlink"/>
      <w:u w:val="single"/>
    </w:rPr>
  </w:style>
  <w:style w:type="character" w:styleId="UnresolvedMention">
    <w:name w:val="Unresolved Mention"/>
    <w:basedOn w:val="DefaultParagraphFont"/>
    <w:uiPriority w:val="99"/>
    <w:semiHidden/>
    <w:unhideWhenUsed/>
    <w:rsid w:val="00CE4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2026-08-20T04:00:00Z</dcterms:modified>
  <cp:category/>
</cp:coreProperties>
</file>