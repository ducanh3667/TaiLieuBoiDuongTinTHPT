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7453F1" w14:textId="3EB8DC07" w:rsidR="00633C5E" w:rsidRDefault="00000000">
      <w:pPr>
        <w:spacing w:after="80"/>
        <w:jc w:val="center"/>
        <w:rPr>
          <w:rFonts w:hint="eastAsia"/>
        </w:rPr>
      </w:pPr>
      <w:r>
        <w:rPr>
          <w:b/>
          <w:color w:val="1A365D"/>
          <w:sz w:val="48"/>
        </w:rPr>
        <w:t>BÀI TẬP CƠ BẢN: QUEUE - DEQUE - PRIORITY QUEUE - STACK</w:t>
      </w:r>
    </w:p>
    <w:p w14:paraId="05678EC2" w14:textId="77777777" w:rsidR="00633C5E" w:rsidRDefault="00000000">
      <w:pPr>
        <w:spacing w:before="320" w:after="160"/>
        <w:rPr>
          <w:rFonts w:hint="eastAsia"/>
        </w:rPr>
      </w:pPr>
      <w:r>
        <w:rPr>
          <w:b/>
          <w:color w:val="1A365D"/>
          <w:sz w:val="32"/>
        </w:rPr>
        <w:t>CHỦ ĐỀ 1: QUEUE (HÀNG CHỜ)</w:t>
      </w:r>
    </w:p>
    <w:p w14:paraId="70DC5DE6" w14:textId="77777777" w:rsidR="00633C5E" w:rsidRDefault="00000000">
      <w:pPr>
        <w:spacing w:before="240"/>
        <w:rPr>
          <w:rFonts w:hint="eastAsia"/>
        </w:rPr>
      </w:pPr>
      <w:r>
        <w:rPr>
          <w:b/>
          <w:color w:val="2B6CB0"/>
          <w:sz w:val="26"/>
        </w:rPr>
        <w:t>Bài 1: Mô phỏng Hàng chờ cơ bản (Queue Simulation)</w:t>
      </w:r>
    </w:p>
    <w:p w14:paraId="510B44F1" w14:textId="77777777" w:rsidR="00633C5E" w:rsidRDefault="00000000">
      <w:pPr>
        <w:spacing w:after="80"/>
        <w:rPr>
          <w:rFonts w:hint="eastAsia"/>
        </w:rPr>
      </w:pPr>
      <w:r>
        <w:rPr>
          <w:i/>
          <w:sz w:val="20"/>
        </w:rPr>
        <w:t>Giới hạn: N &lt;= 10^5, x &lt;= 10^9, Thời gian: 1.0s</w:t>
      </w:r>
    </w:p>
    <w:p w14:paraId="3860C0F8" w14:textId="77777777" w:rsidR="00633C5E" w:rsidRDefault="00000000">
      <w:pPr>
        <w:rPr>
          <w:rFonts w:hint="eastAsia"/>
        </w:rPr>
      </w:pPr>
      <w:r>
        <w:t>Đề bài: Thực hiện N truy vấn trên một Queue ban đầu rỗng. Có 3 loại lệnh:</w:t>
      </w:r>
      <w:r>
        <w:br/>
        <w:t>• 1 x: Thêm giá trị x vào cuối queue.</w:t>
      </w:r>
      <w:r>
        <w:br/>
        <w:t>• 2: Xóa phần tử ở đầu queue (nếu queue không rỗng).</w:t>
      </w:r>
      <w:r>
        <w:br/>
        <w:t>• 3: In ra phần tử ở đầu queue. Nếu queue rỗng, in ra -1.</w:t>
      </w:r>
    </w:p>
    <w:p w14:paraId="72D7C7C0" w14:textId="77777777" w:rsidR="00633C5E" w:rsidRDefault="00000000">
      <w:pPr>
        <w:rPr>
          <w:rFonts w:hint="eastAsia"/>
        </w:rPr>
      </w:pPr>
      <w:r>
        <w:rPr>
          <w:b/>
        </w:rPr>
        <w:t xml:space="preserve">Input: </w:t>
      </w:r>
      <w:r>
        <w:t>Dòng 1 chứa số nguyên N. N dòng tiếp theo, mỗi dòng chứa một truy vấn.</w:t>
      </w:r>
    </w:p>
    <w:p w14:paraId="5B1712E6" w14:textId="77777777" w:rsidR="00633C5E" w:rsidRDefault="00000000">
      <w:pPr>
        <w:rPr>
          <w:rFonts w:hint="eastAsia"/>
        </w:rPr>
      </w:pPr>
      <w:r>
        <w:rPr>
          <w:b/>
        </w:rPr>
        <w:t xml:space="preserve">Output: </w:t>
      </w:r>
      <w:r>
        <w:t>Mỗi truy vấn loại 3 in ra kết quả trên một dòng.</w:t>
      </w:r>
    </w:p>
    <w:tbl>
      <w:tblPr>
        <w:tblW w:w="0" w:type="auto"/>
        <w:jc w:val="center"/>
        <w:tblBorders>
          <w:top w:val="single" w:sz="4" w:space="0" w:color="CBD5E0"/>
          <w:left w:val="single" w:sz="4" w:space="0" w:color="CBD5E0"/>
          <w:bottom w:val="single" w:sz="4" w:space="0" w:color="CBD5E0"/>
          <w:right w:val="single" w:sz="4" w:space="0" w:color="CBD5E0"/>
          <w:insideH w:val="single" w:sz="4" w:space="0" w:color="CBD5E0"/>
          <w:insideV w:val="single" w:sz="4" w:space="0" w:color="CBD5E0"/>
        </w:tblBorders>
        <w:tblLook w:val="04A0" w:firstRow="1" w:lastRow="0" w:firstColumn="1" w:lastColumn="0" w:noHBand="0" w:noVBand="1"/>
      </w:tblPr>
      <w:tblGrid>
        <w:gridCol w:w="4608"/>
        <w:gridCol w:w="4608"/>
      </w:tblGrid>
      <w:tr w:rsidR="00633C5E" w14:paraId="5001BF87" w14:textId="77777777">
        <w:trPr>
          <w:jc w:val="center"/>
        </w:trPr>
        <w:tc>
          <w:tcPr>
            <w:tcW w:w="4608" w:type="dxa"/>
            <w:shd w:val="clear" w:color="auto" w:fill="1A365D"/>
            <w:tcMar>
              <w:top w:w="80" w:type="dxa"/>
              <w:left w:w="120" w:type="dxa"/>
              <w:bottom w:w="80" w:type="dxa"/>
              <w:right w:w="120" w:type="dxa"/>
            </w:tcMar>
          </w:tcPr>
          <w:p w14:paraId="1F3CEF07" w14:textId="77777777" w:rsidR="00633C5E" w:rsidRDefault="00000000">
            <w:pPr>
              <w:rPr>
                <w:rFonts w:hint="eastAsia"/>
              </w:rPr>
            </w:pPr>
            <w:r>
              <w:rPr>
                <w:b/>
                <w:color w:val="FFFFFF"/>
                <w:sz w:val="19"/>
              </w:rPr>
              <w:t>Sample Input</w:t>
            </w:r>
          </w:p>
        </w:tc>
        <w:tc>
          <w:tcPr>
            <w:tcW w:w="4608" w:type="dxa"/>
            <w:shd w:val="clear" w:color="auto" w:fill="1A365D"/>
            <w:tcMar>
              <w:top w:w="80" w:type="dxa"/>
              <w:left w:w="120" w:type="dxa"/>
              <w:bottom w:w="80" w:type="dxa"/>
              <w:right w:w="120" w:type="dxa"/>
            </w:tcMar>
          </w:tcPr>
          <w:p w14:paraId="7FAAA17A" w14:textId="77777777" w:rsidR="00633C5E" w:rsidRDefault="00000000">
            <w:pPr>
              <w:rPr>
                <w:rFonts w:hint="eastAsia"/>
              </w:rPr>
            </w:pPr>
            <w:r>
              <w:rPr>
                <w:b/>
                <w:color w:val="FFFFFF"/>
                <w:sz w:val="19"/>
              </w:rPr>
              <w:t>Sample Output</w:t>
            </w:r>
          </w:p>
        </w:tc>
      </w:tr>
      <w:tr w:rsidR="00633C5E" w14:paraId="44662109" w14:textId="77777777">
        <w:trPr>
          <w:jc w:val="center"/>
        </w:trPr>
        <w:tc>
          <w:tcPr>
            <w:tcW w:w="4608" w:type="dxa"/>
            <w:shd w:val="clear" w:color="auto" w:fill="FFFFFF"/>
            <w:tcMar>
              <w:top w:w="80" w:type="dxa"/>
              <w:left w:w="120" w:type="dxa"/>
              <w:bottom w:w="80" w:type="dxa"/>
              <w:right w:w="120" w:type="dxa"/>
            </w:tcMar>
          </w:tcPr>
          <w:p w14:paraId="6E1D81C5" w14:textId="77777777" w:rsidR="00633C5E" w:rsidRDefault="00000000">
            <w:pPr>
              <w:rPr>
                <w:rFonts w:hint="eastAsia"/>
              </w:rPr>
            </w:pPr>
            <w:r>
              <w:rPr>
                <w:rFonts w:ascii="Consolas" w:hAnsi="Consolas"/>
                <w:sz w:val="18"/>
              </w:rPr>
              <w:t>7</w:t>
            </w:r>
            <w:r>
              <w:rPr>
                <w:rFonts w:ascii="Consolas" w:hAnsi="Consolas"/>
                <w:sz w:val="18"/>
              </w:rPr>
              <w:br/>
              <w:t>1 10</w:t>
            </w:r>
            <w:r>
              <w:rPr>
                <w:rFonts w:ascii="Consolas" w:hAnsi="Consolas"/>
                <w:sz w:val="18"/>
              </w:rPr>
              <w:br/>
              <w:t>1 20</w:t>
            </w:r>
            <w:r>
              <w:rPr>
                <w:rFonts w:ascii="Consolas" w:hAnsi="Consolas"/>
                <w:sz w:val="18"/>
              </w:rPr>
              <w:br/>
              <w:t>3</w:t>
            </w:r>
            <w:r>
              <w:rPr>
                <w:rFonts w:ascii="Consolas" w:hAnsi="Consolas"/>
                <w:sz w:val="18"/>
              </w:rPr>
              <w:br/>
              <w:t>2</w:t>
            </w:r>
            <w:r>
              <w:rPr>
                <w:rFonts w:ascii="Consolas" w:hAnsi="Consolas"/>
                <w:sz w:val="18"/>
              </w:rPr>
              <w:br/>
              <w:t>3</w:t>
            </w:r>
            <w:r>
              <w:rPr>
                <w:rFonts w:ascii="Consolas" w:hAnsi="Consolas"/>
                <w:sz w:val="18"/>
              </w:rPr>
              <w:br/>
              <w:t>2</w:t>
            </w:r>
            <w:r>
              <w:rPr>
                <w:rFonts w:ascii="Consolas" w:hAnsi="Consolas"/>
                <w:sz w:val="18"/>
              </w:rPr>
              <w:br/>
              <w:t>3</w:t>
            </w:r>
          </w:p>
        </w:tc>
        <w:tc>
          <w:tcPr>
            <w:tcW w:w="4608" w:type="dxa"/>
            <w:shd w:val="clear" w:color="auto" w:fill="FFFFFF"/>
            <w:tcMar>
              <w:top w:w="80" w:type="dxa"/>
              <w:left w:w="120" w:type="dxa"/>
              <w:bottom w:w="80" w:type="dxa"/>
              <w:right w:w="120" w:type="dxa"/>
            </w:tcMar>
          </w:tcPr>
          <w:p w14:paraId="7D0859B3" w14:textId="77777777" w:rsidR="00633C5E" w:rsidRDefault="00000000">
            <w:pPr>
              <w:rPr>
                <w:rFonts w:hint="eastAsia"/>
              </w:rPr>
            </w:pPr>
            <w:r>
              <w:rPr>
                <w:rFonts w:ascii="Consolas" w:hAnsi="Consolas"/>
                <w:sz w:val="18"/>
              </w:rPr>
              <w:t>10</w:t>
            </w:r>
            <w:r>
              <w:rPr>
                <w:rFonts w:ascii="Consolas" w:hAnsi="Consolas"/>
                <w:sz w:val="18"/>
              </w:rPr>
              <w:br/>
              <w:t>20</w:t>
            </w:r>
            <w:r>
              <w:rPr>
                <w:rFonts w:ascii="Consolas" w:hAnsi="Consolas"/>
                <w:sz w:val="18"/>
              </w:rPr>
              <w:br/>
              <w:t>-1</w:t>
            </w:r>
          </w:p>
        </w:tc>
      </w:tr>
    </w:tbl>
    <w:p w14:paraId="1D0E3D99" w14:textId="77777777" w:rsidR="00633C5E" w:rsidRDefault="00633C5E">
      <w:pPr>
        <w:spacing w:after="160"/>
        <w:rPr>
          <w:rFonts w:hint="eastAsia"/>
        </w:rPr>
      </w:pPr>
    </w:p>
    <w:p w14:paraId="465DDC91" w14:textId="77777777" w:rsidR="00633C5E" w:rsidRDefault="00000000">
      <w:pPr>
        <w:spacing w:before="240"/>
        <w:rPr>
          <w:rFonts w:hint="eastAsia"/>
        </w:rPr>
      </w:pPr>
      <w:r>
        <w:rPr>
          <w:b/>
          <w:color w:val="2B6CB0"/>
          <w:sz w:val="26"/>
        </w:rPr>
        <w:t>Bài 2: Tạo chuỗi nhị phân từ 1 đến N (Generate Binary Numbers)</w:t>
      </w:r>
    </w:p>
    <w:p w14:paraId="19E3732E" w14:textId="77777777" w:rsidR="00633C5E" w:rsidRDefault="00000000">
      <w:pPr>
        <w:spacing w:after="80"/>
        <w:rPr>
          <w:rFonts w:hint="eastAsia"/>
        </w:rPr>
      </w:pPr>
      <w:r>
        <w:rPr>
          <w:i/>
          <w:sz w:val="20"/>
        </w:rPr>
        <w:t>Giới hạn: 1 &lt;= N &lt;= 10^5, Thời gian: 1.0s</w:t>
      </w:r>
    </w:p>
    <w:p w14:paraId="45C670A5" w14:textId="4B373718" w:rsidR="00633C5E" w:rsidRDefault="00000000">
      <w:pPr>
        <w:rPr>
          <w:rFonts w:hint="eastAsia"/>
        </w:rPr>
      </w:pPr>
      <w:r>
        <w:t xml:space="preserve">Đề bài: Cho số nguyên dương N. </w:t>
      </w:r>
      <w:proofErr w:type="spellStart"/>
      <w:r>
        <w:t>Hãy</w:t>
      </w:r>
      <w:proofErr w:type="spellEnd"/>
      <w:r>
        <w:t xml:space="preserve"> in </w:t>
      </w:r>
      <w:proofErr w:type="spellStart"/>
      <w:r>
        <w:t>ra</w:t>
      </w:r>
      <w:proofErr w:type="spellEnd"/>
      <w:r>
        <w:t xml:space="preserve"> </w:t>
      </w:r>
      <w:proofErr w:type="spellStart"/>
      <w:r>
        <w:t>các</w:t>
      </w:r>
      <w:proofErr w:type="spellEnd"/>
      <w:r>
        <w:t xml:space="preserve"> dạng biểu diễn nhị phân của tất cả các số từ 1 đến N theo đúng thứ </w:t>
      </w:r>
      <w:proofErr w:type="spellStart"/>
      <w:r>
        <w:t>tự</w:t>
      </w:r>
      <w:proofErr w:type="spellEnd"/>
      <w:r>
        <w:t xml:space="preserve"> </w:t>
      </w:r>
      <w:proofErr w:type="spellStart"/>
      <w:r>
        <w:t>tăng</w:t>
      </w:r>
      <w:proofErr w:type="spellEnd"/>
      <w:r>
        <w:t xml:space="preserve"> </w:t>
      </w:r>
      <w:proofErr w:type="spellStart"/>
      <w:r>
        <w:t>dần</w:t>
      </w:r>
      <w:proofErr w:type="spellEnd"/>
      <w:r w:rsidR="00174FB7">
        <w:t xml:space="preserve">, </w:t>
      </w:r>
    </w:p>
    <w:p w14:paraId="68DC47F9" w14:textId="77777777" w:rsidR="00633C5E" w:rsidRDefault="00000000">
      <w:pPr>
        <w:rPr>
          <w:rFonts w:hint="eastAsia"/>
        </w:rPr>
      </w:pPr>
      <w:r>
        <w:rPr>
          <w:b/>
        </w:rPr>
        <w:t xml:space="preserve">Input: </w:t>
      </w:r>
      <w:r>
        <w:t>Dòng duy nhất chứa số nguyên N.</w:t>
      </w:r>
    </w:p>
    <w:p w14:paraId="65C21A15" w14:textId="77777777" w:rsidR="00633C5E" w:rsidRDefault="00000000">
      <w:pPr>
        <w:rPr>
          <w:rFonts w:hint="eastAsia"/>
        </w:rPr>
      </w:pPr>
      <w:r>
        <w:rPr>
          <w:b/>
        </w:rPr>
        <w:t xml:space="preserve">Output: </w:t>
      </w:r>
      <w:r>
        <w:t>In ra N chuỗi nhị phân trên một dòng, phân tách nhau bởi dấu cách.</w:t>
      </w:r>
    </w:p>
    <w:tbl>
      <w:tblPr>
        <w:tblW w:w="0" w:type="auto"/>
        <w:jc w:val="center"/>
        <w:tblBorders>
          <w:top w:val="single" w:sz="4" w:space="0" w:color="CBD5E0"/>
          <w:left w:val="single" w:sz="4" w:space="0" w:color="CBD5E0"/>
          <w:bottom w:val="single" w:sz="4" w:space="0" w:color="CBD5E0"/>
          <w:right w:val="single" w:sz="4" w:space="0" w:color="CBD5E0"/>
          <w:insideH w:val="single" w:sz="4" w:space="0" w:color="CBD5E0"/>
          <w:insideV w:val="single" w:sz="4" w:space="0" w:color="CBD5E0"/>
        </w:tblBorders>
        <w:tblLook w:val="04A0" w:firstRow="1" w:lastRow="0" w:firstColumn="1" w:lastColumn="0" w:noHBand="0" w:noVBand="1"/>
      </w:tblPr>
      <w:tblGrid>
        <w:gridCol w:w="4608"/>
        <w:gridCol w:w="4608"/>
      </w:tblGrid>
      <w:tr w:rsidR="00633C5E" w14:paraId="6B9C39A4" w14:textId="77777777">
        <w:trPr>
          <w:jc w:val="center"/>
        </w:trPr>
        <w:tc>
          <w:tcPr>
            <w:tcW w:w="4608" w:type="dxa"/>
            <w:shd w:val="clear" w:color="auto" w:fill="1A365D"/>
            <w:tcMar>
              <w:top w:w="80" w:type="dxa"/>
              <w:left w:w="120" w:type="dxa"/>
              <w:bottom w:w="80" w:type="dxa"/>
              <w:right w:w="120" w:type="dxa"/>
            </w:tcMar>
          </w:tcPr>
          <w:p w14:paraId="626F96C8" w14:textId="77777777" w:rsidR="00633C5E" w:rsidRDefault="00000000">
            <w:pPr>
              <w:rPr>
                <w:rFonts w:hint="eastAsia"/>
              </w:rPr>
            </w:pPr>
            <w:r>
              <w:rPr>
                <w:b/>
                <w:color w:val="FFFFFF"/>
                <w:sz w:val="19"/>
              </w:rPr>
              <w:t>Sample Input</w:t>
            </w:r>
          </w:p>
        </w:tc>
        <w:tc>
          <w:tcPr>
            <w:tcW w:w="4608" w:type="dxa"/>
            <w:shd w:val="clear" w:color="auto" w:fill="1A365D"/>
            <w:tcMar>
              <w:top w:w="80" w:type="dxa"/>
              <w:left w:w="120" w:type="dxa"/>
              <w:bottom w:w="80" w:type="dxa"/>
              <w:right w:w="120" w:type="dxa"/>
            </w:tcMar>
          </w:tcPr>
          <w:p w14:paraId="6DF859DC" w14:textId="77777777" w:rsidR="00633C5E" w:rsidRDefault="00000000">
            <w:pPr>
              <w:rPr>
                <w:rFonts w:hint="eastAsia"/>
              </w:rPr>
            </w:pPr>
            <w:r>
              <w:rPr>
                <w:b/>
                <w:color w:val="FFFFFF"/>
                <w:sz w:val="19"/>
              </w:rPr>
              <w:t>Sample Output</w:t>
            </w:r>
          </w:p>
        </w:tc>
      </w:tr>
      <w:tr w:rsidR="00633C5E" w14:paraId="32A39245" w14:textId="77777777">
        <w:trPr>
          <w:jc w:val="center"/>
        </w:trPr>
        <w:tc>
          <w:tcPr>
            <w:tcW w:w="4608" w:type="dxa"/>
            <w:shd w:val="clear" w:color="auto" w:fill="FFFFFF"/>
            <w:tcMar>
              <w:top w:w="80" w:type="dxa"/>
              <w:left w:w="120" w:type="dxa"/>
              <w:bottom w:w="80" w:type="dxa"/>
              <w:right w:w="120" w:type="dxa"/>
            </w:tcMar>
          </w:tcPr>
          <w:p w14:paraId="635C37FF" w14:textId="77777777" w:rsidR="00633C5E" w:rsidRDefault="00000000">
            <w:pPr>
              <w:rPr>
                <w:rFonts w:hint="eastAsia"/>
              </w:rPr>
            </w:pPr>
            <w:r>
              <w:rPr>
                <w:rFonts w:ascii="Consolas" w:hAnsi="Consolas"/>
                <w:sz w:val="18"/>
              </w:rPr>
              <w:lastRenderedPageBreak/>
              <w:t>5</w:t>
            </w:r>
          </w:p>
        </w:tc>
        <w:tc>
          <w:tcPr>
            <w:tcW w:w="4608" w:type="dxa"/>
            <w:shd w:val="clear" w:color="auto" w:fill="FFFFFF"/>
            <w:tcMar>
              <w:top w:w="80" w:type="dxa"/>
              <w:left w:w="120" w:type="dxa"/>
              <w:bottom w:w="80" w:type="dxa"/>
              <w:right w:w="120" w:type="dxa"/>
            </w:tcMar>
          </w:tcPr>
          <w:p w14:paraId="63DD0F5F" w14:textId="77777777" w:rsidR="00633C5E" w:rsidRDefault="00000000">
            <w:pPr>
              <w:rPr>
                <w:rFonts w:hint="eastAsia"/>
              </w:rPr>
            </w:pPr>
            <w:r>
              <w:rPr>
                <w:rFonts w:ascii="Consolas" w:hAnsi="Consolas"/>
                <w:sz w:val="18"/>
              </w:rPr>
              <w:t>1 10 11 100 101</w:t>
            </w:r>
          </w:p>
        </w:tc>
      </w:tr>
    </w:tbl>
    <w:p w14:paraId="482F23FA" w14:textId="77777777" w:rsidR="00633C5E" w:rsidRDefault="00633C5E">
      <w:pPr>
        <w:spacing w:after="160"/>
        <w:rPr>
          <w:rFonts w:hint="eastAsia"/>
        </w:rPr>
      </w:pPr>
    </w:p>
    <w:p w14:paraId="53840F87" w14:textId="77777777" w:rsidR="00633C5E" w:rsidRDefault="00000000">
      <w:pPr>
        <w:spacing w:before="240"/>
        <w:rPr>
          <w:rFonts w:hint="eastAsia"/>
        </w:rPr>
      </w:pPr>
      <w:r>
        <w:rPr>
          <w:b/>
          <w:color w:val="2B6CB0"/>
          <w:sz w:val="26"/>
        </w:rPr>
        <w:t>Bài 3: Đếm số lượng học sinh nhận được bánh (Students &amp; Sandwiches)</w:t>
      </w:r>
    </w:p>
    <w:p w14:paraId="0C54827E" w14:textId="77777777" w:rsidR="00633C5E" w:rsidRDefault="00000000">
      <w:pPr>
        <w:spacing w:after="80"/>
        <w:rPr>
          <w:rFonts w:hint="eastAsia"/>
        </w:rPr>
      </w:pPr>
      <w:r>
        <w:rPr>
          <w:i/>
          <w:sz w:val="20"/>
        </w:rPr>
        <w:t>Giới hạn: 1 &lt;= N &lt;= 10^4, Thời gian: 1.0s</w:t>
      </w:r>
    </w:p>
    <w:p w14:paraId="211EC416" w14:textId="6EAE26CA" w:rsidR="00633C5E" w:rsidRDefault="00000000">
      <w:pPr>
        <w:rPr>
          <w:rFonts w:hint="eastAsia"/>
        </w:rPr>
      </w:pPr>
      <w:r>
        <w:t xml:space="preserve">Đề bài: Có N học sinh (xếp thành hàng chờ queue) và N chiếc bánh (xếp thành stack). Mỗi học sinh thích loại bánh 0 hoặc 1. Nếu học sinh ở đầu hàng thích chiếc bánh ở đỉnh stack, họ sẽ lấy bánh và rời đi. Nếu không, học sinh đó sẽ quay lại xếp ở cuối hàng. </w:t>
      </w:r>
      <w:proofErr w:type="spellStart"/>
      <w:r w:rsidR="00174FB7" w:rsidRPr="00174FB7">
        <w:t>Nếu</w:t>
      </w:r>
      <w:proofErr w:type="spellEnd"/>
      <w:r w:rsidR="00174FB7" w:rsidRPr="00174FB7">
        <w:t xml:space="preserve"> </w:t>
      </w:r>
      <w:proofErr w:type="spellStart"/>
      <w:r w:rsidR="00174FB7" w:rsidRPr="00174FB7">
        <w:t>học</w:t>
      </w:r>
      <w:proofErr w:type="spellEnd"/>
      <w:r w:rsidR="00174FB7" w:rsidRPr="00174FB7">
        <w:t xml:space="preserve"> </w:t>
      </w:r>
      <w:proofErr w:type="spellStart"/>
      <w:r w:rsidR="00174FB7" w:rsidRPr="00174FB7">
        <w:t>sinh</w:t>
      </w:r>
      <w:proofErr w:type="spellEnd"/>
      <w:r w:rsidR="00174FB7" w:rsidRPr="00174FB7">
        <w:t xml:space="preserve"> ở </w:t>
      </w:r>
      <w:proofErr w:type="spellStart"/>
      <w:r w:rsidR="00174FB7" w:rsidRPr="00174FB7">
        <w:t>đầu</w:t>
      </w:r>
      <w:proofErr w:type="spellEnd"/>
      <w:r w:rsidR="00174FB7" w:rsidRPr="00174FB7">
        <w:t xml:space="preserve"> </w:t>
      </w:r>
      <w:proofErr w:type="spellStart"/>
      <w:r w:rsidR="00174FB7" w:rsidRPr="00174FB7">
        <w:t>hàng</w:t>
      </w:r>
      <w:proofErr w:type="spellEnd"/>
      <w:r w:rsidR="00174FB7" w:rsidRPr="00174FB7">
        <w:t xml:space="preserve"> </w:t>
      </w:r>
      <w:proofErr w:type="spellStart"/>
      <w:r w:rsidR="00174FB7" w:rsidRPr="00174FB7">
        <w:t>không</w:t>
      </w:r>
      <w:proofErr w:type="spellEnd"/>
      <w:r w:rsidR="00174FB7" w:rsidRPr="00174FB7">
        <w:t xml:space="preserve"> </w:t>
      </w:r>
      <w:proofErr w:type="spellStart"/>
      <w:r w:rsidR="00174FB7" w:rsidRPr="00174FB7">
        <w:t>thích</w:t>
      </w:r>
      <w:proofErr w:type="spellEnd"/>
      <w:r w:rsidR="00174FB7" w:rsidRPr="00174FB7">
        <w:t xml:space="preserve"> </w:t>
      </w:r>
      <w:proofErr w:type="spellStart"/>
      <w:r w:rsidR="00174FB7" w:rsidRPr="00174FB7">
        <w:t>chiếc</w:t>
      </w:r>
      <w:proofErr w:type="spellEnd"/>
      <w:r w:rsidR="00174FB7" w:rsidRPr="00174FB7">
        <w:t xml:space="preserve"> bánh </w:t>
      </w:r>
      <w:proofErr w:type="spellStart"/>
      <w:r w:rsidR="00174FB7" w:rsidRPr="00174FB7">
        <w:t>trên</w:t>
      </w:r>
      <w:proofErr w:type="spellEnd"/>
      <w:r w:rsidR="00174FB7" w:rsidRPr="00174FB7">
        <w:t xml:space="preserve"> </w:t>
      </w:r>
      <w:proofErr w:type="spellStart"/>
      <w:r w:rsidR="00174FB7" w:rsidRPr="00174FB7">
        <w:t>đỉnh</w:t>
      </w:r>
      <w:proofErr w:type="spellEnd"/>
      <w:r w:rsidR="00174FB7" w:rsidRPr="00174FB7">
        <w:t xml:space="preserve"> stack, </w:t>
      </w:r>
      <w:proofErr w:type="spellStart"/>
      <w:r w:rsidR="00174FB7" w:rsidRPr="00174FB7">
        <w:t>học</w:t>
      </w:r>
      <w:proofErr w:type="spellEnd"/>
      <w:r w:rsidR="00174FB7" w:rsidRPr="00174FB7">
        <w:t xml:space="preserve"> </w:t>
      </w:r>
      <w:proofErr w:type="spellStart"/>
      <w:r w:rsidR="00174FB7" w:rsidRPr="00174FB7">
        <w:t>sinh</w:t>
      </w:r>
      <w:proofErr w:type="spellEnd"/>
      <w:r w:rsidR="00174FB7" w:rsidRPr="00174FB7">
        <w:t xml:space="preserve"> </w:t>
      </w:r>
      <w:proofErr w:type="spellStart"/>
      <w:r w:rsidR="00174FB7" w:rsidRPr="00174FB7">
        <w:t>đó</w:t>
      </w:r>
      <w:proofErr w:type="spellEnd"/>
      <w:r w:rsidR="00174FB7" w:rsidRPr="00174FB7">
        <w:t xml:space="preserve"> </w:t>
      </w:r>
      <w:proofErr w:type="spellStart"/>
      <w:r w:rsidR="00174FB7" w:rsidRPr="00174FB7">
        <w:t>chuyển</w:t>
      </w:r>
      <w:proofErr w:type="spellEnd"/>
      <w:r w:rsidR="00174FB7" w:rsidRPr="00174FB7">
        <w:t xml:space="preserve"> </w:t>
      </w:r>
      <w:proofErr w:type="spellStart"/>
      <w:r w:rsidR="00174FB7" w:rsidRPr="00174FB7">
        <w:t>xuống</w:t>
      </w:r>
      <w:proofErr w:type="spellEnd"/>
      <w:r w:rsidR="00174FB7" w:rsidRPr="00174FB7">
        <w:t xml:space="preserve"> </w:t>
      </w:r>
      <w:proofErr w:type="spellStart"/>
      <w:r w:rsidR="00174FB7" w:rsidRPr="00174FB7">
        <w:t>cuối</w:t>
      </w:r>
      <w:proofErr w:type="spellEnd"/>
      <w:r w:rsidR="00174FB7" w:rsidRPr="00174FB7">
        <w:t xml:space="preserve"> </w:t>
      </w:r>
      <w:proofErr w:type="spellStart"/>
      <w:r w:rsidR="00174FB7" w:rsidRPr="00174FB7">
        <w:t>hàng</w:t>
      </w:r>
      <w:proofErr w:type="spellEnd"/>
      <w:r w:rsidR="00174FB7" w:rsidRPr="00174FB7">
        <w:t xml:space="preserve">. </w:t>
      </w:r>
      <w:proofErr w:type="spellStart"/>
      <w:r w:rsidR="00174FB7" w:rsidRPr="00174FB7">
        <w:t>Nếu</w:t>
      </w:r>
      <w:proofErr w:type="spellEnd"/>
      <w:r w:rsidR="00174FB7" w:rsidRPr="00174FB7">
        <w:t xml:space="preserve"> </w:t>
      </w:r>
      <w:proofErr w:type="spellStart"/>
      <w:r w:rsidR="00174FB7" w:rsidRPr="00174FB7">
        <w:t>sau</w:t>
      </w:r>
      <w:proofErr w:type="spellEnd"/>
      <w:r w:rsidR="00174FB7" w:rsidRPr="00174FB7">
        <w:t xml:space="preserve"> </w:t>
      </w:r>
      <w:proofErr w:type="spellStart"/>
      <w:r w:rsidR="00174FB7" w:rsidRPr="00174FB7">
        <w:t>một</w:t>
      </w:r>
      <w:proofErr w:type="spellEnd"/>
      <w:r w:rsidR="00174FB7" w:rsidRPr="00174FB7">
        <w:t xml:space="preserve"> </w:t>
      </w:r>
      <w:proofErr w:type="spellStart"/>
      <w:r w:rsidR="00174FB7" w:rsidRPr="00174FB7">
        <w:t>lượt</w:t>
      </w:r>
      <w:proofErr w:type="spellEnd"/>
      <w:r w:rsidR="00174FB7" w:rsidRPr="00174FB7">
        <w:t xml:space="preserve"> </w:t>
      </w:r>
      <w:proofErr w:type="spellStart"/>
      <w:r w:rsidR="00174FB7" w:rsidRPr="00174FB7">
        <w:t>mà</w:t>
      </w:r>
      <w:proofErr w:type="spellEnd"/>
      <w:r w:rsidR="00174FB7" w:rsidRPr="00174FB7">
        <w:t xml:space="preserve"> </w:t>
      </w:r>
      <w:proofErr w:type="spellStart"/>
      <w:r w:rsidR="00174FB7" w:rsidRPr="00174FB7">
        <w:t>không</w:t>
      </w:r>
      <w:proofErr w:type="spellEnd"/>
      <w:r w:rsidR="00174FB7" w:rsidRPr="00174FB7">
        <w:t xml:space="preserve"> </w:t>
      </w:r>
      <w:proofErr w:type="spellStart"/>
      <w:r w:rsidR="00174FB7" w:rsidRPr="00174FB7">
        <w:t>có</w:t>
      </w:r>
      <w:proofErr w:type="spellEnd"/>
      <w:r w:rsidR="00174FB7" w:rsidRPr="00174FB7">
        <w:t xml:space="preserve"> </w:t>
      </w:r>
      <w:proofErr w:type="spellStart"/>
      <w:r w:rsidR="00174FB7" w:rsidRPr="00174FB7">
        <w:t>học</w:t>
      </w:r>
      <w:proofErr w:type="spellEnd"/>
      <w:r w:rsidR="00174FB7" w:rsidRPr="00174FB7">
        <w:t xml:space="preserve"> </w:t>
      </w:r>
      <w:proofErr w:type="spellStart"/>
      <w:r w:rsidR="00174FB7" w:rsidRPr="00174FB7">
        <w:t>sinh</w:t>
      </w:r>
      <w:proofErr w:type="spellEnd"/>
      <w:r w:rsidR="00174FB7" w:rsidRPr="00174FB7">
        <w:t xml:space="preserve"> </w:t>
      </w:r>
      <w:proofErr w:type="spellStart"/>
      <w:r w:rsidR="00174FB7" w:rsidRPr="00174FB7">
        <w:t>nào</w:t>
      </w:r>
      <w:proofErr w:type="spellEnd"/>
      <w:r w:rsidR="00174FB7" w:rsidRPr="00174FB7">
        <w:t xml:space="preserve"> </w:t>
      </w:r>
      <w:proofErr w:type="spellStart"/>
      <w:r w:rsidR="00174FB7" w:rsidRPr="00174FB7">
        <w:t>lấy</w:t>
      </w:r>
      <w:proofErr w:type="spellEnd"/>
      <w:r w:rsidR="00174FB7" w:rsidRPr="00174FB7">
        <w:t xml:space="preserve"> </w:t>
      </w:r>
      <w:proofErr w:type="spellStart"/>
      <w:r w:rsidR="00174FB7" w:rsidRPr="00174FB7">
        <w:t>được</w:t>
      </w:r>
      <w:proofErr w:type="spellEnd"/>
      <w:r w:rsidR="00174FB7" w:rsidRPr="00174FB7">
        <w:t xml:space="preserve"> bánh, </w:t>
      </w:r>
      <w:proofErr w:type="spellStart"/>
      <w:r w:rsidR="00174FB7" w:rsidRPr="00174FB7">
        <w:t>quá</w:t>
      </w:r>
      <w:proofErr w:type="spellEnd"/>
      <w:r w:rsidR="00174FB7" w:rsidRPr="00174FB7">
        <w:t xml:space="preserve"> </w:t>
      </w:r>
      <w:proofErr w:type="spellStart"/>
      <w:r w:rsidR="00174FB7" w:rsidRPr="00174FB7">
        <w:t>trình</w:t>
      </w:r>
      <w:proofErr w:type="spellEnd"/>
      <w:r w:rsidR="00174FB7" w:rsidRPr="00174FB7">
        <w:t xml:space="preserve"> </w:t>
      </w:r>
      <w:proofErr w:type="spellStart"/>
      <w:proofErr w:type="gramStart"/>
      <w:r w:rsidR="00174FB7" w:rsidRPr="00174FB7">
        <w:t>dừng</w:t>
      </w:r>
      <w:proofErr w:type="spellEnd"/>
      <w:r w:rsidR="00174FB7" w:rsidRPr="00174FB7">
        <w:t>.</w:t>
      </w:r>
      <w:r>
        <w:t>.</w:t>
      </w:r>
      <w:proofErr w:type="gramEnd"/>
      <w:r>
        <w:t xml:space="preserve"> Hãy tính số học sinh không nhận được bánh.</w:t>
      </w:r>
    </w:p>
    <w:p w14:paraId="34554F31" w14:textId="77777777" w:rsidR="00633C5E" w:rsidRDefault="00000000">
      <w:pPr>
        <w:rPr>
          <w:rFonts w:hint="eastAsia"/>
        </w:rPr>
      </w:pPr>
      <w:r>
        <w:rPr>
          <w:b/>
        </w:rPr>
        <w:t xml:space="preserve">Input: </w:t>
      </w:r>
      <w:r>
        <w:t>Dòng 1 chứa mảng học sinh (gồm các số 0 và 1).</w:t>
      </w:r>
      <w:r>
        <w:br/>
        <w:t>Dòng 2 chứa mảng bánh (gồm các số 0 và 1).</w:t>
      </w:r>
    </w:p>
    <w:p w14:paraId="47CBE46A" w14:textId="77777777" w:rsidR="00633C5E" w:rsidRDefault="00000000">
      <w:pPr>
        <w:rPr>
          <w:rFonts w:hint="eastAsia"/>
        </w:rPr>
      </w:pPr>
      <w:r>
        <w:rPr>
          <w:b/>
        </w:rPr>
        <w:t xml:space="preserve">Output: </w:t>
      </w:r>
      <w:r>
        <w:t>Số lượng học sinh không lấy được bánh.</w:t>
      </w:r>
    </w:p>
    <w:tbl>
      <w:tblPr>
        <w:tblW w:w="0" w:type="auto"/>
        <w:jc w:val="center"/>
        <w:tblBorders>
          <w:top w:val="single" w:sz="4" w:space="0" w:color="CBD5E0"/>
          <w:left w:val="single" w:sz="4" w:space="0" w:color="CBD5E0"/>
          <w:bottom w:val="single" w:sz="4" w:space="0" w:color="CBD5E0"/>
          <w:right w:val="single" w:sz="4" w:space="0" w:color="CBD5E0"/>
          <w:insideH w:val="single" w:sz="4" w:space="0" w:color="CBD5E0"/>
          <w:insideV w:val="single" w:sz="4" w:space="0" w:color="CBD5E0"/>
        </w:tblBorders>
        <w:tblLook w:val="04A0" w:firstRow="1" w:lastRow="0" w:firstColumn="1" w:lastColumn="0" w:noHBand="0" w:noVBand="1"/>
      </w:tblPr>
      <w:tblGrid>
        <w:gridCol w:w="4608"/>
        <w:gridCol w:w="4608"/>
      </w:tblGrid>
      <w:tr w:rsidR="00633C5E" w14:paraId="210FE259" w14:textId="77777777">
        <w:trPr>
          <w:jc w:val="center"/>
        </w:trPr>
        <w:tc>
          <w:tcPr>
            <w:tcW w:w="4608" w:type="dxa"/>
            <w:shd w:val="clear" w:color="auto" w:fill="1A365D"/>
            <w:tcMar>
              <w:top w:w="80" w:type="dxa"/>
              <w:left w:w="120" w:type="dxa"/>
              <w:bottom w:w="80" w:type="dxa"/>
              <w:right w:w="120" w:type="dxa"/>
            </w:tcMar>
          </w:tcPr>
          <w:p w14:paraId="740699A3" w14:textId="77777777" w:rsidR="00633C5E" w:rsidRDefault="00000000">
            <w:pPr>
              <w:rPr>
                <w:rFonts w:hint="eastAsia"/>
              </w:rPr>
            </w:pPr>
            <w:r>
              <w:rPr>
                <w:b/>
                <w:color w:val="FFFFFF"/>
                <w:sz w:val="19"/>
              </w:rPr>
              <w:t>Sample Input</w:t>
            </w:r>
          </w:p>
        </w:tc>
        <w:tc>
          <w:tcPr>
            <w:tcW w:w="4608" w:type="dxa"/>
            <w:shd w:val="clear" w:color="auto" w:fill="1A365D"/>
            <w:tcMar>
              <w:top w:w="80" w:type="dxa"/>
              <w:left w:w="120" w:type="dxa"/>
              <w:bottom w:w="80" w:type="dxa"/>
              <w:right w:w="120" w:type="dxa"/>
            </w:tcMar>
          </w:tcPr>
          <w:p w14:paraId="3C40E7F8" w14:textId="77777777" w:rsidR="00633C5E" w:rsidRDefault="00000000">
            <w:pPr>
              <w:rPr>
                <w:rFonts w:hint="eastAsia"/>
              </w:rPr>
            </w:pPr>
            <w:r>
              <w:rPr>
                <w:b/>
                <w:color w:val="FFFFFF"/>
                <w:sz w:val="19"/>
              </w:rPr>
              <w:t>Sample Output</w:t>
            </w:r>
          </w:p>
        </w:tc>
      </w:tr>
      <w:tr w:rsidR="00633C5E" w14:paraId="670FFC47" w14:textId="77777777">
        <w:trPr>
          <w:jc w:val="center"/>
        </w:trPr>
        <w:tc>
          <w:tcPr>
            <w:tcW w:w="4608" w:type="dxa"/>
            <w:shd w:val="clear" w:color="auto" w:fill="FFFFFF"/>
            <w:tcMar>
              <w:top w:w="80" w:type="dxa"/>
              <w:left w:w="120" w:type="dxa"/>
              <w:bottom w:w="80" w:type="dxa"/>
              <w:right w:w="120" w:type="dxa"/>
            </w:tcMar>
          </w:tcPr>
          <w:p w14:paraId="796B2E38" w14:textId="77777777" w:rsidR="00633C5E" w:rsidRDefault="00000000">
            <w:pPr>
              <w:rPr>
                <w:rFonts w:hint="eastAsia"/>
              </w:rPr>
            </w:pPr>
            <w:r>
              <w:rPr>
                <w:rFonts w:ascii="Consolas" w:hAnsi="Consolas"/>
                <w:sz w:val="18"/>
              </w:rPr>
              <w:t>1 1 0 0</w:t>
            </w:r>
            <w:r>
              <w:rPr>
                <w:rFonts w:ascii="Consolas" w:hAnsi="Consolas"/>
                <w:sz w:val="18"/>
              </w:rPr>
              <w:br/>
              <w:t>0 1 0 1</w:t>
            </w:r>
          </w:p>
        </w:tc>
        <w:tc>
          <w:tcPr>
            <w:tcW w:w="4608" w:type="dxa"/>
            <w:shd w:val="clear" w:color="auto" w:fill="FFFFFF"/>
            <w:tcMar>
              <w:top w:w="80" w:type="dxa"/>
              <w:left w:w="120" w:type="dxa"/>
              <w:bottom w:w="80" w:type="dxa"/>
              <w:right w:w="120" w:type="dxa"/>
            </w:tcMar>
          </w:tcPr>
          <w:p w14:paraId="1FD91BE6" w14:textId="77777777" w:rsidR="00633C5E" w:rsidRDefault="00000000">
            <w:pPr>
              <w:rPr>
                <w:rFonts w:hint="eastAsia"/>
              </w:rPr>
            </w:pPr>
            <w:r>
              <w:rPr>
                <w:rFonts w:ascii="Consolas" w:hAnsi="Consolas"/>
                <w:sz w:val="18"/>
              </w:rPr>
              <w:t>0</w:t>
            </w:r>
          </w:p>
        </w:tc>
      </w:tr>
    </w:tbl>
    <w:p w14:paraId="6B4E12B2" w14:textId="77777777" w:rsidR="00633C5E" w:rsidRDefault="00633C5E">
      <w:pPr>
        <w:spacing w:after="160"/>
        <w:rPr>
          <w:rFonts w:hint="eastAsia"/>
        </w:rPr>
      </w:pPr>
    </w:p>
    <w:p w14:paraId="2D302DE0" w14:textId="77777777" w:rsidR="00633C5E" w:rsidRDefault="00000000">
      <w:pPr>
        <w:spacing w:before="320" w:after="160"/>
        <w:rPr>
          <w:rFonts w:hint="eastAsia"/>
        </w:rPr>
      </w:pPr>
      <w:r>
        <w:rPr>
          <w:b/>
          <w:color w:val="1A365D"/>
          <w:sz w:val="32"/>
        </w:rPr>
        <w:t>CHỦ ĐỀ 2: PRIORITY QUEUE (HÀNG CHỜ ƯU TIÊN)</w:t>
      </w:r>
    </w:p>
    <w:p w14:paraId="2C5CC3EA" w14:textId="77777777" w:rsidR="00633C5E" w:rsidRDefault="00000000">
      <w:pPr>
        <w:spacing w:before="240"/>
        <w:rPr>
          <w:rFonts w:hint="eastAsia"/>
        </w:rPr>
      </w:pPr>
      <w:r>
        <w:rPr>
          <w:b/>
          <w:color w:val="2B6CB0"/>
          <w:sz w:val="26"/>
        </w:rPr>
        <w:t>Bài 4: Tìm K phần tử lớn nhất (K Largest Elements)</w:t>
      </w:r>
    </w:p>
    <w:p w14:paraId="7DD4C42B" w14:textId="77777777" w:rsidR="00633C5E" w:rsidRDefault="00000000">
      <w:pPr>
        <w:spacing w:after="80"/>
        <w:rPr>
          <w:rFonts w:hint="eastAsia"/>
        </w:rPr>
      </w:pPr>
      <w:r>
        <w:rPr>
          <w:i/>
          <w:sz w:val="20"/>
        </w:rPr>
        <w:t>Giới hạn: 1 &lt;= K &lt;= N &lt;= 10^5, |A[i]| &lt;= 10^9, Thời gian: 1.0s</w:t>
      </w:r>
    </w:p>
    <w:p w14:paraId="66768F7E" w14:textId="77777777" w:rsidR="00633C5E" w:rsidRDefault="00000000">
      <w:pPr>
        <w:rPr>
          <w:rFonts w:hint="eastAsia"/>
        </w:rPr>
      </w:pPr>
      <w:r>
        <w:t>Đề bài: Cho mảng A gồm N số nguyên và số K. Hãy tìm K phần tử lớn nhất trong mảng A và in chúng ra theo thứ tự giảm dần.</w:t>
      </w:r>
    </w:p>
    <w:p w14:paraId="6D6BC7F0" w14:textId="77777777" w:rsidR="00633C5E" w:rsidRDefault="00000000">
      <w:pPr>
        <w:rPr>
          <w:rFonts w:hint="eastAsia"/>
        </w:rPr>
      </w:pPr>
      <w:r>
        <w:rPr>
          <w:b/>
        </w:rPr>
        <w:t xml:space="preserve">Input: </w:t>
      </w:r>
      <w:r>
        <w:t>Dòng 1 chứa N và K.</w:t>
      </w:r>
      <w:r>
        <w:br/>
        <w:t>Dòng 2 chứa N số nguyên của mảng A.</w:t>
      </w:r>
    </w:p>
    <w:p w14:paraId="5AE222FE" w14:textId="77777777" w:rsidR="00633C5E" w:rsidRDefault="00000000">
      <w:pPr>
        <w:rPr>
          <w:rFonts w:hint="eastAsia"/>
        </w:rPr>
      </w:pPr>
      <w:r>
        <w:rPr>
          <w:b/>
        </w:rPr>
        <w:t xml:space="preserve">Output: </w:t>
      </w:r>
      <w:r>
        <w:t>In ra K phần tử lớn nhất, phân tách bởi dấu cách.</w:t>
      </w:r>
    </w:p>
    <w:tbl>
      <w:tblPr>
        <w:tblW w:w="0" w:type="auto"/>
        <w:jc w:val="center"/>
        <w:tblBorders>
          <w:top w:val="single" w:sz="4" w:space="0" w:color="CBD5E0"/>
          <w:left w:val="single" w:sz="4" w:space="0" w:color="CBD5E0"/>
          <w:bottom w:val="single" w:sz="4" w:space="0" w:color="CBD5E0"/>
          <w:right w:val="single" w:sz="4" w:space="0" w:color="CBD5E0"/>
          <w:insideH w:val="single" w:sz="4" w:space="0" w:color="CBD5E0"/>
          <w:insideV w:val="single" w:sz="4" w:space="0" w:color="CBD5E0"/>
        </w:tblBorders>
        <w:tblLook w:val="04A0" w:firstRow="1" w:lastRow="0" w:firstColumn="1" w:lastColumn="0" w:noHBand="0" w:noVBand="1"/>
      </w:tblPr>
      <w:tblGrid>
        <w:gridCol w:w="4608"/>
        <w:gridCol w:w="4608"/>
      </w:tblGrid>
      <w:tr w:rsidR="00633C5E" w14:paraId="62FB6298" w14:textId="77777777">
        <w:trPr>
          <w:jc w:val="center"/>
        </w:trPr>
        <w:tc>
          <w:tcPr>
            <w:tcW w:w="4608" w:type="dxa"/>
            <w:shd w:val="clear" w:color="auto" w:fill="1A365D"/>
            <w:tcMar>
              <w:top w:w="80" w:type="dxa"/>
              <w:left w:w="120" w:type="dxa"/>
              <w:bottom w:w="80" w:type="dxa"/>
              <w:right w:w="120" w:type="dxa"/>
            </w:tcMar>
          </w:tcPr>
          <w:p w14:paraId="30655E30" w14:textId="77777777" w:rsidR="00633C5E" w:rsidRDefault="00000000">
            <w:pPr>
              <w:rPr>
                <w:rFonts w:hint="eastAsia"/>
              </w:rPr>
            </w:pPr>
            <w:r>
              <w:rPr>
                <w:b/>
                <w:color w:val="FFFFFF"/>
                <w:sz w:val="19"/>
              </w:rPr>
              <w:t>Sample Input</w:t>
            </w:r>
          </w:p>
        </w:tc>
        <w:tc>
          <w:tcPr>
            <w:tcW w:w="4608" w:type="dxa"/>
            <w:shd w:val="clear" w:color="auto" w:fill="1A365D"/>
            <w:tcMar>
              <w:top w:w="80" w:type="dxa"/>
              <w:left w:w="120" w:type="dxa"/>
              <w:bottom w:w="80" w:type="dxa"/>
              <w:right w:w="120" w:type="dxa"/>
            </w:tcMar>
          </w:tcPr>
          <w:p w14:paraId="3BDB3134" w14:textId="77777777" w:rsidR="00633C5E" w:rsidRDefault="00000000">
            <w:pPr>
              <w:rPr>
                <w:rFonts w:hint="eastAsia"/>
              </w:rPr>
            </w:pPr>
            <w:r>
              <w:rPr>
                <w:b/>
                <w:color w:val="FFFFFF"/>
                <w:sz w:val="19"/>
              </w:rPr>
              <w:t>Sample Output</w:t>
            </w:r>
          </w:p>
        </w:tc>
      </w:tr>
      <w:tr w:rsidR="00633C5E" w14:paraId="1CDA434C" w14:textId="77777777">
        <w:trPr>
          <w:jc w:val="center"/>
        </w:trPr>
        <w:tc>
          <w:tcPr>
            <w:tcW w:w="4608" w:type="dxa"/>
            <w:shd w:val="clear" w:color="auto" w:fill="FFFFFF"/>
            <w:tcMar>
              <w:top w:w="80" w:type="dxa"/>
              <w:left w:w="120" w:type="dxa"/>
              <w:bottom w:w="80" w:type="dxa"/>
              <w:right w:w="120" w:type="dxa"/>
            </w:tcMar>
          </w:tcPr>
          <w:p w14:paraId="61023EBA" w14:textId="77777777" w:rsidR="00633C5E" w:rsidRDefault="00000000">
            <w:pPr>
              <w:rPr>
                <w:rFonts w:hint="eastAsia"/>
              </w:rPr>
            </w:pPr>
            <w:r>
              <w:rPr>
                <w:rFonts w:ascii="Consolas" w:hAnsi="Consolas"/>
                <w:sz w:val="18"/>
              </w:rPr>
              <w:t>6 3</w:t>
            </w:r>
            <w:r>
              <w:rPr>
                <w:rFonts w:ascii="Consolas" w:hAnsi="Consolas"/>
                <w:sz w:val="18"/>
              </w:rPr>
              <w:br/>
              <w:t>7 10 4 3 20 15</w:t>
            </w:r>
          </w:p>
        </w:tc>
        <w:tc>
          <w:tcPr>
            <w:tcW w:w="4608" w:type="dxa"/>
            <w:shd w:val="clear" w:color="auto" w:fill="FFFFFF"/>
            <w:tcMar>
              <w:top w:w="80" w:type="dxa"/>
              <w:left w:w="120" w:type="dxa"/>
              <w:bottom w:w="80" w:type="dxa"/>
              <w:right w:w="120" w:type="dxa"/>
            </w:tcMar>
          </w:tcPr>
          <w:p w14:paraId="2E2D59C9" w14:textId="77777777" w:rsidR="00633C5E" w:rsidRDefault="00000000">
            <w:pPr>
              <w:rPr>
                <w:rFonts w:hint="eastAsia"/>
              </w:rPr>
            </w:pPr>
            <w:r>
              <w:rPr>
                <w:rFonts w:ascii="Consolas" w:hAnsi="Consolas"/>
                <w:sz w:val="18"/>
              </w:rPr>
              <w:t>20 15 10</w:t>
            </w:r>
          </w:p>
        </w:tc>
      </w:tr>
    </w:tbl>
    <w:p w14:paraId="7C5474D3" w14:textId="77777777" w:rsidR="00633C5E" w:rsidRDefault="00633C5E">
      <w:pPr>
        <w:spacing w:after="160"/>
        <w:rPr>
          <w:rFonts w:hint="eastAsia"/>
        </w:rPr>
      </w:pPr>
    </w:p>
    <w:p w14:paraId="4F12C806" w14:textId="77777777" w:rsidR="00633C5E" w:rsidRDefault="00000000">
      <w:pPr>
        <w:spacing w:before="240"/>
        <w:rPr>
          <w:rFonts w:hint="eastAsia"/>
        </w:rPr>
      </w:pPr>
      <w:r>
        <w:rPr>
          <w:b/>
          <w:color w:val="2B6CB0"/>
          <w:sz w:val="26"/>
        </w:rPr>
        <w:t>Bài 5: Nối dây tối ưu chi phí (Minimum Cost to Connect Ropes)</w:t>
      </w:r>
    </w:p>
    <w:p w14:paraId="1E90744F" w14:textId="77777777" w:rsidR="00633C5E" w:rsidRDefault="00000000">
      <w:pPr>
        <w:spacing w:after="80"/>
        <w:rPr>
          <w:rFonts w:hint="eastAsia"/>
        </w:rPr>
      </w:pPr>
      <w:r>
        <w:rPr>
          <w:i/>
          <w:sz w:val="20"/>
        </w:rPr>
        <w:t>Giới hạn: 1 &lt;= N &lt;= 10^5, 1 &lt;= A[i] &lt;= 10^6, Thời gian: 1.0s</w:t>
      </w:r>
    </w:p>
    <w:p w14:paraId="26CAC448" w14:textId="77777777" w:rsidR="00633C5E" w:rsidRDefault="00000000">
      <w:pPr>
        <w:rPr>
          <w:rFonts w:hint="eastAsia"/>
        </w:rPr>
      </w:pPr>
      <w:r>
        <w:t>Đề bài: Cho N sợi dây với độ dài khác nhau. Chi phí để nối 2 sợi dây có độ dài X và Y thành 1 sợi dây là (X + Y). Hãy tìm chi phí tối thiểu để nối tất cả N sợi dây thành 1 sợi duy nhất.</w:t>
      </w:r>
    </w:p>
    <w:p w14:paraId="4BD8BFDE" w14:textId="77777777" w:rsidR="00633C5E" w:rsidRDefault="00000000">
      <w:pPr>
        <w:rPr>
          <w:rFonts w:hint="eastAsia"/>
        </w:rPr>
      </w:pPr>
      <w:r>
        <w:rPr>
          <w:b/>
        </w:rPr>
        <w:t xml:space="preserve">Input: </w:t>
      </w:r>
      <w:r>
        <w:t>Dòng 1 chứa số N.</w:t>
      </w:r>
      <w:r>
        <w:br/>
        <w:t>Dòng 2 chứa N số nguyên biểu diễn độ dài các sợi dây.</w:t>
      </w:r>
    </w:p>
    <w:p w14:paraId="55458CF3" w14:textId="77777777" w:rsidR="00633C5E" w:rsidRDefault="00000000">
      <w:pPr>
        <w:rPr>
          <w:rFonts w:hint="eastAsia"/>
        </w:rPr>
      </w:pPr>
      <w:r>
        <w:rPr>
          <w:b/>
        </w:rPr>
        <w:t xml:space="preserve">Output: </w:t>
      </w:r>
      <w:r>
        <w:t>Chi phí nối dây tối thiểu.</w:t>
      </w:r>
    </w:p>
    <w:tbl>
      <w:tblPr>
        <w:tblW w:w="0" w:type="auto"/>
        <w:jc w:val="center"/>
        <w:tblBorders>
          <w:top w:val="single" w:sz="4" w:space="0" w:color="CBD5E0"/>
          <w:left w:val="single" w:sz="4" w:space="0" w:color="CBD5E0"/>
          <w:bottom w:val="single" w:sz="4" w:space="0" w:color="CBD5E0"/>
          <w:right w:val="single" w:sz="4" w:space="0" w:color="CBD5E0"/>
          <w:insideH w:val="single" w:sz="4" w:space="0" w:color="CBD5E0"/>
          <w:insideV w:val="single" w:sz="4" w:space="0" w:color="CBD5E0"/>
        </w:tblBorders>
        <w:tblLook w:val="04A0" w:firstRow="1" w:lastRow="0" w:firstColumn="1" w:lastColumn="0" w:noHBand="0" w:noVBand="1"/>
      </w:tblPr>
      <w:tblGrid>
        <w:gridCol w:w="4608"/>
        <w:gridCol w:w="4608"/>
      </w:tblGrid>
      <w:tr w:rsidR="00633C5E" w14:paraId="5C555A10" w14:textId="77777777">
        <w:trPr>
          <w:jc w:val="center"/>
        </w:trPr>
        <w:tc>
          <w:tcPr>
            <w:tcW w:w="4608" w:type="dxa"/>
            <w:shd w:val="clear" w:color="auto" w:fill="1A365D"/>
            <w:tcMar>
              <w:top w:w="80" w:type="dxa"/>
              <w:left w:w="120" w:type="dxa"/>
              <w:bottom w:w="80" w:type="dxa"/>
              <w:right w:w="120" w:type="dxa"/>
            </w:tcMar>
          </w:tcPr>
          <w:p w14:paraId="683D364B" w14:textId="77777777" w:rsidR="00633C5E" w:rsidRDefault="00000000">
            <w:pPr>
              <w:rPr>
                <w:rFonts w:hint="eastAsia"/>
              </w:rPr>
            </w:pPr>
            <w:r>
              <w:rPr>
                <w:b/>
                <w:color w:val="FFFFFF"/>
                <w:sz w:val="19"/>
              </w:rPr>
              <w:t>Sample Input</w:t>
            </w:r>
          </w:p>
        </w:tc>
        <w:tc>
          <w:tcPr>
            <w:tcW w:w="4608" w:type="dxa"/>
            <w:shd w:val="clear" w:color="auto" w:fill="1A365D"/>
            <w:tcMar>
              <w:top w:w="80" w:type="dxa"/>
              <w:left w:w="120" w:type="dxa"/>
              <w:bottom w:w="80" w:type="dxa"/>
              <w:right w:w="120" w:type="dxa"/>
            </w:tcMar>
          </w:tcPr>
          <w:p w14:paraId="0F58CA4B" w14:textId="77777777" w:rsidR="00633C5E" w:rsidRDefault="00000000">
            <w:pPr>
              <w:rPr>
                <w:rFonts w:hint="eastAsia"/>
              </w:rPr>
            </w:pPr>
            <w:r>
              <w:rPr>
                <w:b/>
                <w:color w:val="FFFFFF"/>
                <w:sz w:val="19"/>
              </w:rPr>
              <w:t>Sample Output</w:t>
            </w:r>
          </w:p>
        </w:tc>
      </w:tr>
      <w:tr w:rsidR="00633C5E" w14:paraId="6A2A1515" w14:textId="77777777">
        <w:trPr>
          <w:jc w:val="center"/>
        </w:trPr>
        <w:tc>
          <w:tcPr>
            <w:tcW w:w="4608" w:type="dxa"/>
            <w:shd w:val="clear" w:color="auto" w:fill="FFFFFF"/>
            <w:tcMar>
              <w:top w:w="80" w:type="dxa"/>
              <w:left w:w="120" w:type="dxa"/>
              <w:bottom w:w="80" w:type="dxa"/>
              <w:right w:w="120" w:type="dxa"/>
            </w:tcMar>
          </w:tcPr>
          <w:p w14:paraId="516D0834" w14:textId="77777777" w:rsidR="00633C5E" w:rsidRDefault="00000000">
            <w:pPr>
              <w:rPr>
                <w:rFonts w:hint="eastAsia"/>
              </w:rPr>
            </w:pPr>
            <w:r>
              <w:rPr>
                <w:rFonts w:ascii="Consolas" w:hAnsi="Consolas"/>
                <w:sz w:val="18"/>
              </w:rPr>
              <w:t>4</w:t>
            </w:r>
            <w:r>
              <w:rPr>
                <w:rFonts w:ascii="Consolas" w:hAnsi="Consolas"/>
                <w:sz w:val="18"/>
              </w:rPr>
              <w:br/>
              <w:t>4 3 2 6</w:t>
            </w:r>
          </w:p>
        </w:tc>
        <w:tc>
          <w:tcPr>
            <w:tcW w:w="4608" w:type="dxa"/>
            <w:shd w:val="clear" w:color="auto" w:fill="FFFFFF"/>
            <w:tcMar>
              <w:top w:w="80" w:type="dxa"/>
              <w:left w:w="120" w:type="dxa"/>
              <w:bottom w:w="80" w:type="dxa"/>
              <w:right w:w="120" w:type="dxa"/>
            </w:tcMar>
          </w:tcPr>
          <w:p w14:paraId="5EE09E69" w14:textId="77777777" w:rsidR="00633C5E" w:rsidRDefault="00000000">
            <w:pPr>
              <w:rPr>
                <w:rFonts w:hint="eastAsia"/>
              </w:rPr>
            </w:pPr>
            <w:r>
              <w:rPr>
                <w:rFonts w:ascii="Consolas" w:hAnsi="Consolas"/>
                <w:sz w:val="18"/>
              </w:rPr>
              <w:t>29</w:t>
            </w:r>
          </w:p>
        </w:tc>
      </w:tr>
    </w:tbl>
    <w:p w14:paraId="6B77B8E4" w14:textId="77777777" w:rsidR="00633C5E" w:rsidRDefault="00633C5E">
      <w:pPr>
        <w:spacing w:after="160"/>
        <w:rPr>
          <w:rFonts w:hint="eastAsia"/>
        </w:rPr>
      </w:pPr>
    </w:p>
    <w:p w14:paraId="6AFD031A" w14:textId="77777777" w:rsidR="00633C5E" w:rsidRDefault="00000000">
      <w:pPr>
        <w:spacing w:before="240"/>
        <w:rPr>
          <w:rFonts w:hint="eastAsia"/>
        </w:rPr>
      </w:pPr>
      <w:r>
        <w:rPr>
          <w:b/>
          <w:color w:val="2B6CB0"/>
          <w:sz w:val="26"/>
        </w:rPr>
        <w:t>Bài 6: Giá trị trung vị động (Running Median)</w:t>
      </w:r>
    </w:p>
    <w:p w14:paraId="076CFB74" w14:textId="77777777" w:rsidR="00633C5E" w:rsidRDefault="00000000">
      <w:pPr>
        <w:spacing w:after="80"/>
        <w:rPr>
          <w:rFonts w:hint="eastAsia"/>
        </w:rPr>
      </w:pPr>
      <w:r>
        <w:rPr>
          <w:i/>
          <w:sz w:val="20"/>
        </w:rPr>
        <w:t>Giới hạn: 1 &lt;= N &lt;= 10^4, |A[i]| &lt;= 10^9, Thời gian: 1.0s</w:t>
      </w:r>
    </w:p>
    <w:p w14:paraId="7AF7401E" w14:textId="77777777" w:rsidR="00633C5E" w:rsidRDefault="00000000">
      <w:pPr>
        <w:rPr>
          <w:rFonts w:hint="eastAsia"/>
        </w:rPr>
      </w:pPr>
      <w:r>
        <w:t>Đề bài: Cho một luồng gồm N số nguyên. Sau khi nhập mỗi số, hãy in ra giá trị trung vị (Median) của các số đã nhận được từ đầu đến thời điểm đó. Nếu số lượng phần tử là chẵn, lấy phần tử nhỏ hơn trong hai phần tử ở giữa (phần tử vị trí (k-1)/2 index 0).</w:t>
      </w:r>
    </w:p>
    <w:p w14:paraId="7A63BAD4" w14:textId="77777777" w:rsidR="00633C5E" w:rsidRDefault="00000000">
      <w:pPr>
        <w:rPr>
          <w:rFonts w:hint="eastAsia"/>
        </w:rPr>
      </w:pPr>
      <w:r>
        <w:rPr>
          <w:b/>
        </w:rPr>
        <w:t xml:space="preserve">Input: </w:t>
      </w:r>
      <w:r>
        <w:t>Dòng 1 chứa N.</w:t>
      </w:r>
      <w:r>
        <w:br/>
        <w:t>Dòng 2 chứa N số nguyên.</w:t>
      </w:r>
    </w:p>
    <w:p w14:paraId="5F0341A3" w14:textId="77777777" w:rsidR="00633C5E" w:rsidRDefault="00000000">
      <w:pPr>
        <w:rPr>
          <w:rFonts w:hint="eastAsia"/>
        </w:rPr>
      </w:pPr>
      <w:r>
        <w:rPr>
          <w:b/>
        </w:rPr>
        <w:t xml:space="preserve">Output: </w:t>
      </w:r>
      <w:r>
        <w:t>N dòng, mỗi dòng chứa trung vị tương ứng sau mỗi lần thêm phần tử.</w:t>
      </w:r>
    </w:p>
    <w:tbl>
      <w:tblPr>
        <w:tblW w:w="0" w:type="auto"/>
        <w:jc w:val="center"/>
        <w:tblBorders>
          <w:top w:val="single" w:sz="4" w:space="0" w:color="CBD5E0"/>
          <w:left w:val="single" w:sz="4" w:space="0" w:color="CBD5E0"/>
          <w:bottom w:val="single" w:sz="4" w:space="0" w:color="CBD5E0"/>
          <w:right w:val="single" w:sz="4" w:space="0" w:color="CBD5E0"/>
          <w:insideH w:val="single" w:sz="4" w:space="0" w:color="CBD5E0"/>
          <w:insideV w:val="single" w:sz="4" w:space="0" w:color="CBD5E0"/>
        </w:tblBorders>
        <w:tblLook w:val="04A0" w:firstRow="1" w:lastRow="0" w:firstColumn="1" w:lastColumn="0" w:noHBand="0" w:noVBand="1"/>
      </w:tblPr>
      <w:tblGrid>
        <w:gridCol w:w="4608"/>
        <w:gridCol w:w="4608"/>
      </w:tblGrid>
      <w:tr w:rsidR="00633C5E" w14:paraId="08F5DF31" w14:textId="77777777">
        <w:trPr>
          <w:jc w:val="center"/>
        </w:trPr>
        <w:tc>
          <w:tcPr>
            <w:tcW w:w="4608" w:type="dxa"/>
            <w:shd w:val="clear" w:color="auto" w:fill="1A365D"/>
            <w:tcMar>
              <w:top w:w="80" w:type="dxa"/>
              <w:left w:w="120" w:type="dxa"/>
              <w:bottom w:w="80" w:type="dxa"/>
              <w:right w:w="120" w:type="dxa"/>
            </w:tcMar>
          </w:tcPr>
          <w:p w14:paraId="1AF9F657" w14:textId="77777777" w:rsidR="00633C5E" w:rsidRDefault="00000000">
            <w:pPr>
              <w:rPr>
                <w:rFonts w:hint="eastAsia"/>
              </w:rPr>
            </w:pPr>
            <w:r>
              <w:rPr>
                <w:b/>
                <w:color w:val="FFFFFF"/>
                <w:sz w:val="19"/>
              </w:rPr>
              <w:t>Sample Input</w:t>
            </w:r>
          </w:p>
        </w:tc>
        <w:tc>
          <w:tcPr>
            <w:tcW w:w="4608" w:type="dxa"/>
            <w:shd w:val="clear" w:color="auto" w:fill="1A365D"/>
            <w:tcMar>
              <w:top w:w="80" w:type="dxa"/>
              <w:left w:w="120" w:type="dxa"/>
              <w:bottom w:w="80" w:type="dxa"/>
              <w:right w:w="120" w:type="dxa"/>
            </w:tcMar>
          </w:tcPr>
          <w:p w14:paraId="026C1F35" w14:textId="77777777" w:rsidR="00633C5E" w:rsidRDefault="00000000">
            <w:pPr>
              <w:rPr>
                <w:rFonts w:hint="eastAsia"/>
              </w:rPr>
            </w:pPr>
            <w:r>
              <w:rPr>
                <w:b/>
                <w:color w:val="FFFFFF"/>
                <w:sz w:val="19"/>
              </w:rPr>
              <w:t>Sample Output</w:t>
            </w:r>
          </w:p>
        </w:tc>
      </w:tr>
      <w:tr w:rsidR="00633C5E" w14:paraId="6E9C3F6B" w14:textId="77777777">
        <w:trPr>
          <w:jc w:val="center"/>
        </w:trPr>
        <w:tc>
          <w:tcPr>
            <w:tcW w:w="4608" w:type="dxa"/>
            <w:shd w:val="clear" w:color="auto" w:fill="FFFFFF"/>
            <w:tcMar>
              <w:top w:w="80" w:type="dxa"/>
              <w:left w:w="120" w:type="dxa"/>
              <w:bottom w:w="80" w:type="dxa"/>
              <w:right w:w="120" w:type="dxa"/>
            </w:tcMar>
          </w:tcPr>
          <w:p w14:paraId="5B801159" w14:textId="77777777" w:rsidR="00633C5E" w:rsidRDefault="00000000">
            <w:pPr>
              <w:rPr>
                <w:rFonts w:hint="eastAsia"/>
              </w:rPr>
            </w:pPr>
            <w:r>
              <w:rPr>
                <w:rFonts w:ascii="Consolas" w:hAnsi="Consolas"/>
                <w:sz w:val="18"/>
              </w:rPr>
              <w:t>4</w:t>
            </w:r>
            <w:r>
              <w:rPr>
                <w:rFonts w:ascii="Consolas" w:hAnsi="Consolas"/>
                <w:sz w:val="18"/>
              </w:rPr>
              <w:br/>
              <w:t>5 15 1 3</w:t>
            </w:r>
          </w:p>
        </w:tc>
        <w:tc>
          <w:tcPr>
            <w:tcW w:w="4608" w:type="dxa"/>
            <w:shd w:val="clear" w:color="auto" w:fill="FFFFFF"/>
            <w:tcMar>
              <w:top w:w="80" w:type="dxa"/>
              <w:left w:w="120" w:type="dxa"/>
              <w:bottom w:w="80" w:type="dxa"/>
              <w:right w:w="120" w:type="dxa"/>
            </w:tcMar>
          </w:tcPr>
          <w:p w14:paraId="5B267D28" w14:textId="77777777" w:rsidR="00633C5E" w:rsidRDefault="00000000">
            <w:pPr>
              <w:rPr>
                <w:rFonts w:hint="eastAsia"/>
              </w:rPr>
            </w:pPr>
            <w:r>
              <w:rPr>
                <w:rFonts w:ascii="Consolas" w:hAnsi="Consolas"/>
                <w:sz w:val="18"/>
              </w:rPr>
              <w:t>5</w:t>
            </w:r>
            <w:r>
              <w:rPr>
                <w:rFonts w:ascii="Consolas" w:hAnsi="Consolas"/>
                <w:sz w:val="18"/>
              </w:rPr>
              <w:br/>
              <w:t>5</w:t>
            </w:r>
            <w:r>
              <w:rPr>
                <w:rFonts w:ascii="Consolas" w:hAnsi="Consolas"/>
                <w:sz w:val="18"/>
              </w:rPr>
              <w:br/>
              <w:t>5</w:t>
            </w:r>
            <w:r>
              <w:rPr>
                <w:rFonts w:ascii="Consolas" w:hAnsi="Consolas"/>
                <w:sz w:val="18"/>
              </w:rPr>
              <w:br/>
              <w:t>3</w:t>
            </w:r>
          </w:p>
        </w:tc>
      </w:tr>
    </w:tbl>
    <w:p w14:paraId="7B39EE8B" w14:textId="77777777" w:rsidR="00633C5E" w:rsidRDefault="00633C5E">
      <w:pPr>
        <w:spacing w:after="160"/>
        <w:rPr>
          <w:rFonts w:hint="eastAsia"/>
        </w:rPr>
      </w:pPr>
    </w:p>
    <w:p w14:paraId="7881424E" w14:textId="77777777" w:rsidR="00633C5E" w:rsidRDefault="00000000">
      <w:pPr>
        <w:spacing w:before="320" w:after="160"/>
        <w:rPr>
          <w:rFonts w:hint="eastAsia"/>
        </w:rPr>
      </w:pPr>
      <w:r>
        <w:rPr>
          <w:b/>
          <w:color w:val="1A365D"/>
          <w:sz w:val="32"/>
        </w:rPr>
        <w:t>CHỦ ĐỀ 3: DEQUE (HÀNG CHỜ HAI ĐẦU)</w:t>
      </w:r>
    </w:p>
    <w:p w14:paraId="11D99543" w14:textId="77777777" w:rsidR="00633C5E" w:rsidRDefault="00000000">
      <w:pPr>
        <w:spacing w:before="240"/>
        <w:rPr>
          <w:rFonts w:hint="eastAsia"/>
        </w:rPr>
      </w:pPr>
      <w:r>
        <w:rPr>
          <w:b/>
          <w:color w:val="2B6CB0"/>
          <w:sz w:val="26"/>
        </w:rPr>
        <w:t>Bài 7: Mô phỏng Deque cơ bản (Deque Operations)</w:t>
      </w:r>
    </w:p>
    <w:p w14:paraId="633FE69B" w14:textId="77777777" w:rsidR="00633C5E" w:rsidRDefault="00000000">
      <w:pPr>
        <w:spacing w:after="80"/>
        <w:rPr>
          <w:rFonts w:hint="eastAsia"/>
        </w:rPr>
      </w:pPr>
      <w:r>
        <w:rPr>
          <w:i/>
          <w:sz w:val="20"/>
        </w:rPr>
        <w:lastRenderedPageBreak/>
        <w:t>Giới hạn: N &lt;= 10^5, |x| &lt;= 10^9, Thời gian: 1.0s</w:t>
      </w:r>
    </w:p>
    <w:p w14:paraId="257EBC26" w14:textId="77777777" w:rsidR="00633C5E" w:rsidRDefault="00000000">
      <w:pPr>
        <w:rPr>
          <w:rFonts w:hint="eastAsia"/>
        </w:rPr>
      </w:pPr>
      <w:r>
        <w:t>Đề bài: Thực hiện N thao tác trên Deque:</w:t>
      </w:r>
      <w:r>
        <w:br/>
        <w:t>• push_front x: Thêm x vào đầu.</w:t>
      </w:r>
      <w:r>
        <w:br/>
        <w:t>• push_back x: Thêm x vào cuối.</w:t>
      </w:r>
      <w:r>
        <w:br/>
        <w:t>• pop_front: Xóa phần tử đầu.</w:t>
      </w:r>
      <w:r>
        <w:br/>
        <w:t>• pop_back: Xóa phần tử cuối.</w:t>
      </w:r>
      <w:r>
        <w:br/>
        <w:t>Sau N thao tác, in ra các phần tử trong Deque từ đầu đến cuối.</w:t>
      </w:r>
    </w:p>
    <w:p w14:paraId="0A04D09B" w14:textId="77777777" w:rsidR="00633C5E" w:rsidRDefault="00000000">
      <w:pPr>
        <w:rPr>
          <w:rFonts w:hint="eastAsia"/>
        </w:rPr>
      </w:pPr>
      <w:r>
        <w:rPr>
          <w:b/>
        </w:rPr>
        <w:t xml:space="preserve">Input: </w:t>
      </w:r>
      <w:r>
        <w:t>Dòng 1 chứa N. N dòng tiếp theo chứa các câu lệnh.</w:t>
      </w:r>
    </w:p>
    <w:p w14:paraId="75C372C4" w14:textId="77777777" w:rsidR="00633C5E" w:rsidRDefault="00000000">
      <w:pPr>
        <w:rPr>
          <w:rFonts w:hint="eastAsia"/>
        </w:rPr>
      </w:pPr>
      <w:r>
        <w:rPr>
          <w:b/>
        </w:rPr>
        <w:t xml:space="preserve">Output: </w:t>
      </w:r>
      <w:r>
        <w:t>Các phần tử trong Deque phân tách bởi dấu cách. Nếu Deque rỗng in EMPTY.</w:t>
      </w:r>
    </w:p>
    <w:tbl>
      <w:tblPr>
        <w:tblW w:w="0" w:type="auto"/>
        <w:jc w:val="center"/>
        <w:tblBorders>
          <w:top w:val="single" w:sz="4" w:space="0" w:color="CBD5E0"/>
          <w:left w:val="single" w:sz="4" w:space="0" w:color="CBD5E0"/>
          <w:bottom w:val="single" w:sz="4" w:space="0" w:color="CBD5E0"/>
          <w:right w:val="single" w:sz="4" w:space="0" w:color="CBD5E0"/>
          <w:insideH w:val="single" w:sz="4" w:space="0" w:color="CBD5E0"/>
          <w:insideV w:val="single" w:sz="4" w:space="0" w:color="CBD5E0"/>
        </w:tblBorders>
        <w:tblLook w:val="04A0" w:firstRow="1" w:lastRow="0" w:firstColumn="1" w:lastColumn="0" w:noHBand="0" w:noVBand="1"/>
      </w:tblPr>
      <w:tblGrid>
        <w:gridCol w:w="4608"/>
        <w:gridCol w:w="4608"/>
      </w:tblGrid>
      <w:tr w:rsidR="00633C5E" w14:paraId="111F8A98" w14:textId="77777777">
        <w:trPr>
          <w:jc w:val="center"/>
        </w:trPr>
        <w:tc>
          <w:tcPr>
            <w:tcW w:w="4608" w:type="dxa"/>
            <w:shd w:val="clear" w:color="auto" w:fill="1A365D"/>
            <w:tcMar>
              <w:top w:w="80" w:type="dxa"/>
              <w:left w:w="120" w:type="dxa"/>
              <w:bottom w:w="80" w:type="dxa"/>
              <w:right w:w="120" w:type="dxa"/>
            </w:tcMar>
          </w:tcPr>
          <w:p w14:paraId="6616CCB3" w14:textId="77777777" w:rsidR="00633C5E" w:rsidRDefault="00000000">
            <w:pPr>
              <w:rPr>
                <w:rFonts w:hint="eastAsia"/>
              </w:rPr>
            </w:pPr>
            <w:r>
              <w:rPr>
                <w:b/>
                <w:color w:val="FFFFFF"/>
                <w:sz w:val="19"/>
              </w:rPr>
              <w:t>Sample Input</w:t>
            </w:r>
          </w:p>
        </w:tc>
        <w:tc>
          <w:tcPr>
            <w:tcW w:w="4608" w:type="dxa"/>
            <w:shd w:val="clear" w:color="auto" w:fill="1A365D"/>
            <w:tcMar>
              <w:top w:w="80" w:type="dxa"/>
              <w:left w:w="120" w:type="dxa"/>
              <w:bottom w:w="80" w:type="dxa"/>
              <w:right w:w="120" w:type="dxa"/>
            </w:tcMar>
          </w:tcPr>
          <w:p w14:paraId="13B7E6D7" w14:textId="77777777" w:rsidR="00633C5E" w:rsidRDefault="00000000">
            <w:pPr>
              <w:rPr>
                <w:rFonts w:hint="eastAsia"/>
              </w:rPr>
            </w:pPr>
            <w:r>
              <w:rPr>
                <w:b/>
                <w:color w:val="FFFFFF"/>
                <w:sz w:val="19"/>
              </w:rPr>
              <w:t>Sample Output</w:t>
            </w:r>
          </w:p>
        </w:tc>
      </w:tr>
      <w:tr w:rsidR="00633C5E" w14:paraId="6141218A" w14:textId="77777777">
        <w:trPr>
          <w:jc w:val="center"/>
        </w:trPr>
        <w:tc>
          <w:tcPr>
            <w:tcW w:w="4608" w:type="dxa"/>
            <w:shd w:val="clear" w:color="auto" w:fill="FFFFFF"/>
            <w:tcMar>
              <w:top w:w="80" w:type="dxa"/>
              <w:left w:w="120" w:type="dxa"/>
              <w:bottom w:w="80" w:type="dxa"/>
              <w:right w:w="120" w:type="dxa"/>
            </w:tcMar>
          </w:tcPr>
          <w:p w14:paraId="02149D73" w14:textId="77777777" w:rsidR="00633C5E" w:rsidRDefault="00000000">
            <w:pPr>
              <w:rPr>
                <w:rFonts w:hint="eastAsia"/>
              </w:rPr>
            </w:pPr>
            <w:r>
              <w:rPr>
                <w:rFonts w:ascii="Consolas" w:hAnsi="Consolas"/>
                <w:sz w:val="18"/>
              </w:rPr>
              <w:t>5</w:t>
            </w:r>
            <w:r>
              <w:rPr>
                <w:rFonts w:ascii="Consolas" w:hAnsi="Consolas"/>
                <w:sz w:val="18"/>
              </w:rPr>
              <w:br/>
              <w:t>push_back 10</w:t>
            </w:r>
            <w:r>
              <w:rPr>
                <w:rFonts w:ascii="Consolas" w:hAnsi="Consolas"/>
                <w:sz w:val="18"/>
              </w:rPr>
              <w:br/>
              <w:t>push_front 20</w:t>
            </w:r>
            <w:r>
              <w:rPr>
                <w:rFonts w:ascii="Consolas" w:hAnsi="Consolas"/>
                <w:sz w:val="18"/>
              </w:rPr>
              <w:br/>
              <w:t>push_back 30</w:t>
            </w:r>
            <w:r>
              <w:rPr>
                <w:rFonts w:ascii="Consolas" w:hAnsi="Consolas"/>
                <w:sz w:val="18"/>
              </w:rPr>
              <w:br/>
              <w:t>pop_front</w:t>
            </w:r>
            <w:r>
              <w:rPr>
                <w:rFonts w:ascii="Consolas" w:hAnsi="Consolas"/>
                <w:sz w:val="18"/>
              </w:rPr>
              <w:br/>
              <w:t>push_front 5</w:t>
            </w:r>
          </w:p>
        </w:tc>
        <w:tc>
          <w:tcPr>
            <w:tcW w:w="4608" w:type="dxa"/>
            <w:shd w:val="clear" w:color="auto" w:fill="FFFFFF"/>
            <w:tcMar>
              <w:top w:w="80" w:type="dxa"/>
              <w:left w:w="120" w:type="dxa"/>
              <w:bottom w:w="80" w:type="dxa"/>
              <w:right w:w="120" w:type="dxa"/>
            </w:tcMar>
          </w:tcPr>
          <w:p w14:paraId="6BE8E90A" w14:textId="77777777" w:rsidR="00633C5E" w:rsidRDefault="00000000">
            <w:pPr>
              <w:rPr>
                <w:rFonts w:hint="eastAsia"/>
              </w:rPr>
            </w:pPr>
            <w:r>
              <w:rPr>
                <w:rFonts w:ascii="Consolas" w:hAnsi="Consolas"/>
                <w:sz w:val="18"/>
              </w:rPr>
              <w:t>5 10 30</w:t>
            </w:r>
          </w:p>
        </w:tc>
      </w:tr>
    </w:tbl>
    <w:p w14:paraId="1AB0941C" w14:textId="77777777" w:rsidR="00633C5E" w:rsidRDefault="00633C5E">
      <w:pPr>
        <w:spacing w:after="160"/>
        <w:rPr>
          <w:rFonts w:hint="eastAsia"/>
        </w:rPr>
      </w:pPr>
    </w:p>
    <w:p w14:paraId="032EBC02" w14:textId="77777777" w:rsidR="00633C5E" w:rsidRPr="00174FB7" w:rsidRDefault="00000000">
      <w:pPr>
        <w:spacing w:before="240"/>
        <w:rPr>
          <w:rFonts w:hint="eastAsia"/>
          <w:lang w:val="pt-BR"/>
        </w:rPr>
      </w:pPr>
      <w:r w:rsidRPr="00174FB7">
        <w:rPr>
          <w:b/>
          <w:color w:val="2B6CB0"/>
          <w:sz w:val="26"/>
          <w:lang w:val="pt-BR"/>
        </w:rPr>
        <w:t>Bài 8: Kiểm tra Chuỗi Đối Xứng (Palindrome Check via Deque)</w:t>
      </w:r>
    </w:p>
    <w:p w14:paraId="32EF574B" w14:textId="77777777" w:rsidR="00633C5E" w:rsidRDefault="00000000">
      <w:pPr>
        <w:spacing w:after="80"/>
        <w:rPr>
          <w:rFonts w:hint="eastAsia"/>
        </w:rPr>
      </w:pPr>
      <w:proofErr w:type="spellStart"/>
      <w:r>
        <w:rPr>
          <w:i/>
          <w:sz w:val="20"/>
        </w:rPr>
        <w:t>Giới</w:t>
      </w:r>
      <w:proofErr w:type="spellEnd"/>
      <w:r>
        <w:rPr>
          <w:i/>
          <w:sz w:val="20"/>
        </w:rPr>
        <w:t xml:space="preserve"> </w:t>
      </w:r>
      <w:proofErr w:type="spellStart"/>
      <w:r>
        <w:rPr>
          <w:i/>
          <w:sz w:val="20"/>
        </w:rPr>
        <w:t>hạn</w:t>
      </w:r>
      <w:proofErr w:type="spellEnd"/>
      <w:r>
        <w:rPr>
          <w:i/>
          <w:sz w:val="20"/>
        </w:rPr>
        <w:t xml:space="preserve">: </w:t>
      </w:r>
      <w:proofErr w:type="spellStart"/>
      <w:r>
        <w:rPr>
          <w:i/>
          <w:sz w:val="20"/>
        </w:rPr>
        <w:t>Độ</w:t>
      </w:r>
      <w:proofErr w:type="spellEnd"/>
      <w:r>
        <w:rPr>
          <w:i/>
          <w:sz w:val="20"/>
        </w:rPr>
        <w:t xml:space="preserve"> </w:t>
      </w:r>
      <w:proofErr w:type="spellStart"/>
      <w:r>
        <w:rPr>
          <w:i/>
          <w:sz w:val="20"/>
        </w:rPr>
        <w:t>dài</w:t>
      </w:r>
      <w:proofErr w:type="spellEnd"/>
      <w:r>
        <w:rPr>
          <w:i/>
          <w:sz w:val="20"/>
        </w:rPr>
        <w:t xml:space="preserve"> chuỗi S &lt;= 10^5, Thời gian: 1.0s</w:t>
      </w:r>
    </w:p>
    <w:p w14:paraId="22F4A56D" w14:textId="77777777" w:rsidR="00633C5E" w:rsidRDefault="00000000">
      <w:pPr>
        <w:rPr>
          <w:rFonts w:hint="eastAsia"/>
        </w:rPr>
      </w:pPr>
      <w:r>
        <w:t>Đề bài: Sử dụng Deque để kiểm tra xem một chuỗi S (chỉ gồm ký tự in thường) có phải là chuỗi đối xứng (Palindrome) hay không.</w:t>
      </w:r>
    </w:p>
    <w:p w14:paraId="1E7B1487" w14:textId="77777777" w:rsidR="00633C5E" w:rsidRDefault="00000000">
      <w:pPr>
        <w:rPr>
          <w:rFonts w:hint="eastAsia"/>
        </w:rPr>
      </w:pPr>
      <w:r>
        <w:rPr>
          <w:b/>
        </w:rPr>
        <w:t xml:space="preserve">Input: </w:t>
      </w:r>
      <w:r>
        <w:t>Một dòng duy nhất chứa chuỗi S.</w:t>
      </w:r>
    </w:p>
    <w:p w14:paraId="72CF2EEB" w14:textId="77777777" w:rsidR="00633C5E" w:rsidRDefault="00000000">
      <w:pPr>
        <w:rPr>
          <w:rFonts w:hint="eastAsia"/>
        </w:rPr>
      </w:pPr>
      <w:r>
        <w:rPr>
          <w:b/>
        </w:rPr>
        <w:t xml:space="preserve">Output: </w:t>
      </w:r>
      <w:r>
        <w:t>In ra YES nếu S là chuỗi đối xứng, ngược lại in NO.</w:t>
      </w:r>
    </w:p>
    <w:tbl>
      <w:tblPr>
        <w:tblW w:w="0" w:type="auto"/>
        <w:jc w:val="center"/>
        <w:tblBorders>
          <w:top w:val="single" w:sz="4" w:space="0" w:color="CBD5E0"/>
          <w:left w:val="single" w:sz="4" w:space="0" w:color="CBD5E0"/>
          <w:bottom w:val="single" w:sz="4" w:space="0" w:color="CBD5E0"/>
          <w:right w:val="single" w:sz="4" w:space="0" w:color="CBD5E0"/>
          <w:insideH w:val="single" w:sz="4" w:space="0" w:color="CBD5E0"/>
          <w:insideV w:val="single" w:sz="4" w:space="0" w:color="CBD5E0"/>
        </w:tblBorders>
        <w:tblLook w:val="04A0" w:firstRow="1" w:lastRow="0" w:firstColumn="1" w:lastColumn="0" w:noHBand="0" w:noVBand="1"/>
      </w:tblPr>
      <w:tblGrid>
        <w:gridCol w:w="4608"/>
        <w:gridCol w:w="4608"/>
      </w:tblGrid>
      <w:tr w:rsidR="00633C5E" w14:paraId="3506D635" w14:textId="77777777">
        <w:trPr>
          <w:jc w:val="center"/>
        </w:trPr>
        <w:tc>
          <w:tcPr>
            <w:tcW w:w="4608" w:type="dxa"/>
            <w:shd w:val="clear" w:color="auto" w:fill="1A365D"/>
            <w:tcMar>
              <w:top w:w="80" w:type="dxa"/>
              <w:left w:w="120" w:type="dxa"/>
              <w:bottom w:w="80" w:type="dxa"/>
              <w:right w:w="120" w:type="dxa"/>
            </w:tcMar>
          </w:tcPr>
          <w:p w14:paraId="1147F033" w14:textId="77777777" w:rsidR="00633C5E" w:rsidRDefault="00000000">
            <w:pPr>
              <w:rPr>
                <w:rFonts w:hint="eastAsia"/>
              </w:rPr>
            </w:pPr>
            <w:r>
              <w:rPr>
                <w:b/>
                <w:color w:val="FFFFFF"/>
                <w:sz w:val="19"/>
              </w:rPr>
              <w:t>Sample Input</w:t>
            </w:r>
          </w:p>
        </w:tc>
        <w:tc>
          <w:tcPr>
            <w:tcW w:w="4608" w:type="dxa"/>
            <w:shd w:val="clear" w:color="auto" w:fill="1A365D"/>
            <w:tcMar>
              <w:top w:w="80" w:type="dxa"/>
              <w:left w:w="120" w:type="dxa"/>
              <w:bottom w:w="80" w:type="dxa"/>
              <w:right w:w="120" w:type="dxa"/>
            </w:tcMar>
          </w:tcPr>
          <w:p w14:paraId="0FD68DB3" w14:textId="77777777" w:rsidR="00633C5E" w:rsidRDefault="00000000">
            <w:pPr>
              <w:rPr>
                <w:rFonts w:hint="eastAsia"/>
              </w:rPr>
            </w:pPr>
            <w:r>
              <w:rPr>
                <w:b/>
                <w:color w:val="FFFFFF"/>
                <w:sz w:val="19"/>
              </w:rPr>
              <w:t>Sample Output</w:t>
            </w:r>
          </w:p>
        </w:tc>
      </w:tr>
      <w:tr w:rsidR="00633C5E" w14:paraId="6F91AE8E" w14:textId="77777777">
        <w:trPr>
          <w:jc w:val="center"/>
        </w:trPr>
        <w:tc>
          <w:tcPr>
            <w:tcW w:w="4608" w:type="dxa"/>
            <w:shd w:val="clear" w:color="auto" w:fill="FFFFFF"/>
            <w:tcMar>
              <w:top w:w="80" w:type="dxa"/>
              <w:left w:w="120" w:type="dxa"/>
              <w:bottom w:w="80" w:type="dxa"/>
              <w:right w:w="120" w:type="dxa"/>
            </w:tcMar>
          </w:tcPr>
          <w:p w14:paraId="62548259" w14:textId="77777777" w:rsidR="00633C5E" w:rsidRDefault="00000000">
            <w:pPr>
              <w:rPr>
                <w:rFonts w:hint="eastAsia"/>
              </w:rPr>
            </w:pPr>
            <w:r>
              <w:rPr>
                <w:rFonts w:ascii="Consolas" w:hAnsi="Consolas"/>
                <w:sz w:val="18"/>
              </w:rPr>
              <w:t>racecar</w:t>
            </w:r>
          </w:p>
        </w:tc>
        <w:tc>
          <w:tcPr>
            <w:tcW w:w="4608" w:type="dxa"/>
            <w:shd w:val="clear" w:color="auto" w:fill="FFFFFF"/>
            <w:tcMar>
              <w:top w:w="80" w:type="dxa"/>
              <w:left w:w="120" w:type="dxa"/>
              <w:bottom w:w="80" w:type="dxa"/>
              <w:right w:w="120" w:type="dxa"/>
            </w:tcMar>
          </w:tcPr>
          <w:p w14:paraId="5F197B07" w14:textId="77777777" w:rsidR="00633C5E" w:rsidRDefault="00000000">
            <w:pPr>
              <w:rPr>
                <w:rFonts w:hint="eastAsia"/>
              </w:rPr>
            </w:pPr>
            <w:r>
              <w:rPr>
                <w:rFonts w:ascii="Consolas" w:hAnsi="Consolas"/>
                <w:sz w:val="18"/>
              </w:rPr>
              <w:t>YES</w:t>
            </w:r>
          </w:p>
        </w:tc>
      </w:tr>
    </w:tbl>
    <w:p w14:paraId="42E276D2" w14:textId="77777777" w:rsidR="00633C5E" w:rsidRDefault="00633C5E">
      <w:pPr>
        <w:spacing w:after="160"/>
        <w:rPr>
          <w:rFonts w:hint="eastAsia"/>
        </w:rPr>
      </w:pPr>
    </w:p>
    <w:p w14:paraId="04F52C3C" w14:textId="77777777" w:rsidR="00633C5E" w:rsidRDefault="00000000">
      <w:pPr>
        <w:spacing w:before="240"/>
        <w:rPr>
          <w:rFonts w:hint="eastAsia"/>
        </w:rPr>
      </w:pPr>
      <w:r>
        <w:rPr>
          <w:b/>
          <w:color w:val="2B6CB0"/>
          <w:sz w:val="26"/>
        </w:rPr>
        <w:t>Bài 9: Tìm Max cửa sổ trượt kích thước K (Sliding Window Maximum)</w:t>
      </w:r>
    </w:p>
    <w:p w14:paraId="4CAEBA62" w14:textId="77777777" w:rsidR="00633C5E" w:rsidRDefault="00000000">
      <w:pPr>
        <w:spacing w:after="80"/>
        <w:rPr>
          <w:rFonts w:hint="eastAsia"/>
        </w:rPr>
      </w:pPr>
      <w:r>
        <w:rPr>
          <w:i/>
          <w:sz w:val="20"/>
        </w:rPr>
        <w:t>Giới hạn: 1 &lt;= K &lt;= N &lt;= 10^5, |A[i]| &lt;= 10^9, Thời gian: 1.0s</w:t>
      </w:r>
    </w:p>
    <w:p w14:paraId="66313178" w14:textId="77777777" w:rsidR="00633C5E" w:rsidRDefault="00000000">
      <w:pPr>
        <w:rPr>
          <w:rFonts w:hint="eastAsia"/>
        </w:rPr>
      </w:pPr>
      <w:r>
        <w:t>Đề bài: Cho mảng A gồm N số nguyên và số nguyên K. Tìm giá trị lớn nhất trong mỗi cửa sổ trượt độ dài K liên tiếp từ trái sang phải.</w:t>
      </w:r>
    </w:p>
    <w:p w14:paraId="0843A9B4" w14:textId="77777777" w:rsidR="00633C5E" w:rsidRDefault="00000000">
      <w:pPr>
        <w:rPr>
          <w:rFonts w:hint="eastAsia"/>
        </w:rPr>
      </w:pPr>
      <w:r>
        <w:rPr>
          <w:b/>
        </w:rPr>
        <w:lastRenderedPageBreak/>
        <w:t xml:space="preserve">Input: </w:t>
      </w:r>
      <w:r>
        <w:t>Dòng 1 chứa N và K.</w:t>
      </w:r>
      <w:r>
        <w:br/>
        <w:t>Dòng 2 chứa N số nguyên.</w:t>
      </w:r>
    </w:p>
    <w:p w14:paraId="26D22174" w14:textId="77777777" w:rsidR="00633C5E" w:rsidRDefault="00000000">
      <w:pPr>
        <w:rPr>
          <w:rFonts w:hint="eastAsia"/>
        </w:rPr>
      </w:pPr>
      <w:r>
        <w:rPr>
          <w:b/>
        </w:rPr>
        <w:t xml:space="preserve">Output: </w:t>
      </w:r>
      <w:r>
        <w:t>In ra N - K + 1 số nguyên là giá trị max của từng cửa sổ trượt.</w:t>
      </w:r>
    </w:p>
    <w:tbl>
      <w:tblPr>
        <w:tblW w:w="0" w:type="auto"/>
        <w:jc w:val="center"/>
        <w:tblBorders>
          <w:top w:val="single" w:sz="4" w:space="0" w:color="CBD5E0"/>
          <w:left w:val="single" w:sz="4" w:space="0" w:color="CBD5E0"/>
          <w:bottom w:val="single" w:sz="4" w:space="0" w:color="CBD5E0"/>
          <w:right w:val="single" w:sz="4" w:space="0" w:color="CBD5E0"/>
          <w:insideH w:val="single" w:sz="4" w:space="0" w:color="CBD5E0"/>
          <w:insideV w:val="single" w:sz="4" w:space="0" w:color="CBD5E0"/>
        </w:tblBorders>
        <w:tblLook w:val="04A0" w:firstRow="1" w:lastRow="0" w:firstColumn="1" w:lastColumn="0" w:noHBand="0" w:noVBand="1"/>
      </w:tblPr>
      <w:tblGrid>
        <w:gridCol w:w="4608"/>
        <w:gridCol w:w="4608"/>
      </w:tblGrid>
      <w:tr w:rsidR="00633C5E" w14:paraId="06382F1E" w14:textId="77777777">
        <w:trPr>
          <w:jc w:val="center"/>
        </w:trPr>
        <w:tc>
          <w:tcPr>
            <w:tcW w:w="4608" w:type="dxa"/>
            <w:shd w:val="clear" w:color="auto" w:fill="1A365D"/>
            <w:tcMar>
              <w:top w:w="80" w:type="dxa"/>
              <w:left w:w="120" w:type="dxa"/>
              <w:bottom w:w="80" w:type="dxa"/>
              <w:right w:w="120" w:type="dxa"/>
            </w:tcMar>
          </w:tcPr>
          <w:p w14:paraId="665A286B" w14:textId="77777777" w:rsidR="00633C5E" w:rsidRDefault="00000000">
            <w:pPr>
              <w:rPr>
                <w:rFonts w:hint="eastAsia"/>
              </w:rPr>
            </w:pPr>
            <w:r>
              <w:rPr>
                <w:b/>
                <w:color w:val="FFFFFF"/>
                <w:sz w:val="19"/>
              </w:rPr>
              <w:t>Sample Input</w:t>
            </w:r>
          </w:p>
        </w:tc>
        <w:tc>
          <w:tcPr>
            <w:tcW w:w="4608" w:type="dxa"/>
            <w:shd w:val="clear" w:color="auto" w:fill="1A365D"/>
            <w:tcMar>
              <w:top w:w="80" w:type="dxa"/>
              <w:left w:w="120" w:type="dxa"/>
              <w:bottom w:w="80" w:type="dxa"/>
              <w:right w:w="120" w:type="dxa"/>
            </w:tcMar>
          </w:tcPr>
          <w:p w14:paraId="2BCD8370" w14:textId="77777777" w:rsidR="00633C5E" w:rsidRDefault="00000000">
            <w:pPr>
              <w:rPr>
                <w:rFonts w:hint="eastAsia"/>
              </w:rPr>
            </w:pPr>
            <w:r>
              <w:rPr>
                <w:b/>
                <w:color w:val="FFFFFF"/>
                <w:sz w:val="19"/>
              </w:rPr>
              <w:t>Sample Output</w:t>
            </w:r>
          </w:p>
        </w:tc>
      </w:tr>
      <w:tr w:rsidR="00633C5E" w14:paraId="560D470D" w14:textId="77777777">
        <w:trPr>
          <w:jc w:val="center"/>
        </w:trPr>
        <w:tc>
          <w:tcPr>
            <w:tcW w:w="4608" w:type="dxa"/>
            <w:shd w:val="clear" w:color="auto" w:fill="FFFFFF"/>
            <w:tcMar>
              <w:top w:w="80" w:type="dxa"/>
              <w:left w:w="120" w:type="dxa"/>
              <w:bottom w:w="80" w:type="dxa"/>
              <w:right w:w="120" w:type="dxa"/>
            </w:tcMar>
          </w:tcPr>
          <w:p w14:paraId="347433B1" w14:textId="77777777" w:rsidR="00633C5E" w:rsidRDefault="00000000">
            <w:pPr>
              <w:rPr>
                <w:rFonts w:hint="eastAsia"/>
              </w:rPr>
            </w:pPr>
            <w:r>
              <w:rPr>
                <w:rFonts w:ascii="Consolas" w:hAnsi="Consolas"/>
                <w:sz w:val="18"/>
              </w:rPr>
              <w:t>8 3</w:t>
            </w:r>
            <w:r>
              <w:rPr>
                <w:rFonts w:ascii="Consolas" w:hAnsi="Consolas"/>
                <w:sz w:val="18"/>
              </w:rPr>
              <w:br/>
              <w:t>1 3 -1 -3 5 3 6 7</w:t>
            </w:r>
          </w:p>
        </w:tc>
        <w:tc>
          <w:tcPr>
            <w:tcW w:w="4608" w:type="dxa"/>
            <w:shd w:val="clear" w:color="auto" w:fill="FFFFFF"/>
            <w:tcMar>
              <w:top w:w="80" w:type="dxa"/>
              <w:left w:w="120" w:type="dxa"/>
              <w:bottom w:w="80" w:type="dxa"/>
              <w:right w:w="120" w:type="dxa"/>
            </w:tcMar>
          </w:tcPr>
          <w:p w14:paraId="68EFE411" w14:textId="77777777" w:rsidR="00633C5E" w:rsidRDefault="00000000">
            <w:pPr>
              <w:rPr>
                <w:rFonts w:hint="eastAsia"/>
              </w:rPr>
            </w:pPr>
            <w:r>
              <w:rPr>
                <w:rFonts w:ascii="Consolas" w:hAnsi="Consolas"/>
                <w:sz w:val="18"/>
              </w:rPr>
              <w:t>3 3 5 5 6 7</w:t>
            </w:r>
          </w:p>
        </w:tc>
      </w:tr>
    </w:tbl>
    <w:p w14:paraId="566BA69F" w14:textId="77777777" w:rsidR="00633C5E" w:rsidRDefault="00633C5E">
      <w:pPr>
        <w:spacing w:after="160"/>
        <w:rPr>
          <w:rFonts w:hint="eastAsia"/>
        </w:rPr>
      </w:pPr>
    </w:p>
    <w:p w14:paraId="7AE406FD" w14:textId="77777777" w:rsidR="00633C5E" w:rsidRDefault="00000000">
      <w:pPr>
        <w:spacing w:before="320" w:after="160"/>
        <w:rPr>
          <w:rFonts w:hint="eastAsia"/>
        </w:rPr>
      </w:pPr>
      <w:r>
        <w:rPr>
          <w:b/>
          <w:color w:val="1A365D"/>
          <w:sz w:val="32"/>
        </w:rPr>
        <w:t>CHỦ ĐỀ 4: STACK (NGĂN XẾP)</w:t>
      </w:r>
    </w:p>
    <w:p w14:paraId="18ED00F6" w14:textId="77777777" w:rsidR="00633C5E" w:rsidRDefault="00000000">
      <w:pPr>
        <w:spacing w:before="240"/>
        <w:rPr>
          <w:rFonts w:hint="eastAsia"/>
        </w:rPr>
      </w:pPr>
      <w:r>
        <w:rPr>
          <w:b/>
          <w:color w:val="2B6CB0"/>
          <w:sz w:val="26"/>
        </w:rPr>
        <w:t>Bài 10: Kiểm tra Dãy Ngoặc Đúng (Valid Parentheses)</w:t>
      </w:r>
    </w:p>
    <w:p w14:paraId="574AAA51" w14:textId="77777777" w:rsidR="00633C5E" w:rsidRDefault="00000000">
      <w:pPr>
        <w:spacing w:after="80"/>
        <w:rPr>
          <w:rFonts w:hint="eastAsia"/>
        </w:rPr>
      </w:pPr>
      <w:r>
        <w:rPr>
          <w:i/>
          <w:sz w:val="20"/>
        </w:rPr>
        <w:t>Giới hạn: Độ dài chuỗi S &lt;= 10^5, Thời gian: 1.0s</w:t>
      </w:r>
    </w:p>
    <w:p w14:paraId="6674D42B" w14:textId="77777777" w:rsidR="00633C5E" w:rsidRDefault="00000000">
      <w:pPr>
        <w:rPr>
          <w:rFonts w:hint="eastAsia"/>
        </w:rPr>
      </w:pPr>
      <w:r>
        <w:t>Đề bài: Cho chuỗi S chỉ chứa các ký tự ngoặc '()[]{}'. Hãy kiểm tra xem chuỗi ngoặc có hợp lệ hay không. Chuỗi hợp lệ khi các ngoặc mở được đóng bằng đúng loại ngoặc tương ứng và theo đúng thứ tự.</w:t>
      </w:r>
    </w:p>
    <w:p w14:paraId="2AFC614B" w14:textId="77777777" w:rsidR="00633C5E" w:rsidRDefault="00000000">
      <w:pPr>
        <w:rPr>
          <w:rFonts w:hint="eastAsia"/>
        </w:rPr>
      </w:pPr>
      <w:r>
        <w:rPr>
          <w:b/>
        </w:rPr>
        <w:t xml:space="preserve">Input: </w:t>
      </w:r>
      <w:r>
        <w:t>Dòng duy nhất chứa chuỗi S.</w:t>
      </w:r>
    </w:p>
    <w:p w14:paraId="2F2D54C3" w14:textId="77777777" w:rsidR="00633C5E" w:rsidRDefault="00000000">
      <w:pPr>
        <w:rPr>
          <w:rFonts w:hint="eastAsia"/>
        </w:rPr>
      </w:pPr>
      <w:r>
        <w:rPr>
          <w:b/>
        </w:rPr>
        <w:t xml:space="preserve">Output: </w:t>
      </w:r>
      <w:r>
        <w:t>In ra YES nếu chuỗi hợp lệ, ngược lại in NO.</w:t>
      </w:r>
    </w:p>
    <w:tbl>
      <w:tblPr>
        <w:tblW w:w="0" w:type="auto"/>
        <w:jc w:val="center"/>
        <w:tblBorders>
          <w:top w:val="single" w:sz="4" w:space="0" w:color="CBD5E0"/>
          <w:left w:val="single" w:sz="4" w:space="0" w:color="CBD5E0"/>
          <w:bottom w:val="single" w:sz="4" w:space="0" w:color="CBD5E0"/>
          <w:right w:val="single" w:sz="4" w:space="0" w:color="CBD5E0"/>
          <w:insideH w:val="single" w:sz="4" w:space="0" w:color="CBD5E0"/>
          <w:insideV w:val="single" w:sz="4" w:space="0" w:color="CBD5E0"/>
        </w:tblBorders>
        <w:tblLook w:val="04A0" w:firstRow="1" w:lastRow="0" w:firstColumn="1" w:lastColumn="0" w:noHBand="0" w:noVBand="1"/>
      </w:tblPr>
      <w:tblGrid>
        <w:gridCol w:w="4608"/>
        <w:gridCol w:w="4608"/>
      </w:tblGrid>
      <w:tr w:rsidR="00633C5E" w14:paraId="1F91E202" w14:textId="77777777">
        <w:trPr>
          <w:jc w:val="center"/>
        </w:trPr>
        <w:tc>
          <w:tcPr>
            <w:tcW w:w="4608" w:type="dxa"/>
            <w:shd w:val="clear" w:color="auto" w:fill="1A365D"/>
            <w:tcMar>
              <w:top w:w="80" w:type="dxa"/>
              <w:left w:w="120" w:type="dxa"/>
              <w:bottom w:w="80" w:type="dxa"/>
              <w:right w:w="120" w:type="dxa"/>
            </w:tcMar>
          </w:tcPr>
          <w:p w14:paraId="7919807F" w14:textId="77777777" w:rsidR="00633C5E" w:rsidRDefault="00000000">
            <w:pPr>
              <w:rPr>
                <w:rFonts w:hint="eastAsia"/>
              </w:rPr>
            </w:pPr>
            <w:r>
              <w:rPr>
                <w:b/>
                <w:color w:val="FFFFFF"/>
                <w:sz w:val="19"/>
              </w:rPr>
              <w:t>Sample Input</w:t>
            </w:r>
          </w:p>
        </w:tc>
        <w:tc>
          <w:tcPr>
            <w:tcW w:w="4608" w:type="dxa"/>
            <w:shd w:val="clear" w:color="auto" w:fill="1A365D"/>
            <w:tcMar>
              <w:top w:w="80" w:type="dxa"/>
              <w:left w:w="120" w:type="dxa"/>
              <w:bottom w:w="80" w:type="dxa"/>
              <w:right w:w="120" w:type="dxa"/>
            </w:tcMar>
          </w:tcPr>
          <w:p w14:paraId="62638929" w14:textId="77777777" w:rsidR="00633C5E" w:rsidRDefault="00000000">
            <w:pPr>
              <w:rPr>
                <w:rFonts w:hint="eastAsia"/>
              </w:rPr>
            </w:pPr>
            <w:r>
              <w:rPr>
                <w:b/>
                <w:color w:val="FFFFFF"/>
                <w:sz w:val="19"/>
              </w:rPr>
              <w:t>Sample Output</w:t>
            </w:r>
          </w:p>
        </w:tc>
      </w:tr>
      <w:tr w:rsidR="00633C5E" w14:paraId="2D538031" w14:textId="77777777">
        <w:trPr>
          <w:jc w:val="center"/>
        </w:trPr>
        <w:tc>
          <w:tcPr>
            <w:tcW w:w="4608" w:type="dxa"/>
            <w:shd w:val="clear" w:color="auto" w:fill="FFFFFF"/>
            <w:tcMar>
              <w:top w:w="80" w:type="dxa"/>
              <w:left w:w="120" w:type="dxa"/>
              <w:bottom w:w="80" w:type="dxa"/>
              <w:right w:w="120" w:type="dxa"/>
            </w:tcMar>
          </w:tcPr>
          <w:p w14:paraId="3A9820B9" w14:textId="77777777" w:rsidR="00633C5E" w:rsidRDefault="00000000">
            <w:pPr>
              <w:rPr>
                <w:rFonts w:hint="eastAsia"/>
              </w:rPr>
            </w:pPr>
            <w:r>
              <w:rPr>
                <w:rFonts w:ascii="Consolas" w:hAnsi="Consolas"/>
                <w:sz w:val="18"/>
              </w:rPr>
              <w:t>({[])}</w:t>
            </w:r>
          </w:p>
        </w:tc>
        <w:tc>
          <w:tcPr>
            <w:tcW w:w="4608" w:type="dxa"/>
            <w:shd w:val="clear" w:color="auto" w:fill="FFFFFF"/>
            <w:tcMar>
              <w:top w:w="80" w:type="dxa"/>
              <w:left w:w="120" w:type="dxa"/>
              <w:bottom w:w="80" w:type="dxa"/>
              <w:right w:w="120" w:type="dxa"/>
            </w:tcMar>
          </w:tcPr>
          <w:p w14:paraId="792C234F" w14:textId="77777777" w:rsidR="00633C5E" w:rsidRDefault="00000000">
            <w:pPr>
              <w:rPr>
                <w:rFonts w:hint="eastAsia"/>
              </w:rPr>
            </w:pPr>
            <w:r>
              <w:rPr>
                <w:rFonts w:ascii="Consolas" w:hAnsi="Consolas"/>
                <w:sz w:val="18"/>
              </w:rPr>
              <w:t>NO</w:t>
            </w:r>
          </w:p>
        </w:tc>
      </w:tr>
    </w:tbl>
    <w:p w14:paraId="7769A041" w14:textId="77777777" w:rsidR="00633C5E" w:rsidRDefault="00633C5E">
      <w:pPr>
        <w:spacing w:after="160"/>
        <w:rPr>
          <w:rFonts w:hint="eastAsia"/>
        </w:rPr>
      </w:pPr>
    </w:p>
    <w:p w14:paraId="2A35D041" w14:textId="77777777" w:rsidR="00633C5E" w:rsidRDefault="00000000">
      <w:pPr>
        <w:spacing w:before="240"/>
        <w:rPr>
          <w:rFonts w:hint="eastAsia"/>
        </w:rPr>
      </w:pPr>
      <w:r>
        <w:rPr>
          <w:b/>
          <w:color w:val="2B6CB0"/>
          <w:sz w:val="26"/>
        </w:rPr>
        <w:t>Bài 11: Rút gọn Chuỗi Trùng Lặp (Remove All Adjacent Duplicates)</w:t>
      </w:r>
    </w:p>
    <w:p w14:paraId="6D832427" w14:textId="77777777" w:rsidR="00633C5E" w:rsidRDefault="00000000">
      <w:pPr>
        <w:spacing w:after="80"/>
        <w:rPr>
          <w:rFonts w:hint="eastAsia"/>
        </w:rPr>
      </w:pPr>
      <w:r>
        <w:rPr>
          <w:i/>
          <w:sz w:val="20"/>
        </w:rPr>
        <w:t>Giới hạn: Độ dài chuỗi S &lt;= 10^5, Thời gian: 1.0s</w:t>
      </w:r>
    </w:p>
    <w:p w14:paraId="5B0EE480" w14:textId="77777777" w:rsidR="00633C5E" w:rsidRDefault="00000000">
      <w:pPr>
        <w:rPr>
          <w:rFonts w:hint="eastAsia"/>
        </w:rPr>
      </w:pPr>
      <w:r>
        <w:t>Đề bài: Cho chuỗi S gồm các ký tự in thường. Ta liên tục xóa hai ký tự kề nhau giống nhau cho đến khi không còn cặp ký tự kề nhau nào trùng nhau nữa. In ra chuỗi kết quả cuối cùng.</w:t>
      </w:r>
    </w:p>
    <w:p w14:paraId="6560F7E9" w14:textId="77777777" w:rsidR="00633C5E" w:rsidRDefault="00000000">
      <w:pPr>
        <w:rPr>
          <w:rFonts w:hint="eastAsia"/>
        </w:rPr>
      </w:pPr>
      <w:r>
        <w:rPr>
          <w:b/>
        </w:rPr>
        <w:t xml:space="preserve">Input: </w:t>
      </w:r>
      <w:r>
        <w:t>Dòng duy nhất chứa chuỗi S.</w:t>
      </w:r>
    </w:p>
    <w:p w14:paraId="541397AF" w14:textId="77777777" w:rsidR="00633C5E" w:rsidRDefault="00000000">
      <w:pPr>
        <w:rPr>
          <w:rFonts w:hint="eastAsia"/>
        </w:rPr>
      </w:pPr>
      <w:r>
        <w:rPr>
          <w:b/>
        </w:rPr>
        <w:t xml:space="preserve">Output: </w:t>
      </w:r>
      <w:r>
        <w:t>Chuỗi sau khi đã rút gọn. Nếu chuỗi rỗng in EMPTY.</w:t>
      </w:r>
    </w:p>
    <w:tbl>
      <w:tblPr>
        <w:tblW w:w="0" w:type="auto"/>
        <w:jc w:val="center"/>
        <w:tblBorders>
          <w:top w:val="single" w:sz="4" w:space="0" w:color="CBD5E0"/>
          <w:left w:val="single" w:sz="4" w:space="0" w:color="CBD5E0"/>
          <w:bottom w:val="single" w:sz="4" w:space="0" w:color="CBD5E0"/>
          <w:right w:val="single" w:sz="4" w:space="0" w:color="CBD5E0"/>
          <w:insideH w:val="single" w:sz="4" w:space="0" w:color="CBD5E0"/>
          <w:insideV w:val="single" w:sz="4" w:space="0" w:color="CBD5E0"/>
        </w:tblBorders>
        <w:tblLook w:val="04A0" w:firstRow="1" w:lastRow="0" w:firstColumn="1" w:lastColumn="0" w:noHBand="0" w:noVBand="1"/>
      </w:tblPr>
      <w:tblGrid>
        <w:gridCol w:w="4608"/>
        <w:gridCol w:w="4608"/>
      </w:tblGrid>
      <w:tr w:rsidR="00633C5E" w14:paraId="42A4CA84" w14:textId="77777777">
        <w:trPr>
          <w:jc w:val="center"/>
        </w:trPr>
        <w:tc>
          <w:tcPr>
            <w:tcW w:w="4608" w:type="dxa"/>
            <w:shd w:val="clear" w:color="auto" w:fill="1A365D"/>
            <w:tcMar>
              <w:top w:w="80" w:type="dxa"/>
              <w:left w:w="120" w:type="dxa"/>
              <w:bottom w:w="80" w:type="dxa"/>
              <w:right w:w="120" w:type="dxa"/>
            </w:tcMar>
          </w:tcPr>
          <w:p w14:paraId="0EAEFFF3" w14:textId="77777777" w:rsidR="00633C5E" w:rsidRDefault="00000000">
            <w:pPr>
              <w:rPr>
                <w:rFonts w:hint="eastAsia"/>
              </w:rPr>
            </w:pPr>
            <w:r>
              <w:rPr>
                <w:b/>
                <w:color w:val="FFFFFF"/>
                <w:sz w:val="19"/>
              </w:rPr>
              <w:t>Sample Input</w:t>
            </w:r>
          </w:p>
        </w:tc>
        <w:tc>
          <w:tcPr>
            <w:tcW w:w="4608" w:type="dxa"/>
            <w:shd w:val="clear" w:color="auto" w:fill="1A365D"/>
            <w:tcMar>
              <w:top w:w="80" w:type="dxa"/>
              <w:left w:w="120" w:type="dxa"/>
              <w:bottom w:w="80" w:type="dxa"/>
              <w:right w:w="120" w:type="dxa"/>
            </w:tcMar>
          </w:tcPr>
          <w:p w14:paraId="6A9DCBEA" w14:textId="77777777" w:rsidR="00633C5E" w:rsidRDefault="00000000">
            <w:pPr>
              <w:rPr>
                <w:rFonts w:hint="eastAsia"/>
              </w:rPr>
            </w:pPr>
            <w:r>
              <w:rPr>
                <w:b/>
                <w:color w:val="FFFFFF"/>
                <w:sz w:val="19"/>
              </w:rPr>
              <w:t>Sample Output</w:t>
            </w:r>
          </w:p>
        </w:tc>
      </w:tr>
      <w:tr w:rsidR="00633C5E" w14:paraId="0FE9AD3F" w14:textId="77777777">
        <w:trPr>
          <w:jc w:val="center"/>
        </w:trPr>
        <w:tc>
          <w:tcPr>
            <w:tcW w:w="4608" w:type="dxa"/>
            <w:shd w:val="clear" w:color="auto" w:fill="FFFFFF"/>
            <w:tcMar>
              <w:top w:w="80" w:type="dxa"/>
              <w:left w:w="120" w:type="dxa"/>
              <w:bottom w:w="80" w:type="dxa"/>
              <w:right w:w="120" w:type="dxa"/>
            </w:tcMar>
          </w:tcPr>
          <w:p w14:paraId="46FA031E" w14:textId="77777777" w:rsidR="00633C5E" w:rsidRDefault="00000000">
            <w:pPr>
              <w:rPr>
                <w:rFonts w:hint="eastAsia"/>
              </w:rPr>
            </w:pPr>
            <w:r>
              <w:rPr>
                <w:rFonts w:ascii="Consolas" w:hAnsi="Consolas"/>
                <w:sz w:val="18"/>
              </w:rPr>
              <w:t>abbaca</w:t>
            </w:r>
          </w:p>
        </w:tc>
        <w:tc>
          <w:tcPr>
            <w:tcW w:w="4608" w:type="dxa"/>
            <w:shd w:val="clear" w:color="auto" w:fill="FFFFFF"/>
            <w:tcMar>
              <w:top w:w="80" w:type="dxa"/>
              <w:left w:w="120" w:type="dxa"/>
              <w:bottom w:w="80" w:type="dxa"/>
              <w:right w:w="120" w:type="dxa"/>
            </w:tcMar>
          </w:tcPr>
          <w:p w14:paraId="00567596" w14:textId="77777777" w:rsidR="00633C5E" w:rsidRDefault="00000000">
            <w:pPr>
              <w:rPr>
                <w:rFonts w:hint="eastAsia"/>
              </w:rPr>
            </w:pPr>
            <w:r>
              <w:rPr>
                <w:rFonts w:ascii="Consolas" w:hAnsi="Consolas"/>
                <w:sz w:val="18"/>
              </w:rPr>
              <w:t>ca</w:t>
            </w:r>
          </w:p>
        </w:tc>
      </w:tr>
    </w:tbl>
    <w:p w14:paraId="12A814BF" w14:textId="77777777" w:rsidR="00633C5E" w:rsidRDefault="00633C5E">
      <w:pPr>
        <w:spacing w:after="160"/>
        <w:rPr>
          <w:rFonts w:hint="eastAsia"/>
        </w:rPr>
      </w:pPr>
    </w:p>
    <w:p w14:paraId="55309079" w14:textId="77777777" w:rsidR="00633C5E" w:rsidRDefault="00000000">
      <w:pPr>
        <w:spacing w:before="240"/>
        <w:rPr>
          <w:rFonts w:hint="eastAsia"/>
        </w:rPr>
      </w:pPr>
      <w:r>
        <w:rPr>
          <w:b/>
          <w:color w:val="2B6CB0"/>
          <w:sz w:val="26"/>
        </w:rPr>
        <w:t>Bài 12: Phần tử lớn hơn tiếp theo (Next Greater Element)</w:t>
      </w:r>
    </w:p>
    <w:p w14:paraId="432360FB" w14:textId="77777777" w:rsidR="00633C5E" w:rsidRDefault="00000000">
      <w:pPr>
        <w:spacing w:after="80"/>
        <w:rPr>
          <w:rFonts w:hint="eastAsia"/>
        </w:rPr>
      </w:pPr>
      <w:r>
        <w:rPr>
          <w:i/>
          <w:sz w:val="20"/>
        </w:rPr>
        <w:t>Giới hạn: 1 &lt;= N &lt;= 10^5, |A[i]| &lt;= 10^9, Thời gian: 1.0s</w:t>
      </w:r>
    </w:p>
    <w:p w14:paraId="3F4C663C" w14:textId="77777777" w:rsidR="00633C5E" w:rsidRPr="00174FB7" w:rsidRDefault="00000000">
      <w:pPr>
        <w:rPr>
          <w:rFonts w:hint="eastAsia"/>
          <w:lang w:val="pt-BR"/>
        </w:rPr>
      </w:pPr>
      <w:r w:rsidRPr="00174FB7">
        <w:rPr>
          <w:lang w:val="pt-BR"/>
        </w:rPr>
        <w:t>Đề bài: Cho mảng A gồm N số nguyên. Với mỗi phần tử A[i], hãy tìm phần tử đầu tiên đứng sau nó mà LỚN HƠN A[i]. Nếu không có phần tử nào lớn hơn, giá trị mặc định là -1.</w:t>
      </w:r>
    </w:p>
    <w:p w14:paraId="70FAD899" w14:textId="77777777" w:rsidR="00633C5E" w:rsidRPr="00174FB7" w:rsidRDefault="00000000">
      <w:pPr>
        <w:rPr>
          <w:rFonts w:hint="eastAsia"/>
          <w:lang w:val="pt-BR"/>
        </w:rPr>
      </w:pPr>
      <w:r w:rsidRPr="00174FB7">
        <w:rPr>
          <w:b/>
          <w:lang w:val="pt-BR"/>
        </w:rPr>
        <w:t xml:space="preserve">Input: </w:t>
      </w:r>
      <w:r w:rsidRPr="00174FB7">
        <w:rPr>
          <w:lang w:val="pt-BR"/>
        </w:rPr>
        <w:t>Dòng 1 chứa N.</w:t>
      </w:r>
      <w:r w:rsidRPr="00174FB7">
        <w:rPr>
          <w:lang w:val="pt-BR"/>
        </w:rPr>
        <w:br/>
        <w:t>Dòng 2 chứa N số nguyên.</w:t>
      </w:r>
    </w:p>
    <w:p w14:paraId="62544663" w14:textId="77777777" w:rsidR="00633C5E" w:rsidRPr="00174FB7" w:rsidRDefault="00000000">
      <w:pPr>
        <w:rPr>
          <w:rFonts w:hint="eastAsia"/>
          <w:lang w:val="pt-BR"/>
        </w:rPr>
      </w:pPr>
      <w:r w:rsidRPr="00174FB7">
        <w:rPr>
          <w:b/>
          <w:lang w:val="pt-BR"/>
        </w:rPr>
        <w:t xml:space="preserve">Output: </w:t>
      </w:r>
      <w:r w:rsidRPr="00174FB7">
        <w:rPr>
          <w:lang w:val="pt-BR"/>
        </w:rPr>
        <w:t>In ra N số nguyên tương ứng là kết quả của từng vị trí.</w:t>
      </w:r>
    </w:p>
    <w:tbl>
      <w:tblPr>
        <w:tblW w:w="0" w:type="auto"/>
        <w:jc w:val="center"/>
        <w:tblBorders>
          <w:top w:val="single" w:sz="4" w:space="0" w:color="CBD5E0"/>
          <w:left w:val="single" w:sz="4" w:space="0" w:color="CBD5E0"/>
          <w:bottom w:val="single" w:sz="4" w:space="0" w:color="CBD5E0"/>
          <w:right w:val="single" w:sz="4" w:space="0" w:color="CBD5E0"/>
          <w:insideH w:val="single" w:sz="4" w:space="0" w:color="CBD5E0"/>
          <w:insideV w:val="single" w:sz="4" w:space="0" w:color="CBD5E0"/>
        </w:tblBorders>
        <w:tblLook w:val="04A0" w:firstRow="1" w:lastRow="0" w:firstColumn="1" w:lastColumn="0" w:noHBand="0" w:noVBand="1"/>
      </w:tblPr>
      <w:tblGrid>
        <w:gridCol w:w="4608"/>
        <w:gridCol w:w="4608"/>
      </w:tblGrid>
      <w:tr w:rsidR="00633C5E" w14:paraId="1C1BFB92" w14:textId="77777777">
        <w:trPr>
          <w:jc w:val="center"/>
        </w:trPr>
        <w:tc>
          <w:tcPr>
            <w:tcW w:w="4608" w:type="dxa"/>
            <w:shd w:val="clear" w:color="auto" w:fill="1A365D"/>
            <w:tcMar>
              <w:top w:w="80" w:type="dxa"/>
              <w:left w:w="120" w:type="dxa"/>
              <w:bottom w:w="80" w:type="dxa"/>
              <w:right w:w="120" w:type="dxa"/>
            </w:tcMar>
          </w:tcPr>
          <w:p w14:paraId="561D37E1" w14:textId="77777777" w:rsidR="00633C5E" w:rsidRDefault="00000000">
            <w:pPr>
              <w:rPr>
                <w:rFonts w:hint="eastAsia"/>
              </w:rPr>
            </w:pPr>
            <w:r>
              <w:rPr>
                <w:b/>
                <w:color w:val="FFFFFF"/>
                <w:sz w:val="19"/>
              </w:rPr>
              <w:t>Sample Input</w:t>
            </w:r>
          </w:p>
        </w:tc>
        <w:tc>
          <w:tcPr>
            <w:tcW w:w="4608" w:type="dxa"/>
            <w:shd w:val="clear" w:color="auto" w:fill="1A365D"/>
            <w:tcMar>
              <w:top w:w="80" w:type="dxa"/>
              <w:left w:w="120" w:type="dxa"/>
              <w:bottom w:w="80" w:type="dxa"/>
              <w:right w:w="120" w:type="dxa"/>
            </w:tcMar>
          </w:tcPr>
          <w:p w14:paraId="39F58C81" w14:textId="77777777" w:rsidR="00633C5E" w:rsidRDefault="00000000">
            <w:pPr>
              <w:rPr>
                <w:rFonts w:hint="eastAsia"/>
              </w:rPr>
            </w:pPr>
            <w:r>
              <w:rPr>
                <w:b/>
                <w:color w:val="FFFFFF"/>
                <w:sz w:val="19"/>
              </w:rPr>
              <w:t>Sample Output</w:t>
            </w:r>
          </w:p>
        </w:tc>
      </w:tr>
      <w:tr w:rsidR="00633C5E" w14:paraId="733AC83B" w14:textId="77777777">
        <w:trPr>
          <w:jc w:val="center"/>
        </w:trPr>
        <w:tc>
          <w:tcPr>
            <w:tcW w:w="4608" w:type="dxa"/>
            <w:shd w:val="clear" w:color="auto" w:fill="FFFFFF"/>
            <w:tcMar>
              <w:top w:w="80" w:type="dxa"/>
              <w:left w:w="120" w:type="dxa"/>
              <w:bottom w:w="80" w:type="dxa"/>
              <w:right w:w="120" w:type="dxa"/>
            </w:tcMar>
          </w:tcPr>
          <w:p w14:paraId="788EC72F" w14:textId="77777777" w:rsidR="00633C5E" w:rsidRDefault="00000000">
            <w:pPr>
              <w:rPr>
                <w:rFonts w:hint="eastAsia"/>
              </w:rPr>
            </w:pPr>
            <w:r>
              <w:rPr>
                <w:rFonts w:ascii="Consolas" w:hAnsi="Consolas"/>
                <w:sz w:val="18"/>
              </w:rPr>
              <w:t>4</w:t>
            </w:r>
            <w:r>
              <w:rPr>
                <w:rFonts w:ascii="Consolas" w:hAnsi="Consolas"/>
                <w:sz w:val="18"/>
              </w:rPr>
              <w:br/>
              <w:t>4 5 2 25</w:t>
            </w:r>
          </w:p>
        </w:tc>
        <w:tc>
          <w:tcPr>
            <w:tcW w:w="4608" w:type="dxa"/>
            <w:shd w:val="clear" w:color="auto" w:fill="FFFFFF"/>
            <w:tcMar>
              <w:top w:w="80" w:type="dxa"/>
              <w:left w:w="120" w:type="dxa"/>
              <w:bottom w:w="80" w:type="dxa"/>
              <w:right w:w="120" w:type="dxa"/>
            </w:tcMar>
          </w:tcPr>
          <w:p w14:paraId="187C4A4A" w14:textId="77777777" w:rsidR="00633C5E" w:rsidRDefault="00000000">
            <w:pPr>
              <w:rPr>
                <w:rFonts w:hint="eastAsia"/>
              </w:rPr>
            </w:pPr>
            <w:r>
              <w:rPr>
                <w:rFonts w:ascii="Consolas" w:hAnsi="Consolas"/>
                <w:sz w:val="18"/>
              </w:rPr>
              <w:t>5 25 25 -1</w:t>
            </w:r>
          </w:p>
        </w:tc>
      </w:tr>
    </w:tbl>
    <w:p w14:paraId="312066FC" w14:textId="77777777" w:rsidR="00633C5E" w:rsidRDefault="00633C5E">
      <w:pPr>
        <w:spacing w:after="160"/>
        <w:rPr>
          <w:rFonts w:hint="eastAsia"/>
        </w:rPr>
      </w:pPr>
    </w:p>
    <w:p w14:paraId="431BAC96" w14:textId="15E94235" w:rsidR="00633C5E" w:rsidRDefault="00000000">
      <w:pPr>
        <w:spacing w:before="320" w:after="160"/>
        <w:rPr>
          <w:rFonts w:hint="eastAsia"/>
        </w:rPr>
      </w:pPr>
      <w:r>
        <w:rPr>
          <w:b/>
          <w:color w:val="1A365D"/>
          <w:sz w:val="32"/>
        </w:rPr>
        <w:t>HƯỚNG DẪN GIẢI &amp; CODE MẪU</w:t>
      </w:r>
      <w:r w:rsidR="00174FB7">
        <w:rPr>
          <w:b/>
          <w:color w:val="1A365D"/>
          <w:sz w:val="32"/>
        </w:rPr>
        <w:t xml:space="preserve"> MỘT SỐ BÀI</w:t>
      </w:r>
      <w:r>
        <w:rPr>
          <w:b/>
          <w:color w:val="1A365D"/>
          <w:sz w:val="32"/>
        </w:rPr>
        <w:t xml:space="preserve"> (C++ &amp; PYTHON)</w:t>
      </w:r>
    </w:p>
    <w:p w14:paraId="17B8C492" w14:textId="77777777" w:rsidR="00633C5E" w:rsidRDefault="00000000">
      <w:pPr>
        <w:spacing w:before="240"/>
        <w:rPr>
          <w:rFonts w:hint="eastAsia"/>
        </w:rPr>
      </w:pPr>
      <w:r>
        <w:rPr>
          <w:b/>
          <w:color w:val="2B6CB0"/>
          <w:sz w:val="26"/>
        </w:rPr>
        <w:t>Code Bài 1: Queue Simulation</w:t>
      </w:r>
    </w:p>
    <w:tbl>
      <w:tblPr>
        <w:tblW w:w="0" w:type="auto"/>
        <w:jc w:val="center"/>
        <w:tblLook w:val="04A0" w:firstRow="1" w:lastRow="0" w:firstColumn="1" w:lastColumn="0" w:noHBand="0" w:noVBand="1"/>
      </w:tblPr>
      <w:tblGrid>
        <w:gridCol w:w="9360"/>
      </w:tblGrid>
      <w:tr w:rsidR="00633C5E" w14:paraId="600F1E4D" w14:textId="77777777">
        <w:trPr>
          <w:jc w:val="center"/>
        </w:trPr>
        <w:tc>
          <w:tcPr>
            <w:tcW w:w="9360" w:type="dxa"/>
            <w:tcBorders>
              <w:top w:val="single" w:sz="4" w:space="0" w:color="CBD5E0"/>
              <w:left w:val="single" w:sz="4" w:space="0" w:color="CBD5E0"/>
              <w:bottom w:val="single" w:sz="4" w:space="0" w:color="CBD5E0"/>
              <w:right w:val="single" w:sz="4" w:space="0" w:color="CBD5E0"/>
            </w:tcBorders>
            <w:shd w:val="clear" w:color="auto" w:fill="F7FAFC"/>
            <w:tcMar>
              <w:top w:w="100" w:type="dxa"/>
              <w:left w:w="150" w:type="dxa"/>
              <w:bottom w:w="100" w:type="dxa"/>
              <w:right w:w="150" w:type="dxa"/>
            </w:tcMar>
          </w:tcPr>
          <w:p w14:paraId="2659D2DB" w14:textId="77777777" w:rsidR="00633C5E" w:rsidRDefault="00000000">
            <w:pPr>
              <w:spacing w:after="0" w:line="252" w:lineRule="auto"/>
              <w:rPr>
                <w:rFonts w:hint="eastAsia"/>
              </w:rPr>
            </w:pPr>
            <w:r>
              <w:rPr>
                <w:rFonts w:ascii="Consolas" w:hAnsi="Consolas"/>
                <w:sz w:val="19"/>
              </w:rPr>
              <w:t>// C++ Solution</w:t>
            </w:r>
          </w:p>
          <w:p w14:paraId="5EFAEFC7" w14:textId="77777777" w:rsidR="00633C5E" w:rsidRDefault="00000000">
            <w:pPr>
              <w:spacing w:after="0" w:line="252" w:lineRule="auto"/>
              <w:rPr>
                <w:rFonts w:hint="eastAsia"/>
              </w:rPr>
            </w:pPr>
            <w:r>
              <w:rPr>
                <w:rFonts w:ascii="Consolas" w:hAnsi="Consolas"/>
                <w:sz w:val="19"/>
              </w:rPr>
              <w:t>#include &lt;iostream&gt;</w:t>
            </w:r>
          </w:p>
          <w:p w14:paraId="5BCD856D" w14:textId="77777777" w:rsidR="00633C5E" w:rsidRDefault="00000000">
            <w:pPr>
              <w:spacing w:after="0" w:line="252" w:lineRule="auto"/>
              <w:rPr>
                <w:rFonts w:hint="eastAsia"/>
              </w:rPr>
            </w:pPr>
            <w:r>
              <w:rPr>
                <w:rFonts w:ascii="Consolas" w:hAnsi="Consolas"/>
                <w:sz w:val="19"/>
              </w:rPr>
              <w:t>#include &lt;queue&gt;</w:t>
            </w:r>
          </w:p>
          <w:p w14:paraId="76848228" w14:textId="77777777" w:rsidR="00633C5E" w:rsidRDefault="00000000">
            <w:pPr>
              <w:spacing w:after="0" w:line="252" w:lineRule="auto"/>
              <w:rPr>
                <w:rFonts w:hint="eastAsia"/>
              </w:rPr>
            </w:pPr>
            <w:r>
              <w:rPr>
                <w:rFonts w:ascii="Consolas" w:hAnsi="Consolas"/>
                <w:sz w:val="19"/>
              </w:rPr>
              <w:t>using namespace std;</w:t>
            </w:r>
          </w:p>
          <w:p w14:paraId="54823762" w14:textId="77777777" w:rsidR="00633C5E" w:rsidRDefault="00000000">
            <w:pPr>
              <w:spacing w:after="0" w:line="252" w:lineRule="auto"/>
              <w:rPr>
                <w:rFonts w:hint="eastAsia"/>
              </w:rPr>
            </w:pPr>
            <w:r>
              <w:rPr>
                <w:rFonts w:ascii="Consolas" w:hAnsi="Consolas"/>
                <w:sz w:val="19"/>
              </w:rPr>
              <w:t>int main() {</w:t>
            </w:r>
          </w:p>
          <w:p w14:paraId="22939860" w14:textId="77777777" w:rsidR="00633C5E" w:rsidRDefault="00000000">
            <w:pPr>
              <w:spacing w:after="0" w:line="252" w:lineRule="auto"/>
              <w:rPr>
                <w:rFonts w:hint="eastAsia"/>
              </w:rPr>
            </w:pPr>
            <w:r>
              <w:rPr>
                <w:rFonts w:ascii="Consolas" w:hAnsi="Consolas"/>
                <w:sz w:val="19"/>
              </w:rPr>
              <w:t xml:space="preserve">    ios_base::sync_with_stdio(false); cin.tie(NULL);</w:t>
            </w:r>
          </w:p>
          <w:p w14:paraId="13495253" w14:textId="77777777" w:rsidR="00633C5E" w:rsidRDefault="00000000">
            <w:pPr>
              <w:spacing w:after="0" w:line="252" w:lineRule="auto"/>
              <w:rPr>
                <w:rFonts w:hint="eastAsia"/>
              </w:rPr>
            </w:pPr>
            <w:r>
              <w:rPr>
                <w:rFonts w:ascii="Consolas" w:hAnsi="Consolas"/>
                <w:sz w:val="19"/>
              </w:rPr>
              <w:t xml:space="preserve">    int n; if (!(cin &gt;&gt; n)) return 0;</w:t>
            </w:r>
          </w:p>
          <w:p w14:paraId="7EE7FD82" w14:textId="77777777" w:rsidR="00633C5E" w:rsidRDefault="00000000">
            <w:pPr>
              <w:spacing w:after="0" w:line="252" w:lineRule="auto"/>
              <w:rPr>
                <w:rFonts w:hint="eastAsia"/>
              </w:rPr>
            </w:pPr>
            <w:r>
              <w:rPr>
                <w:rFonts w:ascii="Consolas" w:hAnsi="Consolas"/>
                <w:sz w:val="19"/>
              </w:rPr>
              <w:t xml:space="preserve">    queue&lt;long long&gt; q;</w:t>
            </w:r>
          </w:p>
          <w:p w14:paraId="24F56FBF" w14:textId="77777777" w:rsidR="00633C5E" w:rsidRDefault="00000000">
            <w:pPr>
              <w:spacing w:after="0" w:line="252" w:lineRule="auto"/>
              <w:rPr>
                <w:rFonts w:hint="eastAsia"/>
              </w:rPr>
            </w:pPr>
            <w:r>
              <w:rPr>
                <w:rFonts w:ascii="Consolas" w:hAnsi="Consolas"/>
                <w:sz w:val="19"/>
              </w:rPr>
              <w:t xml:space="preserve">    while (n--) {</w:t>
            </w:r>
          </w:p>
          <w:p w14:paraId="76CCAE40" w14:textId="77777777" w:rsidR="00633C5E" w:rsidRDefault="00000000">
            <w:pPr>
              <w:spacing w:after="0" w:line="252" w:lineRule="auto"/>
              <w:rPr>
                <w:rFonts w:hint="eastAsia"/>
              </w:rPr>
            </w:pPr>
            <w:r>
              <w:rPr>
                <w:rFonts w:ascii="Consolas" w:hAnsi="Consolas"/>
                <w:sz w:val="19"/>
              </w:rPr>
              <w:t xml:space="preserve">        int type; cin &gt;&gt; type;</w:t>
            </w:r>
          </w:p>
          <w:p w14:paraId="2545D279" w14:textId="77777777" w:rsidR="00633C5E" w:rsidRDefault="00000000">
            <w:pPr>
              <w:spacing w:after="0" w:line="252" w:lineRule="auto"/>
              <w:rPr>
                <w:rFonts w:hint="eastAsia"/>
              </w:rPr>
            </w:pPr>
            <w:r>
              <w:rPr>
                <w:rFonts w:ascii="Consolas" w:hAnsi="Consolas"/>
                <w:sz w:val="19"/>
              </w:rPr>
              <w:t xml:space="preserve">        if (type == 1) { long long x; cin &gt;&gt; x; q.push(x); }</w:t>
            </w:r>
          </w:p>
          <w:p w14:paraId="02A8444D" w14:textId="77777777" w:rsidR="00633C5E" w:rsidRDefault="00000000">
            <w:pPr>
              <w:spacing w:after="0" w:line="252" w:lineRule="auto"/>
              <w:rPr>
                <w:rFonts w:hint="eastAsia"/>
              </w:rPr>
            </w:pPr>
            <w:r>
              <w:rPr>
                <w:rFonts w:ascii="Consolas" w:hAnsi="Consolas"/>
                <w:sz w:val="19"/>
              </w:rPr>
              <w:t xml:space="preserve">        else if (type == 2) { if (!q.empty()) q.pop(); }</w:t>
            </w:r>
          </w:p>
          <w:p w14:paraId="0C50F75F" w14:textId="77777777" w:rsidR="00633C5E" w:rsidRDefault="00000000">
            <w:pPr>
              <w:spacing w:after="0" w:line="252" w:lineRule="auto"/>
              <w:rPr>
                <w:rFonts w:hint="eastAsia"/>
              </w:rPr>
            </w:pPr>
            <w:r>
              <w:rPr>
                <w:rFonts w:ascii="Consolas" w:hAnsi="Consolas"/>
                <w:sz w:val="19"/>
              </w:rPr>
              <w:t xml:space="preserve">        else if (type == 3) {</w:t>
            </w:r>
          </w:p>
          <w:p w14:paraId="192EB03D" w14:textId="77777777" w:rsidR="00633C5E" w:rsidRDefault="00000000">
            <w:pPr>
              <w:spacing w:after="0" w:line="252" w:lineRule="auto"/>
              <w:rPr>
                <w:rFonts w:hint="eastAsia"/>
              </w:rPr>
            </w:pPr>
            <w:r>
              <w:rPr>
                <w:rFonts w:ascii="Consolas" w:hAnsi="Consolas"/>
                <w:sz w:val="19"/>
              </w:rPr>
              <w:t xml:space="preserve">            if (q.empty()) cout &lt;&lt; -1 &lt;&lt; "\n";</w:t>
            </w:r>
          </w:p>
          <w:p w14:paraId="2F2BCB86" w14:textId="77777777" w:rsidR="00633C5E" w:rsidRDefault="00000000">
            <w:pPr>
              <w:spacing w:after="0" w:line="252" w:lineRule="auto"/>
              <w:rPr>
                <w:rFonts w:hint="eastAsia"/>
              </w:rPr>
            </w:pPr>
            <w:r>
              <w:rPr>
                <w:rFonts w:ascii="Consolas" w:hAnsi="Consolas"/>
                <w:sz w:val="19"/>
              </w:rPr>
              <w:t xml:space="preserve">            else cout &lt;&lt; q.front() &lt;&lt; "\n";</w:t>
            </w:r>
          </w:p>
          <w:p w14:paraId="3E2BA730" w14:textId="77777777" w:rsidR="00633C5E" w:rsidRDefault="00000000">
            <w:pPr>
              <w:spacing w:after="0" w:line="252" w:lineRule="auto"/>
              <w:rPr>
                <w:rFonts w:hint="eastAsia"/>
              </w:rPr>
            </w:pPr>
            <w:r>
              <w:rPr>
                <w:rFonts w:ascii="Consolas" w:hAnsi="Consolas"/>
                <w:sz w:val="19"/>
              </w:rPr>
              <w:t xml:space="preserve">        }</w:t>
            </w:r>
          </w:p>
          <w:p w14:paraId="2BB9B3EB" w14:textId="77777777" w:rsidR="00633C5E" w:rsidRDefault="00000000">
            <w:pPr>
              <w:spacing w:after="0" w:line="252" w:lineRule="auto"/>
              <w:rPr>
                <w:rFonts w:hint="eastAsia"/>
              </w:rPr>
            </w:pPr>
            <w:r>
              <w:rPr>
                <w:rFonts w:ascii="Consolas" w:hAnsi="Consolas"/>
                <w:sz w:val="19"/>
              </w:rPr>
              <w:t xml:space="preserve">    }</w:t>
            </w:r>
          </w:p>
          <w:p w14:paraId="0E380781" w14:textId="77777777" w:rsidR="00633C5E" w:rsidRDefault="00000000">
            <w:pPr>
              <w:spacing w:after="0" w:line="252" w:lineRule="auto"/>
              <w:rPr>
                <w:rFonts w:hint="eastAsia"/>
              </w:rPr>
            </w:pPr>
            <w:r>
              <w:rPr>
                <w:rFonts w:ascii="Consolas" w:hAnsi="Consolas"/>
                <w:sz w:val="19"/>
              </w:rPr>
              <w:t xml:space="preserve">    return 0;</w:t>
            </w:r>
          </w:p>
          <w:p w14:paraId="16849E22" w14:textId="77777777" w:rsidR="00633C5E" w:rsidRDefault="00000000">
            <w:pPr>
              <w:spacing w:after="0" w:line="252" w:lineRule="auto"/>
              <w:rPr>
                <w:rFonts w:hint="eastAsia"/>
              </w:rPr>
            </w:pPr>
            <w:r>
              <w:rPr>
                <w:rFonts w:ascii="Consolas" w:hAnsi="Consolas"/>
                <w:sz w:val="19"/>
              </w:rPr>
              <w:t>}</w:t>
            </w:r>
          </w:p>
          <w:p w14:paraId="78B32FA7" w14:textId="77777777" w:rsidR="00633C5E" w:rsidRDefault="00633C5E">
            <w:pPr>
              <w:spacing w:after="0" w:line="252" w:lineRule="auto"/>
              <w:rPr>
                <w:rFonts w:hint="eastAsia"/>
              </w:rPr>
            </w:pPr>
          </w:p>
          <w:p w14:paraId="0D380771" w14:textId="77777777" w:rsidR="00633C5E" w:rsidRDefault="00000000">
            <w:pPr>
              <w:spacing w:after="0" w:line="252" w:lineRule="auto"/>
              <w:rPr>
                <w:rFonts w:hint="eastAsia"/>
              </w:rPr>
            </w:pPr>
            <w:r>
              <w:rPr>
                <w:rFonts w:ascii="Consolas" w:hAnsi="Consolas"/>
                <w:sz w:val="19"/>
              </w:rPr>
              <w:t># Python Solution</w:t>
            </w:r>
          </w:p>
          <w:p w14:paraId="39823193" w14:textId="77777777" w:rsidR="00633C5E" w:rsidRDefault="00000000">
            <w:pPr>
              <w:spacing w:after="0" w:line="252" w:lineRule="auto"/>
              <w:rPr>
                <w:rFonts w:hint="eastAsia"/>
              </w:rPr>
            </w:pPr>
            <w:r>
              <w:rPr>
                <w:rFonts w:ascii="Consolas" w:hAnsi="Consolas"/>
                <w:sz w:val="19"/>
              </w:rPr>
              <w:t>import sys</w:t>
            </w:r>
          </w:p>
          <w:p w14:paraId="52B49EBB" w14:textId="77777777" w:rsidR="00633C5E" w:rsidRDefault="00000000">
            <w:pPr>
              <w:spacing w:after="0" w:line="252" w:lineRule="auto"/>
              <w:rPr>
                <w:rFonts w:hint="eastAsia"/>
              </w:rPr>
            </w:pPr>
            <w:r>
              <w:rPr>
                <w:rFonts w:ascii="Consolas" w:hAnsi="Consolas"/>
                <w:sz w:val="19"/>
              </w:rPr>
              <w:lastRenderedPageBreak/>
              <w:t>from collections import deque</w:t>
            </w:r>
          </w:p>
          <w:p w14:paraId="763A4CF6" w14:textId="77777777" w:rsidR="00633C5E" w:rsidRDefault="00000000">
            <w:pPr>
              <w:spacing w:after="0" w:line="252" w:lineRule="auto"/>
              <w:rPr>
                <w:rFonts w:hint="eastAsia"/>
              </w:rPr>
            </w:pPr>
            <w:r>
              <w:rPr>
                <w:rFonts w:ascii="Consolas" w:hAnsi="Consolas"/>
                <w:sz w:val="19"/>
              </w:rPr>
              <w:t>input = sys.stdin.read</w:t>
            </w:r>
          </w:p>
          <w:p w14:paraId="35A78230" w14:textId="77777777" w:rsidR="00633C5E" w:rsidRDefault="00000000">
            <w:pPr>
              <w:spacing w:after="0" w:line="252" w:lineRule="auto"/>
              <w:rPr>
                <w:rFonts w:hint="eastAsia"/>
              </w:rPr>
            </w:pPr>
            <w:r>
              <w:rPr>
                <w:rFonts w:ascii="Consolas" w:hAnsi="Consolas"/>
                <w:sz w:val="19"/>
              </w:rPr>
              <w:t>def solve():</w:t>
            </w:r>
          </w:p>
          <w:p w14:paraId="763A38FC" w14:textId="77777777" w:rsidR="00633C5E" w:rsidRDefault="00000000">
            <w:pPr>
              <w:spacing w:after="0" w:line="252" w:lineRule="auto"/>
              <w:rPr>
                <w:rFonts w:hint="eastAsia"/>
              </w:rPr>
            </w:pPr>
            <w:r>
              <w:rPr>
                <w:rFonts w:ascii="Consolas" w:hAnsi="Consolas"/>
                <w:sz w:val="19"/>
              </w:rPr>
              <w:t xml:space="preserve">    data = input().split()</w:t>
            </w:r>
          </w:p>
          <w:p w14:paraId="32A91BAD" w14:textId="77777777" w:rsidR="00633C5E" w:rsidRDefault="00000000">
            <w:pPr>
              <w:spacing w:after="0" w:line="252" w:lineRule="auto"/>
              <w:rPr>
                <w:rFonts w:hint="eastAsia"/>
              </w:rPr>
            </w:pPr>
            <w:r>
              <w:rPr>
                <w:rFonts w:ascii="Consolas" w:hAnsi="Consolas"/>
                <w:sz w:val="19"/>
              </w:rPr>
              <w:t xml:space="preserve">    if not data: return</w:t>
            </w:r>
          </w:p>
          <w:p w14:paraId="1C9786B4" w14:textId="77777777" w:rsidR="00633C5E" w:rsidRPr="00174FB7" w:rsidRDefault="00000000">
            <w:pPr>
              <w:spacing w:after="0" w:line="252" w:lineRule="auto"/>
              <w:rPr>
                <w:rFonts w:hint="eastAsia"/>
                <w:lang w:val="pt-BR"/>
              </w:rPr>
            </w:pPr>
            <w:r>
              <w:rPr>
                <w:rFonts w:ascii="Consolas" w:hAnsi="Consolas"/>
                <w:sz w:val="19"/>
              </w:rPr>
              <w:t xml:space="preserve">    </w:t>
            </w:r>
            <w:r w:rsidRPr="00174FB7">
              <w:rPr>
                <w:rFonts w:ascii="Consolas" w:hAnsi="Consolas"/>
                <w:sz w:val="19"/>
                <w:lang w:val="pt-BR"/>
              </w:rPr>
              <w:t>n = int(data[0])</w:t>
            </w:r>
          </w:p>
          <w:p w14:paraId="7C176C79" w14:textId="77777777" w:rsidR="00633C5E" w:rsidRPr="00174FB7" w:rsidRDefault="00000000">
            <w:pPr>
              <w:spacing w:after="0" w:line="252" w:lineRule="auto"/>
              <w:rPr>
                <w:rFonts w:hint="eastAsia"/>
                <w:lang w:val="pt-BR"/>
              </w:rPr>
            </w:pPr>
            <w:r w:rsidRPr="00174FB7">
              <w:rPr>
                <w:rFonts w:ascii="Consolas" w:hAnsi="Consolas"/>
                <w:sz w:val="19"/>
                <w:lang w:val="pt-BR"/>
              </w:rPr>
              <w:t xml:space="preserve">    idx = 1</w:t>
            </w:r>
          </w:p>
          <w:p w14:paraId="29A949EE" w14:textId="77777777" w:rsidR="00633C5E" w:rsidRPr="00174FB7" w:rsidRDefault="00000000">
            <w:pPr>
              <w:spacing w:after="0" w:line="252" w:lineRule="auto"/>
              <w:rPr>
                <w:rFonts w:hint="eastAsia"/>
                <w:lang w:val="pt-BR"/>
              </w:rPr>
            </w:pPr>
            <w:r w:rsidRPr="00174FB7">
              <w:rPr>
                <w:rFonts w:ascii="Consolas" w:hAnsi="Consolas"/>
                <w:sz w:val="19"/>
                <w:lang w:val="pt-BR"/>
              </w:rPr>
              <w:t xml:space="preserve">    q = deque()</w:t>
            </w:r>
          </w:p>
          <w:p w14:paraId="5E85FF8F" w14:textId="77777777" w:rsidR="00633C5E" w:rsidRDefault="00000000">
            <w:pPr>
              <w:spacing w:after="0" w:line="252" w:lineRule="auto"/>
              <w:rPr>
                <w:rFonts w:hint="eastAsia"/>
              </w:rPr>
            </w:pPr>
            <w:r w:rsidRPr="00174FB7">
              <w:rPr>
                <w:rFonts w:ascii="Consolas" w:hAnsi="Consolas"/>
                <w:sz w:val="19"/>
                <w:lang w:val="pt-BR"/>
              </w:rPr>
              <w:t xml:space="preserve">    </w:t>
            </w:r>
            <w:r>
              <w:rPr>
                <w:rFonts w:ascii="Consolas" w:hAnsi="Consolas"/>
                <w:sz w:val="19"/>
              </w:rPr>
              <w:t>res = []</w:t>
            </w:r>
          </w:p>
          <w:p w14:paraId="55A9F175" w14:textId="77777777" w:rsidR="00633C5E" w:rsidRDefault="00000000">
            <w:pPr>
              <w:spacing w:after="0" w:line="252" w:lineRule="auto"/>
              <w:rPr>
                <w:rFonts w:hint="eastAsia"/>
              </w:rPr>
            </w:pPr>
            <w:r>
              <w:rPr>
                <w:rFonts w:ascii="Consolas" w:hAnsi="Consolas"/>
                <w:sz w:val="19"/>
              </w:rPr>
              <w:t xml:space="preserve">    for _ in range(n):</w:t>
            </w:r>
          </w:p>
          <w:p w14:paraId="73A0ED8B" w14:textId="77777777" w:rsidR="00633C5E" w:rsidRDefault="00000000">
            <w:pPr>
              <w:spacing w:after="0" w:line="252" w:lineRule="auto"/>
              <w:rPr>
                <w:rFonts w:hint="eastAsia"/>
              </w:rPr>
            </w:pPr>
            <w:r>
              <w:rPr>
                <w:rFonts w:ascii="Consolas" w:hAnsi="Consolas"/>
                <w:sz w:val="19"/>
              </w:rPr>
              <w:t xml:space="preserve">        type = int(data[idx]); idx += 1</w:t>
            </w:r>
          </w:p>
          <w:p w14:paraId="7FC5D7BE" w14:textId="77777777" w:rsidR="00633C5E" w:rsidRDefault="00000000">
            <w:pPr>
              <w:spacing w:after="0" w:line="252" w:lineRule="auto"/>
              <w:rPr>
                <w:rFonts w:hint="eastAsia"/>
              </w:rPr>
            </w:pPr>
            <w:r>
              <w:rPr>
                <w:rFonts w:ascii="Consolas" w:hAnsi="Consolas"/>
                <w:sz w:val="19"/>
              </w:rPr>
              <w:t xml:space="preserve">        if type == 1:</w:t>
            </w:r>
          </w:p>
          <w:p w14:paraId="63F283BD" w14:textId="77777777" w:rsidR="00633C5E" w:rsidRDefault="00000000">
            <w:pPr>
              <w:spacing w:after="0" w:line="252" w:lineRule="auto"/>
              <w:rPr>
                <w:rFonts w:hint="eastAsia"/>
              </w:rPr>
            </w:pPr>
            <w:r>
              <w:rPr>
                <w:rFonts w:ascii="Consolas" w:hAnsi="Consolas"/>
                <w:sz w:val="19"/>
              </w:rPr>
              <w:t xml:space="preserve">            x = int(data[idx]); idx += 1</w:t>
            </w:r>
          </w:p>
          <w:p w14:paraId="69B4E344" w14:textId="77777777" w:rsidR="00633C5E" w:rsidRDefault="00000000">
            <w:pPr>
              <w:spacing w:after="0" w:line="252" w:lineRule="auto"/>
              <w:rPr>
                <w:rFonts w:hint="eastAsia"/>
              </w:rPr>
            </w:pPr>
            <w:r>
              <w:rPr>
                <w:rFonts w:ascii="Consolas" w:hAnsi="Consolas"/>
                <w:sz w:val="19"/>
              </w:rPr>
              <w:t xml:space="preserve">            q.append(x)</w:t>
            </w:r>
          </w:p>
          <w:p w14:paraId="5B7FA056" w14:textId="77777777" w:rsidR="00633C5E" w:rsidRDefault="00000000">
            <w:pPr>
              <w:spacing w:after="0" w:line="252" w:lineRule="auto"/>
              <w:rPr>
                <w:rFonts w:hint="eastAsia"/>
              </w:rPr>
            </w:pPr>
            <w:r>
              <w:rPr>
                <w:rFonts w:ascii="Consolas" w:hAnsi="Consolas"/>
                <w:sz w:val="19"/>
              </w:rPr>
              <w:t xml:space="preserve">        elif type == 2:</w:t>
            </w:r>
          </w:p>
          <w:p w14:paraId="4A36EE04" w14:textId="77777777" w:rsidR="00633C5E" w:rsidRDefault="00000000">
            <w:pPr>
              <w:spacing w:after="0" w:line="252" w:lineRule="auto"/>
              <w:rPr>
                <w:rFonts w:hint="eastAsia"/>
              </w:rPr>
            </w:pPr>
            <w:r>
              <w:rPr>
                <w:rFonts w:ascii="Consolas" w:hAnsi="Consolas"/>
                <w:sz w:val="19"/>
              </w:rPr>
              <w:t xml:space="preserve">            if q: q.popleft()</w:t>
            </w:r>
          </w:p>
          <w:p w14:paraId="3855E313" w14:textId="77777777" w:rsidR="00633C5E" w:rsidRDefault="00000000">
            <w:pPr>
              <w:spacing w:after="0" w:line="252" w:lineRule="auto"/>
              <w:rPr>
                <w:rFonts w:hint="eastAsia"/>
              </w:rPr>
            </w:pPr>
            <w:r>
              <w:rPr>
                <w:rFonts w:ascii="Consolas" w:hAnsi="Consolas"/>
                <w:sz w:val="19"/>
              </w:rPr>
              <w:t xml:space="preserve">        elif type == 3:</w:t>
            </w:r>
          </w:p>
          <w:p w14:paraId="51F51EA7" w14:textId="77777777" w:rsidR="00633C5E" w:rsidRDefault="00000000">
            <w:pPr>
              <w:spacing w:after="0" w:line="252" w:lineRule="auto"/>
              <w:rPr>
                <w:rFonts w:hint="eastAsia"/>
              </w:rPr>
            </w:pPr>
            <w:r>
              <w:rPr>
                <w:rFonts w:ascii="Consolas" w:hAnsi="Consolas"/>
                <w:sz w:val="19"/>
              </w:rPr>
              <w:t xml:space="preserve">            res.append(str(q[0]) if q else "-1")</w:t>
            </w:r>
          </w:p>
          <w:p w14:paraId="43A5C2D6" w14:textId="77777777" w:rsidR="00633C5E" w:rsidRDefault="00000000">
            <w:pPr>
              <w:spacing w:after="0" w:line="252" w:lineRule="auto"/>
              <w:rPr>
                <w:rFonts w:hint="eastAsia"/>
              </w:rPr>
            </w:pPr>
            <w:r>
              <w:rPr>
                <w:rFonts w:ascii="Consolas" w:hAnsi="Consolas"/>
                <w:sz w:val="19"/>
              </w:rPr>
              <w:t xml:space="preserve">    print("\n".join(res))</w:t>
            </w:r>
          </w:p>
          <w:p w14:paraId="4930613C" w14:textId="77777777" w:rsidR="00633C5E" w:rsidRDefault="00000000">
            <w:pPr>
              <w:spacing w:after="0" w:line="252" w:lineRule="auto"/>
              <w:rPr>
                <w:rFonts w:hint="eastAsia"/>
              </w:rPr>
            </w:pPr>
            <w:r>
              <w:rPr>
                <w:rFonts w:ascii="Consolas" w:hAnsi="Consolas"/>
                <w:sz w:val="19"/>
              </w:rPr>
              <w:t>if __name__ == '__main__': solve()</w:t>
            </w:r>
          </w:p>
        </w:tc>
      </w:tr>
    </w:tbl>
    <w:p w14:paraId="3F0A5234" w14:textId="77777777" w:rsidR="00633C5E" w:rsidRDefault="00633C5E">
      <w:pPr>
        <w:spacing w:after="80"/>
        <w:rPr>
          <w:rFonts w:hint="eastAsia"/>
        </w:rPr>
      </w:pPr>
    </w:p>
    <w:p w14:paraId="0A0073C1" w14:textId="77777777" w:rsidR="00633C5E" w:rsidRDefault="00000000">
      <w:pPr>
        <w:spacing w:before="240"/>
        <w:rPr>
          <w:rFonts w:hint="eastAsia"/>
        </w:rPr>
      </w:pPr>
      <w:r>
        <w:rPr>
          <w:b/>
          <w:color w:val="2B6CB0"/>
          <w:sz w:val="26"/>
        </w:rPr>
        <w:t>Code Bài 5: Nối dây tối ưu chi phí (Priority Queue)</w:t>
      </w:r>
    </w:p>
    <w:tbl>
      <w:tblPr>
        <w:tblW w:w="0" w:type="auto"/>
        <w:jc w:val="center"/>
        <w:tblLook w:val="04A0" w:firstRow="1" w:lastRow="0" w:firstColumn="1" w:lastColumn="0" w:noHBand="0" w:noVBand="1"/>
      </w:tblPr>
      <w:tblGrid>
        <w:gridCol w:w="9360"/>
      </w:tblGrid>
      <w:tr w:rsidR="00633C5E" w14:paraId="1AA6371B" w14:textId="77777777">
        <w:trPr>
          <w:jc w:val="center"/>
        </w:trPr>
        <w:tc>
          <w:tcPr>
            <w:tcW w:w="9360" w:type="dxa"/>
            <w:tcBorders>
              <w:top w:val="single" w:sz="4" w:space="0" w:color="CBD5E0"/>
              <w:left w:val="single" w:sz="4" w:space="0" w:color="CBD5E0"/>
              <w:bottom w:val="single" w:sz="4" w:space="0" w:color="CBD5E0"/>
              <w:right w:val="single" w:sz="4" w:space="0" w:color="CBD5E0"/>
            </w:tcBorders>
            <w:shd w:val="clear" w:color="auto" w:fill="F7FAFC"/>
            <w:tcMar>
              <w:top w:w="100" w:type="dxa"/>
              <w:left w:w="150" w:type="dxa"/>
              <w:bottom w:w="100" w:type="dxa"/>
              <w:right w:w="150" w:type="dxa"/>
            </w:tcMar>
          </w:tcPr>
          <w:p w14:paraId="4E6564F1" w14:textId="77777777" w:rsidR="00633C5E" w:rsidRDefault="00000000">
            <w:pPr>
              <w:spacing w:after="0" w:line="252" w:lineRule="auto"/>
              <w:rPr>
                <w:rFonts w:hint="eastAsia"/>
              </w:rPr>
            </w:pPr>
            <w:r>
              <w:rPr>
                <w:rFonts w:ascii="Consolas" w:hAnsi="Consolas"/>
                <w:sz w:val="19"/>
              </w:rPr>
              <w:t>// C++ Solution</w:t>
            </w:r>
          </w:p>
          <w:p w14:paraId="22DE4360" w14:textId="77777777" w:rsidR="00633C5E" w:rsidRDefault="00000000">
            <w:pPr>
              <w:spacing w:after="0" w:line="252" w:lineRule="auto"/>
              <w:rPr>
                <w:rFonts w:hint="eastAsia"/>
              </w:rPr>
            </w:pPr>
            <w:r>
              <w:rPr>
                <w:rFonts w:ascii="Consolas" w:hAnsi="Consolas"/>
                <w:sz w:val="19"/>
              </w:rPr>
              <w:t>#include &lt;iostream&gt;</w:t>
            </w:r>
          </w:p>
          <w:p w14:paraId="43CB7AD7" w14:textId="77777777" w:rsidR="00633C5E" w:rsidRDefault="00000000">
            <w:pPr>
              <w:spacing w:after="0" w:line="252" w:lineRule="auto"/>
              <w:rPr>
                <w:rFonts w:hint="eastAsia"/>
              </w:rPr>
            </w:pPr>
            <w:r>
              <w:rPr>
                <w:rFonts w:ascii="Consolas" w:hAnsi="Consolas"/>
                <w:sz w:val="19"/>
              </w:rPr>
              <w:t>#include &lt;queue&gt;</w:t>
            </w:r>
          </w:p>
          <w:p w14:paraId="70345016" w14:textId="77777777" w:rsidR="00633C5E" w:rsidRDefault="00000000">
            <w:pPr>
              <w:spacing w:after="0" w:line="252" w:lineRule="auto"/>
              <w:rPr>
                <w:rFonts w:hint="eastAsia"/>
              </w:rPr>
            </w:pPr>
            <w:r>
              <w:rPr>
                <w:rFonts w:ascii="Consolas" w:hAnsi="Consolas"/>
                <w:sz w:val="19"/>
              </w:rPr>
              <w:t>#include &lt;vector&gt;</w:t>
            </w:r>
          </w:p>
          <w:p w14:paraId="21F14EDC" w14:textId="77777777" w:rsidR="00633C5E" w:rsidRDefault="00000000">
            <w:pPr>
              <w:spacing w:after="0" w:line="252" w:lineRule="auto"/>
              <w:rPr>
                <w:rFonts w:hint="eastAsia"/>
              </w:rPr>
            </w:pPr>
            <w:r>
              <w:rPr>
                <w:rFonts w:ascii="Consolas" w:hAnsi="Consolas"/>
                <w:sz w:val="19"/>
              </w:rPr>
              <w:t>using namespace std;</w:t>
            </w:r>
          </w:p>
          <w:p w14:paraId="416B12EE" w14:textId="77777777" w:rsidR="00633C5E" w:rsidRDefault="00000000">
            <w:pPr>
              <w:spacing w:after="0" w:line="252" w:lineRule="auto"/>
              <w:rPr>
                <w:rFonts w:hint="eastAsia"/>
              </w:rPr>
            </w:pPr>
            <w:r>
              <w:rPr>
                <w:rFonts w:ascii="Consolas" w:hAnsi="Consolas"/>
                <w:sz w:val="19"/>
              </w:rPr>
              <w:t>int main() {</w:t>
            </w:r>
          </w:p>
          <w:p w14:paraId="43C21977" w14:textId="77777777" w:rsidR="00633C5E" w:rsidRDefault="00000000">
            <w:pPr>
              <w:spacing w:after="0" w:line="252" w:lineRule="auto"/>
              <w:rPr>
                <w:rFonts w:hint="eastAsia"/>
              </w:rPr>
            </w:pPr>
            <w:r>
              <w:rPr>
                <w:rFonts w:ascii="Consolas" w:hAnsi="Consolas"/>
                <w:sz w:val="19"/>
              </w:rPr>
              <w:t xml:space="preserve">    int n; if (!(cin &gt;&gt; n)) return 0;</w:t>
            </w:r>
          </w:p>
          <w:p w14:paraId="0857BE61" w14:textId="77777777" w:rsidR="00633C5E" w:rsidRDefault="00000000">
            <w:pPr>
              <w:spacing w:after="0" w:line="252" w:lineRule="auto"/>
              <w:rPr>
                <w:rFonts w:hint="eastAsia"/>
              </w:rPr>
            </w:pPr>
            <w:r>
              <w:rPr>
                <w:rFonts w:ascii="Consolas" w:hAnsi="Consolas"/>
                <w:sz w:val="19"/>
              </w:rPr>
              <w:t xml:space="preserve">    priority_queue&lt;long long, vector&lt;long long&gt;, greater&lt;long long&gt;&gt; pq;</w:t>
            </w:r>
          </w:p>
          <w:p w14:paraId="292F420B" w14:textId="77777777" w:rsidR="00633C5E" w:rsidRDefault="00000000">
            <w:pPr>
              <w:spacing w:after="0" w:line="252" w:lineRule="auto"/>
              <w:rPr>
                <w:rFonts w:hint="eastAsia"/>
              </w:rPr>
            </w:pPr>
            <w:r>
              <w:rPr>
                <w:rFonts w:ascii="Consolas" w:hAnsi="Consolas"/>
                <w:sz w:val="19"/>
              </w:rPr>
              <w:t xml:space="preserve">    for (int i = 0; i &lt; n; ++i) { long long x; cin &gt;&gt; x; pq.push(x); }</w:t>
            </w:r>
          </w:p>
          <w:p w14:paraId="15055952" w14:textId="77777777" w:rsidR="00633C5E" w:rsidRDefault="00000000">
            <w:pPr>
              <w:spacing w:after="0" w:line="252" w:lineRule="auto"/>
              <w:rPr>
                <w:rFonts w:hint="eastAsia"/>
              </w:rPr>
            </w:pPr>
            <w:r>
              <w:rPr>
                <w:rFonts w:ascii="Consolas" w:hAnsi="Consolas"/>
                <w:sz w:val="19"/>
              </w:rPr>
              <w:t xml:space="preserve">    long long total = 0;</w:t>
            </w:r>
          </w:p>
          <w:p w14:paraId="0940508C" w14:textId="77777777" w:rsidR="00633C5E" w:rsidRDefault="00000000">
            <w:pPr>
              <w:spacing w:after="0" w:line="252" w:lineRule="auto"/>
              <w:rPr>
                <w:rFonts w:hint="eastAsia"/>
              </w:rPr>
            </w:pPr>
            <w:r>
              <w:rPr>
                <w:rFonts w:ascii="Consolas" w:hAnsi="Consolas"/>
                <w:sz w:val="19"/>
              </w:rPr>
              <w:t xml:space="preserve">    while (pq.size() &gt; 1) {</w:t>
            </w:r>
          </w:p>
          <w:p w14:paraId="035EAF5A" w14:textId="77777777" w:rsidR="00633C5E" w:rsidRDefault="00000000">
            <w:pPr>
              <w:spacing w:after="0" w:line="252" w:lineRule="auto"/>
              <w:rPr>
                <w:rFonts w:hint="eastAsia"/>
              </w:rPr>
            </w:pPr>
            <w:r>
              <w:rPr>
                <w:rFonts w:ascii="Consolas" w:hAnsi="Consolas"/>
                <w:sz w:val="19"/>
              </w:rPr>
              <w:t xml:space="preserve">        long long a = pq.top(); pq.pop();</w:t>
            </w:r>
          </w:p>
          <w:p w14:paraId="6279D4C7" w14:textId="77777777" w:rsidR="00633C5E" w:rsidRDefault="00000000">
            <w:pPr>
              <w:spacing w:after="0" w:line="252" w:lineRule="auto"/>
              <w:rPr>
                <w:rFonts w:hint="eastAsia"/>
              </w:rPr>
            </w:pPr>
            <w:r>
              <w:rPr>
                <w:rFonts w:ascii="Consolas" w:hAnsi="Consolas"/>
                <w:sz w:val="19"/>
              </w:rPr>
              <w:t xml:space="preserve">        long long b = pq.top(); pq.pop();</w:t>
            </w:r>
          </w:p>
          <w:p w14:paraId="76E4C243" w14:textId="77777777" w:rsidR="00633C5E" w:rsidRDefault="00000000">
            <w:pPr>
              <w:spacing w:after="0" w:line="252" w:lineRule="auto"/>
              <w:rPr>
                <w:rFonts w:hint="eastAsia"/>
              </w:rPr>
            </w:pPr>
            <w:r>
              <w:rPr>
                <w:rFonts w:ascii="Consolas" w:hAnsi="Consolas"/>
                <w:sz w:val="19"/>
              </w:rPr>
              <w:t xml:space="preserve">        total += (a + b);</w:t>
            </w:r>
          </w:p>
          <w:p w14:paraId="40FD7ABA" w14:textId="77777777" w:rsidR="00633C5E" w:rsidRDefault="00000000">
            <w:pPr>
              <w:spacing w:after="0" w:line="252" w:lineRule="auto"/>
              <w:rPr>
                <w:rFonts w:hint="eastAsia"/>
              </w:rPr>
            </w:pPr>
            <w:r>
              <w:rPr>
                <w:rFonts w:ascii="Consolas" w:hAnsi="Consolas"/>
                <w:sz w:val="19"/>
              </w:rPr>
              <w:t xml:space="preserve">        pq.push(a + b);</w:t>
            </w:r>
          </w:p>
          <w:p w14:paraId="575A0B1C" w14:textId="77777777" w:rsidR="00633C5E" w:rsidRDefault="00000000">
            <w:pPr>
              <w:spacing w:after="0" w:line="252" w:lineRule="auto"/>
              <w:rPr>
                <w:rFonts w:hint="eastAsia"/>
              </w:rPr>
            </w:pPr>
            <w:r>
              <w:rPr>
                <w:rFonts w:ascii="Consolas" w:hAnsi="Consolas"/>
                <w:sz w:val="19"/>
              </w:rPr>
              <w:t xml:space="preserve">    }</w:t>
            </w:r>
          </w:p>
          <w:p w14:paraId="34690D56" w14:textId="77777777" w:rsidR="00633C5E" w:rsidRDefault="00000000">
            <w:pPr>
              <w:spacing w:after="0" w:line="252" w:lineRule="auto"/>
              <w:rPr>
                <w:rFonts w:hint="eastAsia"/>
              </w:rPr>
            </w:pPr>
            <w:r>
              <w:rPr>
                <w:rFonts w:ascii="Consolas" w:hAnsi="Consolas"/>
                <w:sz w:val="19"/>
              </w:rPr>
              <w:t xml:space="preserve">    cout &lt;&lt; total &lt;&lt; endl;</w:t>
            </w:r>
          </w:p>
          <w:p w14:paraId="3D315FC1" w14:textId="77777777" w:rsidR="00633C5E" w:rsidRDefault="00000000">
            <w:pPr>
              <w:spacing w:after="0" w:line="252" w:lineRule="auto"/>
              <w:rPr>
                <w:rFonts w:hint="eastAsia"/>
              </w:rPr>
            </w:pPr>
            <w:r>
              <w:rPr>
                <w:rFonts w:ascii="Consolas" w:hAnsi="Consolas"/>
                <w:sz w:val="19"/>
              </w:rPr>
              <w:t xml:space="preserve">    return 0;</w:t>
            </w:r>
          </w:p>
          <w:p w14:paraId="2A333BD7" w14:textId="77777777" w:rsidR="00633C5E" w:rsidRDefault="00000000">
            <w:pPr>
              <w:spacing w:after="0" w:line="252" w:lineRule="auto"/>
              <w:rPr>
                <w:rFonts w:hint="eastAsia"/>
              </w:rPr>
            </w:pPr>
            <w:r>
              <w:rPr>
                <w:rFonts w:ascii="Consolas" w:hAnsi="Consolas"/>
                <w:sz w:val="19"/>
              </w:rPr>
              <w:t>}</w:t>
            </w:r>
          </w:p>
          <w:p w14:paraId="0A8B80F3" w14:textId="77777777" w:rsidR="00633C5E" w:rsidRDefault="00633C5E">
            <w:pPr>
              <w:spacing w:after="0" w:line="252" w:lineRule="auto"/>
              <w:rPr>
                <w:rFonts w:hint="eastAsia"/>
              </w:rPr>
            </w:pPr>
          </w:p>
          <w:p w14:paraId="24DE9596" w14:textId="77777777" w:rsidR="00633C5E" w:rsidRDefault="00000000">
            <w:pPr>
              <w:spacing w:after="0" w:line="252" w:lineRule="auto"/>
              <w:rPr>
                <w:rFonts w:hint="eastAsia"/>
              </w:rPr>
            </w:pPr>
            <w:r>
              <w:rPr>
                <w:rFonts w:ascii="Consolas" w:hAnsi="Consolas"/>
                <w:sz w:val="19"/>
              </w:rPr>
              <w:t># Python Solution</w:t>
            </w:r>
          </w:p>
          <w:p w14:paraId="0A1D74E3" w14:textId="77777777" w:rsidR="00633C5E" w:rsidRDefault="00000000">
            <w:pPr>
              <w:spacing w:after="0" w:line="252" w:lineRule="auto"/>
              <w:rPr>
                <w:rFonts w:hint="eastAsia"/>
              </w:rPr>
            </w:pPr>
            <w:r>
              <w:rPr>
                <w:rFonts w:ascii="Consolas" w:hAnsi="Consolas"/>
                <w:sz w:val="19"/>
              </w:rPr>
              <w:t>import heapq</w:t>
            </w:r>
          </w:p>
          <w:p w14:paraId="2719D054" w14:textId="77777777" w:rsidR="00633C5E" w:rsidRDefault="00000000">
            <w:pPr>
              <w:spacing w:after="0" w:line="252" w:lineRule="auto"/>
              <w:rPr>
                <w:rFonts w:hint="eastAsia"/>
              </w:rPr>
            </w:pPr>
            <w:r>
              <w:rPr>
                <w:rFonts w:ascii="Consolas" w:hAnsi="Consolas"/>
                <w:sz w:val="19"/>
              </w:rPr>
              <w:t>n = int(input())</w:t>
            </w:r>
          </w:p>
          <w:p w14:paraId="2459F245" w14:textId="77777777" w:rsidR="00633C5E" w:rsidRDefault="00000000">
            <w:pPr>
              <w:spacing w:after="0" w:line="252" w:lineRule="auto"/>
              <w:rPr>
                <w:rFonts w:hint="eastAsia"/>
              </w:rPr>
            </w:pPr>
            <w:r>
              <w:rPr>
                <w:rFonts w:ascii="Consolas" w:hAnsi="Consolas"/>
                <w:sz w:val="19"/>
              </w:rPr>
              <w:t>ropes = list(map(int, input().split()))</w:t>
            </w:r>
          </w:p>
          <w:p w14:paraId="29B00D0C" w14:textId="77777777" w:rsidR="00633C5E" w:rsidRDefault="00000000">
            <w:pPr>
              <w:spacing w:after="0" w:line="252" w:lineRule="auto"/>
              <w:rPr>
                <w:rFonts w:hint="eastAsia"/>
              </w:rPr>
            </w:pPr>
            <w:r>
              <w:rPr>
                <w:rFonts w:ascii="Consolas" w:hAnsi="Consolas"/>
                <w:sz w:val="19"/>
              </w:rPr>
              <w:t>heapq.heapify(ropes)</w:t>
            </w:r>
          </w:p>
          <w:p w14:paraId="61F13FE0" w14:textId="77777777" w:rsidR="00633C5E" w:rsidRDefault="00000000">
            <w:pPr>
              <w:spacing w:after="0" w:line="252" w:lineRule="auto"/>
              <w:rPr>
                <w:rFonts w:hint="eastAsia"/>
              </w:rPr>
            </w:pPr>
            <w:r>
              <w:rPr>
                <w:rFonts w:ascii="Consolas" w:hAnsi="Consolas"/>
                <w:sz w:val="19"/>
              </w:rPr>
              <w:t>total = 0</w:t>
            </w:r>
          </w:p>
          <w:p w14:paraId="7F2C6F41" w14:textId="77777777" w:rsidR="00633C5E" w:rsidRDefault="00000000">
            <w:pPr>
              <w:spacing w:after="0" w:line="252" w:lineRule="auto"/>
              <w:rPr>
                <w:rFonts w:hint="eastAsia"/>
              </w:rPr>
            </w:pPr>
            <w:r>
              <w:rPr>
                <w:rFonts w:ascii="Consolas" w:hAnsi="Consolas"/>
                <w:sz w:val="19"/>
              </w:rPr>
              <w:t>while len(ropes) &gt; 1:</w:t>
            </w:r>
          </w:p>
          <w:p w14:paraId="66B50C9E" w14:textId="77777777" w:rsidR="00633C5E" w:rsidRDefault="00000000">
            <w:pPr>
              <w:spacing w:after="0" w:line="252" w:lineRule="auto"/>
              <w:rPr>
                <w:rFonts w:hint="eastAsia"/>
              </w:rPr>
            </w:pPr>
            <w:r>
              <w:rPr>
                <w:rFonts w:ascii="Consolas" w:hAnsi="Consolas"/>
                <w:sz w:val="19"/>
              </w:rPr>
              <w:t xml:space="preserve">    a = heapq.heappop(ropes)</w:t>
            </w:r>
          </w:p>
          <w:p w14:paraId="4AB1FAEA" w14:textId="77777777" w:rsidR="00633C5E" w:rsidRDefault="00000000">
            <w:pPr>
              <w:spacing w:after="0" w:line="252" w:lineRule="auto"/>
              <w:rPr>
                <w:rFonts w:hint="eastAsia"/>
              </w:rPr>
            </w:pPr>
            <w:r>
              <w:rPr>
                <w:rFonts w:ascii="Consolas" w:hAnsi="Consolas"/>
                <w:sz w:val="19"/>
              </w:rPr>
              <w:lastRenderedPageBreak/>
              <w:t xml:space="preserve">    b = heapq.heappop(ropes)</w:t>
            </w:r>
          </w:p>
          <w:p w14:paraId="28F3C3F7" w14:textId="77777777" w:rsidR="00633C5E" w:rsidRDefault="00000000">
            <w:pPr>
              <w:spacing w:after="0" w:line="252" w:lineRule="auto"/>
              <w:rPr>
                <w:rFonts w:hint="eastAsia"/>
              </w:rPr>
            </w:pPr>
            <w:r>
              <w:rPr>
                <w:rFonts w:ascii="Consolas" w:hAnsi="Consolas"/>
                <w:sz w:val="19"/>
              </w:rPr>
              <w:t xml:space="preserve">    total += (a + b)</w:t>
            </w:r>
          </w:p>
          <w:p w14:paraId="2AB1B638" w14:textId="77777777" w:rsidR="00633C5E" w:rsidRDefault="00000000">
            <w:pPr>
              <w:spacing w:after="0" w:line="252" w:lineRule="auto"/>
              <w:rPr>
                <w:rFonts w:hint="eastAsia"/>
              </w:rPr>
            </w:pPr>
            <w:r>
              <w:rPr>
                <w:rFonts w:ascii="Consolas" w:hAnsi="Consolas"/>
                <w:sz w:val="19"/>
              </w:rPr>
              <w:t xml:space="preserve">    heapq.heappush(ropes, a + b)</w:t>
            </w:r>
          </w:p>
          <w:p w14:paraId="7EA853DD" w14:textId="77777777" w:rsidR="00633C5E" w:rsidRDefault="00000000">
            <w:pPr>
              <w:spacing w:after="0" w:line="252" w:lineRule="auto"/>
              <w:rPr>
                <w:rFonts w:hint="eastAsia"/>
              </w:rPr>
            </w:pPr>
            <w:r>
              <w:rPr>
                <w:rFonts w:ascii="Consolas" w:hAnsi="Consolas"/>
                <w:sz w:val="19"/>
              </w:rPr>
              <w:t>print(total)</w:t>
            </w:r>
          </w:p>
        </w:tc>
      </w:tr>
    </w:tbl>
    <w:p w14:paraId="759CB6FC" w14:textId="77777777" w:rsidR="00633C5E" w:rsidRDefault="00633C5E">
      <w:pPr>
        <w:spacing w:after="80"/>
        <w:rPr>
          <w:rFonts w:hint="eastAsia"/>
        </w:rPr>
      </w:pPr>
    </w:p>
    <w:p w14:paraId="1824D9E2" w14:textId="77777777" w:rsidR="00633C5E" w:rsidRDefault="00000000">
      <w:pPr>
        <w:spacing w:before="240"/>
        <w:rPr>
          <w:rFonts w:hint="eastAsia"/>
        </w:rPr>
      </w:pPr>
      <w:r>
        <w:rPr>
          <w:b/>
          <w:color w:val="2B6CB0"/>
          <w:sz w:val="26"/>
        </w:rPr>
        <w:t>Code Bài 9: Sliding Window Maximum (Deque)</w:t>
      </w:r>
    </w:p>
    <w:tbl>
      <w:tblPr>
        <w:tblW w:w="0" w:type="auto"/>
        <w:jc w:val="center"/>
        <w:tblLook w:val="04A0" w:firstRow="1" w:lastRow="0" w:firstColumn="1" w:lastColumn="0" w:noHBand="0" w:noVBand="1"/>
      </w:tblPr>
      <w:tblGrid>
        <w:gridCol w:w="9360"/>
      </w:tblGrid>
      <w:tr w:rsidR="00633C5E" w14:paraId="08F80925" w14:textId="77777777">
        <w:trPr>
          <w:jc w:val="center"/>
        </w:trPr>
        <w:tc>
          <w:tcPr>
            <w:tcW w:w="9360" w:type="dxa"/>
            <w:tcBorders>
              <w:top w:val="single" w:sz="4" w:space="0" w:color="CBD5E0"/>
              <w:left w:val="single" w:sz="4" w:space="0" w:color="CBD5E0"/>
              <w:bottom w:val="single" w:sz="4" w:space="0" w:color="CBD5E0"/>
              <w:right w:val="single" w:sz="4" w:space="0" w:color="CBD5E0"/>
            </w:tcBorders>
            <w:shd w:val="clear" w:color="auto" w:fill="F7FAFC"/>
            <w:tcMar>
              <w:top w:w="100" w:type="dxa"/>
              <w:left w:w="150" w:type="dxa"/>
              <w:bottom w:w="100" w:type="dxa"/>
              <w:right w:w="150" w:type="dxa"/>
            </w:tcMar>
          </w:tcPr>
          <w:p w14:paraId="58C78226" w14:textId="77777777" w:rsidR="00633C5E" w:rsidRDefault="00000000">
            <w:pPr>
              <w:spacing w:after="0" w:line="252" w:lineRule="auto"/>
              <w:rPr>
                <w:rFonts w:hint="eastAsia"/>
              </w:rPr>
            </w:pPr>
            <w:r>
              <w:rPr>
                <w:rFonts w:ascii="Consolas" w:hAnsi="Consolas"/>
                <w:sz w:val="19"/>
              </w:rPr>
              <w:t>// C++ Solution</w:t>
            </w:r>
          </w:p>
          <w:p w14:paraId="78D8DDD8" w14:textId="77777777" w:rsidR="00633C5E" w:rsidRDefault="00000000">
            <w:pPr>
              <w:spacing w:after="0" w:line="252" w:lineRule="auto"/>
              <w:rPr>
                <w:rFonts w:hint="eastAsia"/>
              </w:rPr>
            </w:pPr>
            <w:r>
              <w:rPr>
                <w:rFonts w:ascii="Consolas" w:hAnsi="Consolas"/>
                <w:sz w:val="19"/>
              </w:rPr>
              <w:t>#include &lt;iostream&gt;</w:t>
            </w:r>
          </w:p>
          <w:p w14:paraId="32C392D8" w14:textId="77777777" w:rsidR="00633C5E" w:rsidRDefault="00000000">
            <w:pPr>
              <w:spacing w:after="0" w:line="252" w:lineRule="auto"/>
              <w:rPr>
                <w:rFonts w:hint="eastAsia"/>
              </w:rPr>
            </w:pPr>
            <w:r>
              <w:rPr>
                <w:rFonts w:ascii="Consolas" w:hAnsi="Consolas"/>
                <w:sz w:val="19"/>
              </w:rPr>
              <w:t>#include &lt;vector&gt;</w:t>
            </w:r>
          </w:p>
          <w:p w14:paraId="13E52730" w14:textId="77777777" w:rsidR="00633C5E" w:rsidRDefault="00000000">
            <w:pPr>
              <w:spacing w:after="0" w:line="252" w:lineRule="auto"/>
              <w:rPr>
                <w:rFonts w:hint="eastAsia"/>
              </w:rPr>
            </w:pPr>
            <w:r>
              <w:rPr>
                <w:rFonts w:ascii="Consolas" w:hAnsi="Consolas"/>
                <w:sz w:val="19"/>
              </w:rPr>
              <w:t>#include &lt;deque&gt;</w:t>
            </w:r>
          </w:p>
          <w:p w14:paraId="591D1130" w14:textId="77777777" w:rsidR="00633C5E" w:rsidRDefault="00000000">
            <w:pPr>
              <w:spacing w:after="0" w:line="252" w:lineRule="auto"/>
              <w:rPr>
                <w:rFonts w:hint="eastAsia"/>
              </w:rPr>
            </w:pPr>
            <w:r>
              <w:rPr>
                <w:rFonts w:ascii="Consolas" w:hAnsi="Consolas"/>
                <w:sz w:val="19"/>
              </w:rPr>
              <w:t>using namespace std;</w:t>
            </w:r>
          </w:p>
          <w:p w14:paraId="4B29337B" w14:textId="77777777" w:rsidR="00633C5E" w:rsidRDefault="00000000">
            <w:pPr>
              <w:spacing w:after="0" w:line="252" w:lineRule="auto"/>
              <w:rPr>
                <w:rFonts w:hint="eastAsia"/>
              </w:rPr>
            </w:pPr>
            <w:r>
              <w:rPr>
                <w:rFonts w:ascii="Consolas" w:hAnsi="Consolas"/>
                <w:sz w:val="19"/>
              </w:rPr>
              <w:t>int main() {</w:t>
            </w:r>
          </w:p>
          <w:p w14:paraId="06A8D5BF" w14:textId="77777777" w:rsidR="00633C5E" w:rsidRDefault="00000000">
            <w:pPr>
              <w:spacing w:after="0" w:line="252" w:lineRule="auto"/>
              <w:rPr>
                <w:rFonts w:hint="eastAsia"/>
              </w:rPr>
            </w:pPr>
            <w:r>
              <w:rPr>
                <w:rFonts w:ascii="Consolas" w:hAnsi="Consolas"/>
                <w:sz w:val="19"/>
              </w:rPr>
              <w:t xml:space="preserve">    int n, k; if (!(cin &gt;&gt; n &gt;&gt; k)) return 0;</w:t>
            </w:r>
          </w:p>
          <w:p w14:paraId="161CAE9F" w14:textId="77777777" w:rsidR="00633C5E" w:rsidRPr="00174FB7" w:rsidRDefault="00000000">
            <w:pPr>
              <w:spacing w:after="0" w:line="252" w:lineRule="auto"/>
              <w:rPr>
                <w:rFonts w:hint="eastAsia"/>
                <w:lang w:val="pt-BR"/>
              </w:rPr>
            </w:pPr>
            <w:r>
              <w:rPr>
                <w:rFonts w:ascii="Consolas" w:hAnsi="Consolas"/>
                <w:sz w:val="19"/>
              </w:rPr>
              <w:t xml:space="preserve">    </w:t>
            </w:r>
            <w:r w:rsidRPr="00174FB7">
              <w:rPr>
                <w:rFonts w:ascii="Consolas" w:hAnsi="Consolas"/>
                <w:sz w:val="19"/>
                <w:lang w:val="pt-BR"/>
              </w:rPr>
              <w:t>vector&lt;int&gt; a(n);</w:t>
            </w:r>
          </w:p>
          <w:p w14:paraId="6563C002" w14:textId="77777777" w:rsidR="00633C5E" w:rsidRPr="00174FB7" w:rsidRDefault="00000000">
            <w:pPr>
              <w:spacing w:after="0" w:line="252" w:lineRule="auto"/>
              <w:rPr>
                <w:rFonts w:hint="eastAsia"/>
                <w:lang w:val="pt-BR"/>
              </w:rPr>
            </w:pPr>
            <w:r w:rsidRPr="00174FB7">
              <w:rPr>
                <w:rFonts w:ascii="Consolas" w:hAnsi="Consolas"/>
                <w:sz w:val="19"/>
                <w:lang w:val="pt-BR"/>
              </w:rPr>
              <w:t xml:space="preserve">    for (int i = 0; i &lt; n; ++i) cin &gt;&gt; a[i];</w:t>
            </w:r>
          </w:p>
          <w:p w14:paraId="3EC9FA0C" w14:textId="77777777" w:rsidR="00633C5E" w:rsidRDefault="00000000">
            <w:pPr>
              <w:spacing w:after="0" w:line="252" w:lineRule="auto"/>
              <w:rPr>
                <w:rFonts w:hint="eastAsia"/>
              </w:rPr>
            </w:pPr>
            <w:r w:rsidRPr="00174FB7">
              <w:rPr>
                <w:rFonts w:ascii="Consolas" w:hAnsi="Consolas"/>
                <w:sz w:val="19"/>
                <w:lang w:val="pt-BR"/>
              </w:rPr>
              <w:t xml:space="preserve">    </w:t>
            </w:r>
            <w:r>
              <w:rPr>
                <w:rFonts w:ascii="Consolas" w:hAnsi="Consolas"/>
                <w:sz w:val="19"/>
              </w:rPr>
              <w:t xml:space="preserve">deque&lt;int&gt; </w:t>
            </w:r>
            <w:proofErr w:type="spellStart"/>
            <w:r>
              <w:rPr>
                <w:rFonts w:ascii="Consolas" w:hAnsi="Consolas"/>
                <w:sz w:val="19"/>
              </w:rPr>
              <w:t>dq</w:t>
            </w:r>
            <w:proofErr w:type="spellEnd"/>
            <w:r>
              <w:rPr>
                <w:rFonts w:ascii="Consolas" w:hAnsi="Consolas"/>
                <w:sz w:val="19"/>
              </w:rPr>
              <w:t>;</w:t>
            </w:r>
          </w:p>
          <w:p w14:paraId="658A78B9" w14:textId="77777777" w:rsidR="00633C5E" w:rsidRDefault="00000000">
            <w:pPr>
              <w:spacing w:after="0" w:line="252" w:lineRule="auto"/>
              <w:rPr>
                <w:rFonts w:hint="eastAsia"/>
              </w:rPr>
            </w:pPr>
            <w:r>
              <w:rPr>
                <w:rFonts w:ascii="Consolas" w:hAnsi="Consolas"/>
                <w:sz w:val="19"/>
              </w:rPr>
              <w:t xml:space="preserve">    for (int i = 0; i &lt; n; ++i) {</w:t>
            </w:r>
          </w:p>
          <w:p w14:paraId="0C462D4C" w14:textId="77777777" w:rsidR="00633C5E" w:rsidRDefault="00000000">
            <w:pPr>
              <w:spacing w:after="0" w:line="252" w:lineRule="auto"/>
              <w:rPr>
                <w:rFonts w:hint="eastAsia"/>
              </w:rPr>
            </w:pPr>
            <w:r>
              <w:rPr>
                <w:rFonts w:ascii="Consolas" w:hAnsi="Consolas"/>
                <w:sz w:val="19"/>
              </w:rPr>
              <w:t xml:space="preserve">        while (!dq.empty() &amp;&amp; dq.front() &lt;= i - k) dq.pop_front();</w:t>
            </w:r>
          </w:p>
          <w:p w14:paraId="7B447926" w14:textId="77777777" w:rsidR="00633C5E" w:rsidRDefault="00000000">
            <w:pPr>
              <w:spacing w:after="0" w:line="252" w:lineRule="auto"/>
              <w:rPr>
                <w:rFonts w:hint="eastAsia"/>
              </w:rPr>
            </w:pPr>
            <w:r>
              <w:rPr>
                <w:rFonts w:ascii="Consolas" w:hAnsi="Consolas"/>
                <w:sz w:val="19"/>
              </w:rPr>
              <w:t xml:space="preserve">        while (!dq.empty() &amp;&amp; a[dq.back()] &lt;= a[i]) dq.pop_back();</w:t>
            </w:r>
          </w:p>
          <w:p w14:paraId="0CE89E05" w14:textId="77777777" w:rsidR="00633C5E" w:rsidRDefault="00000000">
            <w:pPr>
              <w:spacing w:after="0" w:line="252" w:lineRule="auto"/>
              <w:rPr>
                <w:rFonts w:hint="eastAsia"/>
              </w:rPr>
            </w:pPr>
            <w:r>
              <w:rPr>
                <w:rFonts w:ascii="Consolas" w:hAnsi="Consolas"/>
                <w:sz w:val="19"/>
              </w:rPr>
              <w:t xml:space="preserve">        dq.push_back(i);</w:t>
            </w:r>
          </w:p>
          <w:p w14:paraId="5302D8FE" w14:textId="77777777" w:rsidR="00633C5E" w:rsidRDefault="00000000">
            <w:pPr>
              <w:spacing w:after="0" w:line="252" w:lineRule="auto"/>
              <w:rPr>
                <w:rFonts w:hint="eastAsia"/>
              </w:rPr>
            </w:pPr>
            <w:r>
              <w:rPr>
                <w:rFonts w:ascii="Consolas" w:hAnsi="Consolas"/>
                <w:sz w:val="19"/>
              </w:rPr>
              <w:t xml:space="preserve">        if (i &gt;= k - 1) cout &lt;&lt; a[dq.front()] &lt;&lt; " ";</w:t>
            </w:r>
          </w:p>
          <w:p w14:paraId="2F4B6470" w14:textId="77777777" w:rsidR="00633C5E" w:rsidRDefault="00000000">
            <w:pPr>
              <w:spacing w:after="0" w:line="252" w:lineRule="auto"/>
              <w:rPr>
                <w:rFonts w:hint="eastAsia"/>
              </w:rPr>
            </w:pPr>
            <w:r>
              <w:rPr>
                <w:rFonts w:ascii="Consolas" w:hAnsi="Consolas"/>
                <w:sz w:val="19"/>
              </w:rPr>
              <w:t xml:space="preserve">    }</w:t>
            </w:r>
          </w:p>
          <w:p w14:paraId="7A58E032" w14:textId="77777777" w:rsidR="00633C5E" w:rsidRDefault="00000000">
            <w:pPr>
              <w:spacing w:after="0" w:line="252" w:lineRule="auto"/>
              <w:rPr>
                <w:rFonts w:hint="eastAsia"/>
              </w:rPr>
            </w:pPr>
            <w:r>
              <w:rPr>
                <w:rFonts w:ascii="Consolas" w:hAnsi="Consolas"/>
                <w:sz w:val="19"/>
              </w:rPr>
              <w:t xml:space="preserve">    return 0;</w:t>
            </w:r>
          </w:p>
          <w:p w14:paraId="3E9DD141" w14:textId="77777777" w:rsidR="00633C5E" w:rsidRDefault="00000000">
            <w:pPr>
              <w:spacing w:after="0" w:line="252" w:lineRule="auto"/>
              <w:rPr>
                <w:rFonts w:hint="eastAsia"/>
              </w:rPr>
            </w:pPr>
            <w:r>
              <w:rPr>
                <w:rFonts w:ascii="Consolas" w:hAnsi="Consolas"/>
                <w:sz w:val="19"/>
              </w:rPr>
              <w:t>}</w:t>
            </w:r>
          </w:p>
          <w:p w14:paraId="47718474" w14:textId="77777777" w:rsidR="00633C5E" w:rsidRDefault="00633C5E">
            <w:pPr>
              <w:spacing w:after="0" w:line="252" w:lineRule="auto"/>
              <w:rPr>
                <w:rFonts w:hint="eastAsia"/>
              </w:rPr>
            </w:pPr>
          </w:p>
          <w:p w14:paraId="68F327CF" w14:textId="77777777" w:rsidR="00633C5E" w:rsidRDefault="00000000">
            <w:pPr>
              <w:spacing w:after="0" w:line="252" w:lineRule="auto"/>
              <w:rPr>
                <w:rFonts w:hint="eastAsia"/>
              </w:rPr>
            </w:pPr>
            <w:r>
              <w:rPr>
                <w:rFonts w:ascii="Consolas" w:hAnsi="Consolas"/>
                <w:sz w:val="19"/>
              </w:rPr>
              <w:t># Python Solution</w:t>
            </w:r>
          </w:p>
          <w:p w14:paraId="534B2FF3" w14:textId="77777777" w:rsidR="00633C5E" w:rsidRDefault="00000000">
            <w:pPr>
              <w:spacing w:after="0" w:line="252" w:lineRule="auto"/>
              <w:rPr>
                <w:rFonts w:hint="eastAsia"/>
              </w:rPr>
            </w:pPr>
            <w:r>
              <w:rPr>
                <w:rFonts w:ascii="Consolas" w:hAnsi="Consolas"/>
                <w:sz w:val="19"/>
              </w:rPr>
              <w:t>from collections import deque</w:t>
            </w:r>
          </w:p>
          <w:p w14:paraId="067B71DF" w14:textId="77777777" w:rsidR="00633C5E" w:rsidRDefault="00000000">
            <w:pPr>
              <w:spacing w:after="0" w:line="252" w:lineRule="auto"/>
              <w:rPr>
                <w:rFonts w:hint="eastAsia"/>
              </w:rPr>
            </w:pPr>
            <w:r>
              <w:rPr>
                <w:rFonts w:ascii="Consolas" w:hAnsi="Consolas"/>
                <w:sz w:val="19"/>
              </w:rPr>
              <w:t>n, k = map(int, input().split())</w:t>
            </w:r>
          </w:p>
          <w:p w14:paraId="48CC1D67" w14:textId="77777777" w:rsidR="00633C5E" w:rsidRDefault="00000000">
            <w:pPr>
              <w:spacing w:after="0" w:line="252" w:lineRule="auto"/>
              <w:rPr>
                <w:rFonts w:hint="eastAsia"/>
              </w:rPr>
            </w:pPr>
            <w:r>
              <w:rPr>
                <w:rFonts w:ascii="Consolas" w:hAnsi="Consolas"/>
                <w:sz w:val="19"/>
              </w:rPr>
              <w:t>a = list(map(int, input().split()))</w:t>
            </w:r>
          </w:p>
          <w:p w14:paraId="5990C465" w14:textId="77777777" w:rsidR="00633C5E" w:rsidRDefault="00000000">
            <w:pPr>
              <w:spacing w:after="0" w:line="252" w:lineRule="auto"/>
              <w:rPr>
                <w:rFonts w:hint="eastAsia"/>
              </w:rPr>
            </w:pPr>
            <w:r>
              <w:rPr>
                <w:rFonts w:ascii="Consolas" w:hAnsi="Consolas"/>
                <w:sz w:val="19"/>
              </w:rPr>
              <w:t>dq = deque()</w:t>
            </w:r>
          </w:p>
          <w:p w14:paraId="21CB3793" w14:textId="77777777" w:rsidR="00633C5E" w:rsidRDefault="00000000">
            <w:pPr>
              <w:spacing w:after="0" w:line="252" w:lineRule="auto"/>
              <w:rPr>
                <w:rFonts w:hint="eastAsia"/>
              </w:rPr>
            </w:pPr>
            <w:r>
              <w:rPr>
                <w:rFonts w:ascii="Consolas" w:hAnsi="Consolas"/>
                <w:sz w:val="19"/>
              </w:rPr>
              <w:t>res = []</w:t>
            </w:r>
          </w:p>
          <w:p w14:paraId="0C1FD6ED" w14:textId="77777777" w:rsidR="00633C5E" w:rsidRDefault="00000000">
            <w:pPr>
              <w:spacing w:after="0" w:line="252" w:lineRule="auto"/>
              <w:rPr>
                <w:rFonts w:hint="eastAsia"/>
              </w:rPr>
            </w:pPr>
            <w:r>
              <w:rPr>
                <w:rFonts w:ascii="Consolas" w:hAnsi="Consolas"/>
                <w:sz w:val="19"/>
              </w:rPr>
              <w:t>for i in range(n):</w:t>
            </w:r>
          </w:p>
          <w:p w14:paraId="3C84F161" w14:textId="77777777" w:rsidR="00633C5E" w:rsidRDefault="00000000">
            <w:pPr>
              <w:spacing w:after="0" w:line="252" w:lineRule="auto"/>
              <w:rPr>
                <w:rFonts w:hint="eastAsia"/>
              </w:rPr>
            </w:pPr>
            <w:r>
              <w:rPr>
                <w:rFonts w:ascii="Consolas" w:hAnsi="Consolas"/>
                <w:sz w:val="19"/>
              </w:rPr>
              <w:t xml:space="preserve">    while dq and dq[0] &lt;= i - k:</w:t>
            </w:r>
          </w:p>
          <w:p w14:paraId="532CE151" w14:textId="77777777" w:rsidR="00633C5E" w:rsidRDefault="00000000">
            <w:pPr>
              <w:spacing w:after="0" w:line="252" w:lineRule="auto"/>
              <w:rPr>
                <w:rFonts w:hint="eastAsia"/>
              </w:rPr>
            </w:pPr>
            <w:r>
              <w:rPr>
                <w:rFonts w:ascii="Consolas" w:hAnsi="Consolas"/>
                <w:sz w:val="19"/>
              </w:rPr>
              <w:t xml:space="preserve">        dq.popleft()</w:t>
            </w:r>
          </w:p>
          <w:p w14:paraId="7BCCBA69" w14:textId="77777777" w:rsidR="00633C5E" w:rsidRDefault="00000000">
            <w:pPr>
              <w:spacing w:after="0" w:line="252" w:lineRule="auto"/>
              <w:rPr>
                <w:rFonts w:hint="eastAsia"/>
              </w:rPr>
            </w:pPr>
            <w:r>
              <w:rPr>
                <w:rFonts w:ascii="Consolas" w:hAnsi="Consolas"/>
                <w:sz w:val="19"/>
              </w:rPr>
              <w:t xml:space="preserve">    while dq and a[dq[-1]] &lt;= a[i]:</w:t>
            </w:r>
          </w:p>
          <w:p w14:paraId="7818541D" w14:textId="77777777" w:rsidR="00633C5E" w:rsidRDefault="00000000">
            <w:pPr>
              <w:spacing w:after="0" w:line="252" w:lineRule="auto"/>
              <w:rPr>
                <w:rFonts w:hint="eastAsia"/>
              </w:rPr>
            </w:pPr>
            <w:r>
              <w:rPr>
                <w:rFonts w:ascii="Consolas" w:hAnsi="Consolas"/>
                <w:sz w:val="19"/>
              </w:rPr>
              <w:t xml:space="preserve">        dq.pop()</w:t>
            </w:r>
          </w:p>
          <w:p w14:paraId="585FD40B" w14:textId="77777777" w:rsidR="00633C5E" w:rsidRDefault="00000000">
            <w:pPr>
              <w:spacing w:after="0" w:line="252" w:lineRule="auto"/>
              <w:rPr>
                <w:rFonts w:hint="eastAsia"/>
              </w:rPr>
            </w:pPr>
            <w:r>
              <w:rPr>
                <w:rFonts w:ascii="Consolas" w:hAnsi="Consolas"/>
                <w:sz w:val="19"/>
              </w:rPr>
              <w:t xml:space="preserve">    dq.append(i)</w:t>
            </w:r>
          </w:p>
          <w:p w14:paraId="6F569F68" w14:textId="77777777" w:rsidR="00633C5E" w:rsidRDefault="00000000">
            <w:pPr>
              <w:spacing w:after="0" w:line="252" w:lineRule="auto"/>
              <w:rPr>
                <w:rFonts w:hint="eastAsia"/>
              </w:rPr>
            </w:pPr>
            <w:r>
              <w:rPr>
                <w:rFonts w:ascii="Consolas" w:hAnsi="Consolas"/>
                <w:sz w:val="19"/>
              </w:rPr>
              <w:t xml:space="preserve">    if i &gt;= k - 1:</w:t>
            </w:r>
          </w:p>
          <w:p w14:paraId="692E4AD2" w14:textId="77777777" w:rsidR="00633C5E" w:rsidRDefault="00000000">
            <w:pPr>
              <w:spacing w:after="0" w:line="252" w:lineRule="auto"/>
              <w:rPr>
                <w:rFonts w:hint="eastAsia"/>
              </w:rPr>
            </w:pPr>
            <w:r>
              <w:rPr>
                <w:rFonts w:ascii="Consolas" w:hAnsi="Consolas"/>
                <w:sz w:val="19"/>
              </w:rPr>
              <w:t xml:space="preserve">        res.append(str(a[dq[0]]))</w:t>
            </w:r>
          </w:p>
          <w:p w14:paraId="2FF945D0" w14:textId="77777777" w:rsidR="00633C5E" w:rsidRDefault="00000000">
            <w:pPr>
              <w:spacing w:after="0" w:line="252" w:lineRule="auto"/>
              <w:rPr>
                <w:rFonts w:hint="eastAsia"/>
              </w:rPr>
            </w:pPr>
            <w:r>
              <w:rPr>
                <w:rFonts w:ascii="Consolas" w:hAnsi="Consolas"/>
                <w:sz w:val="19"/>
              </w:rPr>
              <w:t>print(" ".join(res))</w:t>
            </w:r>
          </w:p>
        </w:tc>
      </w:tr>
    </w:tbl>
    <w:p w14:paraId="2E8375FB" w14:textId="77777777" w:rsidR="00633C5E" w:rsidRDefault="00633C5E">
      <w:pPr>
        <w:spacing w:after="80"/>
        <w:rPr>
          <w:rFonts w:hint="eastAsia"/>
        </w:rPr>
      </w:pPr>
    </w:p>
    <w:p w14:paraId="0451F81A" w14:textId="77777777" w:rsidR="00633C5E" w:rsidRDefault="00000000">
      <w:pPr>
        <w:spacing w:before="240"/>
        <w:rPr>
          <w:rFonts w:hint="eastAsia"/>
        </w:rPr>
      </w:pPr>
      <w:r>
        <w:rPr>
          <w:b/>
          <w:color w:val="2B6CB0"/>
          <w:sz w:val="26"/>
        </w:rPr>
        <w:t>Code Bài 12: Next Greater Element (Stack)</w:t>
      </w:r>
    </w:p>
    <w:tbl>
      <w:tblPr>
        <w:tblW w:w="0" w:type="auto"/>
        <w:jc w:val="center"/>
        <w:tblLook w:val="04A0" w:firstRow="1" w:lastRow="0" w:firstColumn="1" w:lastColumn="0" w:noHBand="0" w:noVBand="1"/>
      </w:tblPr>
      <w:tblGrid>
        <w:gridCol w:w="9360"/>
      </w:tblGrid>
      <w:tr w:rsidR="00633C5E" w14:paraId="3CA6A49F" w14:textId="77777777">
        <w:trPr>
          <w:jc w:val="center"/>
        </w:trPr>
        <w:tc>
          <w:tcPr>
            <w:tcW w:w="9360" w:type="dxa"/>
            <w:tcBorders>
              <w:top w:val="single" w:sz="4" w:space="0" w:color="CBD5E0"/>
              <w:left w:val="single" w:sz="4" w:space="0" w:color="CBD5E0"/>
              <w:bottom w:val="single" w:sz="4" w:space="0" w:color="CBD5E0"/>
              <w:right w:val="single" w:sz="4" w:space="0" w:color="CBD5E0"/>
            </w:tcBorders>
            <w:shd w:val="clear" w:color="auto" w:fill="F7FAFC"/>
            <w:tcMar>
              <w:top w:w="100" w:type="dxa"/>
              <w:left w:w="150" w:type="dxa"/>
              <w:bottom w:w="100" w:type="dxa"/>
              <w:right w:w="150" w:type="dxa"/>
            </w:tcMar>
          </w:tcPr>
          <w:p w14:paraId="57A7AFB9" w14:textId="77777777" w:rsidR="00633C5E" w:rsidRDefault="00000000">
            <w:pPr>
              <w:spacing w:after="0" w:line="252" w:lineRule="auto"/>
              <w:rPr>
                <w:rFonts w:hint="eastAsia"/>
              </w:rPr>
            </w:pPr>
            <w:r>
              <w:rPr>
                <w:rFonts w:ascii="Consolas" w:hAnsi="Consolas"/>
                <w:sz w:val="19"/>
              </w:rPr>
              <w:t>// C++ Solution</w:t>
            </w:r>
          </w:p>
          <w:p w14:paraId="570D2179" w14:textId="77777777" w:rsidR="00633C5E" w:rsidRDefault="00000000">
            <w:pPr>
              <w:spacing w:after="0" w:line="252" w:lineRule="auto"/>
              <w:rPr>
                <w:rFonts w:hint="eastAsia"/>
              </w:rPr>
            </w:pPr>
            <w:r>
              <w:rPr>
                <w:rFonts w:ascii="Consolas" w:hAnsi="Consolas"/>
                <w:sz w:val="19"/>
              </w:rPr>
              <w:t>#include &lt;iostream&gt;</w:t>
            </w:r>
          </w:p>
          <w:p w14:paraId="2DCA13EC" w14:textId="77777777" w:rsidR="00633C5E" w:rsidRDefault="00000000">
            <w:pPr>
              <w:spacing w:after="0" w:line="252" w:lineRule="auto"/>
              <w:rPr>
                <w:rFonts w:hint="eastAsia"/>
              </w:rPr>
            </w:pPr>
            <w:r>
              <w:rPr>
                <w:rFonts w:ascii="Consolas" w:hAnsi="Consolas"/>
                <w:sz w:val="19"/>
              </w:rPr>
              <w:t>#include &lt;vector&gt;</w:t>
            </w:r>
          </w:p>
          <w:p w14:paraId="3C6B0CF7" w14:textId="77777777" w:rsidR="00633C5E" w:rsidRDefault="00000000">
            <w:pPr>
              <w:spacing w:after="0" w:line="252" w:lineRule="auto"/>
              <w:rPr>
                <w:rFonts w:hint="eastAsia"/>
              </w:rPr>
            </w:pPr>
            <w:r>
              <w:rPr>
                <w:rFonts w:ascii="Consolas" w:hAnsi="Consolas"/>
                <w:sz w:val="19"/>
              </w:rPr>
              <w:t>#include &lt;stack&gt;</w:t>
            </w:r>
          </w:p>
          <w:p w14:paraId="71DD3D77" w14:textId="77777777" w:rsidR="00633C5E" w:rsidRDefault="00000000">
            <w:pPr>
              <w:spacing w:after="0" w:line="252" w:lineRule="auto"/>
              <w:rPr>
                <w:rFonts w:hint="eastAsia"/>
              </w:rPr>
            </w:pPr>
            <w:r>
              <w:rPr>
                <w:rFonts w:ascii="Consolas" w:hAnsi="Consolas"/>
                <w:sz w:val="19"/>
              </w:rPr>
              <w:lastRenderedPageBreak/>
              <w:t>using namespace std;</w:t>
            </w:r>
          </w:p>
          <w:p w14:paraId="4F8BE0FC" w14:textId="77777777" w:rsidR="00633C5E" w:rsidRDefault="00000000">
            <w:pPr>
              <w:spacing w:after="0" w:line="252" w:lineRule="auto"/>
              <w:rPr>
                <w:rFonts w:hint="eastAsia"/>
              </w:rPr>
            </w:pPr>
            <w:r>
              <w:rPr>
                <w:rFonts w:ascii="Consolas" w:hAnsi="Consolas"/>
                <w:sz w:val="19"/>
              </w:rPr>
              <w:t>int main() {</w:t>
            </w:r>
          </w:p>
          <w:p w14:paraId="44430CF9" w14:textId="77777777" w:rsidR="00633C5E" w:rsidRDefault="00000000">
            <w:pPr>
              <w:spacing w:after="0" w:line="252" w:lineRule="auto"/>
              <w:rPr>
                <w:rFonts w:hint="eastAsia"/>
              </w:rPr>
            </w:pPr>
            <w:r>
              <w:rPr>
                <w:rFonts w:ascii="Consolas" w:hAnsi="Consolas"/>
                <w:sz w:val="19"/>
              </w:rPr>
              <w:t xml:space="preserve">    int n; if (!(cin &gt;&gt; n)) return 0;</w:t>
            </w:r>
          </w:p>
          <w:p w14:paraId="5B5575BC" w14:textId="77777777" w:rsidR="00633C5E" w:rsidRPr="00174FB7" w:rsidRDefault="00000000">
            <w:pPr>
              <w:spacing w:after="0" w:line="252" w:lineRule="auto"/>
              <w:rPr>
                <w:rFonts w:hint="eastAsia"/>
                <w:lang w:val="pt-BR"/>
              </w:rPr>
            </w:pPr>
            <w:r>
              <w:rPr>
                <w:rFonts w:ascii="Consolas" w:hAnsi="Consolas"/>
                <w:sz w:val="19"/>
              </w:rPr>
              <w:t xml:space="preserve">    </w:t>
            </w:r>
            <w:r w:rsidRPr="00174FB7">
              <w:rPr>
                <w:rFonts w:ascii="Consolas" w:hAnsi="Consolas"/>
                <w:sz w:val="19"/>
                <w:lang w:val="pt-BR"/>
              </w:rPr>
              <w:t>vector&lt;int&gt; a(n), ans(n, -1);</w:t>
            </w:r>
          </w:p>
          <w:p w14:paraId="78929FDC" w14:textId="77777777" w:rsidR="00633C5E" w:rsidRPr="00174FB7" w:rsidRDefault="00000000">
            <w:pPr>
              <w:spacing w:after="0" w:line="252" w:lineRule="auto"/>
              <w:rPr>
                <w:rFonts w:hint="eastAsia"/>
                <w:lang w:val="pt-BR"/>
              </w:rPr>
            </w:pPr>
            <w:r w:rsidRPr="00174FB7">
              <w:rPr>
                <w:rFonts w:ascii="Consolas" w:hAnsi="Consolas"/>
                <w:sz w:val="19"/>
                <w:lang w:val="pt-BR"/>
              </w:rPr>
              <w:t xml:space="preserve">    for (int i = 0; i &lt; n; ++i) cin &gt;&gt; a[i];</w:t>
            </w:r>
          </w:p>
          <w:p w14:paraId="2C0BB0B6" w14:textId="77777777" w:rsidR="00633C5E" w:rsidRDefault="00000000">
            <w:pPr>
              <w:spacing w:after="0" w:line="252" w:lineRule="auto"/>
              <w:rPr>
                <w:rFonts w:hint="eastAsia"/>
              </w:rPr>
            </w:pPr>
            <w:r w:rsidRPr="00174FB7">
              <w:rPr>
                <w:rFonts w:ascii="Consolas" w:hAnsi="Consolas"/>
                <w:sz w:val="19"/>
                <w:lang w:val="pt-BR"/>
              </w:rPr>
              <w:t xml:space="preserve">    </w:t>
            </w:r>
            <w:r>
              <w:rPr>
                <w:rFonts w:ascii="Consolas" w:hAnsi="Consolas"/>
                <w:sz w:val="19"/>
              </w:rPr>
              <w:t xml:space="preserve">stack&lt;int&gt; st; // </w:t>
            </w:r>
            <w:proofErr w:type="spellStart"/>
            <w:r>
              <w:rPr>
                <w:rFonts w:ascii="Consolas" w:hAnsi="Consolas"/>
                <w:sz w:val="19"/>
              </w:rPr>
              <w:t>lưu</w:t>
            </w:r>
            <w:proofErr w:type="spellEnd"/>
            <w:r>
              <w:rPr>
                <w:rFonts w:ascii="Consolas" w:hAnsi="Consolas"/>
                <w:sz w:val="19"/>
              </w:rPr>
              <w:t xml:space="preserve"> index</w:t>
            </w:r>
          </w:p>
          <w:p w14:paraId="5786FE46" w14:textId="77777777" w:rsidR="00633C5E" w:rsidRDefault="00000000">
            <w:pPr>
              <w:spacing w:after="0" w:line="252" w:lineRule="auto"/>
              <w:rPr>
                <w:rFonts w:hint="eastAsia"/>
              </w:rPr>
            </w:pPr>
            <w:r>
              <w:rPr>
                <w:rFonts w:ascii="Consolas" w:hAnsi="Consolas"/>
                <w:sz w:val="19"/>
              </w:rPr>
              <w:t xml:space="preserve">    for (int i = 0; i &lt; n; ++i) {</w:t>
            </w:r>
          </w:p>
          <w:p w14:paraId="70D59A32" w14:textId="77777777" w:rsidR="00633C5E" w:rsidRDefault="00000000">
            <w:pPr>
              <w:spacing w:after="0" w:line="252" w:lineRule="auto"/>
              <w:rPr>
                <w:rFonts w:hint="eastAsia"/>
              </w:rPr>
            </w:pPr>
            <w:r>
              <w:rPr>
                <w:rFonts w:ascii="Consolas" w:hAnsi="Consolas"/>
                <w:sz w:val="19"/>
              </w:rPr>
              <w:t xml:space="preserve">        while (!st.empty() &amp;&amp; a[st.top()] &lt; a[i]) {</w:t>
            </w:r>
          </w:p>
          <w:p w14:paraId="4D89570A" w14:textId="77777777" w:rsidR="00633C5E" w:rsidRDefault="00000000">
            <w:pPr>
              <w:spacing w:after="0" w:line="252" w:lineRule="auto"/>
              <w:rPr>
                <w:rFonts w:hint="eastAsia"/>
              </w:rPr>
            </w:pPr>
            <w:r>
              <w:rPr>
                <w:rFonts w:ascii="Consolas" w:hAnsi="Consolas"/>
                <w:sz w:val="19"/>
              </w:rPr>
              <w:t xml:space="preserve">            ans[st.top()] = a[i];</w:t>
            </w:r>
          </w:p>
          <w:p w14:paraId="28DD039C" w14:textId="77777777" w:rsidR="00633C5E" w:rsidRDefault="00000000">
            <w:pPr>
              <w:spacing w:after="0" w:line="252" w:lineRule="auto"/>
              <w:rPr>
                <w:rFonts w:hint="eastAsia"/>
              </w:rPr>
            </w:pPr>
            <w:r>
              <w:rPr>
                <w:rFonts w:ascii="Consolas" w:hAnsi="Consolas"/>
                <w:sz w:val="19"/>
              </w:rPr>
              <w:t xml:space="preserve">            st.pop();</w:t>
            </w:r>
          </w:p>
          <w:p w14:paraId="41E03D81" w14:textId="77777777" w:rsidR="00633C5E" w:rsidRDefault="00000000">
            <w:pPr>
              <w:spacing w:after="0" w:line="252" w:lineRule="auto"/>
              <w:rPr>
                <w:rFonts w:hint="eastAsia"/>
              </w:rPr>
            </w:pPr>
            <w:r>
              <w:rPr>
                <w:rFonts w:ascii="Consolas" w:hAnsi="Consolas"/>
                <w:sz w:val="19"/>
              </w:rPr>
              <w:t xml:space="preserve">        }</w:t>
            </w:r>
          </w:p>
          <w:p w14:paraId="52A462CA" w14:textId="77777777" w:rsidR="00633C5E" w:rsidRDefault="00000000">
            <w:pPr>
              <w:spacing w:after="0" w:line="252" w:lineRule="auto"/>
              <w:rPr>
                <w:rFonts w:hint="eastAsia"/>
              </w:rPr>
            </w:pPr>
            <w:r>
              <w:rPr>
                <w:rFonts w:ascii="Consolas" w:hAnsi="Consolas"/>
                <w:sz w:val="19"/>
              </w:rPr>
              <w:t xml:space="preserve">        st.push(i);</w:t>
            </w:r>
          </w:p>
          <w:p w14:paraId="076ED2ED" w14:textId="77777777" w:rsidR="00633C5E" w:rsidRDefault="00000000">
            <w:pPr>
              <w:spacing w:after="0" w:line="252" w:lineRule="auto"/>
              <w:rPr>
                <w:rFonts w:hint="eastAsia"/>
              </w:rPr>
            </w:pPr>
            <w:r>
              <w:rPr>
                <w:rFonts w:ascii="Consolas" w:hAnsi="Consolas"/>
                <w:sz w:val="19"/>
              </w:rPr>
              <w:t xml:space="preserve">    }</w:t>
            </w:r>
          </w:p>
          <w:p w14:paraId="419E8505" w14:textId="77777777" w:rsidR="00633C5E" w:rsidRDefault="00000000">
            <w:pPr>
              <w:spacing w:after="0" w:line="252" w:lineRule="auto"/>
              <w:rPr>
                <w:rFonts w:hint="eastAsia"/>
              </w:rPr>
            </w:pPr>
            <w:r>
              <w:rPr>
                <w:rFonts w:ascii="Consolas" w:hAnsi="Consolas"/>
                <w:sz w:val="19"/>
              </w:rPr>
              <w:t xml:space="preserve">    for (int i = 0; i &lt; n; ++i) cout &lt;&lt; ans[i] &lt;&lt; " ";</w:t>
            </w:r>
          </w:p>
          <w:p w14:paraId="7961F01F" w14:textId="77777777" w:rsidR="00633C5E" w:rsidRDefault="00000000">
            <w:pPr>
              <w:spacing w:after="0" w:line="252" w:lineRule="auto"/>
              <w:rPr>
                <w:rFonts w:hint="eastAsia"/>
              </w:rPr>
            </w:pPr>
            <w:r>
              <w:rPr>
                <w:rFonts w:ascii="Consolas" w:hAnsi="Consolas"/>
                <w:sz w:val="19"/>
              </w:rPr>
              <w:t xml:space="preserve">    return 0;</w:t>
            </w:r>
          </w:p>
          <w:p w14:paraId="3D45D743" w14:textId="77777777" w:rsidR="00633C5E" w:rsidRDefault="00000000">
            <w:pPr>
              <w:spacing w:after="0" w:line="252" w:lineRule="auto"/>
              <w:rPr>
                <w:rFonts w:hint="eastAsia"/>
              </w:rPr>
            </w:pPr>
            <w:r>
              <w:rPr>
                <w:rFonts w:ascii="Consolas" w:hAnsi="Consolas"/>
                <w:sz w:val="19"/>
              </w:rPr>
              <w:t>}</w:t>
            </w:r>
          </w:p>
          <w:p w14:paraId="3B6004E0" w14:textId="77777777" w:rsidR="00633C5E" w:rsidRDefault="00633C5E">
            <w:pPr>
              <w:spacing w:after="0" w:line="252" w:lineRule="auto"/>
              <w:rPr>
                <w:rFonts w:hint="eastAsia"/>
              </w:rPr>
            </w:pPr>
          </w:p>
          <w:p w14:paraId="6DA7CF8D" w14:textId="77777777" w:rsidR="00633C5E" w:rsidRDefault="00000000">
            <w:pPr>
              <w:spacing w:after="0" w:line="252" w:lineRule="auto"/>
              <w:rPr>
                <w:rFonts w:hint="eastAsia"/>
              </w:rPr>
            </w:pPr>
            <w:r>
              <w:rPr>
                <w:rFonts w:ascii="Consolas" w:hAnsi="Consolas"/>
                <w:sz w:val="19"/>
              </w:rPr>
              <w:t># Python Solution</w:t>
            </w:r>
          </w:p>
          <w:p w14:paraId="59D24DAE" w14:textId="77777777" w:rsidR="00633C5E" w:rsidRDefault="00000000">
            <w:pPr>
              <w:spacing w:after="0" w:line="252" w:lineRule="auto"/>
              <w:rPr>
                <w:rFonts w:hint="eastAsia"/>
              </w:rPr>
            </w:pPr>
            <w:r>
              <w:rPr>
                <w:rFonts w:ascii="Consolas" w:hAnsi="Consolas"/>
                <w:sz w:val="19"/>
              </w:rPr>
              <w:t>n = int(input())</w:t>
            </w:r>
          </w:p>
          <w:p w14:paraId="73FAF6FB" w14:textId="77777777" w:rsidR="00633C5E" w:rsidRDefault="00000000">
            <w:pPr>
              <w:spacing w:after="0" w:line="252" w:lineRule="auto"/>
              <w:rPr>
                <w:rFonts w:hint="eastAsia"/>
              </w:rPr>
            </w:pPr>
            <w:r>
              <w:rPr>
                <w:rFonts w:ascii="Consolas" w:hAnsi="Consolas"/>
                <w:sz w:val="19"/>
              </w:rPr>
              <w:t>a = list(map(int, input().split()))</w:t>
            </w:r>
          </w:p>
          <w:p w14:paraId="7DE1F52A" w14:textId="77777777" w:rsidR="00633C5E" w:rsidRDefault="00000000">
            <w:pPr>
              <w:spacing w:after="0" w:line="252" w:lineRule="auto"/>
              <w:rPr>
                <w:rFonts w:hint="eastAsia"/>
              </w:rPr>
            </w:pPr>
            <w:r>
              <w:rPr>
                <w:rFonts w:ascii="Consolas" w:hAnsi="Consolas"/>
                <w:sz w:val="19"/>
              </w:rPr>
              <w:t>ans = [-1] * n</w:t>
            </w:r>
          </w:p>
          <w:p w14:paraId="6087415E" w14:textId="77777777" w:rsidR="00633C5E" w:rsidRDefault="00000000">
            <w:pPr>
              <w:spacing w:after="0" w:line="252" w:lineRule="auto"/>
              <w:rPr>
                <w:rFonts w:hint="eastAsia"/>
              </w:rPr>
            </w:pPr>
            <w:r>
              <w:rPr>
                <w:rFonts w:ascii="Consolas" w:hAnsi="Consolas"/>
                <w:sz w:val="19"/>
              </w:rPr>
              <w:t>st = [] # lưu chỉ số index</w:t>
            </w:r>
          </w:p>
          <w:p w14:paraId="3FE3AFC1" w14:textId="77777777" w:rsidR="00633C5E" w:rsidRDefault="00000000">
            <w:pPr>
              <w:spacing w:after="0" w:line="252" w:lineRule="auto"/>
              <w:rPr>
                <w:rFonts w:hint="eastAsia"/>
              </w:rPr>
            </w:pPr>
            <w:r>
              <w:rPr>
                <w:rFonts w:ascii="Consolas" w:hAnsi="Consolas"/>
                <w:sz w:val="19"/>
              </w:rPr>
              <w:t>for i in range(n):</w:t>
            </w:r>
          </w:p>
          <w:p w14:paraId="1CDA5B94" w14:textId="77777777" w:rsidR="00633C5E" w:rsidRDefault="00000000">
            <w:pPr>
              <w:spacing w:after="0" w:line="252" w:lineRule="auto"/>
              <w:rPr>
                <w:rFonts w:hint="eastAsia"/>
              </w:rPr>
            </w:pPr>
            <w:r>
              <w:rPr>
                <w:rFonts w:ascii="Consolas" w:hAnsi="Consolas"/>
                <w:sz w:val="19"/>
              </w:rPr>
              <w:t xml:space="preserve">    while st and a[st[-1]] &lt; a[i]:</w:t>
            </w:r>
          </w:p>
          <w:p w14:paraId="7FF7F5C8" w14:textId="77777777" w:rsidR="00633C5E" w:rsidRDefault="00000000">
            <w:pPr>
              <w:spacing w:after="0" w:line="252" w:lineRule="auto"/>
              <w:rPr>
                <w:rFonts w:hint="eastAsia"/>
              </w:rPr>
            </w:pPr>
            <w:r>
              <w:rPr>
                <w:rFonts w:ascii="Consolas" w:hAnsi="Consolas"/>
                <w:sz w:val="19"/>
              </w:rPr>
              <w:t xml:space="preserve">        idx = st.pop()</w:t>
            </w:r>
          </w:p>
          <w:p w14:paraId="669D02A0" w14:textId="77777777" w:rsidR="00633C5E" w:rsidRDefault="00000000">
            <w:pPr>
              <w:spacing w:after="0" w:line="252" w:lineRule="auto"/>
              <w:rPr>
                <w:rFonts w:hint="eastAsia"/>
              </w:rPr>
            </w:pPr>
            <w:r>
              <w:rPr>
                <w:rFonts w:ascii="Consolas" w:hAnsi="Consolas"/>
                <w:sz w:val="19"/>
              </w:rPr>
              <w:t xml:space="preserve">        ans[idx] = a[i]</w:t>
            </w:r>
          </w:p>
          <w:p w14:paraId="307A8F77" w14:textId="77777777" w:rsidR="00633C5E" w:rsidRDefault="00000000">
            <w:pPr>
              <w:spacing w:after="0" w:line="252" w:lineRule="auto"/>
              <w:rPr>
                <w:rFonts w:hint="eastAsia"/>
              </w:rPr>
            </w:pPr>
            <w:r>
              <w:rPr>
                <w:rFonts w:ascii="Consolas" w:hAnsi="Consolas"/>
                <w:sz w:val="19"/>
              </w:rPr>
              <w:t xml:space="preserve">    st.append(i)</w:t>
            </w:r>
          </w:p>
          <w:p w14:paraId="68DE8BD0" w14:textId="77777777" w:rsidR="00633C5E" w:rsidRDefault="00000000">
            <w:pPr>
              <w:spacing w:after="0" w:line="252" w:lineRule="auto"/>
              <w:rPr>
                <w:rFonts w:hint="eastAsia"/>
              </w:rPr>
            </w:pPr>
            <w:r>
              <w:rPr>
                <w:rFonts w:ascii="Consolas" w:hAnsi="Consolas"/>
                <w:sz w:val="19"/>
              </w:rPr>
              <w:t>print(*ans)</w:t>
            </w:r>
          </w:p>
        </w:tc>
      </w:tr>
    </w:tbl>
    <w:p w14:paraId="60063D7A" w14:textId="77777777" w:rsidR="00633C5E" w:rsidRDefault="00633C5E">
      <w:pPr>
        <w:spacing w:after="80"/>
        <w:rPr>
          <w:rFonts w:hint="eastAsia"/>
        </w:rPr>
      </w:pPr>
    </w:p>
    <w:sectPr w:rsidR="00633C5E"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55872287">
    <w:abstractNumId w:val="8"/>
  </w:num>
  <w:num w:numId="2" w16cid:durableId="650066017">
    <w:abstractNumId w:val="6"/>
  </w:num>
  <w:num w:numId="3" w16cid:durableId="1824470298">
    <w:abstractNumId w:val="5"/>
  </w:num>
  <w:num w:numId="4" w16cid:durableId="860705871">
    <w:abstractNumId w:val="4"/>
  </w:num>
  <w:num w:numId="5" w16cid:durableId="322394432">
    <w:abstractNumId w:val="7"/>
  </w:num>
  <w:num w:numId="6" w16cid:durableId="1382361892">
    <w:abstractNumId w:val="3"/>
  </w:num>
  <w:num w:numId="7" w16cid:durableId="60912878">
    <w:abstractNumId w:val="2"/>
  </w:num>
  <w:num w:numId="8" w16cid:durableId="1366054633">
    <w:abstractNumId w:val="1"/>
  </w:num>
  <w:num w:numId="9" w16cid:durableId="18260430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74FB7"/>
    <w:rsid w:val="0029639D"/>
    <w:rsid w:val="00326F90"/>
    <w:rsid w:val="003E1448"/>
    <w:rsid w:val="00633C5E"/>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D868E22"/>
  <w14:defaultImageDpi w14:val="300"/>
  <w15:docId w15:val="{A60F3B58-4B28-4839-B2C7-5D13CF0B5C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88" w:lineRule="auto"/>
    </w:pPr>
    <w:rPr>
      <w:rFonts w:ascii="Segoe UI" w:hAnsi="Segoe UI"/>
      <w:color w:val="2D374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9</Pages>
  <Words>1444</Words>
  <Characters>8234</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9659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Đức Anh Trần</cp:lastModifiedBy>
  <cp:revision>2</cp:revision>
  <dcterms:created xsi:type="dcterms:W3CDTF">2013-12-23T23:15:00Z</dcterms:created>
  <dcterms:modified xsi:type="dcterms:W3CDTF">2026-08-18T03:35:00Z</dcterms:modified>
  <cp:category/>
</cp:coreProperties>
</file>