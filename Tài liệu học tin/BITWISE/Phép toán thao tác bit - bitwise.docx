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D2850" w14:paraId="2C0B8BAE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25429CB3" w14:textId="77777777" w:rsidR="00CD2850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40"/>
              </w:rPr>
              <w:t>BÀI HỌC: PHÉP TOÁN THAO TÁC BIT CƠ BẢN</w:t>
            </w:r>
          </w:p>
          <w:p w14:paraId="078247DD" w14:textId="77777777" w:rsidR="00CD2850" w:rsidRDefault="00000000">
            <w:pPr>
              <w:jc w:val="center"/>
            </w:pPr>
            <w:r>
              <w:rPr>
                <w:rFonts w:ascii="Segoe UI" w:hAnsi="Segoe UI"/>
                <w:i/>
                <w:color w:val="A5F3FC"/>
              </w:rPr>
              <w:t>Bitwise Operations — Hướng dẫn siêu dễ hiểu từ lý thuyết đến tuyệt chiêu lập trình</w:t>
            </w:r>
          </w:p>
        </w:tc>
      </w:tr>
    </w:tbl>
    <w:p w14:paraId="51FA53FF" w14:textId="77777777" w:rsidR="00CD2850" w:rsidRDefault="00CD2850">
      <w:pPr>
        <w:spacing w:after="240"/>
      </w:pPr>
    </w:p>
    <w:p w14:paraId="0B7549E9" w14:textId="77777777" w:rsidR="00CD2850" w:rsidRDefault="00000000">
      <w:pPr>
        <w:spacing w:after="240"/>
      </w:pPr>
      <w:r>
        <w:rPr>
          <w:rFonts w:ascii="Segoe UI" w:hAnsi="Segoe UI"/>
          <w:color w:val="334155"/>
          <w:sz w:val="21"/>
        </w:rPr>
        <w:t>Thao tác bit (Bitwise Operations) là việc làm việc trực tiếp với các bit 0 và 1 trong bộ nhớ máy tính. Vì máy tính lưu trữ và xử lý mọi dữ liệu ở dạng nhị phân, các phép toán bit chạy cực kỳ nhanh (với tốc độ phần cứng) và giúp tiết kiệm bộ nhớ tối đa.</w:t>
      </w:r>
    </w:p>
    <w:p w14:paraId="2DA1352E" w14:textId="77777777" w:rsidR="00CD2850" w:rsidRDefault="00000000">
      <w:pPr>
        <w:keepNext/>
        <w:pBdr>
          <w:bottom w:val="single" w:sz="12" w:space="4" w:color="0E7490"/>
        </w:pBdr>
        <w:spacing w:before="360" w:after="160"/>
      </w:pPr>
      <w:r>
        <w:rPr>
          <w:rFonts w:ascii="Segoe UI" w:hAnsi="Segoe UI"/>
          <w:b/>
          <w:color w:val="0F172A"/>
          <w:sz w:val="28"/>
        </w:rPr>
        <w:t>1. Các Phép Toán Bit Cơ Bản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D2850" w14:paraId="57AB3928" w14:textId="77777777">
        <w:trPr>
          <w:jc w:val="center"/>
        </w:trPr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C81EEC5" w14:textId="77777777" w:rsidR="00CD2850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Phép Toán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FB1B2DD" w14:textId="77777777" w:rsidR="00CD2850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Ký Hiệu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F27A413" w14:textId="77777777" w:rsidR="00CD2850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Cách Hoạt Động (Quy Tắc Dễ Nhớ)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ECE33EF" w14:textId="77777777" w:rsidR="00CD2850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Ví Dụ (Mã Nhị Phân)</w:t>
            </w:r>
          </w:p>
        </w:tc>
      </w:tr>
      <w:tr w:rsidR="00CD2850" w14:paraId="72D00108" w14:textId="77777777">
        <w:trPr>
          <w:jc w:val="center"/>
        </w:trPr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C8B7F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AND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06A6C" w14:textId="77777777" w:rsidR="00CD2850" w:rsidRDefault="00000000">
            <w:pPr>
              <w:jc w:val="center"/>
            </w:pPr>
            <w:r>
              <w:rPr>
                <w:rFonts w:ascii="Segoe UI" w:hAnsi="Segoe UI"/>
                <w:color w:val="334155"/>
                <w:sz w:val="19"/>
              </w:rPr>
              <w:t>&amp;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F5832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Chỉ ra 1 khi CẢ HAI bit đều bằng 1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76164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5 &amp; 3  (101 &amp; 011) = 001 (1)</w:t>
            </w:r>
          </w:p>
        </w:tc>
      </w:tr>
      <w:tr w:rsidR="00CD2850" w14:paraId="77A5C831" w14:textId="77777777">
        <w:trPr>
          <w:jc w:val="center"/>
        </w:trPr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48997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OR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F3F17" w14:textId="77777777" w:rsidR="00CD2850" w:rsidRDefault="00000000">
            <w:pPr>
              <w:jc w:val="center"/>
            </w:pPr>
            <w:r>
              <w:rPr>
                <w:rFonts w:ascii="Segoe UI" w:hAnsi="Segoe UI"/>
                <w:color w:val="334155"/>
                <w:sz w:val="19"/>
              </w:rPr>
              <w:t>|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4625F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Chỉ cần BẤT KỲ bit nào bằng 1 là ra 1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EAAA8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5 | 3  (101 | 011) = 111 (7)</w:t>
            </w:r>
          </w:p>
        </w:tc>
      </w:tr>
      <w:tr w:rsidR="00CD2850" w14:paraId="7FA0A57F" w14:textId="77777777">
        <w:trPr>
          <w:jc w:val="center"/>
        </w:trPr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E05D9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XOR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32E07" w14:textId="77777777" w:rsidR="00CD2850" w:rsidRDefault="00000000">
            <w:pPr>
              <w:jc w:val="center"/>
            </w:pPr>
            <w:r>
              <w:rPr>
                <w:rFonts w:ascii="Segoe UI" w:hAnsi="Segoe UI"/>
                <w:color w:val="334155"/>
                <w:sz w:val="19"/>
              </w:rPr>
              <w:t>^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96E01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Hai bit KHÁC nhau ra 1, GIỐNG nhau ra 0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DDD54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5 ^ 3  (101 ^ 011) = 110 (6)</w:t>
            </w:r>
          </w:p>
        </w:tc>
      </w:tr>
      <w:tr w:rsidR="00CD2850" w14:paraId="3591703F" w14:textId="77777777">
        <w:trPr>
          <w:jc w:val="center"/>
        </w:trPr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9EC00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NOT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FA760" w14:textId="77777777" w:rsidR="00CD2850" w:rsidRDefault="00000000">
            <w:pPr>
              <w:jc w:val="center"/>
            </w:pPr>
            <w:r>
              <w:rPr>
                <w:rFonts w:ascii="Segoe UI" w:hAnsi="Segoe UI"/>
                <w:color w:val="334155"/>
                <w:sz w:val="19"/>
              </w:rPr>
              <w:t>~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4CC85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Đảo bit: 0 thành 1, 1 thành 0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6B818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~5    (~00...0101) = ...11010 (-6)</w:t>
            </w:r>
          </w:p>
        </w:tc>
      </w:tr>
      <w:tr w:rsidR="00CD2850" w14:paraId="72002411" w14:textId="77777777">
        <w:trPr>
          <w:jc w:val="center"/>
        </w:trPr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00B9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Shift Left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478E5" w14:textId="77777777" w:rsidR="00CD2850" w:rsidRDefault="00000000">
            <w:pPr>
              <w:jc w:val="center"/>
            </w:pPr>
            <w:r>
              <w:rPr>
                <w:rFonts w:ascii="Segoe UI" w:hAnsi="Segoe UI"/>
                <w:color w:val="334155"/>
                <w:sz w:val="19"/>
              </w:rPr>
              <w:t>&lt;&lt;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ED22A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Dịch tất cả bit sang TRÁI (Nhân với 2^k)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18174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5 &lt;&lt; 1 (101 &lt;&lt; 1) = 1010 (10)</w:t>
            </w:r>
          </w:p>
        </w:tc>
      </w:tr>
      <w:tr w:rsidR="00CD2850" w14:paraId="111CB7F0" w14:textId="77777777">
        <w:trPr>
          <w:jc w:val="center"/>
        </w:trPr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493B8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Shift Right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B0EB" w14:textId="77777777" w:rsidR="00CD2850" w:rsidRDefault="00000000">
            <w:pPr>
              <w:jc w:val="center"/>
            </w:pPr>
            <w:r>
              <w:rPr>
                <w:rFonts w:ascii="Segoe UI" w:hAnsi="Segoe UI"/>
                <w:color w:val="334155"/>
                <w:sz w:val="19"/>
              </w:rPr>
              <w:t>&gt;&gt;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6EE40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Dịch tất cả bit sang PHẢI (Chia cho 2^k)</w:t>
            </w:r>
          </w:p>
        </w:tc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F0703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5 &gt;&gt; 1 (101 &gt;&gt; 1) = 010 (2)</w:t>
            </w:r>
          </w:p>
        </w:tc>
      </w:tr>
    </w:tbl>
    <w:p w14:paraId="15C92E5C" w14:textId="77777777" w:rsidR="00CD2850" w:rsidRDefault="00000000">
      <w:pPr>
        <w:keepNext/>
        <w:pBdr>
          <w:bottom w:val="single" w:sz="12" w:space="4" w:color="0E7490"/>
        </w:pBdr>
        <w:spacing w:before="360" w:after="160"/>
      </w:pPr>
      <w:r>
        <w:rPr>
          <w:rFonts w:ascii="Segoe UI" w:hAnsi="Segoe UI"/>
          <w:b/>
          <w:color w:val="0F172A"/>
          <w:sz w:val="28"/>
        </w:rPr>
        <w:lastRenderedPageBreak/>
        <w:t>2. Các Mẹo &amp; Tuyệt Chiêu Thao Tác Bit Thường Dùng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D2850" w14:paraId="61187046" w14:textId="77777777">
        <w:trPr>
          <w:jc w:val="center"/>
        </w:trPr>
        <w:tc>
          <w:tcPr>
            <w:tcW w:w="9360" w:type="dxa"/>
            <w:tcBorders>
              <w:left w:val="single" w:sz="24" w:space="0" w:color="0E7490"/>
            </w:tcBorders>
            <w:shd w:val="clear" w:color="auto" w:fill="ECFE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042D6D" w14:textId="77777777" w:rsidR="00CD2850" w:rsidRDefault="00000000">
            <w:pPr>
              <w:spacing w:after="80"/>
            </w:pPr>
            <w:r>
              <w:rPr>
                <w:rFonts w:ascii="Segoe UI" w:hAnsi="Segoe UI"/>
                <w:b/>
                <w:color w:val="0F172A"/>
              </w:rPr>
              <w:t>💡 Mẹo Thao Tác Bit Cực Nhanh Trong Lập Trình</w:t>
            </w:r>
          </w:p>
          <w:p w14:paraId="554F9CAB" w14:textId="77777777" w:rsidR="00CD2850" w:rsidRPr="003A1474" w:rsidRDefault="00000000">
            <w:pPr>
              <w:spacing w:after="80"/>
              <w:rPr>
                <w:lang w:val="pt-BR"/>
              </w:rPr>
            </w:pPr>
            <w:r w:rsidRPr="003A1474">
              <w:rPr>
                <w:rFonts w:ascii="Segoe UI" w:hAnsi="Segoe UI"/>
                <w:b/>
                <w:color w:val="334155"/>
                <w:sz w:val="21"/>
                <w:lang w:val="pt-BR"/>
              </w:rPr>
              <w:t xml:space="preserve">• 1. Kiểm tra số Chẵn / Lẻ: </w:t>
            </w:r>
            <w:r w:rsidRPr="003A1474">
              <w:rPr>
                <w:rFonts w:ascii="Segoe UI" w:hAnsi="Segoe UI"/>
                <w:color w:val="334155"/>
                <w:sz w:val="21"/>
                <w:lang w:val="pt-BR"/>
              </w:rPr>
              <w:t>n &amp; 1. Nếu kết quả là 1 ➔ Số Lẻ, nếu là 0 ➔ Số Chẵn. (Nhanh hơn n % 2 == 0).</w:t>
            </w:r>
          </w:p>
          <w:p w14:paraId="6A3A1F70" w14:textId="77777777" w:rsidR="00CD2850" w:rsidRPr="003A1474" w:rsidRDefault="00000000">
            <w:pPr>
              <w:spacing w:after="80"/>
              <w:rPr>
                <w:lang w:val="pt-BR"/>
              </w:rPr>
            </w:pPr>
            <w:r w:rsidRPr="003A1474">
              <w:rPr>
                <w:rFonts w:ascii="Segoe UI" w:hAnsi="Segoe UI"/>
                <w:b/>
                <w:color w:val="334155"/>
                <w:sz w:val="21"/>
                <w:lang w:val="pt-BR"/>
              </w:rPr>
              <w:t xml:space="preserve">• 2. Kiểm tra bit thứ k có bật (bằng 1) không: </w:t>
            </w:r>
            <w:r w:rsidRPr="003A1474">
              <w:rPr>
                <w:rFonts w:ascii="Segoe UI" w:hAnsi="Segoe UI"/>
                <w:color w:val="334155"/>
                <w:sz w:val="21"/>
                <w:lang w:val="pt-BR"/>
              </w:rPr>
              <w:t>(n &gt;&gt; k) &amp; 1  hoặc  n &amp; (1 &lt;&lt; k).</w:t>
            </w:r>
          </w:p>
          <w:p w14:paraId="52D50B4A" w14:textId="77777777" w:rsidR="00CD2850" w:rsidRPr="003A1474" w:rsidRDefault="00000000">
            <w:pPr>
              <w:spacing w:after="80"/>
              <w:rPr>
                <w:lang w:val="pt-BR"/>
              </w:rPr>
            </w:pPr>
            <w:r w:rsidRPr="003A1474">
              <w:rPr>
                <w:rFonts w:ascii="Segoe UI" w:hAnsi="Segoe UI"/>
                <w:b/>
                <w:color w:val="334155"/>
                <w:sz w:val="21"/>
                <w:lang w:val="pt-BR"/>
              </w:rPr>
              <w:t xml:space="preserve">• 3. Bật bit thứ k lên 1: </w:t>
            </w:r>
            <w:r w:rsidRPr="003A1474">
              <w:rPr>
                <w:rFonts w:ascii="Segoe UI" w:hAnsi="Segoe UI"/>
                <w:color w:val="334155"/>
                <w:sz w:val="21"/>
                <w:lang w:val="pt-BR"/>
              </w:rPr>
              <w:t>n = n | (1 &lt;&lt; k)</w:t>
            </w:r>
          </w:p>
          <w:p w14:paraId="521EFC89" w14:textId="77777777" w:rsidR="00CD2850" w:rsidRPr="003A1474" w:rsidRDefault="00000000">
            <w:pPr>
              <w:spacing w:after="80"/>
              <w:rPr>
                <w:lang w:val="pt-BR"/>
              </w:rPr>
            </w:pPr>
            <w:r w:rsidRPr="003A1474">
              <w:rPr>
                <w:rFonts w:ascii="Segoe UI" w:hAnsi="Segoe UI"/>
                <w:b/>
                <w:color w:val="334155"/>
                <w:sz w:val="21"/>
                <w:lang w:val="pt-BR"/>
              </w:rPr>
              <w:t xml:space="preserve">• 4. Tắt bit thứ k (đưa về 0): </w:t>
            </w:r>
            <w:r w:rsidRPr="003A1474">
              <w:rPr>
                <w:rFonts w:ascii="Segoe UI" w:hAnsi="Segoe UI"/>
                <w:color w:val="334155"/>
                <w:sz w:val="21"/>
                <w:lang w:val="pt-BR"/>
              </w:rPr>
              <w:t>n = n &amp; ~(1 &lt;&lt; k)</w:t>
            </w:r>
          </w:p>
          <w:p w14:paraId="09CAE7C5" w14:textId="77777777" w:rsidR="00CD2850" w:rsidRDefault="00000000">
            <w:pPr>
              <w:spacing w:after="80"/>
            </w:pPr>
            <w:r>
              <w:rPr>
                <w:rFonts w:ascii="Segoe UI" w:hAnsi="Segoe UI"/>
                <w:b/>
                <w:color w:val="334155"/>
                <w:sz w:val="21"/>
              </w:rPr>
              <w:t xml:space="preserve">• 5. Lật bit thứ k (0 thành 1, 1 thành 0): </w:t>
            </w:r>
            <w:r>
              <w:rPr>
                <w:rFonts w:ascii="Segoe UI" w:hAnsi="Segoe UI"/>
                <w:color w:val="334155"/>
                <w:sz w:val="21"/>
              </w:rPr>
              <w:t>n = n ^ (1 &lt;&lt; k)</w:t>
            </w:r>
          </w:p>
          <w:p w14:paraId="482A156E" w14:textId="77777777" w:rsidR="00CD2850" w:rsidRPr="003A1474" w:rsidRDefault="00000000">
            <w:pPr>
              <w:spacing w:after="80"/>
              <w:rPr>
                <w:lang w:val="pt-BR"/>
              </w:rPr>
            </w:pPr>
            <w:r w:rsidRPr="003A1474">
              <w:rPr>
                <w:rFonts w:ascii="Segoe UI" w:hAnsi="Segoe UI"/>
                <w:b/>
                <w:color w:val="334155"/>
                <w:sz w:val="21"/>
                <w:lang w:val="pt-BR"/>
              </w:rPr>
              <w:t xml:space="preserve">• 6. Kiểm tra N có phải dạng 2^k (Lũy thừa của 2): </w:t>
            </w:r>
            <w:r w:rsidRPr="003A1474">
              <w:rPr>
                <w:rFonts w:ascii="Segoe UI" w:hAnsi="Segoe UI"/>
                <w:color w:val="334155"/>
                <w:sz w:val="21"/>
                <w:lang w:val="pt-BR"/>
              </w:rPr>
              <w:t>(n &gt; 0) and (n &amp; (n - 1)) == 0. (Rất hay hỏi phỏng vấn!)</w:t>
            </w:r>
          </w:p>
          <w:p w14:paraId="118504E4" w14:textId="77777777" w:rsidR="00CD2850" w:rsidRPr="003A1474" w:rsidRDefault="00000000">
            <w:pPr>
              <w:spacing w:after="80"/>
              <w:rPr>
                <w:lang w:val="pt-BR"/>
              </w:rPr>
            </w:pPr>
            <w:r w:rsidRPr="003A1474">
              <w:rPr>
                <w:rFonts w:ascii="Segoe UI" w:hAnsi="Segoe UI"/>
                <w:b/>
                <w:color w:val="334155"/>
                <w:sz w:val="21"/>
                <w:lang w:val="pt-BR"/>
              </w:rPr>
              <w:t xml:space="preserve">• 7. Xóa bit 1 cuối cùng bên phải: </w:t>
            </w:r>
            <w:r w:rsidRPr="003A1474">
              <w:rPr>
                <w:rFonts w:ascii="Segoe UI" w:hAnsi="Segoe UI"/>
                <w:color w:val="334155"/>
                <w:sz w:val="21"/>
                <w:lang w:val="pt-BR"/>
              </w:rPr>
              <w:t>n = n &amp; (n - 1)</w:t>
            </w:r>
          </w:p>
          <w:p w14:paraId="37194FD5" w14:textId="77777777" w:rsidR="00CD2850" w:rsidRDefault="00000000">
            <w:pPr>
              <w:spacing w:after="0"/>
            </w:pPr>
            <w:r>
              <w:rPr>
                <w:rFonts w:ascii="Segoe UI" w:hAnsi="Segoe UI"/>
                <w:b/>
                <w:color w:val="334155"/>
                <w:sz w:val="21"/>
              </w:rPr>
              <w:t xml:space="preserve">• 8. Đổi chỗ 2 số không cần biến tạm (XOR Swap): </w:t>
            </w:r>
            <w:r>
              <w:rPr>
                <w:rFonts w:ascii="Segoe UI" w:hAnsi="Segoe UI"/>
                <w:color w:val="334155"/>
                <w:sz w:val="21"/>
              </w:rPr>
              <w:t>a = a ^ b; b = a ^ b; a = a ^ b</w:t>
            </w:r>
          </w:p>
        </w:tc>
      </w:tr>
    </w:tbl>
    <w:p w14:paraId="01981BBA" w14:textId="77777777" w:rsidR="00CD2850" w:rsidRDefault="00CD2850">
      <w:pPr>
        <w:spacing w:after="120"/>
      </w:pPr>
    </w:p>
    <w:p w14:paraId="436C706F" w14:textId="77777777" w:rsidR="00CD2850" w:rsidRDefault="00000000">
      <w:pPr>
        <w:keepNext/>
        <w:pBdr>
          <w:bottom w:val="single" w:sz="12" w:space="4" w:color="0E7490"/>
        </w:pBdr>
        <w:spacing w:before="360" w:after="160"/>
      </w:pPr>
      <w:r>
        <w:rPr>
          <w:rFonts w:ascii="Segoe UI" w:hAnsi="Segoe UI"/>
          <w:b/>
          <w:color w:val="0F172A"/>
          <w:sz w:val="28"/>
        </w:rPr>
        <w:t>3. Các Bài Toán Thực Hành Điển Hình</w:t>
      </w:r>
    </w:p>
    <w:p w14:paraId="32221F34" w14:textId="77777777" w:rsidR="00CD2850" w:rsidRDefault="00000000">
      <w:pPr>
        <w:spacing w:after="80"/>
      </w:pPr>
      <w:r>
        <w:rPr>
          <w:rFonts w:ascii="Segoe UI" w:hAnsi="Segoe UI"/>
          <w:b/>
          <w:color w:val="0F172A"/>
        </w:rPr>
        <w:t>🟢 Bài 1: Tìm Số Xuất Hiện 1 Lần (Single Number)</w:t>
      </w:r>
    </w:p>
    <w:p w14:paraId="6213DAC4" w14:textId="77777777" w:rsidR="00CD2850" w:rsidRDefault="00000000">
      <w:pPr>
        <w:spacing w:after="120"/>
      </w:pPr>
      <w:r>
        <w:rPr>
          <w:rFonts w:ascii="Segoe UI" w:hAnsi="Segoe UI"/>
          <w:color w:val="334155"/>
          <w:sz w:val="20"/>
        </w:rPr>
        <w:t>Đề bài: Cho một mảng các số nguyên, trong đó MỌI SỐ đều xuất hiện 2 lần, CHỈ CÓ DUY NHẤT 1 SỐ xuất hiện 1 lần. Hãy tìm số đó.</w:t>
      </w:r>
      <w:r>
        <w:rPr>
          <w:rFonts w:ascii="Segoe UI" w:hAnsi="Segoe UI"/>
          <w:color w:val="334155"/>
          <w:sz w:val="20"/>
        </w:rPr>
        <w:br/>
        <w:t>Ý tưởng: Dùng tính chất của XOR: x ^ x = 0 và x ^ 0 = x. Khi XOR tất cả các số lại với nhau, các cặp số giống nhau sẽ tự triệt tiêu về 0, chỉ còn lại duy nhất số lẻ!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D2850" w14:paraId="0C2D54BE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C78FB" w14:textId="77777777" w:rsidR="00CD2850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def singleNumber(nums):</w:t>
            </w:r>
          </w:p>
          <w:p w14:paraId="0F79FE9E" w14:textId="77777777" w:rsidR="00CD2850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 xml:space="preserve">    res = 0</w:t>
            </w:r>
          </w:p>
          <w:p w14:paraId="5629A72C" w14:textId="77777777" w:rsidR="00CD2850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 xml:space="preserve">    for num in nums:</w:t>
            </w:r>
          </w:p>
          <w:p w14:paraId="16FF3088" w14:textId="77777777" w:rsidR="00CD2850" w:rsidRPr="003A1474" w:rsidRDefault="00000000">
            <w:pPr>
              <w:spacing w:after="0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9"/>
              </w:rPr>
              <w:t xml:space="preserve">        </w:t>
            </w:r>
            <w:r w:rsidRPr="003A1474">
              <w:rPr>
                <w:rFonts w:ascii="Consolas" w:hAnsi="Consolas"/>
                <w:color w:val="0F172A"/>
                <w:sz w:val="19"/>
                <w:lang w:val="pt-BR"/>
              </w:rPr>
              <w:t>res ^= num  # XOR tất cả các phần tử</w:t>
            </w:r>
          </w:p>
          <w:p w14:paraId="56F59A4F" w14:textId="77777777" w:rsidR="00CD2850" w:rsidRDefault="00000000">
            <w:pPr>
              <w:spacing w:after="0"/>
            </w:pPr>
            <w:r w:rsidRPr="003A1474">
              <w:rPr>
                <w:rFonts w:ascii="Consolas" w:hAnsi="Consolas"/>
                <w:color w:val="0F172A"/>
                <w:sz w:val="19"/>
                <w:lang w:val="pt-BR"/>
              </w:rPr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t>return res</w:t>
            </w:r>
          </w:p>
          <w:p w14:paraId="272DBECA" w14:textId="77777777" w:rsidR="00CD2850" w:rsidRDefault="00CD2850">
            <w:pPr>
              <w:spacing w:after="0"/>
            </w:pPr>
          </w:p>
          <w:p w14:paraId="20FD090D" w14:textId="77777777" w:rsidR="00CD2850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# Ví dụ: nums = [4, 1, 2, 1, 2]</w:t>
            </w:r>
          </w:p>
          <w:p w14:paraId="2650FE02" w14:textId="77777777" w:rsidR="00CD2850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# res = 0 ^ 4 ^ 1 ^ 2 ^ 1 ^ 2 = (1^1) ^ (2^2) ^ 4 = 0 ^ 0 ^ 4 = 4</w:t>
            </w:r>
          </w:p>
        </w:tc>
      </w:tr>
    </w:tbl>
    <w:p w14:paraId="4218B179" w14:textId="77777777" w:rsidR="00CD2850" w:rsidRDefault="00CD2850">
      <w:pPr>
        <w:spacing w:after="160"/>
      </w:pPr>
    </w:p>
    <w:p w14:paraId="485D4E7E" w14:textId="77777777" w:rsidR="00CD2850" w:rsidRDefault="00000000">
      <w:pPr>
        <w:spacing w:after="80"/>
      </w:pPr>
      <w:r>
        <w:rPr>
          <w:rFonts w:ascii="Segoe UI" w:hAnsi="Segoe UI"/>
          <w:b/>
          <w:color w:val="0F172A"/>
        </w:rPr>
        <w:t>🟢 Bài 2: Đếm Số Bit 1 (Hamming Weight / Count Set Bits)</w:t>
      </w:r>
    </w:p>
    <w:p w14:paraId="3E9901F4" w14:textId="77777777" w:rsidR="00CD2850" w:rsidRDefault="00000000">
      <w:pPr>
        <w:spacing w:after="120"/>
      </w:pPr>
      <w:r>
        <w:rPr>
          <w:rFonts w:ascii="Segoe UI" w:hAnsi="Segoe UI"/>
          <w:color w:val="334155"/>
          <w:sz w:val="20"/>
        </w:rPr>
        <w:t>Đề bài: Cho số nguyên dương n, đếm xem biểu diễn nhị phân của n có bao nhiêu bit 1.</w:t>
      </w:r>
      <w:r>
        <w:rPr>
          <w:rFonts w:ascii="Segoe UI" w:hAnsi="Segoe UI"/>
          <w:color w:val="334155"/>
          <w:sz w:val="20"/>
        </w:rPr>
        <w:br/>
        <w:t>Ý tưởng tối ưu: Dùng mẹo n &amp; (n - 1) để xóa từng bit 1 từ phải sang trái. Số lần thực hiện chính là số lượng bit 1!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D2850" w14:paraId="044BD9F2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CC0BD" w14:textId="77777777" w:rsidR="00CD2850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lastRenderedPageBreak/>
              <w:t>def countSetBits(n):</w:t>
            </w:r>
          </w:p>
          <w:p w14:paraId="2BAAD6FF" w14:textId="77777777" w:rsidR="00CD2850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 xml:space="preserve">    count = 0</w:t>
            </w:r>
          </w:p>
          <w:p w14:paraId="5406C14A" w14:textId="77777777" w:rsidR="00CD2850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 xml:space="preserve">    while n &gt; 0:</w:t>
            </w:r>
          </w:p>
          <w:p w14:paraId="223206C1" w14:textId="77777777" w:rsidR="00CD2850" w:rsidRPr="003A1474" w:rsidRDefault="00000000">
            <w:pPr>
              <w:spacing w:after="0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9"/>
              </w:rPr>
              <w:t xml:space="preserve">        </w:t>
            </w:r>
            <w:r w:rsidRPr="003A1474">
              <w:rPr>
                <w:rFonts w:ascii="Consolas" w:hAnsi="Consolas"/>
                <w:color w:val="0F172A"/>
                <w:sz w:val="19"/>
                <w:lang w:val="pt-BR"/>
              </w:rPr>
              <w:t>n = n &amp; (n - 1)  # Xóa bit 1 cuối cùng bên phải</w:t>
            </w:r>
          </w:p>
          <w:p w14:paraId="7439EFE7" w14:textId="77777777" w:rsidR="00CD2850" w:rsidRDefault="00000000">
            <w:pPr>
              <w:spacing w:after="0"/>
            </w:pPr>
            <w:r w:rsidRPr="003A1474">
              <w:rPr>
                <w:rFonts w:ascii="Consolas" w:hAnsi="Consolas"/>
                <w:color w:val="0F172A"/>
                <w:sz w:val="19"/>
                <w:lang w:val="pt-BR"/>
              </w:rPr>
              <w:t xml:space="preserve">        </w:t>
            </w:r>
            <w:r>
              <w:rPr>
                <w:rFonts w:ascii="Consolas" w:hAnsi="Consolas"/>
                <w:color w:val="0F172A"/>
                <w:sz w:val="19"/>
              </w:rPr>
              <w:t>count += 1</w:t>
            </w:r>
          </w:p>
          <w:p w14:paraId="6DB5704B" w14:textId="77777777" w:rsidR="00CD2850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 xml:space="preserve">    return count</w:t>
            </w:r>
          </w:p>
          <w:p w14:paraId="64A1E55B" w14:textId="77777777" w:rsidR="00CD2850" w:rsidRDefault="00CD2850">
            <w:pPr>
              <w:spacing w:after="0"/>
            </w:pPr>
          </w:p>
          <w:p w14:paraId="31E8B47E" w14:textId="77777777" w:rsidR="00CD2850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# Ví dụ: n = 11 (nhị phân 1011)</w:t>
            </w:r>
          </w:p>
          <w:p w14:paraId="476116D9" w14:textId="77777777" w:rsidR="00CD2850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# Bước 1: 1011 &amp; 1010 = 1010 (n=10, count=1)</w:t>
            </w:r>
          </w:p>
          <w:p w14:paraId="72B64AD6" w14:textId="77777777" w:rsidR="00CD2850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# Bước 2: 1010 &amp; 1001 = 1000 (n=8,  count=2)</w:t>
            </w:r>
          </w:p>
          <w:p w14:paraId="5661E2EF" w14:textId="77777777" w:rsidR="00CD2850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# Bước 3: 1000 &amp; 0111 = 0000 (n=0,  count=3) -&gt; Kết quả: 3 bit 1</w:t>
            </w:r>
          </w:p>
        </w:tc>
      </w:tr>
    </w:tbl>
    <w:p w14:paraId="6CF4DAB3" w14:textId="77777777" w:rsidR="00CD2850" w:rsidRDefault="00CD2850">
      <w:pPr>
        <w:spacing w:after="160"/>
      </w:pPr>
    </w:p>
    <w:p w14:paraId="0876F14D" w14:textId="77777777" w:rsidR="00CD2850" w:rsidRDefault="00000000">
      <w:pPr>
        <w:spacing w:after="80"/>
      </w:pPr>
      <w:r>
        <w:rPr>
          <w:rFonts w:ascii="Segoe UI" w:hAnsi="Segoe UI"/>
          <w:b/>
          <w:color w:val="0F172A"/>
        </w:rPr>
        <w:t>🟢 Bài 3: Kiểm Tra Lũy Thừa Của 2 (Power of Two)</w:t>
      </w:r>
    </w:p>
    <w:p w14:paraId="5613DC94" w14:textId="77777777" w:rsidR="00CD2850" w:rsidRDefault="00000000">
      <w:pPr>
        <w:spacing w:after="120"/>
      </w:pPr>
      <w:r>
        <w:rPr>
          <w:rFonts w:ascii="Segoe UI" w:hAnsi="Segoe UI"/>
          <w:color w:val="334155"/>
          <w:sz w:val="20"/>
        </w:rPr>
        <w:t>Ý tưởng: Các số dạng 2^k (1, 2, 4, 8, 16,...) ở dạng nhị phân CHỈ CÓ DUY NHẤT 1 BIT 1 (Ví dụ 8 = 1000, 4 = 0100).</w:t>
      </w:r>
      <w:r>
        <w:rPr>
          <w:rFonts w:ascii="Segoe UI" w:hAnsi="Segoe UI"/>
          <w:color w:val="334155"/>
          <w:sz w:val="20"/>
        </w:rPr>
        <w:br/>
        <w:t>Do đó, n - 1 sẽ có dạng toàn bit 1 phía sau (8 - 1 = 7 = 0111). Phép n &amp; (n - 1) chắc chắn sẽ ra 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D2850" w14:paraId="1E5ABD3C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21027" w14:textId="77777777" w:rsidR="00CD2850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def isPowerOfTwo(n):</w:t>
            </w:r>
          </w:p>
          <w:p w14:paraId="113281B6" w14:textId="77777777" w:rsidR="00CD2850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 xml:space="preserve">    return n &gt; 0 and (n &amp; (n - 1)) == 0</w:t>
            </w:r>
          </w:p>
          <w:p w14:paraId="59A6D8EA" w14:textId="77777777" w:rsidR="00CD2850" w:rsidRDefault="00CD2850">
            <w:pPr>
              <w:spacing w:after="0"/>
            </w:pPr>
          </w:p>
          <w:p w14:paraId="70DC72E1" w14:textId="77777777" w:rsidR="00CD2850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# Test:</w:t>
            </w:r>
          </w:p>
          <w:p w14:paraId="543014D4" w14:textId="77777777" w:rsidR="00CD2850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# isPowerOfTwo(16) -&gt; True  (16 = 10000_2)</w:t>
            </w:r>
          </w:p>
          <w:p w14:paraId="539BE2DB" w14:textId="77777777" w:rsidR="00CD2850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# isPowerOfTwo(18) -&gt; False (18 = 10010_2)</w:t>
            </w:r>
          </w:p>
        </w:tc>
      </w:tr>
    </w:tbl>
    <w:p w14:paraId="1A1A59D3" w14:textId="77777777" w:rsidR="00CD2850" w:rsidRDefault="00CD2850">
      <w:pPr>
        <w:spacing w:after="160"/>
      </w:pPr>
    </w:p>
    <w:p w14:paraId="7FF4C1E0" w14:textId="77777777" w:rsidR="00CD2850" w:rsidRDefault="00000000">
      <w:pPr>
        <w:keepNext/>
        <w:pBdr>
          <w:bottom w:val="single" w:sz="12" w:space="4" w:color="0E7490"/>
        </w:pBdr>
        <w:spacing w:before="360" w:after="160"/>
      </w:pPr>
      <w:r>
        <w:rPr>
          <w:rFonts w:ascii="Segoe UI" w:hAnsi="Segoe UI"/>
          <w:b/>
          <w:color w:val="0F172A"/>
          <w:sz w:val="28"/>
        </w:rPr>
        <w:t>4. Bảng Tra Cứu Nhanh Thao Tác Bit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D2850" w:rsidRPr="003A1474" w14:paraId="3F84A822" w14:textId="77777777">
        <w:trPr>
          <w:jc w:val="center"/>
        </w:trPr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BBEA07D" w14:textId="77777777" w:rsidR="00CD2850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Nhu Cầu / Mục Tiêu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B1FCDD4" w14:textId="77777777" w:rsidR="00CD2850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Biểu Thức Bitwise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E27FF94" w14:textId="77777777" w:rsidR="00CD2850" w:rsidRPr="003A1474" w:rsidRDefault="00000000">
            <w:pPr>
              <w:jc w:val="center"/>
              <w:rPr>
                <w:lang w:val="pt-BR"/>
              </w:rPr>
            </w:pPr>
            <w:r w:rsidRPr="003A1474">
              <w:rPr>
                <w:rFonts w:ascii="Segoe UI" w:hAnsi="Segoe UI"/>
                <w:b/>
                <w:color w:val="FFFFFF"/>
                <w:sz w:val="19"/>
                <w:lang w:val="pt-BR"/>
              </w:rPr>
              <w:t>Ví Dụ Cụ Thể (n = 5 = 0101)</w:t>
            </w:r>
          </w:p>
        </w:tc>
      </w:tr>
      <w:tr w:rsidR="00CD2850" w14:paraId="2A6C3111" w14:textId="77777777">
        <w:trPr>
          <w:jc w:val="center"/>
        </w:trPr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2F23F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Kiểm tra chẵn / lẻ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4492E" w14:textId="77777777" w:rsidR="00CD2850" w:rsidRDefault="00000000">
            <w:pPr>
              <w:jc w:val="center"/>
            </w:pPr>
            <w:r>
              <w:rPr>
                <w:rFonts w:ascii="Segoe UI" w:hAnsi="Segoe UI"/>
                <w:color w:val="334155"/>
                <w:sz w:val="19"/>
              </w:rPr>
              <w:t>n &amp; 1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851F0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5 &amp; 1 = 1 (Lẻ)</w:t>
            </w:r>
          </w:p>
        </w:tc>
      </w:tr>
      <w:tr w:rsidR="00CD2850" w14:paraId="415638A7" w14:textId="77777777">
        <w:trPr>
          <w:jc w:val="center"/>
        </w:trPr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31A97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Bật bit thứ k (k = 1)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FDC48" w14:textId="77777777" w:rsidR="00CD2850" w:rsidRDefault="00000000">
            <w:pPr>
              <w:jc w:val="center"/>
            </w:pPr>
            <w:r>
              <w:rPr>
                <w:rFonts w:ascii="Segoe UI" w:hAnsi="Segoe UI"/>
                <w:color w:val="334155"/>
                <w:sz w:val="19"/>
              </w:rPr>
              <w:t>n | (1 &lt;&lt; k)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2B6A8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5 | 2 = 7 (0101 | 0010 = 0111)</w:t>
            </w:r>
          </w:p>
        </w:tc>
      </w:tr>
      <w:tr w:rsidR="00CD2850" w14:paraId="6D088B5F" w14:textId="77777777">
        <w:trPr>
          <w:jc w:val="center"/>
        </w:trPr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82E9E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Tắt bit thứ k (k = 2)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135F8" w14:textId="77777777" w:rsidR="00CD2850" w:rsidRDefault="00000000">
            <w:pPr>
              <w:jc w:val="center"/>
            </w:pPr>
            <w:r>
              <w:rPr>
                <w:rFonts w:ascii="Segoe UI" w:hAnsi="Segoe UI"/>
                <w:color w:val="334155"/>
                <w:sz w:val="19"/>
              </w:rPr>
              <w:t>n &amp; ~(1 &lt;&lt; k)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04B61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5 &amp; ~4 = 1 (0101 &amp; 1011 = 0001)</w:t>
            </w:r>
          </w:p>
        </w:tc>
      </w:tr>
      <w:tr w:rsidR="00CD2850" w14:paraId="60010DFB" w14:textId="77777777">
        <w:trPr>
          <w:jc w:val="center"/>
        </w:trPr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B21F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Lật bit thứ k (k = 0)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3DC9" w14:textId="77777777" w:rsidR="00CD2850" w:rsidRDefault="00000000">
            <w:pPr>
              <w:jc w:val="center"/>
            </w:pPr>
            <w:r>
              <w:rPr>
                <w:rFonts w:ascii="Segoe UI" w:hAnsi="Segoe UI"/>
                <w:color w:val="334155"/>
                <w:sz w:val="19"/>
              </w:rPr>
              <w:t>n ^ (1 &lt;&lt; k)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F87F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5 ^ 1 = 4 (0101 ^ 0001 = 0100)</w:t>
            </w:r>
          </w:p>
        </w:tc>
      </w:tr>
      <w:tr w:rsidR="00CD2850" w14:paraId="7BB49951" w14:textId="77777777">
        <w:trPr>
          <w:jc w:val="center"/>
        </w:trPr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3AF7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Xóa bit 1 cuối cùng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CD4F8" w14:textId="77777777" w:rsidR="00CD2850" w:rsidRDefault="00000000">
            <w:pPr>
              <w:jc w:val="center"/>
            </w:pPr>
            <w:r>
              <w:rPr>
                <w:rFonts w:ascii="Segoe UI" w:hAnsi="Segoe UI"/>
                <w:color w:val="334155"/>
                <w:sz w:val="19"/>
              </w:rPr>
              <w:t>n &amp; (n - 1)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313A0" w14:textId="77777777" w:rsidR="00CD2850" w:rsidRDefault="00000000">
            <w:r>
              <w:rPr>
                <w:rFonts w:ascii="Segoe UI" w:hAnsi="Segoe UI"/>
                <w:color w:val="334155"/>
                <w:sz w:val="19"/>
              </w:rPr>
              <w:t>5 &amp; 4 = 4 (0101 &amp; 0100 = 0100)</w:t>
            </w:r>
          </w:p>
        </w:tc>
      </w:tr>
    </w:tbl>
    <w:p w14:paraId="183BAEF0" w14:textId="05F310B7" w:rsidR="003A1474" w:rsidRPr="003A1474" w:rsidRDefault="003A1474" w:rsidP="003A1474">
      <w:pPr>
        <w:keepNext/>
        <w:pBdr>
          <w:bottom w:val="single" w:sz="12" w:space="4" w:color="0E7490"/>
        </w:pBdr>
        <w:spacing w:before="320" w:after="80"/>
        <w:rPr>
          <w:rFonts w:ascii="Segoe UI" w:hAnsi="Segoe UI"/>
          <w:b/>
          <w:color w:val="0F172A"/>
          <w:sz w:val="28"/>
          <w:szCs w:val="24"/>
        </w:rPr>
      </w:pPr>
      <w:r>
        <w:rPr>
          <w:rFonts w:ascii="Segoe UI" w:hAnsi="Segoe UI"/>
          <w:b/>
          <w:color w:val="0F172A"/>
          <w:sz w:val="28"/>
          <w:szCs w:val="24"/>
        </w:rPr>
        <w:lastRenderedPageBreak/>
        <w:t xml:space="preserve">5. </w:t>
      </w:r>
      <w:r w:rsidRPr="003A1474">
        <w:rPr>
          <w:rFonts w:ascii="Segoe UI" w:hAnsi="Segoe UI"/>
          <w:b/>
          <w:color w:val="0F172A"/>
          <w:sz w:val="28"/>
          <w:szCs w:val="24"/>
        </w:rPr>
        <w:t>BÀI TẬP</w:t>
      </w:r>
    </w:p>
    <w:p w14:paraId="34853976" w14:textId="531CF04D" w:rsidR="003A1474" w:rsidRDefault="003A1474" w:rsidP="003A1474">
      <w:pPr>
        <w:keepNext/>
        <w:pBdr>
          <w:bottom w:val="single" w:sz="12" w:space="4" w:color="0E7490"/>
        </w:pBdr>
        <w:spacing w:before="320" w:after="80"/>
      </w:pPr>
      <w:r>
        <w:rPr>
          <w:rFonts w:ascii="Segoe UI" w:hAnsi="Segoe UI"/>
          <w:b/>
          <w:color w:val="0F172A"/>
          <w:sz w:val="26"/>
        </w:rPr>
        <w:t>PROB 1: Kiểm Tra Số Chẵn Lẻ Bằng Bit (ODDEVEN)</w:t>
      </w:r>
    </w:p>
    <w:p w14:paraId="75FA280D" w14:textId="77777777" w:rsidR="003A1474" w:rsidRDefault="003A1474" w:rsidP="003A1474">
      <w:pPr>
        <w:spacing w:before="40" w:after="160"/>
      </w:pPr>
      <w:r>
        <w:rPr>
          <w:rFonts w:ascii="Segoe UI" w:hAnsi="Segoe UI"/>
          <w:i/>
          <w:color w:val="64748B"/>
          <w:sz w:val="19"/>
        </w:rPr>
        <w:t>⏱️ Giới hạn thời gian: 1.0s   |   💾 Giới hạn bộ nhớ: 256MB   |   📄 File nộp bài: solution.cpp / solution.py</w:t>
      </w:r>
    </w:p>
    <w:p w14:paraId="18DF5FCE" w14:textId="77777777" w:rsidR="003A1474" w:rsidRPr="003A1474" w:rsidRDefault="003A1474" w:rsidP="003A1474">
      <w:pPr>
        <w:spacing w:after="80"/>
        <w:rPr>
          <w:lang w:val="pt-BR"/>
        </w:rPr>
      </w:pPr>
      <w:r w:rsidRPr="003A1474">
        <w:rPr>
          <w:rFonts w:ascii="Segoe UI" w:hAnsi="Segoe UI"/>
          <w:b/>
          <w:color w:val="334155"/>
          <w:sz w:val="21"/>
          <w:lang w:val="pt-BR"/>
        </w:rPr>
        <w:t>Mô tả bài toán:</w:t>
      </w:r>
    </w:p>
    <w:p w14:paraId="4C6B16A9" w14:textId="77777777" w:rsidR="003A1474" w:rsidRPr="003A1474" w:rsidRDefault="003A1474" w:rsidP="003A1474">
      <w:pPr>
        <w:spacing w:after="120"/>
        <w:rPr>
          <w:lang w:val="pt-BR"/>
        </w:rPr>
      </w:pPr>
      <w:r w:rsidRPr="003A1474">
        <w:rPr>
          <w:rFonts w:ascii="Segoe UI" w:hAnsi="Segoe UI"/>
          <w:color w:val="334155"/>
          <w:sz w:val="20"/>
          <w:lang w:val="pt-BR"/>
        </w:rPr>
        <w:t>Cho số nguyên $N$. Hãy xác định xem $N$ là số CHẴN hay số LẺ. Yêu cầu: Không được sử dụng phép toán chia lấy dư (%), bắt buộc sử dụng phép toán thao tác bit AND (&amp;).</w:t>
      </w:r>
    </w:p>
    <w:p w14:paraId="43512D68" w14:textId="77777777" w:rsidR="003A1474" w:rsidRPr="003A1474" w:rsidRDefault="003A1474" w:rsidP="003A1474">
      <w:pPr>
        <w:keepNext/>
        <w:spacing w:before="120" w:after="40"/>
        <w:rPr>
          <w:lang w:val="pt-BR"/>
        </w:rPr>
      </w:pPr>
      <w:r w:rsidRPr="003A1474">
        <w:rPr>
          <w:rFonts w:ascii="Segoe UI" w:hAnsi="Segoe UI"/>
          <w:b/>
          <w:color w:val="0E7490"/>
          <w:sz w:val="21"/>
          <w:lang w:val="pt-BR"/>
        </w:rPr>
        <w:t>Đầu vào (Input) &amp; Đầu ra (Output)</w:t>
      </w:r>
    </w:p>
    <w:p w14:paraId="1C47CAB9" w14:textId="77777777" w:rsidR="003A1474" w:rsidRDefault="003A1474" w:rsidP="003A1474">
      <w:pPr>
        <w:spacing w:after="120"/>
      </w:pPr>
      <w:r w:rsidRPr="003A1474">
        <w:rPr>
          <w:rFonts w:ascii="Segoe UI" w:hAnsi="Segoe UI"/>
          <w:color w:val="334155"/>
          <w:sz w:val="20"/>
          <w:lang w:val="pt-BR"/>
        </w:rPr>
        <w:t>• Input: Dòng duy nhất chứa số nguyên $N$ ($-10^9 \le N \le 10^9$).</w:t>
      </w:r>
      <w:r w:rsidRPr="003A1474">
        <w:rPr>
          <w:rFonts w:ascii="Segoe UI" w:hAnsi="Segoe UI"/>
          <w:color w:val="334155"/>
          <w:sz w:val="20"/>
          <w:lang w:val="pt-BR"/>
        </w:rPr>
        <w:br/>
      </w:r>
      <w:r>
        <w:rPr>
          <w:rFonts w:ascii="Segoe UI" w:hAnsi="Segoe UI"/>
          <w:color w:val="334155"/>
          <w:sz w:val="20"/>
        </w:rPr>
        <w:t>• Output: In ra 'EVEN' nếu $N$ là số chẵn, in ra 'ODD' nếu $N$ là số lẻ.</w:t>
      </w:r>
    </w:p>
    <w:p w14:paraId="0938C9D1" w14:textId="77777777" w:rsidR="003A1474" w:rsidRDefault="003A1474" w:rsidP="003A1474">
      <w:pPr>
        <w:keepNext/>
        <w:spacing w:before="120" w:after="40"/>
      </w:pPr>
      <w:r>
        <w:rPr>
          <w:rFonts w:ascii="Segoe UI" w:hAnsi="Segoe UI"/>
          <w:b/>
          <w:color w:val="0E7490"/>
          <w:sz w:val="21"/>
        </w:rPr>
        <w:t>Ví dụ mẫu (Sample Tests)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A1474" w14:paraId="1D9E9FD7" w14:textId="77777777" w:rsidTr="00710886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309A7" w14:textId="77777777" w:rsidR="003A1474" w:rsidRDefault="003A1474" w:rsidP="00710886">
            <w:r>
              <w:rPr>
                <w:rFonts w:ascii="Segoe UI" w:hAnsi="Segoe UI"/>
                <w:b/>
                <w:color w:val="FFFFFF"/>
                <w:sz w:val="19"/>
              </w:rPr>
              <w:t>Dữ liệu vào (Standard Input)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62463" w14:textId="77777777" w:rsidR="003A1474" w:rsidRDefault="003A1474" w:rsidP="00710886">
            <w:r>
              <w:rPr>
                <w:rFonts w:ascii="Segoe UI" w:hAnsi="Segoe UI"/>
                <w:b/>
                <w:color w:val="FFFFFF"/>
                <w:sz w:val="19"/>
              </w:rPr>
              <w:t>Kết quả xuất (Standard Output)</w:t>
            </w:r>
          </w:p>
        </w:tc>
      </w:tr>
      <w:tr w:rsidR="003A1474" w14:paraId="4EF39D4C" w14:textId="77777777" w:rsidTr="00710886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6C595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7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6D419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ODD</w:t>
            </w:r>
          </w:p>
        </w:tc>
      </w:tr>
    </w:tbl>
    <w:p w14:paraId="72E63AC2" w14:textId="77777777" w:rsidR="003A1474" w:rsidRDefault="003A1474" w:rsidP="003A1474">
      <w:pPr>
        <w:spacing w:before="80" w:after="120"/>
      </w:pPr>
      <w:r>
        <w:rPr>
          <w:rFonts w:ascii="Segoe UI" w:hAnsi="Segoe UI"/>
          <w:i/>
          <w:color w:val="334155"/>
          <w:sz w:val="19"/>
        </w:rPr>
        <w:t>📌 Giải thích mẫu: 7 = 111_2, bit cuối là 1 -&gt; Số lẻ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A1474" w14:paraId="6E0453F4" w14:textId="77777777" w:rsidTr="00710886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90FA1" w14:textId="77777777" w:rsidR="003A1474" w:rsidRDefault="003A1474" w:rsidP="00710886">
            <w:r>
              <w:rPr>
                <w:rFonts w:ascii="Segoe UI" w:hAnsi="Segoe UI"/>
                <w:b/>
                <w:color w:val="FFFFFF"/>
                <w:sz w:val="19"/>
              </w:rPr>
              <w:t>Dữ liệu vào (Standard Input)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93D60" w14:textId="77777777" w:rsidR="003A1474" w:rsidRDefault="003A1474" w:rsidP="00710886">
            <w:r>
              <w:rPr>
                <w:rFonts w:ascii="Segoe UI" w:hAnsi="Segoe UI"/>
                <w:b/>
                <w:color w:val="FFFFFF"/>
                <w:sz w:val="19"/>
              </w:rPr>
              <w:t>Kết quả xuất (Standard Output)</w:t>
            </w:r>
          </w:p>
        </w:tc>
      </w:tr>
      <w:tr w:rsidR="003A1474" w14:paraId="47EBCFFD" w14:textId="77777777" w:rsidTr="00710886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5ADCE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12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97C8B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EVEN</w:t>
            </w:r>
          </w:p>
        </w:tc>
      </w:tr>
    </w:tbl>
    <w:p w14:paraId="3C97018A" w14:textId="77777777" w:rsidR="003A1474" w:rsidRDefault="003A1474" w:rsidP="003A1474">
      <w:pPr>
        <w:spacing w:before="80" w:after="120"/>
      </w:pPr>
      <w:r>
        <w:rPr>
          <w:rFonts w:ascii="Segoe UI" w:hAnsi="Segoe UI"/>
          <w:i/>
          <w:color w:val="334155"/>
          <w:sz w:val="19"/>
        </w:rPr>
        <w:t>📌 Giải thích mẫu: 12 = 1100_2, bit cuối là 0 -&gt; Số chẵn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A1474" w14:paraId="50A7CABF" w14:textId="77777777" w:rsidTr="00710886">
        <w:trPr>
          <w:jc w:val="center"/>
        </w:trPr>
        <w:tc>
          <w:tcPr>
            <w:tcW w:w="9360" w:type="dxa"/>
            <w:tcBorders>
              <w:left w:val="single" w:sz="24" w:space="0" w:color="0E7490"/>
            </w:tcBorders>
            <w:shd w:val="clear" w:color="auto" w:fill="F0FD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22E2CD" w14:textId="77777777" w:rsidR="003A1474" w:rsidRDefault="003A1474" w:rsidP="00710886">
            <w:pPr>
              <w:spacing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💡 Hướng Dẫn Thuật Toán &amp; Code Mẫu (AC Solution):</w:t>
            </w:r>
          </w:p>
          <w:p w14:paraId="3D6399E1" w14:textId="77777777" w:rsidR="003A1474" w:rsidRDefault="003A1474" w:rsidP="00710886">
            <w:pPr>
              <w:spacing w:after="120"/>
            </w:pPr>
            <w:r>
              <w:rPr>
                <w:rFonts w:ascii="Segoe UI" w:hAnsi="Segoe UI"/>
                <w:color w:val="334155"/>
                <w:sz w:val="19"/>
              </w:rPr>
              <w:t>Mẹo Bitwise: Bit cuối cùng (LSB) của số nhị phân quyết định tính chẵn lẻ. Nếu `N &amp; 1 == 1` là số lẻ, ngược lại `N &amp; 1 == 0` là số chẵn.</w:t>
            </w:r>
          </w:p>
          <w:p w14:paraId="31132A8D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# Python 3 Solution (Accepted)</w:t>
            </w:r>
          </w:p>
          <w:p w14:paraId="47542695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import sys</w:t>
            </w:r>
          </w:p>
          <w:p w14:paraId="02590749" w14:textId="77777777" w:rsidR="003A1474" w:rsidRDefault="003A1474" w:rsidP="00710886">
            <w:pPr>
              <w:spacing w:after="0"/>
            </w:pPr>
          </w:p>
          <w:p w14:paraId="2C79373D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def </w:t>
            </w:r>
            <w:proofErr w:type="gramStart"/>
            <w:r>
              <w:rPr>
                <w:rFonts w:ascii="Consolas" w:hAnsi="Consolas"/>
                <w:color w:val="0F172A"/>
                <w:sz w:val="18"/>
              </w:rPr>
              <w:t>solve(</w:t>
            </w:r>
            <w:proofErr w:type="gramEnd"/>
            <w:r>
              <w:rPr>
                <w:rFonts w:ascii="Consolas" w:hAnsi="Consolas"/>
                <w:color w:val="0F172A"/>
                <w:sz w:val="18"/>
              </w:rPr>
              <w:t>):</w:t>
            </w:r>
          </w:p>
          <w:p w14:paraId="4148F016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n = int(</w:t>
            </w:r>
            <w:proofErr w:type="gramStart"/>
            <w:r>
              <w:rPr>
                <w:rFonts w:ascii="Consolas" w:hAnsi="Consolas"/>
                <w:color w:val="0F172A"/>
                <w:sz w:val="18"/>
              </w:rPr>
              <w:t>sys.stdin</w:t>
            </w:r>
            <w:proofErr w:type="gramEnd"/>
            <w:r>
              <w:rPr>
                <w:rFonts w:ascii="Consolas" w:hAnsi="Consolas"/>
                <w:color w:val="0F172A"/>
                <w:sz w:val="18"/>
              </w:rPr>
              <w:t>.read(</w:t>
            </w:r>
            <w:proofErr w:type="gramStart"/>
            <w:r>
              <w:rPr>
                <w:rFonts w:ascii="Consolas" w:hAnsi="Consolas"/>
                <w:color w:val="0F172A"/>
                <w:sz w:val="18"/>
              </w:rPr>
              <w:t>).strip</w:t>
            </w:r>
            <w:proofErr w:type="gramEnd"/>
            <w:r>
              <w:rPr>
                <w:rFonts w:ascii="Consolas" w:hAnsi="Consolas"/>
                <w:color w:val="0F172A"/>
                <w:sz w:val="18"/>
              </w:rPr>
              <w:t>())</w:t>
            </w:r>
          </w:p>
          <w:p w14:paraId="262F4D11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if n &amp; 1:</w:t>
            </w:r>
          </w:p>
          <w:p w14:paraId="7FAC4D2E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    print("ODD")</w:t>
            </w:r>
          </w:p>
          <w:p w14:paraId="1019CCE8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else:</w:t>
            </w:r>
          </w:p>
          <w:p w14:paraId="48D6A909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    print("EVEN")</w:t>
            </w:r>
          </w:p>
          <w:p w14:paraId="6E1FA66B" w14:textId="77777777" w:rsidR="003A1474" w:rsidRDefault="003A1474" w:rsidP="00710886">
            <w:pPr>
              <w:spacing w:after="0"/>
            </w:pPr>
          </w:p>
          <w:p w14:paraId="4F404324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if __name__ == '__main__':</w:t>
            </w:r>
          </w:p>
          <w:p w14:paraId="6F5CA80C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</w:t>
            </w:r>
            <w:proofErr w:type="gramStart"/>
            <w:r>
              <w:rPr>
                <w:rFonts w:ascii="Consolas" w:hAnsi="Consolas"/>
                <w:color w:val="0F172A"/>
                <w:sz w:val="18"/>
              </w:rPr>
              <w:t>solve(</w:t>
            </w:r>
            <w:proofErr w:type="gramEnd"/>
            <w:r>
              <w:rPr>
                <w:rFonts w:ascii="Consolas" w:hAnsi="Consolas"/>
                <w:color w:val="0F172A"/>
                <w:sz w:val="18"/>
              </w:rPr>
              <w:t>)</w:t>
            </w:r>
          </w:p>
        </w:tc>
      </w:tr>
    </w:tbl>
    <w:p w14:paraId="5019DAED" w14:textId="77777777" w:rsidR="003A1474" w:rsidRDefault="003A1474" w:rsidP="003A1474">
      <w:pPr>
        <w:spacing w:after="120"/>
      </w:pPr>
    </w:p>
    <w:p w14:paraId="0AF09243" w14:textId="77777777" w:rsidR="003A1474" w:rsidRDefault="003A1474" w:rsidP="003A1474">
      <w:pPr>
        <w:keepNext/>
        <w:pBdr>
          <w:bottom w:val="single" w:sz="12" w:space="4" w:color="0E7490"/>
        </w:pBdr>
        <w:spacing w:before="320" w:after="80"/>
      </w:pPr>
      <w:r>
        <w:rPr>
          <w:rFonts w:ascii="Segoe UI" w:hAnsi="Segoe UI"/>
          <w:b/>
          <w:color w:val="0F172A"/>
          <w:sz w:val="26"/>
        </w:rPr>
        <w:lastRenderedPageBreak/>
        <w:t>PROB 2: Kiểm Tra Bit Thứ K Có Bật Không (BITK)</w:t>
      </w:r>
    </w:p>
    <w:p w14:paraId="4A27D7DA" w14:textId="77777777" w:rsidR="003A1474" w:rsidRDefault="003A1474" w:rsidP="003A1474">
      <w:pPr>
        <w:spacing w:before="40" w:after="160"/>
      </w:pPr>
      <w:r>
        <w:rPr>
          <w:rFonts w:ascii="Segoe UI" w:hAnsi="Segoe UI"/>
          <w:i/>
          <w:color w:val="64748B"/>
          <w:sz w:val="19"/>
        </w:rPr>
        <w:t>⏱️ Giới hạn thời gian: 1.0s   |   💾 Giới hạn bộ nhớ: 256MB   |   📄 File nộp bài: solution.cpp / solution.py</w:t>
      </w:r>
    </w:p>
    <w:p w14:paraId="759092EB" w14:textId="77777777" w:rsidR="003A1474" w:rsidRDefault="003A1474" w:rsidP="003A1474">
      <w:pPr>
        <w:spacing w:after="120"/>
      </w:pPr>
      <w:r>
        <w:rPr>
          <w:rFonts w:ascii="Segoe UI" w:hAnsi="Segoe UI"/>
          <w:color w:val="334155"/>
          <w:sz w:val="20"/>
        </w:rPr>
        <w:t>Cho số nguyên dương $N$ và vị trí bit $K$ (đánh số từ 0 từ phải sang trái, bit $0$ là bit hàng đơn vị). Hãy kiểm tra xem bit thứ $K$ trong biểu diễn nhị phân của $N$ đang là $1$ (ON) hay $0$ (OFF).</w:t>
      </w:r>
    </w:p>
    <w:p w14:paraId="46614193" w14:textId="77777777" w:rsidR="003A1474" w:rsidRDefault="003A1474" w:rsidP="003A1474">
      <w:pPr>
        <w:keepNext/>
        <w:spacing w:before="120" w:after="40"/>
      </w:pPr>
      <w:r>
        <w:rPr>
          <w:rFonts w:ascii="Segoe UI" w:hAnsi="Segoe UI"/>
          <w:b/>
          <w:color w:val="0E7490"/>
          <w:sz w:val="21"/>
        </w:rPr>
        <w:t>Đầu vào (Input) &amp; Đầu ra (Output)</w:t>
      </w:r>
    </w:p>
    <w:p w14:paraId="1C1D7627" w14:textId="77777777" w:rsidR="003A1474" w:rsidRDefault="003A1474" w:rsidP="003A1474">
      <w:pPr>
        <w:spacing w:after="120"/>
      </w:pPr>
      <w:r>
        <w:rPr>
          <w:rFonts w:ascii="Segoe UI" w:hAnsi="Segoe UI"/>
          <w:color w:val="334155"/>
          <w:sz w:val="20"/>
        </w:rPr>
        <w:t>• Input: Dòng đầu tiên chứa số nguyên dương $N$ ($1 \le N \le 10^9$). Dòng thứ hai chứa số nguyên $K$ ($0 \le K \le 30$).</w:t>
      </w:r>
      <w:r>
        <w:rPr>
          <w:rFonts w:ascii="Segoe UI" w:hAnsi="Segoe UI"/>
          <w:color w:val="334155"/>
          <w:sz w:val="20"/>
        </w:rPr>
        <w:br/>
        <w:t>• Output: In ra 'ON' nếu bit thứ $K$ bằng 1, ngược lại in ra 'OFF'.</w:t>
      </w:r>
    </w:p>
    <w:p w14:paraId="314A702A" w14:textId="77777777" w:rsidR="003A1474" w:rsidRDefault="003A1474" w:rsidP="003A1474">
      <w:pPr>
        <w:keepNext/>
        <w:spacing w:before="120" w:after="40"/>
      </w:pPr>
      <w:r>
        <w:rPr>
          <w:rFonts w:ascii="Segoe UI" w:hAnsi="Segoe UI"/>
          <w:b/>
          <w:color w:val="0E7490"/>
          <w:sz w:val="21"/>
        </w:rPr>
        <w:t>Ví dụ mẫu (Sample Tests)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A1474" w14:paraId="5D187576" w14:textId="77777777" w:rsidTr="00710886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DC55D" w14:textId="77777777" w:rsidR="003A1474" w:rsidRDefault="003A1474" w:rsidP="00710886">
            <w:r>
              <w:rPr>
                <w:rFonts w:ascii="Segoe UI" w:hAnsi="Segoe UI"/>
                <w:b/>
                <w:color w:val="FFFFFF"/>
                <w:sz w:val="19"/>
              </w:rPr>
              <w:t>Dữ liệu vào (Standard Input)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94CE9" w14:textId="77777777" w:rsidR="003A1474" w:rsidRDefault="003A1474" w:rsidP="00710886">
            <w:r>
              <w:rPr>
                <w:rFonts w:ascii="Segoe UI" w:hAnsi="Segoe UI"/>
                <w:b/>
                <w:color w:val="FFFFFF"/>
                <w:sz w:val="19"/>
              </w:rPr>
              <w:t>Kết quả xuất (Standard Output)</w:t>
            </w:r>
          </w:p>
        </w:tc>
      </w:tr>
      <w:tr w:rsidR="003A1474" w14:paraId="20C4D788" w14:textId="77777777" w:rsidTr="00710886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F2296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13</w:t>
            </w:r>
          </w:p>
          <w:p w14:paraId="72BE8B7D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2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A20B1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ON</w:t>
            </w:r>
          </w:p>
        </w:tc>
      </w:tr>
    </w:tbl>
    <w:p w14:paraId="3A8D3CD8" w14:textId="77777777" w:rsidR="003A1474" w:rsidRDefault="003A1474" w:rsidP="003A1474">
      <w:pPr>
        <w:spacing w:before="80" w:after="120"/>
      </w:pPr>
      <w:r>
        <w:rPr>
          <w:rFonts w:ascii="Segoe UI" w:hAnsi="Segoe UI"/>
          <w:i/>
          <w:color w:val="334155"/>
          <w:sz w:val="19"/>
        </w:rPr>
        <w:t>📌 Giải thích mẫu: 13 = 1101_2. Bit thứ 2 (từ 0) là 1 -&gt; 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A1474" w14:paraId="122FEE19" w14:textId="77777777" w:rsidTr="00710886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40C66" w14:textId="77777777" w:rsidR="003A1474" w:rsidRDefault="003A1474" w:rsidP="00710886">
            <w:r>
              <w:rPr>
                <w:rFonts w:ascii="Segoe UI" w:hAnsi="Segoe UI"/>
                <w:b/>
                <w:color w:val="FFFFFF"/>
                <w:sz w:val="19"/>
              </w:rPr>
              <w:t>Dữ liệu vào (Standard Input)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C8E68" w14:textId="77777777" w:rsidR="003A1474" w:rsidRDefault="003A1474" w:rsidP="00710886">
            <w:r>
              <w:rPr>
                <w:rFonts w:ascii="Segoe UI" w:hAnsi="Segoe UI"/>
                <w:b/>
                <w:color w:val="FFFFFF"/>
                <w:sz w:val="19"/>
              </w:rPr>
              <w:t>Kết quả xuất (Standard Output)</w:t>
            </w:r>
          </w:p>
        </w:tc>
      </w:tr>
      <w:tr w:rsidR="003A1474" w14:paraId="15E3B4A5" w14:textId="77777777" w:rsidTr="00710886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DDF0A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13</w:t>
            </w:r>
          </w:p>
          <w:p w14:paraId="1BF2780C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1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4300A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OFF</w:t>
            </w:r>
          </w:p>
        </w:tc>
      </w:tr>
    </w:tbl>
    <w:p w14:paraId="5B95DC95" w14:textId="77777777" w:rsidR="003A1474" w:rsidRDefault="003A1474" w:rsidP="003A1474">
      <w:pPr>
        <w:spacing w:before="80" w:after="120"/>
      </w:pPr>
      <w:r>
        <w:rPr>
          <w:rFonts w:ascii="Segoe UI" w:hAnsi="Segoe UI"/>
          <w:i/>
          <w:color w:val="334155"/>
          <w:sz w:val="19"/>
        </w:rPr>
        <w:t>📌 Giải thích mẫu: 13 = 1101_2. Bit thứ 1 (từ 0) là 0 -&gt; OFF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A1474" w14:paraId="79B5DBEB" w14:textId="77777777" w:rsidTr="00710886">
        <w:trPr>
          <w:jc w:val="center"/>
        </w:trPr>
        <w:tc>
          <w:tcPr>
            <w:tcW w:w="9360" w:type="dxa"/>
            <w:tcBorders>
              <w:left w:val="single" w:sz="24" w:space="0" w:color="0E7490"/>
            </w:tcBorders>
            <w:shd w:val="clear" w:color="auto" w:fill="F0FD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3C1447" w14:textId="77777777" w:rsidR="003A1474" w:rsidRDefault="003A1474" w:rsidP="00710886">
            <w:pPr>
              <w:spacing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💡 Hướng Dẫn Thuật Toán &amp; Code Mẫu (AC Solution):</w:t>
            </w:r>
          </w:p>
          <w:p w14:paraId="5EE29A98" w14:textId="77777777" w:rsidR="003A1474" w:rsidRDefault="003A1474" w:rsidP="00710886">
            <w:pPr>
              <w:spacing w:after="120"/>
            </w:pPr>
            <w:r>
              <w:rPr>
                <w:rFonts w:ascii="Segoe UI" w:hAnsi="Segoe UI"/>
                <w:color w:val="334155"/>
                <w:sz w:val="19"/>
              </w:rPr>
              <w:t xml:space="preserve">Mẹo Bitwise: Sử dụng phép dịch phải </w:t>
            </w:r>
            <w:proofErr w:type="gramStart"/>
            <w:r>
              <w:rPr>
                <w:rFonts w:ascii="Segoe UI" w:hAnsi="Segoe UI"/>
                <w:color w:val="334155"/>
                <w:sz w:val="19"/>
              </w:rPr>
              <w:t>`(</w:t>
            </w:r>
            <w:proofErr w:type="gramEnd"/>
            <w:r>
              <w:rPr>
                <w:rFonts w:ascii="Segoe UI" w:hAnsi="Segoe UI"/>
                <w:color w:val="334155"/>
                <w:sz w:val="19"/>
              </w:rPr>
              <w:t>N &gt;&gt; K) &amp; 1` để đưa bit thứ K về vị trí bit 0 và kiểm tra với 1.</w:t>
            </w:r>
          </w:p>
          <w:p w14:paraId="365198E7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# Python 3 Solution (Accepted)</w:t>
            </w:r>
          </w:p>
          <w:p w14:paraId="7363AE08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import sys</w:t>
            </w:r>
          </w:p>
          <w:p w14:paraId="52185A1F" w14:textId="77777777" w:rsidR="003A1474" w:rsidRDefault="003A1474" w:rsidP="00710886">
            <w:pPr>
              <w:spacing w:after="0"/>
            </w:pPr>
          </w:p>
          <w:p w14:paraId="0B4642CA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def </w:t>
            </w:r>
            <w:proofErr w:type="gramStart"/>
            <w:r>
              <w:rPr>
                <w:rFonts w:ascii="Consolas" w:hAnsi="Consolas"/>
                <w:color w:val="0F172A"/>
                <w:sz w:val="18"/>
              </w:rPr>
              <w:t>solve(</w:t>
            </w:r>
            <w:proofErr w:type="gramEnd"/>
            <w:r>
              <w:rPr>
                <w:rFonts w:ascii="Consolas" w:hAnsi="Consolas"/>
                <w:color w:val="0F172A"/>
                <w:sz w:val="18"/>
              </w:rPr>
              <w:t>):</w:t>
            </w:r>
          </w:p>
          <w:p w14:paraId="217CE599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lines = </w:t>
            </w:r>
            <w:proofErr w:type="gramStart"/>
            <w:r>
              <w:rPr>
                <w:rFonts w:ascii="Consolas" w:hAnsi="Consolas"/>
                <w:color w:val="0F172A"/>
                <w:sz w:val="18"/>
              </w:rPr>
              <w:t>sys.stdin</w:t>
            </w:r>
            <w:proofErr w:type="gramEnd"/>
            <w:r>
              <w:rPr>
                <w:rFonts w:ascii="Consolas" w:hAnsi="Consolas"/>
                <w:color w:val="0F172A"/>
                <w:sz w:val="18"/>
              </w:rPr>
              <w:t>.read(</w:t>
            </w:r>
            <w:proofErr w:type="gramStart"/>
            <w:r>
              <w:rPr>
                <w:rFonts w:ascii="Consolas" w:hAnsi="Consolas"/>
                <w:color w:val="0F172A"/>
                <w:sz w:val="18"/>
              </w:rPr>
              <w:t>).split</w:t>
            </w:r>
            <w:proofErr w:type="gramEnd"/>
            <w:r>
              <w:rPr>
                <w:rFonts w:ascii="Consolas" w:hAnsi="Consolas"/>
                <w:color w:val="0F172A"/>
                <w:sz w:val="18"/>
              </w:rPr>
              <w:t>()</w:t>
            </w:r>
          </w:p>
          <w:p w14:paraId="4F80EA7C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if not lines:</w:t>
            </w:r>
          </w:p>
          <w:p w14:paraId="1FB070F7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    return</w:t>
            </w:r>
          </w:p>
          <w:p w14:paraId="4EEA6602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n, k = int(</w:t>
            </w:r>
            <w:proofErr w:type="gramStart"/>
            <w:r>
              <w:rPr>
                <w:rFonts w:ascii="Consolas" w:hAnsi="Consolas"/>
                <w:color w:val="0F172A"/>
                <w:sz w:val="18"/>
              </w:rPr>
              <w:t>lines[</w:t>
            </w:r>
            <w:proofErr w:type="gramEnd"/>
            <w:r>
              <w:rPr>
                <w:rFonts w:ascii="Consolas" w:hAnsi="Consolas"/>
                <w:color w:val="0F172A"/>
                <w:sz w:val="18"/>
              </w:rPr>
              <w:t>0]), int(</w:t>
            </w:r>
            <w:proofErr w:type="gramStart"/>
            <w:r>
              <w:rPr>
                <w:rFonts w:ascii="Consolas" w:hAnsi="Consolas"/>
                <w:color w:val="0F172A"/>
                <w:sz w:val="18"/>
              </w:rPr>
              <w:t>lines[</w:t>
            </w:r>
            <w:proofErr w:type="gramEnd"/>
            <w:r>
              <w:rPr>
                <w:rFonts w:ascii="Consolas" w:hAnsi="Consolas"/>
                <w:color w:val="0F172A"/>
                <w:sz w:val="18"/>
              </w:rPr>
              <w:t>1])</w:t>
            </w:r>
          </w:p>
          <w:p w14:paraId="11583000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if (n &gt;&gt; k) &amp; 1:</w:t>
            </w:r>
          </w:p>
          <w:p w14:paraId="7F36183C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    print("ON")</w:t>
            </w:r>
          </w:p>
          <w:p w14:paraId="594CA464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else:</w:t>
            </w:r>
          </w:p>
          <w:p w14:paraId="6C4B6E10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    print("OFF")</w:t>
            </w:r>
          </w:p>
          <w:p w14:paraId="24CA3E92" w14:textId="77777777" w:rsidR="003A1474" w:rsidRDefault="003A1474" w:rsidP="00710886">
            <w:pPr>
              <w:spacing w:after="0"/>
            </w:pPr>
          </w:p>
          <w:p w14:paraId="7DCF2A19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if __name__ == '__main__':</w:t>
            </w:r>
          </w:p>
          <w:p w14:paraId="0F8EF0BA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</w:t>
            </w:r>
            <w:proofErr w:type="gramStart"/>
            <w:r>
              <w:rPr>
                <w:rFonts w:ascii="Consolas" w:hAnsi="Consolas"/>
                <w:color w:val="0F172A"/>
                <w:sz w:val="18"/>
              </w:rPr>
              <w:t>solve(</w:t>
            </w:r>
            <w:proofErr w:type="gramEnd"/>
            <w:r>
              <w:rPr>
                <w:rFonts w:ascii="Consolas" w:hAnsi="Consolas"/>
                <w:color w:val="0F172A"/>
                <w:sz w:val="18"/>
              </w:rPr>
              <w:t>)</w:t>
            </w:r>
          </w:p>
        </w:tc>
      </w:tr>
    </w:tbl>
    <w:p w14:paraId="50C2CA18" w14:textId="77777777" w:rsidR="003A1474" w:rsidRDefault="003A1474" w:rsidP="003A1474">
      <w:pPr>
        <w:spacing w:after="120"/>
      </w:pPr>
    </w:p>
    <w:p w14:paraId="5BCFE125" w14:textId="77777777" w:rsidR="003A1474" w:rsidRDefault="003A1474" w:rsidP="003A1474">
      <w:pPr>
        <w:keepNext/>
        <w:pBdr>
          <w:bottom w:val="single" w:sz="12" w:space="4" w:color="0E7490"/>
        </w:pBdr>
        <w:spacing w:before="320" w:after="80"/>
      </w:pPr>
      <w:r>
        <w:rPr>
          <w:rFonts w:ascii="Segoe UI" w:hAnsi="Segoe UI"/>
          <w:b/>
          <w:color w:val="0F172A"/>
          <w:sz w:val="26"/>
        </w:rPr>
        <w:lastRenderedPageBreak/>
        <w:t>PROB 3: Đếm Số Bit 1 Của Số Nguyên (COUNTBITS)</w:t>
      </w:r>
    </w:p>
    <w:p w14:paraId="50FD2DE5" w14:textId="77777777" w:rsidR="003A1474" w:rsidRDefault="003A1474" w:rsidP="003A1474">
      <w:pPr>
        <w:spacing w:before="40" w:after="160"/>
      </w:pPr>
      <w:r>
        <w:rPr>
          <w:rFonts w:ascii="Segoe UI" w:hAnsi="Segoe UI"/>
          <w:i/>
          <w:color w:val="64748B"/>
          <w:sz w:val="19"/>
        </w:rPr>
        <w:t>⏱️ Giới hạn thời gian: 1.0s   |   💾 Giới hạn bộ nhớ: 256MB   |   📄 File nộp bài: solution.cpp / solution.py</w:t>
      </w:r>
    </w:p>
    <w:p w14:paraId="1BD681C9" w14:textId="77777777" w:rsidR="003A1474" w:rsidRDefault="003A1474" w:rsidP="003A1474">
      <w:pPr>
        <w:spacing w:after="120"/>
      </w:pPr>
      <w:r w:rsidRPr="003A1474">
        <w:rPr>
          <w:rFonts w:ascii="Segoe UI" w:hAnsi="Segoe UI"/>
          <w:color w:val="334155"/>
          <w:sz w:val="20"/>
          <w:lang w:val="pt-BR"/>
        </w:rPr>
        <w:t xml:space="preserve">Cho số nguyên không âm $N$. </w:t>
      </w:r>
      <w:r>
        <w:rPr>
          <w:rFonts w:ascii="Segoe UI" w:hAnsi="Segoe UI"/>
          <w:color w:val="334155"/>
          <w:sz w:val="20"/>
        </w:rPr>
        <w:t>Hãy đếm số lượng bit 1 (Set bits / Hamming Weight) trong biểu diễn nhị phân của $N$.</w:t>
      </w:r>
    </w:p>
    <w:p w14:paraId="0F3DBC76" w14:textId="77777777" w:rsidR="003A1474" w:rsidRDefault="003A1474" w:rsidP="003A1474">
      <w:pPr>
        <w:keepNext/>
        <w:spacing w:before="120" w:after="40"/>
      </w:pPr>
      <w:r>
        <w:rPr>
          <w:rFonts w:ascii="Segoe UI" w:hAnsi="Segoe UI"/>
          <w:b/>
          <w:color w:val="0E7490"/>
          <w:sz w:val="21"/>
        </w:rPr>
        <w:t>Đầu vào (Input) &amp; Đầu ra (Output)</w:t>
      </w:r>
    </w:p>
    <w:p w14:paraId="4E73B66F" w14:textId="77777777" w:rsidR="003A1474" w:rsidRDefault="003A1474" w:rsidP="003A1474">
      <w:pPr>
        <w:spacing w:after="120"/>
      </w:pPr>
      <w:r>
        <w:rPr>
          <w:rFonts w:ascii="Segoe UI" w:hAnsi="Segoe UI"/>
          <w:color w:val="334155"/>
          <w:sz w:val="20"/>
        </w:rPr>
        <w:t>• Input: Dòng duy nhất chứa số nguyên không âm $N$ ($0 \le N \le 10</w:t>
      </w:r>
      <w:proofErr w:type="gramStart"/>
      <w:r>
        <w:rPr>
          <w:rFonts w:ascii="Segoe UI" w:hAnsi="Segoe UI"/>
          <w:color w:val="334155"/>
          <w:sz w:val="20"/>
        </w:rPr>
        <w:t>^{18}$</w:t>
      </w:r>
      <w:proofErr w:type="gramEnd"/>
      <w:r>
        <w:rPr>
          <w:rFonts w:ascii="Segoe UI" w:hAnsi="Segoe UI"/>
          <w:color w:val="334155"/>
          <w:sz w:val="20"/>
        </w:rPr>
        <w:t>).</w:t>
      </w:r>
      <w:r>
        <w:rPr>
          <w:rFonts w:ascii="Segoe UI" w:hAnsi="Segoe UI"/>
          <w:color w:val="334155"/>
          <w:sz w:val="20"/>
        </w:rPr>
        <w:br/>
        <w:t>• Output: In ra một số nguyên duy nhất là số lượng bit 1.</w:t>
      </w:r>
    </w:p>
    <w:p w14:paraId="482AA9AC" w14:textId="77777777" w:rsidR="003A1474" w:rsidRDefault="003A1474" w:rsidP="003A1474">
      <w:pPr>
        <w:keepNext/>
        <w:spacing w:before="120" w:after="40"/>
      </w:pPr>
      <w:r>
        <w:rPr>
          <w:rFonts w:ascii="Segoe UI" w:hAnsi="Segoe UI"/>
          <w:b/>
          <w:color w:val="0E7490"/>
          <w:sz w:val="21"/>
        </w:rPr>
        <w:t>Ví dụ mẫu (Sample Tests)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A1474" w14:paraId="3AC5E865" w14:textId="77777777" w:rsidTr="00710886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C1429" w14:textId="77777777" w:rsidR="003A1474" w:rsidRDefault="003A1474" w:rsidP="00710886">
            <w:r>
              <w:rPr>
                <w:rFonts w:ascii="Segoe UI" w:hAnsi="Segoe UI"/>
                <w:b/>
                <w:color w:val="FFFFFF"/>
                <w:sz w:val="19"/>
              </w:rPr>
              <w:t>Dữ liệu vào (Standard Input)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E3937" w14:textId="77777777" w:rsidR="003A1474" w:rsidRDefault="003A1474" w:rsidP="00710886">
            <w:r>
              <w:rPr>
                <w:rFonts w:ascii="Segoe UI" w:hAnsi="Segoe UI"/>
                <w:b/>
                <w:color w:val="FFFFFF"/>
                <w:sz w:val="19"/>
              </w:rPr>
              <w:t>Kết quả xuất (Standard Output)</w:t>
            </w:r>
          </w:p>
        </w:tc>
      </w:tr>
      <w:tr w:rsidR="003A1474" w14:paraId="591E0036" w14:textId="77777777" w:rsidTr="00710886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13671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11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27F63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3</w:t>
            </w:r>
          </w:p>
        </w:tc>
      </w:tr>
    </w:tbl>
    <w:p w14:paraId="6EFAEC35" w14:textId="77777777" w:rsidR="003A1474" w:rsidRDefault="003A1474" w:rsidP="003A1474">
      <w:pPr>
        <w:spacing w:before="80" w:after="120"/>
      </w:pPr>
      <w:r>
        <w:rPr>
          <w:rFonts w:ascii="Segoe UI" w:hAnsi="Segoe UI"/>
          <w:i/>
          <w:color w:val="334155"/>
          <w:sz w:val="19"/>
        </w:rPr>
        <w:t>📌 Giải thích mẫu: 11 = 1011_2 -&gt; Có 3 bit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A1474" w14:paraId="26486CB2" w14:textId="77777777" w:rsidTr="00710886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4B03B" w14:textId="77777777" w:rsidR="003A1474" w:rsidRDefault="003A1474" w:rsidP="00710886">
            <w:r>
              <w:rPr>
                <w:rFonts w:ascii="Segoe UI" w:hAnsi="Segoe UI"/>
                <w:b/>
                <w:color w:val="FFFFFF"/>
                <w:sz w:val="19"/>
              </w:rPr>
              <w:t>Dữ liệu vào (Standard Input)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98E65" w14:textId="77777777" w:rsidR="003A1474" w:rsidRDefault="003A1474" w:rsidP="00710886">
            <w:r>
              <w:rPr>
                <w:rFonts w:ascii="Segoe UI" w:hAnsi="Segoe UI"/>
                <w:b/>
                <w:color w:val="FFFFFF"/>
                <w:sz w:val="19"/>
              </w:rPr>
              <w:t>Kết quả xuất (Standard Output)</w:t>
            </w:r>
          </w:p>
        </w:tc>
      </w:tr>
      <w:tr w:rsidR="003A1474" w14:paraId="6CA021DB" w14:textId="77777777" w:rsidTr="00710886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E9E63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16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F1EDE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1</w:t>
            </w:r>
          </w:p>
        </w:tc>
      </w:tr>
    </w:tbl>
    <w:p w14:paraId="563FCE76" w14:textId="77777777" w:rsidR="003A1474" w:rsidRDefault="003A1474" w:rsidP="003A1474">
      <w:pPr>
        <w:spacing w:before="80" w:after="120"/>
      </w:pPr>
      <w:r>
        <w:rPr>
          <w:rFonts w:ascii="Segoe UI" w:hAnsi="Segoe UI"/>
          <w:i/>
          <w:color w:val="334155"/>
          <w:sz w:val="19"/>
        </w:rPr>
        <w:t>📌 Giải thích mẫu: 16 = 10000_2 -&gt; Có 1 bit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A1474" w14:paraId="3D4D194C" w14:textId="77777777" w:rsidTr="00710886">
        <w:trPr>
          <w:jc w:val="center"/>
        </w:trPr>
        <w:tc>
          <w:tcPr>
            <w:tcW w:w="9360" w:type="dxa"/>
            <w:tcBorders>
              <w:left w:val="single" w:sz="24" w:space="0" w:color="0E7490"/>
            </w:tcBorders>
            <w:shd w:val="clear" w:color="auto" w:fill="F0FD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E0611A" w14:textId="77777777" w:rsidR="003A1474" w:rsidRDefault="003A1474" w:rsidP="00710886">
            <w:pPr>
              <w:spacing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💡 Hướng Dẫn Thuật Toán &amp; Code Mẫu (AC Solution):</w:t>
            </w:r>
          </w:p>
          <w:p w14:paraId="02FA134B" w14:textId="77777777" w:rsidR="003A1474" w:rsidRDefault="003A1474" w:rsidP="00710886">
            <w:pPr>
              <w:spacing w:after="120"/>
            </w:pPr>
            <w:r>
              <w:rPr>
                <w:rFonts w:ascii="Segoe UI" w:hAnsi="Segoe UI"/>
                <w:color w:val="334155"/>
                <w:sz w:val="19"/>
              </w:rPr>
              <w:t xml:space="preserve">Mẹo Thuật toán Brian Kernighan: Phép toán `N = N &amp; (N - </w:t>
            </w:r>
            <w:proofErr w:type="gramStart"/>
            <w:r>
              <w:rPr>
                <w:rFonts w:ascii="Segoe UI" w:hAnsi="Segoe UI"/>
                <w:color w:val="334155"/>
                <w:sz w:val="19"/>
              </w:rPr>
              <w:t>1)`</w:t>
            </w:r>
            <w:proofErr w:type="gramEnd"/>
            <w:r>
              <w:rPr>
                <w:rFonts w:ascii="Segoe UI" w:hAnsi="Segoe UI"/>
                <w:color w:val="334155"/>
                <w:sz w:val="19"/>
              </w:rPr>
              <w:t xml:space="preserve"> luôn xóa đi đúng 1 bit 1 cuối cùng bên phải. Vòng lặp dừng khi N = 0.</w:t>
            </w:r>
          </w:p>
          <w:p w14:paraId="4EC2C67D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# Python 3 Solution (Accepted)</w:t>
            </w:r>
          </w:p>
          <w:p w14:paraId="214583A1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import sys</w:t>
            </w:r>
          </w:p>
          <w:p w14:paraId="02D77648" w14:textId="77777777" w:rsidR="003A1474" w:rsidRDefault="003A1474" w:rsidP="00710886">
            <w:pPr>
              <w:spacing w:after="0"/>
            </w:pPr>
          </w:p>
          <w:p w14:paraId="1EE163E0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def </w:t>
            </w:r>
            <w:proofErr w:type="gramStart"/>
            <w:r>
              <w:rPr>
                <w:rFonts w:ascii="Consolas" w:hAnsi="Consolas"/>
                <w:color w:val="0F172A"/>
                <w:sz w:val="18"/>
              </w:rPr>
              <w:t>solve(</w:t>
            </w:r>
            <w:proofErr w:type="gramEnd"/>
            <w:r>
              <w:rPr>
                <w:rFonts w:ascii="Consolas" w:hAnsi="Consolas"/>
                <w:color w:val="0F172A"/>
                <w:sz w:val="18"/>
              </w:rPr>
              <w:t>):</w:t>
            </w:r>
          </w:p>
          <w:p w14:paraId="47C1594D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n = int(</w:t>
            </w:r>
            <w:proofErr w:type="gramStart"/>
            <w:r>
              <w:rPr>
                <w:rFonts w:ascii="Consolas" w:hAnsi="Consolas"/>
                <w:color w:val="0F172A"/>
                <w:sz w:val="18"/>
              </w:rPr>
              <w:t>sys.stdin</w:t>
            </w:r>
            <w:proofErr w:type="gramEnd"/>
            <w:r>
              <w:rPr>
                <w:rFonts w:ascii="Consolas" w:hAnsi="Consolas"/>
                <w:color w:val="0F172A"/>
                <w:sz w:val="18"/>
              </w:rPr>
              <w:t>.read(</w:t>
            </w:r>
            <w:proofErr w:type="gramStart"/>
            <w:r>
              <w:rPr>
                <w:rFonts w:ascii="Consolas" w:hAnsi="Consolas"/>
                <w:color w:val="0F172A"/>
                <w:sz w:val="18"/>
              </w:rPr>
              <w:t>).strip</w:t>
            </w:r>
            <w:proofErr w:type="gramEnd"/>
            <w:r>
              <w:rPr>
                <w:rFonts w:ascii="Consolas" w:hAnsi="Consolas"/>
                <w:color w:val="0F172A"/>
                <w:sz w:val="18"/>
              </w:rPr>
              <w:t>())</w:t>
            </w:r>
          </w:p>
          <w:p w14:paraId="5F8BB00B" w14:textId="77777777" w:rsidR="003A1474" w:rsidRPr="003A1474" w:rsidRDefault="003A1474" w:rsidP="00710886">
            <w:pPr>
              <w:spacing w:after="0"/>
              <w:rPr>
                <w:lang w:val="pt-BR"/>
              </w:rPr>
            </w:pPr>
            <w:r>
              <w:rPr>
                <w:rFonts w:ascii="Consolas" w:hAnsi="Consolas"/>
                <w:color w:val="0F172A"/>
                <w:sz w:val="18"/>
              </w:rPr>
              <w:t xml:space="preserve">    </w:t>
            </w:r>
            <w:r w:rsidRPr="003A1474">
              <w:rPr>
                <w:rFonts w:ascii="Consolas" w:hAnsi="Consolas"/>
                <w:color w:val="0F172A"/>
                <w:sz w:val="18"/>
                <w:lang w:val="pt-BR"/>
              </w:rPr>
              <w:t>count = 0</w:t>
            </w:r>
          </w:p>
          <w:p w14:paraId="0CED845E" w14:textId="77777777" w:rsidR="003A1474" w:rsidRPr="003A1474" w:rsidRDefault="003A1474" w:rsidP="00710886">
            <w:pPr>
              <w:spacing w:after="0"/>
              <w:rPr>
                <w:lang w:val="pt-BR"/>
              </w:rPr>
            </w:pPr>
            <w:r w:rsidRPr="003A1474">
              <w:rPr>
                <w:rFonts w:ascii="Consolas" w:hAnsi="Consolas"/>
                <w:color w:val="0F172A"/>
                <w:sz w:val="18"/>
                <w:lang w:val="pt-BR"/>
              </w:rPr>
              <w:t xml:space="preserve">    while n &gt; 0:</w:t>
            </w:r>
          </w:p>
          <w:p w14:paraId="0EFBD2FB" w14:textId="77777777" w:rsidR="003A1474" w:rsidRPr="003A1474" w:rsidRDefault="003A1474" w:rsidP="00710886">
            <w:pPr>
              <w:spacing w:after="0"/>
              <w:rPr>
                <w:lang w:val="pt-BR"/>
              </w:rPr>
            </w:pPr>
            <w:r w:rsidRPr="003A1474">
              <w:rPr>
                <w:rFonts w:ascii="Consolas" w:hAnsi="Consolas"/>
                <w:color w:val="0F172A"/>
                <w:sz w:val="18"/>
                <w:lang w:val="pt-BR"/>
              </w:rPr>
              <w:t xml:space="preserve">        n = n &amp; (n - 1)</w:t>
            </w:r>
          </w:p>
          <w:p w14:paraId="6DD9AFF0" w14:textId="77777777" w:rsidR="003A1474" w:rsidRDefault="003A1474" w:rsidP="00710886">
            <w:pPr>
              <w:spacing w:after="0"/>
            </w:pPr>
            <w:r w:rsidRPr="003A1474">
              <w:rPr>
                <w:rFonts w:ascii="Consolas" w:hAnsi="Consolas"/>
                <w:color w:val="0F172A"/>
                <w:sz w:val="18"/>
                <w:lang w:val="pt-BR"/>
              </w:rPr>
              <w:t xml:space="preserve">        </w:t>
            </w:r>
            <w:r>
              <w:rPr>
                <w:rFonts w:ascii="Consolas" w:hAnsi="Consolas"/>
                <w:color w:val="0F172A"/>
                <w:sz w:val="18"/>
              </w:rPr>
              <w:t>count += 1</w:t>
            </w:r>
          </w:p>
          <w:p w14:paraId="533F7256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print(count)</w:t>
            </w:r>
          </w:p>
          <w:p w14:paraId="441239AA" w14:textId="77777777" w:rsidR="003A1474" w:rsidRDefault="003A1474" w:rsidP="00710886">
            <w:pPr>
              <w:spacing w:after="0"/>
            </w:pPr>
          </w:p>
          <w:p w14:paraId="0A3B023B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if __name__ == '__main__':</w:t>
            </w:r>
          </w:p>
          <w:p w14:paraId="14D15240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</w:t>
            </w:r>
            <w:proofErr w:type="gramStart"/>
            <w:r>
              <w:rPr>
                <w:rFonts w:ascii="Consolas" w:hAnsi="Consolas"/>
                <w:color w:val="0F172A"/>
                <w:sz w:val="18"/>
              </w:rPr>
              <w:t>solve(</w:t>
            </w:r>
            <w:proofErr w:type="gramEnd"/>
            <w:r>
              <w:rPr>
                <w:rFonts w:ascii="Consolas" w:hAnsi="Consolas"/>
                <w:color w:val="0F172A"/>
                <w:sz w:val="18"/>
              </w:rPr>
              <w:t>)</w:t>
            </w:r>
          </w:p>
        </w:tc>
      </w:tr>
    </w:tbl>
    <w:p w14:paraId="51D04D5A" w14:textId="77777777" w:rsidR="003A1474" w:rsidRDefault="003A1474" w:rsidP="003A1474">
      <w:pPr>
        <w:spacing w:after="120"/>
      </w:pPr>
    </w:p>
    <w:p w14:paraId="3F34603E" w14:textId="77777777" w:rsidR="003A1474" w:rsidRDefault="003A1474" w:rsidP="003A1474">
      <w:pPr>
        <w:keepNext/>
        <w:pBdr>
          <w:bottom w:val="single" w:sz="12" w:space="4" w:color="0E7490"/>
        </w:pBdr>
        <w:spacing w:before="320" w:after="80"/>
      </w:pPr>
      <w:r>
        <w:rPr>
          <w:rFonts w:ascii="Segoe UI" w:hAnsi="Segoe UI"/>
          <w:b/>
          <w:color w:val="0F172A"/>
          <w:sz w:val="26"/>
        </w:rPr>
        <w:t>PROB 4: Kiểm Tra Lũy Thừa Của 2 (POWEROF2)</w:t>
      </w:r>
    </w:p>
    <w:p w14:paraId="575D0F9A" w14:textId="77777777" w:rsidR="003A1474" w:rsidRDefault="003A1474" w:rsidP="003A1474">
      <w:pPr>
        <w:spacing w:before="40" w:after="160"/>
      </w:pPr>
      <w:r>
        <w:rPr>
          <w:rFonts w:ascii="Segoe UI" w:hAnsi="Segoe UI"/>
          <w:i/>
          <w:color w:val="64748B"/>
          <w:sz w:val="19"/>
        </w:rPr>
        <w:t>⏱️ Giới hạn thời gian: 1.0s   |   💾 Giới hạn bộ nhớ: 256MB   |   📄 File nộp bài: solution.cpp / solution.py</w:t>
      </w:r>
    </w:p>
    <w:p w14:paraId="282C620F" w14:textId="77777777" w:rsidR="003A1474" w:rsidRDefault="003A1474" w:rsidP="003A1474">
      <w:pPr>
        <w:spacing w:after="120"/>
      </w:pPr>
      <w:r>
        <w:rPr>
          <w:rFonts w:ascii="Segoe UI" w:hAnsi="Segoe UI"/>
          <w:color w:val="334155"/>
          <w:sz w:val="20"/>
        </w:rPr>
        <w:lastRenderedPageBreak/>
        <w:t>Cho số nguyên $N$. Hãy kiểm tra xem $N$ có phải là một số dạng $2^k$ (lũy thừa của 2 với $k \ge 0$) hay không.</w:t>
      </w:r>
      <w:r>
        <w:rPr>
          <w:rFonts w:ascii="Segoe UI" w:hAnsi="Segoe UI"/>
          <w:color w:val="334155"/>
          <w:sz w:val="20"/>
        </w:rPr>
        <w:br/>
        <w:t>Yêu cầu: Thuật toán phải đạt độ phức tạp thời gian $</w:t>
      </w:r>
      <w:proofErr w:type="gramStart"/>
      <w:r>
        <w:rPr>
          <w:rFonts w:ascii="Segoe UI" w:hAnsi="Segoe UI"/>
          <w:color w:val="334155"/>
          <w:sz w:val="20"/>
        </w:rPr>
        <w:t>O(1)$</w:t>
      </w:r>
      <w:proofErr w:type="gramEnd"/>
      <w:r>
        <w:rPr>
          <w:rFonts w:ascii="Segoe UI" w:hAnsi="Segoe UI"/>
          <w:color w:val="334155"/>
          <w:sz w:val="20"/>
        </w:rPr>
        <w:t xml:space="preserve"> bằng phép toán bit.</w:t>
      </w:r>
    </w:p>
    <w:p w14:paraId="49BAAE7E" w14:textId="77777777" w:rsidR="003A1474" w:rsidRDefault="003A1474" w:rsidP="003A1474">
      <w:pPr>
        <w:keepNext/>
        <w:spacing w:before="120" w:after="40"/>
      </w:pPr>
      <w:r>
        <w:rPr>
          <w:rFonts w:ascii="Segoe UI" w:hAnsi="Segoe UI"/>
          <w:b/>
          <w:color w:val="0E7490"/>
          <w:sz w:val="21"/>
        </w:rPr>
        <w:t>Đầu vào (Input) &amp; Đầu ra (Output)</w:t>
      </w:r>
    </w:p>
    <w:p w14:paraId="19C4F7D6" w14:textId="77777777" w:rsidR="003A1474" w:rsidRDefault="003A1474" w:rsidP="003A1474">
      <w:pPr>
        <w:spacing w:after="120"/>
      </w:pPr>
      <w:r>
        <w:rPr>
          <w:rFonts w:ascii="Segoe UI" w:hAnsi="Segoe UI"/>
          <w:color w:val="334155"/>
          <w:sz w:val="20"/>
        </w:rPr>
        <w:t>• Input: Dòng duy nhất chứa số nguyên $N$ ($-10</w:t>
      </w:r>
      <w:proofErr w:type="gramStart"/>
      <w:r>
        <w:rPr>
          <w:rFonts w:ascii="Segoe UI" w:hAnsi="Segoe UI"/>
          <w:color w:val="334155"/>
          <w:sz w:val="20"/>
        </w:rPr>
        <w:t>^{</w:t>
      </w:r>
      <w:proofErr w:type="gramEnd"/>
      <w:r>
        <w:rPr>
          <w:rFonts w:ascii="Segoe UI" w:hAnsi="Segoe UI"/>
          <w:color w:val="334155"/>
          <w:sz w:val="20"/>
        </w:rPr>
        <w:t>18} \le N \le 10</w:t>
      </w:r>
      <w:proofErr w:type="gramStart"/>
      <w:r>
        <w:rPr>
          <w:rFonts w:ascii="Segoe UI" w:hAnsi="Segoe UI"/>
          <w:color w:val="334155"/>
          <w:sz w:val="20"/>
        </w:rPr>
        <w:t>^{18}$</w:t>
      </w:r>
      <w:proofErr w:type="gramEnd"/>
      <w:r>
        <w:rPr>
          <w:rFonts w:ascii="Segoe UI" w:hAnsi="Segoe UI"/>
          <w:color w:val="334155"/>
          <w:sz w:val="20"/>
        </w:rPr>
        <w:t>).</w:t>
      </w:r>
      <w:r>
        <w:rPr>
          <w:rFonts w:ascii="Segoe UI" w:hAnsi="Segoe UI"/>
          <w:color w:val="334155"/>
          <w:sz w:val="20"/>
        </w:rPr>
        <w:br/>
        <w:t>• Output: In ra 'YES' nếu $N$ là lũy thừa của 2, ngược lại in ra 'NO'.</w:t>
      </w:r>
    </w:p>
    <w:p w14:paraId="34647AF9" w14:textId="77777777" w:rsidR="003A1474" w:rsidRDefault="003A1474" w:rsidP="003A1474">
      <w:pPr>
        <w:keepNext/>
        <w:spacing w:before="120" w:after="40"/>
      </w:pPr>
      <w:r>
        <w:rPr>
          <w:rFonts w:ascii="Segoe UI" w:hAnsi="Segoe UI"/>
          <w:b/>
          <w:color w:val="0E7490"/>
          <w:sz w:val="21"/>
        </w:rPr>
        <w:t>Ví dụ mẫu (Sample Tests)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A1474" w14:paraId="47998E80" w14:textId="77777777" w:rsidTr="00710886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E7F12" w14:textId="77777777" w:rsidR="003A1474" w:rsidRDefault="003A1474" w:rsidP="00710886">
            <w:r>
              <w:rPr>
                <w:rFonts w:ascii="Segoe UI" w:hAnsi="Segoe UI"/>
                <w:b/>
                <w:color w:val="FFFFFF"/>
                <w:sz w:val="19"/>
              </w:rPr>
              <w:t>Dữ liệu vào (Standard Input)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D9C7F" w14:textId="77777777" w:rsidR="003A1474" w:rsidRDefault="003A1474" w:rsidP="00710886">
            <w:r>
              <w:rPr>
                <w:rFonts w:ascii="Segoe UI" w:hAnsi="Segoe UI"/>
                <w:b/>
                <w:color w:val="FFFFFF"/>
                <w:sz w:val="19"/>
              </w:rPr>
              <w:t>Kết quả xuất (Standard Output)</w:t>
            </w:r>
          </w:p>
        </w:tc>
      </w:tr>
      <w:tr w:rsidR="003A1474" w14:paraId="073C82E8" w14:textId="77777777" w:rsidTr="00710886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CA096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16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97D66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YES</w:t>
            </w:r>
          </w:p>
        </w:tc>
      </w:tr>
    </w:tbl>
    <w:p w14:paraId="3776B162" w14:textId="77777777" w:rsidR="003A1474" w:rsidRDefault="003A1474" w:rsidP="003A1474">
      <w:pPr>
        <w:spacing w:before="80" w:after="120"/>
      </w:pPr>
      <w:r>
        <w:rPr>
          <w:rFonts w:ascii="Segoe UI" w:hAnsi="Segoe UI"/>
          <w:i/>
          <w:color w:val="334155"/>
          <w:sz w:val="19"/>
        </w:rPr>
        <w:t>📌 Giải thích mẫu: 16 = 2^4 -&gt; YES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A1474" w14:paraId="30C6B360" w14:textId="77777777" w:rsidTr="00710886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FD1CB" w14:textId="77777777" w:rsidR="003A1474" w:rsidRDefault="003A1474" w:rsidP="00710886">
            <w:r>
              <w:rPr>
                <w:rFonts w:ascii="Segoe UI" w:hAnsi="Segoe UI"/>
                <w:b/>
                <w:color w:val="FFFFFF"/>
                <w:sz w:val="19"/>
              </w:rPr>
              <w:t>Dữ liệu vào (Standard Input)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046BE" w14:textId="77777777" w:rsidR="003A1474" w:rsidRDefault="003A1474" w:rsidP="00710886">
            <w:r>
              <w:rPr>
                <w:rFonts w:ascii="Segoe UI" w:hAnsi="Segoe UI"/>
                <w:b/>
                <w:color w:val="FFFFFF"/>
                <w:sz w:val="19"/>
              </w:rPr>
              <w:t>Kết quả xuất (Standard Output)</w:t>
            </w:r>
          </w:p>
        </w:tc>
      </w:tr>
      <w:tr w:rsidR="003A1474" w14:paraId="113A436C" w14:textId="77777777" w:rsidTr="00710886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C473C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18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5AF14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NO</w:t>
            </w:r>
          </w:p>
        </w:tc>
      </w:tr>
    </w:tbl>
    <w:p w14:paraId="03393FB5" w14:textId="77777777" w:rsidR="003A1474" w:rsidRDefault="003A1474" w:rsidP="003A1474">
      <w:pPr>
        <w:spacing w:before="80" w:after="120"/>
      </w:pPr>
      <w:r>
        <w:rPr>
          <w:rFonts w:ascii="Segoe UI" w:hAnsi="Segoe UI"/>
          <w:i/>
          <w:color w:val="334155"/>
          <w:sz w:val="19"/>
        </w:rPr>
        <w:t>📌 Giải thích mẫu: 18 không phải lũy thừa của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A1474" w14:paraId="4DCC8448" w14:textId="77777777" w:rsidTr="00710886">
        <w:trPr>
          <w:jc w:val="center"/>
        </w:trPr>
        <w:tc>
          <w:tcPr>
            <w:tcW w:w="9360" w:type="dxa"/>
            <w:tcBorders>
              <w:left w:val="single" w:sz="24" w:space="0" w:color="0E7490"/>
            </w:tcBorders>
            <w:shd w:val="clear" w:color="auto" w:fill="F0FD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4DC271" w14:textId="77777777" w:rsidR="003A1474" w:rsidRDefault="003A1474" w:rsidP="00710886">
            <w:pPr>
              <w:spacing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💡 Hướng Dẫn Thuật Toán &amp; Code Mẫu (AC Solution):</w:t>
            </w:r>
          </w:p>
          <w:p w14:paraId="30295207" w14:textId="77777777" w:rsidR="003A1474" w:rsidRDefault="003A1474" w:rsidP="00710886">
            <w:pPr>
              <w:spacing w:after="120"/>
            </w:pPr>
            <w:r>
              <w:rPr>
                <w:rFonts w:ascii="Segoe UI" w:hAnsi="Segoe UI"/>
                <w:color w:val="334155"/>
                <w:sz w:val="19"/>
              </w:rPr>
              <w:t xml:space="preserve">Mẹo Bitwise: Một số $N &gt; 0$ là lũy thừa của 2 khi và chỉ khi nhị phân của nó chỉ chứa duy nhất 1 bit 1. Do đó </w:t>
            </w:r>
            <w:proofErr w:type="gramStart"/>
            <w:r>
              <w:rPr>
                <w:rFonts w:ascii="Segoe UI" w:hAnsi="Segoe UI"/>
                <w:color w:val="334155"/>
                <w:sz w:val="19"/>
              </w:rPr>
              <w:t>`(</w:t>
            </w:r>
            <w:proofErr w:type="gramEnd"/>
            <w:r>
              <w:rPr>
                <w:rFonts w:ascii="Segoe UI" w:hAnsi="Segoe UI"/>
                <w:color w:val="334155"/>
                <w:sz w:val="19"/>
              </w:rPr>
              <w:t>N &amp; (N - 1)) == 0`.</w:t>
            </w:r>
          </w:p>
          <w:p w14:paraId="3C3CB361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# Python 3 Solution (Accepted)</w:t>
            </w:r>
          </w:p>
          <w:p w14:paraId="7FBA6C19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import sys</w:t>
            </w:r>
          </w:p>
          <w:p w14:paraId="2DD1EF72" w14:textId="77777777" w:rsidR="003A1474" w:rsidRDefault="003A1474" w:rsidP="00710886">
            <w:pPr>
              <w:spacing w:after="0"/>
            </w:pPr>
          </w:p>
          <w:p w14:paraId="69DBC5B3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def </w:t>
            </w:r>
            <w:proofErr w:type="gramStart"/>
            <w:r>
              <w:rPr>
                <w:rFonts w:ascii="Consolas" w:hAnsi="Consolas"/>
                <w:color w:val="0F172A"/>
                <w:sz w:val="18"/>
              </w:rPr>
              <w:t>solve(</w:t>
            </w:r>
            <w:proofErr w:type="gramEnd"/>
            <w:r>
              <w:rPr>
                <w:rFonts w:ascii="Consolas" w:hAnsi="Consolas"/>
                <w:color w:val="0F172A"/>
                <w:sz w:val="18"/>
              </w:rPr>
              <w:t>):</w:t>
            </w:r>
          </w:p>
          <w:p w14:paraId="2F3C4356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n = int(</w:t>
            </w:r>
            <w:proofErr w:type="gramStart"/>
            <w:r>
              <w:rPr>
                <w:rFonts w:ascii="Consolas" w:hAnsi="Consolas"/>
                <w:color w:val="0F172A"/>
                <w:sz w:val="18"/>
              </w:rPr>
              <w:t>sys.stdin</w:t>
            </w:r>
            <w:proofErr w:type="gramEnd"/>
            <w:r>
              <w:rPr>
                <w:rFonts w:ascii="Consolas" w:hAnsi="Consolas"/>
                <w:color w:val="0F172A"/>
                <w:sz w:val="18"/>
              </w:rPr>
              <w:t>.read(</w:t>
            </w:r>
            <w:proofErr w:type="gramStart"/>
            <w:r>
              <w:rPr>
                <w:rFonts w:ascii="Consolas" w:hAnsi="Consolas"/>
                <w:color w:val="0F172A"/>
                <w:sz w:val="18"/>
              </w:rPr>
              <w:t>).strip</w:t>
            </w:r>
            <w:proofErr w:type="gramEnd"/>
            <w:r>
              <w:rPr>
                <w:rFonts w:ascii="Consolas" w:hAnsi="Consolas"/>
                <w:color w:val="0F172A"/>
                <w:sz w:val="18"/>
              </w:rPr>
              <w:t>())</w:t>
            </w:r>
          </w:p>
          <w:p w14:paraId="35F015E1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if n &gt; 0 and (n &amp; (n - 1)) == 0:</w:t>
            </w:r>
          </w:p>
          <w:p w14:paraId="56843832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    print("YES")</w:t>
            </w:r>
          </w:p>
          <w:p w14:paraId="296CBFBD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else:</w:t>
            </w:r>
          </w:p>
          <w:p w14:paraId="4C048CE0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    print("NO")</w:t>
            </w:r>
          </w:p>
          <w:p w14:paraId="659D57B2" w14:textId="77777777" w:rsidR="003A1474" w:rsidRDefault="003A1474" w:rsidP="00710886">
            <w:pPr>
              <w:spacing w:after="0"/>
            </w:pPr>
          </w:p>
          <w:p w14:paraId="603A3E33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if __name__ == '__main__':</w:t>
            </w:r>
          </w:p>
          <w:p w14:paraId="35711201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 xml:space="preserve">    </w:t>
            </w:r>
            <w:proofErr w:type="gramStart"/>
            <w:r>
              <w:rPr>
                <w:rFonts w:ascii="Consolas" w:hAnsi="Consolas"/>
                <w:color w:val="0F172A"/>
                <w:sz w:val="18"/>
              </w:rPr>
              <w:t>solve(</w:t>
            </w:r>
            <w:proofErr w:type="gramEnd"/>
            <w:r>
              <w:rPr>
                <w:rFonts w:ascii="Consolas" w:hAnsi="Consolas"/>
                <w:color w:val="0F172A"/>
                <w:sz w:val="18"/>
              </w:rPr>
              <w:t>)</w:t>
            </w:r>
          </w:p>
        </w:tc>
      </w:tr>
    </w:tbl>
    <w:p w14:paraId="39FBA8C8" w14:textId="77777777" w:rsidR="003A1474" w:rsidRDefault="003A1474" w:rsidP="003A1474">
      <w:pPr>
        <w:spacing w:after="120"/>
      </w:pPr>
    </w:p>
    <w:p w14:paraId="0686C658" w14:textId="77777777" w:rsidR="003A1474" w:rsidRDefault="003A1474" w:rsidP="003A1474">
      <w:pPr>
        <w:keepNext/>
        <w:pBdr>
          <w:bottom w:val="single" w:sz="12" w:space="4" w:color="0E7490"/>
        </w:pBdr>
        <w:spacing w:before="320" w:after="80"/>
      </w:pPr>
      <w:r>
        <w:rPr>
          <w:rFonts w:ascii="Segoe UI" w:hAnsi="Segoe UI"/>
          <w:b/>
          <w:color w:val="0F172A"/>
          <w:sz w:val="26"/>
        </w:rPr>
        <w:t>PROB 5: Tìm Số Xuất Hiện Đơn Lẻ (SINGLENUM)</w:t>
      </w:r>
    </w:p>
    <w:p w14:paraId="7B73CE98" w14:textId="77777777" w:rsidR="003A1474" w:rsidRDefault="003A1474" w:rsidP="003A1474">
      <w:pPr>
        <w:spacing w:before="40" w:after="160"/>
      </w:pPr>
      <w:r>
        <w:rPr>
          <w:rFonts w:ascii="Segoe UI" w:hAnsi="Segoe UI"/>
          <w:i/>
          <w:color w:val="64748B"/>
          <w:sz w:val="19"/>
        </w:rPr>
        <w:t>⏱️ Giới hạn thời gian: 1.0s   |   💾 Giới hạn bộ nhớ: 256MB   |   📄 File nộp bài: solution.cpp / solution.py</w:t>
      </w:r>
    </w:p>
    <w:p w14:paraId="24C99901" w14:textId="77777777" w:rsidR="003A1474" w:rsidRDefault="003A1474" w:rsidP="003A1474">
      <w:pPr>
        <w:spacing w:after="120"/>
      </w:pPr>
      <w:r>
        <w:rPr>
          <w:rFonts w:ascii="Segoe UI" w:hAnsi="Segoe UI"/>
          <w:color w:val="334155"/>
          <w:sz w:val="20"/>
        </w:rPr>
        <w:t>Cho một mảng gồm $N$ số nguyên dương. Trong mảng này, MỌI SỐ đều xuất hiện đúng 2 lần, CHỈ CÓ DUY NHẤT MỘT SỐ xuất hiện 1 lần. Hãy tìm số duy nhất đó.</w:t>
      </w:r>
      <w:r>
        <w:rPr>
          <w:rFonts w:ascii="Segoe UI" w:hAnsi="Segoe UI"/>
          <w:color w:val="334155"/>
          <w:sz w:val="20"/>
        </w:rPr>
        <w:br/>
        <w:t>Yêu cầu: Độ phức tạp thời gian $O(N)$ và bộ nhớ phụ $</w:t>
      </w:r>
      <w:proofErr w:type="gramStart"/>
      <w:r>
        <w:rPr>
          <w:rFonts w:ascii="Segoe UI" w:hAnsi="Segoe UI"/>
          <w:color w:val="334155"/>
          <w:sz w:val="20"/>
        </w:rPr>
        <w:t>O(1)$</w:t>
      </w:r>
      <w:proofErr w:type="gramEnd"/>
      <w:r>
        <w:rPr>
          <w:rFonts w:ascii="Segoe UI" w:hAnsi="Segoe UI"/>
          <w:color w:val="334155"/>
          <w:sz w:val="20"/>
        </w:rPr>
        <w:t>.</w:t>
      </w:r>
    </w:p>
    <w:p w14:paraId="64FF7189" w14:textId="77777777" w:rsidR="003A1474" w:rsidRDefault="003A1474" w:rsidP="003A1474">
      <w:pPr>
        <w:keepNext/>
        <w:spacing w:before="120" w:after="40"/>
      </w:pPr>
      <w:r>
        <w:rPr>
          <w:rFonts w:ascii="Segoe UI" w:hAnsi="Segoe UI"/>
          <w:b/>
          <w:color w:val="0E7490"/>
          <w:sz w:val="21"/>
        </w:rPr>
        <w:lastRenderedPageBreak/>
        <w:t>Đầu vào (Input) &amp; Đầu ra (Output)</w:t>
      </w:r>
    </w:p>
    <w:p w14:paraId="36B37B1F" w14:textId="77777777" w:rsidR="003A1474" w:rsidRDefault="003A1474" w:rsidP="003A1474">
      <w:pPr>
        <w:spacing w:after="120"/>
      </w:pPr>
      <w:r>
        <w:rPr>
          <w:rFonts w:ascii="Segoe UI" w:hAnsi="Segoe UI"/>
          <w:color w:val="334155"/>
          <w:sz w:val="20"/>
        </w:rPr>
        <w:t xml:space="preserve">• Input: Dòng 1 chứa số nguyên $N$ ($1 \le N \le 10^5$, $N$ luôn là số lẻ). </w:t>
      </w:r>
      <w:r w:rsidRPr="003A1474">
        <w:rPr>
          <w:rFonts w:ascii="Segoe UI" w:hAnsi="Segoe UI"/>
          <w:color w:val="334155"/>
          <w:sz w:val="20"/>
          <w:lang w:val="pt-BR"/>
        </w:rPr>
        <w:t>Dòng 2 chứa $N$ số nguyên $A_1, A_2, \dots, A_N$ ($1 \le A_i \le 10^9$).</w:t>
      </w:r>
      <w:r w:rsidRPr="003A1474">
        <w:rPr>
          <w:rFonts w:ascii="Segoe UI" w:hAnsi="Segoe UI"/>
          <w:color w:val="334155"/>
          <w:sz w:val="20"/>
          <w:lang w:val="pt-BR"/>
        </w:rPr>
        <w:br/>
      </w:r>
      <w:r>
        <w:rPr>
          <w:rFonts w:ascii="Segoe UI" w:hAnsi="Segoe UI"/>
          <w:color w:val="334155"/>
          <w:sz w:val="20"/>
        </w:rPr>
        <w:t>• Output: In ra số xuất hiện duy nhất 1 lần.</w:t>
      </w:r>
    </w:p>
    <w:p w14:paraId="1E8732C0" w14:textId="77777777" w:rsidR="003A1474" w:rsidRDefault="003A1474" w:rsidP="003A1474">
      <w:pPr>
        <w:keepNext/>
        <w:spacing w:before="120" w:after="40"/>
      </w:pPr>
      <w:r>
        <w:rPr>
          <w:rFonts w:ascii="Segoe UI" w:hAnsi="Segoe UI"/>
          <w:b/>
          <w:color w:val="0E7490"/>
          <w:sz w:val="21"/>
        </w:rPr>
        <w:t>Ví dụ mẫu (Sample Tests)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A1474" w14:paraId="0EBEDEAF" w14:textId="77777777" w:rsidTr="00710886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2A519" w14:textId="77777777" w:rsidR="003A1474" w:rsidRDefault="003A1474" w:rsidP="00710886">
            <w:r>
              <w:rPr>
                <w:rFonts w:ascii="Segoe UI" w:hAnsi="Segoe UI"/>
                <w:b/>
                <w:color w:val="FFFFFF"/>
                <w:sz w:val="19"/>
              </w:rPr>
              <w:t>Dữ liệu vào (Standard Input)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49683" w14:textId="77777777" w:rsidR="003A1474" w:rsidRDefault="003A1474" w:rsidP="00710886">
            <w:r>
              <w:rPr>
                <w:rFonts w:ascii="Segoe UI" w:hAnsi="Segoe UI"/>
                <w:b/>
                <w:color w:val="FFFFFF"/>
                <w:sz w:val="19"/>
              </w:rPr>
              <w:t>Kết quả xuất (Standard Output)</w:t>
            </w:r>
          </w:p>
        </w:tc>
      </w:tr>
      <w:tr w:rsidR="003A1474" w14:paraId="770CDCC5" w14:textId="77777777" w:rsidTr="00710886">
        <w:trPr>
          <w:jc w:val="center"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190CD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5</w:t>
            </w:r>
          </w:p>
          <w:p w14:paraId="5ECCEF46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4 1 2 1 2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4325C" w14:textId="77777777" w:rsidR="003A1474" w:rsidRDefault="003A1474" w:rsidP="00710886">
            <w:pPr>
              <w:spacing w:after="0"/>
            </w:pPr>
            <w:r>
              <w:rPr>
                <w:rFonts w:ascii="Consolas" w:hAnsi="Consolas"/>
                <w:color w:val="334155"/>
                <w:sz w:val="19"/>
              </w:rPr>
              <w:t>4</w:t>
            </w:r>
          </w:p>
        </w:tc>
      </w:tr>
    </w:tbl>
    <w:p w14:paraId="7D7F3172" w14:textId="77777777" w:rsidR="003A1474" w:rsidRDefault="003A1474" w:rsidP="003A1474">
      <w:pPr>
        <w:spacing w:after="120"/>
      </w:pPr>
    </w:p>
    <w:p w14:paraId="29015E23" w14:textId="77777777" w:rsidR="003A1474" w:rsidRDefault="003A1474"/>
    <w:sectPr w:rsidR="003A147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336098">
    <w:abstractNumId w:val="8"/>
  </w:num>
  <w:num w:numId="2" w16cid:durableId="513957453">
    <w:abstractNumId w:val="6"/>
  </w:num>
  <w:num w:numId="3" w16cid:durableId="654725173">
    <w:abstractNumId w:val="5"/>
  </w:num>
  <w:num w:numId="4" w16cid:durableId="1810320288">
    <w:abstractNumId w:val="4"/>
  </w:num>
  <w:num w:numId="5" w16cid:durableId="842208162">
    <w:abstractNumId w:val="7"/>
  </w:num>
  <w:num w:numId="6" w16cid:durableId="1027944760">
    <w:abstractNumId w:val="3"/>
  </w:num>
  <w:num w:numId="7" w16cid:durableId="1758868586">
    <w:abstractNumId w:val="2"/>
  </w:num>
  <w:num w:numId="8" w16cid:durableId="515194335">
    <w:abstractNumId w:val="1"/>
  </w:num>
  <w:num w:numId="9" w16cid:durableId="85053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474"/>
    <w:rsid w:val="009B1458"/>
    <w:rsid w:val="00AA1D8D"/>
    <w:rsid w:val="00B47730"/>
    <w:rsid w:val="00CB0664"/>
    <w:rsid w:val="00CD28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DDB52C"/>
  <w14:defaultImageDpi w14:val="300"/>
  <w15:docId w15:val="{71F25D05-4BC5-45D3-ABA5-079111F43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1355</Words>
  <Characters>7725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Anh Trần</cp:lastModifiedBy>
  <cp:revision>2</cp:revision>
  <dcterms:created xsi:type="dcterms:W3CDTF">2013-12-23T23:15:00Z</dcterms:created>
  <dcterms:modified xsi:type="dcterms:W3CDTF">2026-08-24T10:06:00Z</dcterms:modified>
  <cp:category/>
</cp:coreProperties>
</file>