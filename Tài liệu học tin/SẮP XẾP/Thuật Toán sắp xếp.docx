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C1357" w14:textId="524A1B9A" w:rsidR="00431B68" w:rsidRDefault="00000000">
      <w:pPr>
        <w:jc w:val="center"/>
        <w:rPr>
          <w:b/>
          <w:sz w:val="40"/>
        </w:rPr>
      </w:pPr>
      <w:r>
        <w:rPr>
          <w:b/>
          <w:sz w:val="40"/>
        </w:rPr>
        <w:t xml:space="preserve"> SẮP XẾP (SORTING)</w:t>
      </w:r>
    </w:p>
    <w:p w14:paraId="56E5E503" w14:textId="3E80E61B" w:rsidR="00444D38" w:rsidRPr="00444D38" w:rsidRDefault="00444D38" w:rsidP="00444D38">
      <w:pPr>
        <w:rPr>
          <w:sz w:val="18"/>
          <w:szCs w:val="18"/>
        </w:rPr>
      </w:pPr>
      <w:r w:rsidRPr="00444D38">
        <w:rPr>
          <w:b/>
          <w:sz w:val="32"/>
          <w:szCs w:val="18"/>
        </w:rPr>
        <w:t xml:space="preserve">A. Lý </w:t>
      </w:r>
      <w:proofErr w:type="spellStart"/>
      <w:r w:rsidRPr="00444D38">
        <w:rPr>
          <w:b/>
          <w:sz w:val="32"/>
          <w:szCs w:val="18"/>
        </w:rPr>
        <w:t>thuyết</w:t>
      </w:r>
      <w:proofErr w:type="spellEnd"/>
    </w:p>
    <w:p w14:paraId="037420AF" w14:textId="77777777" w:rsidR="00431B68" w:rsidRPr="00444D38" w:rsidRDefault="00000000">
      <w:pPr>
        <w:pStyle w:val="Heading1"/>
        <w:rPr>
          <w:color w:val="000000" w:themeColor="text1"/>
        </w:rPr>
      </w:pPr>
      <w:r w:rsidRPr="00444D38">
        <w:rPr>
          <w:color w:val="000000" w:themeColor="text1"/>
        </w:rPr>
        <w:t>I. Khái niệm</w:t>
      </w:r>
    </w:p>
    <w:p w14:paraId="19168D5A" w14:textId="77777777" w:rsidR="00431B68" w:rsidRDefault="00000000">
      <w:proofErr w:type="spellStart"/>
      <w:r>
        <w:t>Sắp</w:t>
      </w:r>
      <w:proofErr w:type="spellEnd"/>
      <w:r>
        <w:t xml:space="preserve"> </w:t>
      </w:r>
      <w:proofErr w:type="spellStart"/>
      <w:r>
        <w:t>xếp</w:t>
      </w:r>
      <w:proofErr w:type="spellEnd"/>
      <w:r>
        <w:t xml:space="preserve"> (Sorting) </w:t>
      </w:r>
      <w:proofErr w:type="spellStart"/>
      <w:r>
        <w:t>là</w:t>
      </w:r>
      <w:proofErr w:type="spellEnd"/>
      <w:r>
        <w:t xml:space="preserve"> quá trình đưa các phần tử của một dãy về một thứ tự xác định, thường là tăng dần hoặc giảm dần. Đây là kỹ thuật nền tảng vì rất nhiều thuật toán khác có thể trở nên đơn giản hơn sau khi dữ liệu được sắp xếp.</w:t>
      </w:r>
    </w:p>
    <w:p w14:paraId="11397CE1" w14:textId="77777777" w:rsidR="00431B68" w:rsidRDefault="00000000">
      <w:r>
        <w:t>Ví dụ: [5, 2, 8, 1, 3] → tăng dần: [1, 2, 3, 5, 8].</w:t>
      </w:r>
    </w:p>
    <w:p w14:paraId="65788CA4" w14:textId="77777777" w:rsidR="00431B68" w:rsidRPr="00444D38" w:rsidRDefault="00000000">
      <w:pPr>
        <w:pStyle w:val="Heading1"/>
        <w:rPr>
          <w:color w:val="000000" w:themeColor="text1"/>
        </w:rPr>
      </w:pPr>
      <w:r w:rsidRPr="00444D38">
        <w:rPr>
          <w:color w:val="000000" w:themeColor="text1"/>
        </w:rPr>
        <w:t>II. Những khái niệm cần nhớ</w:t>
      </w:r>
    </w:p>
    <w:p w14:paraId="5CB865AA" w14:textId="77777777" w:rsidR="00431B68" w:rsidRPr="00444D38" w:rsidRDefault="00000000">
      <w:pPr>
        <w:pStyle w:val="ListBullet"/>
        <w:rPr>
          <w:lang w:val="pt-BR"/>
        </w:rPr>
      </w:pPr>
      <w:r w:rsidRPr="00444D38">
        <w:rPr>
          <w:lang w:val="pt-BR"/>
        </w:rPr>
        <w:t>Tăng dần: a[0] ≤ a[1] ≤ ... ≤ a[n-1].</w:t>
      </w:r>
    </w:p>
    <w:p w14:paraId="29210ECA" w14:textId="77777777" w:rsidR="00431B68" w:rsidRPr="00444D38" w:rsidRDefault="00000000">
      <w:pPr>
        <w:pStyle w:val="ListBullet"/>
        <w:rPr>
          <w:lang w:val="pt-BR"/>
        </w:rPr>
      </w:pPr>
      <w:r w:rsidRPr="00444D38">
        <w:rPr>
          <w:lang w:val="pt-BR"/>
        </w:rPr>
        <w:t>Giảm dần: a[0] ≥ a[1] ≥ ... ≥ a[n-1].</w:t>
      </w:r>
    </w:p>
    <w:p w14:paraId="744121AA" w14:textId="77777777" w:rsidR="00431B68" w:rsidRPr="00444D38" w:rsidRDefault="00000000">
      <w:pPr>
        <w:pStyle w:val="ListBullet"/>
        <w:rPr>
          <w:lang w:val="pt-BR"/>
        </w:rPr>
      </w:pPr>
      <w:r w:rsidRPr="00444D38">
        <w:rPr>
          <w:lang w:val="pt-BR"/>
        </w:rPr>
        <w:t>Stable (ổn định): các phần tử có cùng khóa giữ nguyên thứ tự tương đối.</w:t>
      </w:r>
    </w:p>
    <w:p w14:paraId="01B55F23" w14:textId="77777777" w:rsidR="00431B68" w:rsidRPr="00444D38" w:rsidRDefault="00000000">
      <w:pPr>
        <w:pStyle w:val="ListBullet"/>
        <w:rPr>
          <w:lang w:val="pt-BR"/>
        </w:rPr>
      </w:pPr>
      <w:r w:rsidRPr="00444D38">
        <w:rPr>
          <w:lang w:val="pt-BR"/>
        </w:rPr>
        <w:t>In-place: thuật toán dùng thêm rất ít bộ nhớ ngoài mảng cần sắp xếp.</w:t>
      </w:r>
    </w:p>
    <w:p w14:paraId="260F763E" w14:textId="77777777" w:rsidR="00431B68" w:rsidRPr="00444D38" w:rsidRDefault="00000000">
      <w:pPr>
        <w:pStyle w:val="ListBullet"/>
        <w:rPr>
          <w:lang w:val="pt-BR"/>
        </w:rPr>
      </w:pPr>
      <w:r w:rsidRPr="00444D38">
        <w:rPr>
          <w:lang w:val="pt-BR"/>
        </w:rPr>
        <w:t>Độ phức tạp: thường quan tâm thời gian O(n), O(n log n), O(n²) và bộ nhớ phụ.</w:t>
      </w:r>
    </w:p>
    <w:p w14:paraId="3A37E8AA" w14:textId="77777777" w:rsidR="00431B68" w:rsidRPr="00444D38" w:rsidRDefault="00000000">
      <w:pPr>
        <w:pStyle w:val="Heading1"/>
        <w:rPr>
          <w:color w:val="000000" w:themeColor="text1"/>
          <w:lang w:val="pt-BR"/>
        </w:rPr>
      </w:pPr>
      <w:r w:rsidRPr="00444D38">
        <w:rPr>
          <w:color w:val="000000" w:themeColor="text1"/>
          <w:lang w:val="pt-BR"/>
        </w:rPr>
        <w:t>III. Các thuật toán sắp xếp cơ bản</w:t>
      </w:r>
    </w:p>
    <w:p w14:paraId="0DE59ED2" w14:textId="77777777" w:rsidR="00431B68" w:rsidRPr="00444D38" w:rsidRDefault="00000000">
      <w:pPr>
        <w:pStyle w:val="Heading1"/>
        <w:rPr>
          <w:color w:val="000000" w:themeColor="text1"/>
        </w:rPr>
      </w:pPr>
      <w:r w:rsidRPr="00444D38">
        <w:rPr>
          <w:color w:val="000000" w:themeColor="text1"/>
        </w:rPr>
        <w:t>1. Bubble Sort</w:t>
      </w:r>
    </w:p>
    <w:p w14:paraId="3D0AA8B2" w14:textId="77777777" w:rsidR="00431B68" w:rsidRDefault="00000000">
      <w:r>
        <w:t xml:space="preserve">Bubble Sort </w:t>
      </w:r>
      <w:proofErr w:type="spellStart"/>
      <w:r>
        <w:t>liên</w:t>
      </w:r>
      <w:proofErr w:type="spellEnd"/>
      <w:r>
        <w:t xml:space="preserve"> </w:t>
      </w:r>
      <w:proofErr w:type="spellStart"/>
      <w:r>
        <w:t>tục</w:t>
      </w:r>
      <w:proofErr w:type="spellEnd"/>
      <w:r>
        <w:t xml:space="preserve"> so </w:t>
      </w:r>
      <w:proofErr w:type="spellStart"/>
      <w:r>
        <w:t>sánh</w:t>
      </w:r>
      <w:proofErr w:type="spellEnd"/>
      <w:r>
        <w:t xml:space="preserve"> </w:t>
      </w:r>
      <w:proofErr w:type="spellStart"/>
      <w:r>
        <w:t>hai</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kề</w:t>
      </w:r>
      <w:proofErr w:type="spellEnd"/>
      <w:r>
        <w:t xml:space="preserve"> nhau. Nếu chúng sai thứ tự thì đổi chỗ. Sau mỗi lượt, một phần tử lớn nhất (với sắp xếp tăng dần) sẽ 'nổi' về cuối.</w:t>
      </w:r>
    </w:p>
    <w:p w14:paraId="5CF6764D" w14:textId="77777777" w:rsidR="00431B68" w:rsidRDefault="00000000">
      <w:r>
        <w:t>Độ phức tạp: trung bình O(n²), xấu nhất O(n²), tốt nhất O(n) nếu có tối ưu kiểm tra không còn hoán đổi.</w:t>
      </w:r>
    </w:p>
    <w:p w14:paraId="7625464E" w14:textId="77777777" w:rsidR="00431B68" w:rsidRPr="00444D38" w:rsidRDefault="00000000">
      <w:pPr>
        <w:pStyle w:val="Heading2"/>
        <w:rPr>
          <w:color w:val="000000" w:themeColor="text1"/>
        </w:rPr>
      </w:pPr>
      <w:r w:rsidRPr="00444D38">
        <w:rPr>
          <w:color w:val="000000" w:themeColor="text1"/>
        </w:rPr>
        <w:t>Bubble Sort • C++ / Python</w:t>
      </w:r>
    </w:p>
    <w:tbl>
      <w:tblPr>
        <w:tblStyle w:val="TableGrid"/>
        <w:tblW w:w="0" w:type="auto"/>
        <w:jc w:val="center"/>
        <w:tblLook w:val="04A0" w:firstRow="1" w:lastRow="0" w:firstColumn="1" w:lastColumn="0" w:noHBand="0" w:noVBand="1"/>
      </w:tblPr>
      <w:tblGrid>
        <w:gridCol w:w="5040"/>
        <w:gridCol w:w="5040"/>
      </w:tblGrid>
      <w:tr w:rsidR="00431B68" w14:paraId="04AA9093" w14:textId="77777777">
        <w:trPr>
          <w:jc w:val="center"/>
        </w:trPr>
        <w:tc>
          <w:tcPr>
            <w:tcW w:w="5040" w:type="dxa"/>
          </w:tcPr>
          <w:p w14:paraId="0F07127A" w14:textId="77777777" w:rsidR="00431B68" w:rsidRDefault="00000000">
            <w:r>
              <w:rPr>
                <w:b/>
              </w:rPr>
              <w:t>C++</w:t>
            </w:r>
          </w:p>
        </w:tc>
        <w:tc>
          <w:tcPr>
            <w:tcW w:w="5040" w:type="dxa"/>
          </w:tcPr>
          <w:p w14:paraId="1D5C9AC7" w14:textId="77777777" w:rsidR="00431B68" w:rsidRDefault="00000000">
            <w:r>
              <w:rPr>
                <w:b/>
              </w:rPr>
              <w:t>Python</w:t>
            </w:r>
          </w:p>
        </w:tc>
      </w:tr>
      <w:tr w:rsidR="00431B68" w14:paraId="521E2D90" w14:textId="77777777">
        <w:trPr>
          <w:jc w:val="center"/>
        </w:trPr>
        <w:tc>
          <w:tcPr>
            <w:tcW w:w="5040" w:type="dxa"/>
          </w:tcPr>
          <w:p w14:paraId="1E79076F" w14:textId="77777777" w:rsidR="00431B68" w:rsidRDefault="00000000">
            <w:r>
              <w:rPr>
                <w:rFonts w:ascii="Consolas" w:hAnsi="Consolas"/>
                <w:sz w:val="18"/>
              </w:rPr>
              <w:t>sort(a, a + n); // không phải Bubble Sort</w:t>
            </w:r>
            <w:r>
              <w:rPr>
                <w:rFonts w:ascii="Consolas" w:hAnsi="Consolas"/>
                <w:sz w:val="18"/>
              </w:rPr>
              <w:br/>
              <w:t>// Bubble Sort:</w:t>
            </w:r>
            <w:r>
              <w:rPr>
                <w:rFonts w:ascii="Consolas" w:hAnsi="Consolas"/>
                <w:sz w:val="18"/>
              </w:rPr>
              <w:br/>
              <w:t>for (int i = 0; i &lt; n - 1; i++) {</w:t>
            </w:r>
            <w:r>
              <w:rPr>
                <w:rFonts w:ascii="Consolas" w:hAnsi="Consolas"/>
                <w:sz w:val="18"/>
              </w:rPr>
              <w:br/>
              <w:t xml:space="preserve">    bool swapped = false;</w:t>
            </w:r>
            <w:r>
              <w:rPr>
                <w:rFonts w:ascii="Consolas" w:hAnsi="Consolas"/>
                <w:sz w:val="18"/>
              </w:rPr>
              <w:br/>
              <w:t xml:space="preserve">    for (int j = 0; j &lt; n - 1 - i; j++) {</w:t>
            </w:r>
            <w:r>
              <w:rPr>
                <w:rFonts w:ascii="Consolas" w:hAnsi="Consolas"/>
                <w:sz w:val="18"/>
              </w:rPr>
              <w:br/>
              <w:t xml:space="preserve">        if (a[j] &gt; a[j + 1]) {</w:t>
            </w:r>
            <w:r>
              <w:rPr>
                <w:rFonts w:ascii="Consolas" w:hAnsi="Consolas"/>
                <w:sz w:val="18"/>
              </w:rPr>
              <w:br/>
              <w:t xml:space="preserve">            swap(a[j], a[j + 1]);</w:t>
            </w:r>
            <w:r>
              <w:rPr>
                <w:rFonts w:ascii="Consolas" w:hAnsi="Consolas"/>
                <w:sz w:val="18"/>
              </w:rPr>
              <w:br/>
              <w:t xml:space="preserve">            swapped = true;</w:t>
            </w:r>
            <w:r>
              <w:rPr>
                <w:rFonts w:ascii="Consolas" w:hAnsi="Consolas"/>
                <w:sz w:val="18"/>
              </w:rPr>
              <w:br/>
              <w:t xml:space="preserve">        }</w:t>
            </w:r>
            <w:r>
              <w:rPr>
                <w:rFonts w:ascii="Consolas" w:hAnsi="Consolas"/>
                <w:sz w:val="18"/>
              </w:rPr>
              <w:br/>
              <w:t xml:space="preserve">    }</w:t>
            </w:r>
            <w:r>
              <w:rPr>
                <w:rFonts w:ascii="Consolas" w:hAnsi="Consolas"/>
                <w:sz w:val="18"/>
              </w:rPr>
              <w:br/>
              <w:t xml:space="preserve">    if (!swapped) break;</w:t>
            </w:r>
            <w:r>
              <w:rPr>
                <w:rFonts w:ascii="Consolas" w:hAnsi="Consolas"/>
                <w:sz w:val="18"/>
              </w:rPr>
              <w:br/>
              <w:t>}</w:t>
            </w:r>
          </w:p>
        </w:tc>
        <w:tc>
          <w:tcPr>
            <w:tcW w:w="5040" w:type="dxa"/>
          </w:tcPr>
          <w:p w14:paraId="2914029C" w14:textId="43322389" w:rsidR="0044337B" w:rsidRDefault="0044337B">
            <w:pPr>
              <w:rPr>
                <w:rFonts w:ascii="Consolas" w:hAnsi="Consolas"/>
                <w:sz w:val="18"/>
              </w:rPr>
            </w:pPr>
            <w:proofErr w:type="spellStart"/>
            <w:proofErr w:type="gramStart"/>
            <w:r>
              <w:rPr>
                <w:rFonts w:ascii="Consolas" w:hAnsi="Consolas"/>
                <w:sz w:val="18"/>
              </w:rPr>
              <w:t>a.sort</w:t>
            </w:r>
            <w:proofErr w:type="spellEnd"/>
            <w:proofErr w:type="gramEnd"/>
            <w:r>
              <w:rPr>
                <w:rFonts w:ascii="Consolas" w:hAnsi="Consolas"/>
                <w:sz w:val="18"/>
              </w:rPr>
              <w:t xml:space="preserve">() # </w:t>
            </w:r>
            <w:proofErr w:type="spellStart"/>
            <w:r>
              <w:rPr>
                <w:rFonts w:ascii="Consolas" w:hAnsi="Consolas"/>
                <w:sz w:val="18"/>
              </w:rPr>
              <w:t>không</w:t>
            </w:r>
            <w:proofErr w:type="spellEnd"/>
            <w:r>
              <w:rPr>
                <w:rFonts w:ascii="Consolas" w:hAnsi="Consolas"/>
                <w:sz w:val="18"/>
              </w:rPr>
              <w:t xml:space="preserve"> </w:t>
            </w:r>
            <w:proofErr w:type="spellStart"/>
            <w:r>
              <w:rPr>
                <w:rFonts w:ascii="Consolas" w:hAnsi="Consolas"/>
                <w:sz w:val="18"/>
              </w:rPr>
              <w:t>phải</w:t>
            </w:r>
            <w:proofErr w:type="spellEnd"/>
            <w:r>
              <w:rPr>
                <w:rFonts w:ascii="Consolas" w:hAnsi="Consolas"/>
                <w:sz w:val="18"/>
              </w:rPr>
              <w:t xml:space="preserve"> Bubble Sort</w:t>
            </w:r>
          </w:p>
          <w:p w14:paraId="241EF15C" w14:textId="0BD9440B" w:rsidR="00431B68" w:rsidRDefault="00000000">
            <w:r>
              <w:rPr>
                <w:rFonts w:ascii="Consolas" w:hAnsi="Consolas"/>
                <w:sz w:val="18"/>
              </w:rPr>
              <w:t># Bubble Sort</w:t>
            </w:r>
            <w:r>
              <w:rPr>
                <w:rFonts w:ascii="Consolas" w:hAnsi="Consolas"/>
                <w:sz w:val="18"/>
              </w:rPr>
              <w:br/>
              <w:t xml:space="preserve">for </w:t>
            </w:r>
            <w:proofErr w:type="spellStart"/>
            <w:r>
              <w:rPr>
                <w:rFonts w:ascii="Consolas" w:hAnsi="Consolas"/>
                <w:sz w:val="18"/>
              </w:rPr>
              <w:t>i</w:t>
            </w:r>
            <w:proofErr w:type="spellEnd"/>
            <w:r>
              <w:rPr>
                <w:rFonts w:ascii="Consolas" w:hAnsi="Consolas"/>
                <w:sz w:val="18"/>
              </w:rPr>
              <w:t xml:space="preserve"> in </w:t>
            </w:r>
            <w:proofErr w:type="gramStart"/>
            <w:r>
              <w:rPr>
                <w:rFonts w:ascii="Consolas" w:hAnsi="Consolas"/>
                <w:sz w:val="18"/>
              </w:rPr>
              <w:t>range(</w:t>
            </w:r>
            <w:proofErr w:type="gramEnd"/>
            <w:r>
              <w:rPr>
                <w:rFonts w:ascii="Consolas" w:hAnsi="Consolas"/>
                <w:sz w:val="18"/>
              </w:rPr>
              <w:t>n - 1):</w:t>
            </w:r>
            <w:r>
              <w:rPr>
                <w:rFonts w:ascii="Consolas" w:hAnsi="Consolas"/>
                <w:sz w:val="18"/>
              </w:rPr>
              <w:br/>
              <w:t xml:space="preserve">    swapped = False</w:t>
            </w:r>
            <w:r>
              <w:rPr>
                <w:rFonts w:ascii="Consolas" w:hAnsi="Consolas"/>
                <w:sz w:val="18"/>
              </w:rPr>
              <w:br/>
              <w:t xml:space="preserve">    for j in </w:t>
            </w:r>
            <w:proofErr w:type="gramStart"/>
            <w:r>
              <w:rPr>
                <w:rFonts w:ascii="Consolas" w:hAnsi="Consolas"/>
                <w:sz w:val="18"/>
              </w:rPr>
              <w:t>range(</w:t>
            </w:r>
            <w:proofErr w:type="gramEnd"/>
            <w:r>
              <w:rPr>
                <w:rFonts w:ascii="Consolas" w:hAnsi="Consolas"/>
                <w:sz w:val="18"/>
              </w:rPr>
              <w:t>n - 1 - i):</w:t>
            </w:r>
            <w:r>
              <w:rPr>
                <w:rFonts w:ascii="Consolas" w:hAnsi="Consolas"/>
                <w:sz w:val="18"/>
              </w:rPr>
              <w:br/>
              <w:t xml:space="preserve">        if a[j] &gt; </w:t>
            </w:r>
            <w:proofErr w:type="gramStart"/>
            <w:r>
              <w:rPr>
                <w:rFonts w:ascii="Consolas" w:hAnsi="Consolas"/>
                <w:sz w:val="18"/>
              </w:rPr>
              <w:t>a[</w:t>
            </w:r>
            <w:proofErr w:type="gramEnd"/>
            <w:r>
              <w:rPr>
                <w:rFonts w:ascii="Consolas" w:hAnsi="Consolas"/>
                <w:sz w:val="18"/>
              </w:rPr>
              <w:t>j + 1]:</w:t>
            </w:r>
            <w:r>
              <w:rPr>
                <w:rFonts w:ascii="Consolas" w:hAnsi="Consolas"/>
                <w:sz w:val="18"/>
              </w:rPr>
              <w:br/>
              <w:t xml:space="preserve">            a[j], </w:t>
            </w:r>
            <w:proofErr w:type="gramStart"/>
            <w:r>
              <w:rPr>
                <w:rFonts w:ascii="Consolas" w:hAnsi="Consolas"/>
                <w:sz w:val="18"/>
              </w:rPr>
              <w:t>a[</w:t>
            </w:r>
            <w:proofErr w:type="gramEnd"/>
            <w:r>
              <w:rPr>
                <w:rFonts w:ascii="Consolas" w:hAnsi="Consolas"/>
                <w:sz w:val="18"/>
              </w:rPr>
              <w:t xml:space="preserve">j + 1] = </w:t>
            </w:r>
            <w:proofErr w:type="gramStart"/>
            <w:r>
              <w:rPr>
                <w:rFonts w:ascii="Consolas" w:hAnsi="Consolas"/>
                <w:sz w:val="18"/>
              </w:rPr>
              <w:t>a[</w:t>
            </w:r>
            <w:proofErr w:type="gramEnd"/>
            <w:r>
              <w:rPr>
                <w:rFonts w:ascii="Consolas" w:hAnsi="Consolas"/>
                <w:sz w:val="18"/>
              </w:rPr>
              <w:t>j + 1], a[j]</w:t>
            </w:r>
            <w:r>
              <w:rPr>
                <w:rFonts w:ascii="Consolas" w:hAnsi="Consolas"/>
                <w:sz w:val="18"/>
              </w:rPr>
              <w:br/>
              <w:t xml:space="preserve">            swapped = True</w:t>
            </w:r>
            <w:r>
              <w:rPr>
                <w:rFonts w:ascii="Consolas" w:hAnsi="Consolas"/>
                <w:sz w:val="18"/>
              </w:rPr>
              <w:br/>
              <w:t xml:space="preserve">    if not swapped:</w:t>
            </w:r>
            <w:r>
              <w:rPr>
                <w:rFonts w:ascii="Consolas" w:hAnsi="Consolas"/>
                <w:sz w:val="18"/>
              </w:rPr>
              <w:br/>
              <w:t xml:space="preserve">        break</w:t>
            </w:r>
          </w:p>
        </w:tc>
      </w:tr>
    </w:tbl>
    <w:p w14:paraId="6AC6D0AA" w14:textId="77777777" w:rsidR="00431B68" w:rsidRPr="00444D38" w:rsidRDefault="00000000">
      <w:pPr>
        <w:pStyle w:val="Heading1"/>
        <w:rPr>
          <w:color w:val="000000" w:themeColor="text1"/>
        </w:rPr>
      </w:pPr>
      <w:r w:rsidRPr="00444D38">
        <w:rPr>
          <w:color w:val="000000" w:themeColor="text1"/>
        </w:rPr>
        <w:t>2. Selection Sort</w:t>
      </w:r>
    </w:p>
    <w:p w14:paraId="6840046A" w14:textId="77777777" w:rsidR="00431B68" w:rsidRDefault="00000000">
      <w:r>
        <w:t>Mỗi lượt, tìm phần tử nhỏ nhất trong phần chưa được sắp xếp rồi đưa nó về vị trí đầu của phần đó.</w:t>
      </w:r>
    </w:p>
    <w:p w14:paraId="7AF63DAE" w14:textId="77777777" w:rsidR="00431B68" w:rsidRDefault="00000000">
      <w:r>
        <w:t>Độ phức tạp: O(n²) trong cả trường hợp tốt, trung bình và xấu.</w:t>
      </w:r>
    </w:p>
    <w:p w14:paraId="53A940FC" w14:textId="77777777" w:rsidR="00431B68" w:rsidRPr="00444D38" w:rsidRDefault="00000000">
      <w:pPr>
        <w:pStyle w:val="Heading2"/>
        <w:rPr>
          <w:color w:val="000000" w:themeColor="text1"/>
        </w:rPr>
      </w:pPr>
      <w:r w:rsidRPr="00444D38">
        <w:rPr>
          <w:color w:val="000000" w:themeColor="text1"/>
        </w:rPr>
        <w:lastRenderedPageBreak/>
        <w:t>Selection Sort • C++ / Python</w:t>
      </w:r>
    </w:p>
    <w:tbl>
      <w:tblPr>
        <w:tblStyle w:val="TableGrid"/>
        <w:tblW w:w="0" w:type="auto"/>
        <w:jc w:val="center"/>
        <w:tblLook w:val="04A0" w:firstRow="1" w:lastRow="0" w:firstColumn="1" w:lastColumn="0" w:noHBand="0" w:noVBand="1"/>
      </w:tblPr>
      <w:tblGrid>
        <w:gridCol w:w="5040"/>
        <w:gridCol w:w="5040"/>
      </w:tblGrid>
      <w:tr w:rsidR="00431B68" w14:paraId="3C3B560A" w14:textId="77777777">
        <w:trPr>
          <w:jc w:val="center"/>
        </w:trPr>
        <w:tc>
          <w:tcPr>
            <w:tcW w:w="5040" w:type="dxa"/>
          </w:tcPr>
          <w:p w14:paraId="1F2ED84B" w14:textId="77777777" w:rsidR="00431B68" w:rsidRDefault="00000000">
            <w:r>
              <w:rPr>
                <w:b/>
              </w:rPr>
              <w:t>C++</w:t>
            </w:r>
          </w:p>
        </w:tc>
        <w:tc>
          <w:tcPr>
            <w:tcW w:w="5040" w:type="dxa"/>
          </w:tcPr>
          <w:p w14:paraId="632C796E" w14:textId="77777777" w:rsidR="00431B68" w:rsidRDefault="00000000">
            <w:r>
              <w:rPr>
                <w:b/>
              </w:rPr>
              <w:t>Python</w:t>
            </w:r>
          </w:p>
        </w:tc>
      </w:tr>
      <w:tr w:rsidR="00431B68" w:rsidRPr="0044337B" w14:paraId="0773D806" w14:textId="77777777">
        <w:trPr>
          <w:jc w:val="center"/>
        </w:trPr>
        <w:tc>
          <w:tcPr>
            <w:tcW w:w="5040" w:type="dxa"/>
          </w:tcPr>
          <w:p w14:paraId="4B6098BF" w14:textId="77777777" w:rsidR="00431B68" w:rsidRPr="00444D38" w:rsidRDefault="00000000">
            <w:pPr>
              <w:rPr>
                <w:lang w:val="pt-BR"/>
              </w:rPr>
            </w:pPr>
            <w:r w:rsidRPr="00444D38">
              <w:rPr>
                <w:rFonts w:ascii="Consolas" w:hAnsi="Consolas"/>
                <w:sz w:val="18"/>
                <w:lang w:val="pt-BR"/>
              </w:rPr>
              <w:t>for (int i = 0; i &lt; n - 1; i++) {</w:t>
            </w:r>
            <w:r w:rsidRPr="00444D38">
              <w:rPr>
                <w:rFonts w:ascii="Consolas" w:hAnsi="Consolas"/>
                <w:sz w:val="18"/>
                <w:lang w:val="pt-BR"/>
              </w:rPr>
              <w:br/>
              <w:t xml:space="preserve">    int pos = i;</w:t>
            </w:r>
            <w:r w:rsidRPr="00444D38">
              <w:rPr>
                <w:rFonts w:ascii="Consolas" w:hAnsi="Consolas"/>
                <w:sz w:val="18"/>
                <w:lang w:val="pt-BR"/>
              </w:rPr>
              <w:br/>
              <w:t xml:space="preserve">    for (int j = i + 1; j &lt; n; j++)</w:t>
            </w:r>
            <w:r w:rsidRPr="00444D38">
              <w:rPr>
                <w:rFonts w:ascii="Consolas" w:hAnsi="Consolas"/>
                <w:sz w:val="18"/>
                <w:lang w:val="pt-BR"/>
              </w:rPr>
              <w:br/>
              <w:t xml:space="preserve">        if (a[j] &lt; a[pos]) pos = j;</w:t>
            </w:r>
            <w:r w:rsidRPr="00444D38">
              <w:rPr>
                <w:rFonts w:ascii="Consolas" w:hAnsi="Consolas"/>
                <w:sz w:val="18"/>
                <w:lang w:val="pt-BR"/>
              </w:rPr>
              <w:br/>
              <w:t xml:space="preserve">    swap(a[i], a[pos]);</w:t>
            </w:r>
            <w:r w:rsidRPr="00444D38">
              <w:rPr>
                <w:rFonts w:ascii="Consolas" w:hAnsi="Consolas"/>
                <w:sz w:val="18"/>
                <w:lang w:val="pt-BR"/>
              </w:rPr>
              <w:br/>
              <w:t>}</w:t>
            </w:r>
          </w:p>
        </w:tc>
        <w:tc>
          <w:tcPr>
            <w:tcW w:w="5040" w:type="dxa"/>
          </w:tcPr>
          <w:p w14:paraId="53D0AC6E" w14:textId="77777777" w:rsidR="00431B68" w:rsidRPr="00444D38" w:rsidRDefault="00000000">
            <w:pPr>
              <w:rPr>
                <w:lang w:val="pt-BR"/>
              </w:rPr>
            </w:pPr>
            <w:r w:rsidRPr="00444D38">
              <w:rPr>
                <w:rFonts w:ascii="Consolas" w:hAnsi="Consolas"/>
                <w:sz w:val="18"/>
                <w:lang w:val="pt-BR"/>
              </w:rPr>
              <w:t>for i in range(n - 1):</w:t>
            </w:r>
            <w:r w:rsidRPr="00444D38">
              <w:rPr>
                <w:rFonts w:ascii="Consolas" w:hAnsi="Consolas"/>
                <w:sz w:val="18"/>
                <w:lang w:val="pt-BR"/>
              </w:rPr>
              <w:br/>
              <w:t xml:space="preserve">    pos = i</w:t>
            </w:r>
            <w:r w:rsidRPr="00444D38">
              <w:rPr>
                <w:rFonts w:ascii="Consolas" w:hAnsi="Consolas"/>
                <w:sz w:val="18"/>
                <w:lang w:val="pt-BR"/>
              </w:rPr>
              <w:br/>
              <w:t xml:space="preserve">    for j in range(i + 1, n):</w:t>
            </w:r>
            <w:r w:rsidRPr="00444D38">
              <w:rPr>
                <w:rFonts w:ascii="Consolas" w:hAnsi="Consolas"/>
                <w:sz w:val="18"/>
                <w:lang w:val="pt-BR"/>
              </w:rPr>
              <w:br/>
              <w:t xml:space="preserve">        if a[j] &lt; a[pos]:</w:t>
            </w:r>
            <w:r w:rsidRPr="00444D38">
              <w:rPr>
                <w:rFonts w:ascii="Consolas" w:hAnsi="Consolas"/>
                <w:sz w:val="18"/>
                <w:lang w:val="pt-BR"/>
              </w:rPr>
              <w:br/>
              <w:t xml:space="preserve">            pos = j</w:t>
            </w:r>
            <w:r w:rsidRPr="00444D38">
              <w:rPr>
                <w:rFonts w:ascii="Consolas" w:hAnsi="Consolas"/>
                <w:sz w:val="18"/>
                <w:lang w:val="pt-BR"/>
              </w:rPr>
              <w:br/>
              <w:t xml:space="preserve">    a[i], a[pos] = a[pos], a[i]</w:t>
            </w:r>
          </w:p>
        </w:tc>
      </w:tr>
    </w:tbl>
    <w:p w14:paraId="02330C6A" w14:textId="77777777" w:rsidR="00431B68" w:rsidRPr="00444D38" w:rsidRDefault="00000000">
      <w:pPr>
        <w:pStyle w:val="Heading1"/>
        <w:rPr>
          <w:color w:val="000000" w:themeColor="text1"/>
          <w:lang w:val="pt-BR"/>
        </w:rPr>
      </w:pPr>
      <w:r w:rsidRPr="00444D38">
        <w:rPr>
          <w:color w:val="000000" w:themeColor="text1"/>
          <w:lang w:val="pt-BR"/>
        </w:rPr>
        <w:t>3. Insertion Sort</w:t>
      </w:r>
    </w:p>
    <w:p w14:paraId="7B6FF4C1" w14:textId="77777777" w:rsidR="00431B68" w:rsidRPr="00444D38" w:rsidRDefault="00000000">
      <w:pPr>
        <w:rPr>
          <w:lang w:val="pt-BR"/>
        </w:rPr>
      </w:pPr>
      <w:r w:rsidRPr="00444D38">
        <w:rPr>
          <w:lang w:val="pt-BR"/>
        </w:rPr>
        <w:t>Xây dựng dãy đã sắp xếp từ trái sang phải. Mỗi phần tử mới được chèn vào đúng vị trí trong phần bên trái đã được sắp xếp.</w:t>
      </w:r>
    </w:p>
    <w:p w14:paraId="110D7D70" w14:textId="77777777" w:rsidR="00431B68" w:rsidRPr="00444D38" w:rsidRDefault="00000000">
      <w:pPr>
        <w:rPr>
          <w:lang w:val="pt-BR"/>
        </w:rPr>
      </w:pPr>
      <w:r w:rsidRPr="00444D38">
        <w:rPr>
          <w:lang w:val="pt-BR"/>
        </w:rPr>
        <w:t>Độ phức tạp: tốt nhất O(n), trung bình và xấu nhất O(n²).</w:t>
      </w:r>
    </w:p>
    <w:p w14:paraId="4D91FCB1" w14:textId="77777777" w:rsidR="00431B68" w:rsidRPr="00444D38" w:rsidRDefault="00000000">
      <w:pPr>
        <w:pStyle w:val="Heading2"/>
        <w:rPr>
          <w:color w:val="000000" w:themeColor="text1"/>
        </w:rPr>
      </w:pPr>
      <w:r w:rsidRPr="00444D38">
        <w:rPr>
          <w:color w:val="000000" w:themeColor="text1"/>
        </w:rPr>
        <w:t>Insertion Sort • C++ / Python</w:t>
      </w:r>
    </w:p>
    <w:tbl>
      <w:tblPr>
        <w:tblStyle w:val="TableGrid"/>
        <w:tblW w:w="0" w:type="auto"/>
        <w:jc w:val="center"/>
        <w:tblLook w:val="04A0" w:firstRow="1" w:lastRow="0" w:firstColumn="1" w:lastColumn="0" w:noHBand="0" w:noVBand="1"/>
      </w:tblPr>
      <w:tblGrid>
        <w:gridCol w:w="5040"/>
        <w:gridCol w:w="5040"/>
      </w:tblGrid>
      <w:tr w:rsidR="00431B68" w14:paraId="3A47E52A" w14:textId="77777777">
        <w:trPr>
          <w:jc w:val="center"/>
        </w:trPr>
        <w:tc>
          <w:tcPr>
            <w:tcW w:w="5040" w:type="dxa"/>
          </w:tcPr>
          <w:p w14:paraId="7497E552" w14:textId="77777777" w:rsidR="00431B68" w:rsidRDefault="00000000">
            <w:r>
              <w:rPr>
                <w:b/>
              </w:rPr>
              <w:t>C++</w:t>
            </w:r>
          </w:p>
        </w:tc>
        <w:tc>
          <w:tcPr>
            <w:tcW w:w="5040" w:type="dxa"/>
          </w:tcPr>
          <w:p w14:paraId="02455E86" w14:textId="77777777" w:rsidR="00431B68" w:rsidRDefault="00000000">
            <w:r>
              <w:rPr>
                <w:b/>
              </w:rPr>
              <w:t>Python</w:t>
            </w:r>
          </w:p>
        </w:tc>
      </w:tr>
      <w:tr w:rsidR="00431B68" w14:paraId="4E490259" w14:textId="77777777">
        <w:trPr>
          <w:jc w:val="center"/>
        </w:trPr>
        <w:tc>
          <w:tcPr>
            <w:tcW w:w="5040" w:type="dxa"/>
          </w:tcPr>
          <w:p w14:paraId="732F55B9" w14:textId="77777777" w:rsidR="00431B68" w:rsidRDefault="00000000">
            <w:r>
              <w:rPr>
                <w:rFonts w:ascii="Consolas" w:hAnsi="Consolas"/>
                <w:sz w:val="18"/>
              </w:rPr>
              <w:t>for (int i = 1; i &lt; n; i++) {</w:t>
            </w:r>
            <w:r>
              <w:rPr>
                <w:rFonts w:ascii="Consolas" w:hAnsi="Consolas"/>
                <w:sz w:val="18"/>
              </w:rPr>
              <w:br/>
              <w:t xml:space="preserve">    int x = a[i], j = i - 1;</w:t>
            </w:r>
            <w:r>
              <w:rPr>
                <w:rFonts w:ascii="Consolas" w:hAnsi="Consolas"/>
                <w:sz w:val="18"/>
              </w:rPr>
              <w:br/>
              <w:t xml:space="preserve">    while (j &gt;= 0 &amp;&amp; a[j] &gt; x) {</w:t>
            </w:r>
            <w:r>
              <w:rPr>
                <w:rFonts w:ascii="Consolas" w:hAnsi="Consolas"/>
                <w:sz w:val="18"/>
              </w:rPr>
              <w:br/>
              <w:t xml:space="preserve">        a[j + 1] = a[j];</w:t>
            </w:r>
            <w:r>
              <w:rPr>
                <w:rFonts w:ascii="Consolas" w:hAnsi="Consolas"/>
                <w:sz w:val="18"/>
              </w:rPr>
              <w:br/>
              <w:t xml:space="preserve">        j--;</w:t>
            </w:r>
            <w:r>
              <w:rPr>
                <w:rFonts w:ascii="Consolas" w:hAnsi="Consolas"/>
                <w:sz w:val="18"/>
              </w:rPr>
              <w:br/>
              <w:t xml:space="preserve">    }</w:t>
            </w:r>
            <w:r>
              <w:rPr>
                <w:rFonts w:ascii="Consolas" w:hAnsi="Consolas"/>
                <w:sz w:val="18"/>
              </w:rPr>
              <w:br/>
              <w:t xml:space="preserve">    a[j + 1] = x;</w:t>
            </w:r>
            <w:r>
              <w:rPr>
                <w:rFonts w:ascii="Consolas" w:hAnsi="Consolas"/>
                <w:sz w:val="18"/>
              </w:rPr>
              <w:br/>
              <w:t>}</w:t>
            </w:r>
          </w:p>
        </w:tc>
        <w:tc>
          <w:tcPr>
            <w:tcW w:w="5040" w:type="dxa"/>
          </w:tcPr>
          <w:p w14:paraId="79F88666" w14:textId="77777777" w:rsidR="00431B68" w:rsidRDefault="00000000">
            <w:r>
              <w:rPr>
                <w:rFonts w:ascii="Consolas" w:hAnsi="Consolas"/>
                <w:sz w:val="18"/>
              </w:rPr>
              <w:t>for i in range(1, n):</w:t>
            </w:r>
            <w:r>
              <w:rPr>
                <w:rFonts w:ascii="Consolas" w:hAnsi="Consolas"/>
                <w:sz w:val="18"/>
              </w:rPr>
              <w:br/>
              <w:t xml:space="preserve">    x = a[i]</w:t>
            </w:r>
            <w:r>
              <w:rPr>
                <w:rFonts w:ascii="Consolas" w:hAnsi="Consolas"/>
                <w:sz w:val="18"/>
              </w:rPr>
              <w:br/>
              <w:t xml:space="preserve">    j = i - 1</w:t>
            </w:r>
            <w:r>
              <w:rPr>
                <w:rFonts w:ascii="Consolas" w:hAnsi="Consolas"/>
                <w:sz w:val="18"/>
              </w:rPr>
              <w:br/>
              <w:t xml:space="preserve">    while j &gt;= 0 and a[j] &gt; x:</w:t>
            </w:r>
            <w:r>
              <w:rPr>
                <w:rFonts w:ascii="Consolas" w:hAnsi="Consolas"/>
                <w:sz w:val="18"/>
              </w:rPr>
              <w:br/>
              <w:t xml:space="preserve">        a[j + 1] = a[j]</w:t>
            </w:r>
            <w:r>
              <w:rPr>
                <w:rFonts w:ascii="Consolas" w:hAnsi="Consolas"/>
                <w:sz w:val="18"/>
              </w:rPr>
              <w:br/>
              <w:t xml:space="preserve">        j -= 1</w:t>
            </w:r>
            <w:r>
              <w:rPr>
                <w:rFonts w:ascii="Consolas" w:hAnsi="Consolas"/>
                <w:sz w:val="18"/>
              </w:rPr>
              <w:br/>
              <w:t xml:space="preserve">    a[j + 1] = x</w:t>
            </w:r>
          </w:p>
        </w:tc>
      </w:tr>
    </w:tbl>
    <w:p w14:paraId="61EBDD95" w14:textId="77777777" w:rsidR="00431B68" w:rsidRPr="00444D38" w:rsidRDefault="00000000">
      <w:pPr>
        <w:pStyle w:val="Heading1"/>
        <w:rPr>
          <w:color w:val="000000" w:themeColor="text1"/>
        </w:rPr>
      </w:pPr>
      <w:r w:rsidRPr="00444D38">
        <w:rPr>
          <w:color w:val="000000" w:themeColor="text1"/>
        </w:rPr>
        <w:t>IV. Sắp xếp có sẵn trong C++ và Python</w:t>
      </w:r>
    </w:p>
    <w:p w14:paraId="30A08162" w14:textId="77777777" w:rsidR="00431B68" w:rsidRDefault="00000000">
      <w:r>
        <w:t>Trong thi lập trình, gần như không cần tự viết Bubble/Selection/Insertion Sort nếu đề chỉ yêu cầu sắp xếp. Thư viện chuẩn nhanh hơn và ít lỗi hơn. Tự cài đặt chủ yếu để học nguyên lý hoặc khi đề yêu cầu.</w:t>
      </w:r>
    </w:p>
    <w:p w14:paraId="189067CB" w14:textId="77777777" w:rsidR="00431B68" w:rsidRPr="00444D38" w:rsidRDefault="00000000">
      <w:pPr>
        <w:pStyle w:val="Heading2"/>
        <w:rPr>
          <w:color w:val="000000" w:themeColor="text1"/>
        </w:rPr>
      </w:pPr>
      <w:r w:rsidRPr="00444D38">
        <w:rPr>
          <w:color w:val="000000" w:themeColor="text1"/>
        </w:rPr>
        <w:t>sort() / sorted()</w:t>
      </w:r>
    </w:p>
    <w:tbl>
      <w:tblPr>
        <w:tblStyle w:val="TableGrid"/>
        <w:tblW w:w="0" w:type="auto"/>
        <w:jc w:val="center"/>
        <w:tblLook w:val="04A0" w:firstRow="1" w:lastRow="0" w:firstColumn="1" w:lastColumn="0" w:noHBand="0" w:noVBand="1"/>
      </w:tblPr>
      <w:tblGrid>
        <w:gridCol w:w="5040"/>
        <w:gridCol w:w="5040"/>
      </w:tblGrid>
      <w:tr w:rsidR="00431B68" w14:paraId="17882789" w14:textId="77777777">
        <w:trPr>
          <w:jc w:val="center"/>
        </w:trPr>
        <w:tc>
          <w:tcPr>
            <w:tcW w:w="5040" w:type="dxa"/>
          </w:tcPr>
          <w:p w14:paraId="76EA8C64" w14:textId="77777777" w:rsidR="00431B68" w:rsidRDefault="00000000">
            <w:r>
              <w:rPr>
                <w:b/>
              </w:rPr>
              <w:t>C++</w:t>
            </w:r>
          </w:p>
        </w:tc>
        <w:tc>
          <w:tcPr>
            <w:tcW w:w="5040" w:type="dxa"/>
          </w:tcPr>
          <w:p w14:paraId="1F18DAA1" w14:textId="77777777" w:rsidR="00431B68" w:rsidRDefault="00000000">
            <w:r>
              <w:rPr>
                <w:b/>
              </w:rPr>
              <w:t>Python</w:t>
            </w:r>
          </w:p>
        </w:tc>
      </w:tr>
      <w:tr w:rsidR="00431B68" w14:paraId="549FAC43" w14:textId="77777777">
        <w:trPr>
          <w:jc w:val="center"/>
        </w:trPr>
        <w:tc>
          <w:tcPr>
            <w:tcW w:w="5040" w:type="dxa"/>
          </w:tcPr>
          <w:p w14:paraId="5D616C76" w14:textId="77777777" w:rsidR="00431B68" w:rsidRDefault="00000000">
            <w:r>
              <w:rPr>
                <w:rFonts w:ascii="Consolas" w:hAnsi="Consolas"/>
                <w:sz w:val="18"/>
              </w:rPr>
              <w:t>// Tăng dần</w:t>
            </w:r>
            <w:r>
              <w:rPr>
                <w:rFonts w:ascii="Consolas" w:hAnsi="Consolas"/>
                <w:sz w:val="18"/>
              </w:rPr>
              <w:br/>
              <w:t>sort(a, a + n);</w:t>
            </w:r>
            <w:r>
              <w:rPr>
                <w:rFonts w:ascii="Consolas" w:hAnsi="Consolas"/>
                <w:sz w:val="18"/>
              </w:rPr>
              <w:br/>
            </w:r>
            <w:r>
              <w:rPr>
                <w:rFonts w:ascii="Consolas" w:hAnsi="Consolas"/>
                <w:sz w:val="18"/>
              </w:rPr>
              <w:br/>
              <w:t>// Giảm dần</w:t>
            </w:r>
            <w:r>
              <w:rPr>
                <w:rFonts w:ascii="Consolas" w:hAnsi="Consolas"/>
                <w:sz w:val="18"/>
              </w:rPr>
              <w:br/>
              <w:t>sort(a, a + n, greater&lt;int&gt;());</w:t>
            </w:r>
            <w:r>
              <w:rPr>
                <w:rFonts w:ascii="Consolas" w:hAnsi="Consolas"/>
                <w:sz w:val="18"/>
              </w:rPr>
              <w:br/>
            </w:r>
            <w:r>
              <w:rPr>
                <w:rFonts w:ascii="Consolas" w:hAnsi="Consolas"/>
                <w:sz w:val="18"/>
              </w:rPr>
              <w:br/>
              <w:t>// vector</w:t>
            </w:r>
            <w:r>
              <w:rPr>
                <w:rFonts w:ascii="Consolas" w:hAnsi="Consolas"/>
                <w:sz w:val="18"/>
              </w:rPr>
              <w:br/>
              <w:t>sort(v.begin(), v.end());</w:t>
            </w:r>
          </w:p>
        </w:tc>
        <w:tc>
          <w:tcPr>
            <w:tcW w:w="5040" w:type="dxa"/>
          </w:tcPr>
          <w:p w14:paraId="7D8AE5D2" w14:textId="77777777" w:rsidR="00431B68" w:rsidRDefault="00000000">
            <w:r>
              <w:rPr>
                <w:rFonts w:ascii="Consolas" w:hAnsi="Consolas"/>
                <w:sz w:val="18"/>
              </w:rPr>
              <w:t># Tăng dần</w:t>
            </w:r>
            <w:r>
              <w:rPr>
                <w:rFonts w:ascii="Consolas" w:hAnsi="Consolas"/>
                <w:sz w:val="18"/>
              </w:rPr>
              <w:br/>
              <w:t>a.sort()</w:t>
            </w:r>
            <w:r>
              <w:rPr>
                <w:rFonts w:ascii="Consolas" w:hAnsi="Consolas"/>
                <w:sz w:val="18"/>
              </w:rPr>
              <w:br/>
            </w:r>
            <w:r>
              <w:rPr>
                <w:rFonts w:ascii="Consolas" w:hAnsi="Consolas"/>
                <w:sz w:val="18"/>
              </w:rPr>
              <w:br/>
              <w:t># Giảm dần</w:t>
            </w:r>
            <w:r>
              <w:rPr>
                <w:rFonts w:ascii="Consolas" w:hAnsi="Consolas"/>
                <w:sz w:val="18"/>
              </w:rPr>
              <w:br/>
              <w:t>a.sort(reverse=True)</w:t>
            </w:r>
            <w:r>
              <w:rPr>
                <w:rFonts w:ascii="Consolas" w:hAnsi="Consolas"/>
                <w:sz w:val="18"/>
              </w:rPr>
              <w:br/>
            </w:r>
            <w:r>
              <w:rPr>
                <w:rFonts w:ascii="Consolas" w:hAnsi="Consolas"/>
                <w:sz w:val="18"/>
              </w:rPr>
              <w:br/>
              <w:t># Hoặc tạo danh sách mới</w:t>
            </w:r>
            <w:r>
              <w:rPr>
                <w:rFonts w:ascii="Consolas" w:hAnsi="Consolas"/>
                <w:sz w:val="18"/>
              </w:rPr>
              <w:br/>
              <w:t>b = sorted(a)</w:t>
            </w:r>
          </w:p>
        </w:tc>
      </w:tr>
    </w:tbl>
    <w:p w14:paraId="0CA073AA" w14:textId="77777777" w:rsidR="00431B68" w:rsidRPr="00444D38" w:rsidRDefault="00000000">
      <w:pPr>
        <w:pStyle w:val="Heading1"/>
        <w:rPr>
          <w:color w:val="000000" w:themeColor="text1"/>
        </w:rPr>
      </w:pPr>
      <w:r w:rsidRPr="00444D38">
        <w:rPr>
          <w:color w:val="000000" w:themeColor="text1"/>
        </w:rPr>
        <w:t>V. Độ phức tạp quan trọng</w:t>
      </w:r>
    </w:p>
    <w:tbl>
      <w:tblPr>
        <w:tblStyle w:val="TableGrid"/>
        <w:tblW w:w="0" w:type="auto"/>
        <w:jc w:val="center"/>
        <w:tblLook w:val="04A0" w:firstRow="1" w:lastRow="0" w:firstColumn="1" w:lastColumn="0" w:noHBand="0" w:noVBand="1"/>
      </w:tblPr>
      <w:tblGrid>
        <w:gridCol w:w="2520"/>
        <w:gridCol w:w="2520"/>
        <w:gridCol w:w="2520"/>
        <w:gridCol w:w="2520"/>
      </w:tblGrid>
      <w:tr w:rsidR="00431B68" w14:paraId="6D09338F" w14:textId="77777777">
        <w:trPr>
          <w:jc w:val="center"/>
        </w:trPr>
        <w:tc>
          <w:tcPr>
            <w:tcW w:w="2520" w:type="dxa"/>
          </w:tcPr>
          <w:p w14:paraId="0281F4C3" w14:textId="77777777" w:rsidR="00431B68" w:rsidRDefault="00000000">
            <w:r>
              <w:t>Thuật toán</w:t>
            </w:r>
          </w:p>
        </w:tc>
        <w:tc>
          <w:tcPr>
            <w:tcW w:w="2520" w:type="dxa"/>
          </w:tcPr>
          <w:p w14:paraId="4E979290" w14:textId="77777777" w:rsidR="00431B68" w:rsidRDefault="00000000">
            <w:r>
              <w:t>Tốt nhất</w:t>
            </w:r>
          </w:p>
        </w:tc>
        <w:tc>
          <w:tcPr>
            <w:tcW w:w="2520" w:type="dxa"/>
          </w:tcPr>
          <w:p w14:paraId="27DE8139" w14:textId="77777777" w:rsidR="00431B68" w:rsidRDefault="00000000">
            <w:r>
              <w:t>Trung bình</w:t>
            </w:r>
          </w:p>
        </w:tc>
        <w:tc>
          <w:tcPr>
            <w:tcW w:w="2520" w:type="dxa"/>
          </w:tcPr>
          <w:p w14:paraId="1E102932" w14:textId="77777777" w:rsidR="00431B68" w:rsidRDefault="00000000">
            <w:r>
              <w:t>Xấu nhất</w:t>
            </w:r>
          </w:p>
        </w:tc>
      </w:tr>
      <w:tr w:rsidR="00431B68" w14:paraId="2D0F3CB8" w14:textId="77777777">
        <w:trPr>
          <w:jc w:val="center"/>
        </w:trPr>
        <w:tc>
          <w:tcPr>
            <w:tcW w:w="2520" w:type="dxa"/>
          </w:tcPr>
          <w:p w14:paraId="150BF155" w14:textId="77777777" w:rsidR="00431B68" w:rsidRDefault="00000000">
            <w:r>
              <w:t>Bubble Sort</w:t>
            </w:r>
          </w:p>
        </w:tc>
        <w:tc>
          <w:tcPr>
            <w:tcW w:w="2520" w:type="dxa"/>
          </w:tcPr>
          <w:p w14:paraId="06361170" w14:textId="77777777" w:rsidR="00431B68" w:rsidRDefault="00000000">
            <w:r>
              <w:t>O(n)</w:t>
            </w:r>
          </w:p>
        </w:tc>
        <w:tc>
          <w:tcPr>
            <w:tcW w:w="2520" w:type="dxa"/>
          </w:tcPr>
          <w:p w14:paraId="6347BB12" w14:textId="77777777" w:rsidR="00431B68" w:rsidRDefault="00000000">
            <w:r>
              <w:t>O(n²)</w:t>
            </w:r>
          </w:p>
        </w:tc>
        <w:tc>
          <w:tcPr>
            <w:tcW w:w="2520" w:type="dxa"/>
          </w:tcPr>
          <w:p w14:paraId="51E08305" w14:textId="77777777" w:rsidR="00431B68" w:rsidRDefault="00000000">
            <w:r>
              <w:t>O(n²)</w:t>
            </w:r>
          </w:p>
        </w:tc>
      </w:tr>
      <w:tr w:rsidR="00431B68" w14:paraId="7EA77478" w14:textId="77777777">
        <w:trPr>
          <w:jc w:val="center"/>
        </w:trPr>
        <w:tc>
          <w:tcPr>
            <w:tcW w:w="2520" w:type="dxa"/>
          </w:tcPr>
          <w:p w14:paraId="3C9939E2" w14:textId="77777777" w:rsidR="00431B68" w:rsidRDefault="00000000">
            <w:r>
              <w:t>Selection Sort</w:t>
            </w:r>
          </w:p>
        </w:tc>
        <w:tc>
          <w:tcPr>
            <w:tcW w:w="2520" w:type="dxa"/>
          </w:tcPr>
          <w:p w14:paraId="5D4E612D" w14:textId="77777777" w:rsidR="00431B68" w:rsidRDefault="00000000">
            <w:r>
              <w:t>O(n²)</w:t>
            </w:r>
          </w:p>
        </w:tc>
        <w:tc>
          <w:tcPr>
            <w:tcW w:w="2520" w:type="dxa"/>
          </w:tcPr>
          <w:p w14:paraId="22F2DF87" w14:textId="77777777" w:rsidR="00431B68" w:rsidRDefault="00000000">
            <w:r>
              <w:t>O(n²)</w:t>
            </w:r>
          </w:p>
        </w:tc>
        <w:tc>
          <w:tcPr>
            <w:tcW w:w="2520" w:type="dxa"/>
          </w:tcPr>
          <w:p w14:paraId="5A761243" w14:textId="77777777" w:rsidR="00431B68" w:rsidRDefault="00000000">
            <w:r>
              <w:t>O(n²)</w:t>
            </w:r>
          </w:p>
        </w:tc>
      </w:tr>
      <w:tr w:rsidR="00431B68" w14:paraId="5AF7BC07" w14:textId="77777777">
        <w:trPr>
          <w:jc w:val="center"/>
        </w:trPr>
        <w:tc>
          <w:tcPr>
            <w:tcW w:w="2520" w:type="dxa"/>
          </w:tcPr>
          <w:p w14:paraId="792C2184" w14:textId="77777777" w:rsidR="00431B68" w:rsidRDefault="00000000">
            <w:r>
              <w:t>Insertion Sort</w:t>
            </w:r>
          </w:p>
        </w:tc>
        <w:tc>
          <w:tcPr>
            <w:tcW w:w="2520" w:type="dxa"/>
          </w:tcPr>
          <w:p w14:paraId="2D0EC3F5" w14:textId="77777777" w:rsidR="00431B68" w:rsidRDefault="00000000">
            <w:r>
              <w:t>O(n)</w:t>
            </w:r>
          </w:p>
        </w:tc>
        <w:tc>
          <w:tcPr>
            <w:tcW w:w="2520" w:type="dxa"/>
          </w:tcPr>
          <w:p w14:paraId="2A806359" w14:textId="77777777" w:rsidR="00431B68" w:rsidRDefault="00000000">
            <w:r>
              <w:t>O(n²)</w:t>
            </w:r>
          </w:p>
        </w:tc>
        <w:tc>
          <w:tcPr>
            <w:tcW w:w="2520" w:type="dxa"/>
          </w:tcPr>
          <w:p w14:paraId="1A7022E7" w14:textId="77777777" w:rsidR="00431B68" w:rsidRDefault="00000000">
            <w:r>
              <w:t>O(n²)</w:t>
            </w:r>
          </w:p>
        </w:tc>
      </w:tr>
      <w:tr w:rsidR="00431B68" w14:paraId="511E3CC7" w14:textId="77777777">
        <w:trPr>
          <w:jc w:val="center"/>
        </w:trPr>
        <w:tc>
          <w:tcPr>
            <w:tcW w:w="2520" w:type="dxa"/>
          </w:tcPr>
          <w:p w14:paraId="6CF536A7" w14:textId="77777777" w:rsidR="00431B68" w:rsidRDefault="00000000">
            <w:r>
              <w:t>std::sort / Python sort</w:t>
            </w:r>
          </w:p>
        </w:tc>
        <w:tc>
          <w:tcPr>
            <w:tcW w:w="2520" w:type="dxa"/>
          </w:tcPr>
          <w:p w14:paraId="163E83E8" w14:textId="77777777" w:rsidR="00431B68" w:rsidRDefault="00000000">
            <w:r>
              <w:t>≈ O(n log n)</w:t>
            </w:r>
          </w:p>
        </w:tc>
        <w:tc>
          <w:tcPr>
            <w:tcW w:w="2520" w:type="dxa"/>
          </w:tcPr>
          <w:p w14:paraId="775709A9" w14:textId="77777777" w:rsidR="00431B68" w:rsidRDefault="00000000">
            <w:r>
              <w:t>O(n log n)</w:t>
            </w:r>
          </w:p>
        </w:tc>
        <w:tc>
          <w:tcPr>
            <w:tcW w:w="2520" w:type="dxa"/>
          </w:tcPr>
          <w:p w14:paraId="611A82F1" w14:textId="77777777" w:rsidR="00431B68" w:rsidRDefault="00000000">
            <w:r>
              <w:t>O(n log n)</w:t>
            </w:r>
          </w:p>
        </w:tc>
      </w:tr>
    </w:tbl>
    <w:p w14:paraId="100E8758" w14:textId="77777777" w:rsidR="00431B68" w:rsidRPr="00444D38" w:rsidRDefault="00000000">
      <w:pPr>
        <w:pStyle w:val="Heading1"/>
        <w:rPr>
          <w:color w:val="000000" w:themeColor="text1"/>
        </w:rPr>
      </w:pPr>
      <w:r w:rsidRPr="00444D38">
        <w:rPr>
          <w:color w:val="000000" w:themeColor="text1"/>
        </w:rPr>
        <w:lastRenderedPageBreak/>
        <w:t>VI. Sắp xếp theo tiêu chí</w:t>
      </w:r>
    </w:p>
    <w:p w14:paraId="186B07C6" w14:textId="77777777" w:rsidR="00431B68" w:rsidRDefault="00000000">
      <w:r>
        <w:t>Không nhất thiết phải sắp xếp số nguyên đơn giản. Có thể sắp xếp theo nhiều tiêu chí: tăng/giảm theo một thuộc tính, ưu tiên thuộc tính thứ hai khi thuộc tính thứ nhất bằng nhau.</w:t>
      </w:r>
    </w:p>
    <w:p w14:paraId="5D15F15F" w14:textId="77777777" w:rsidR="00431B68" w:rsidRPr="00444D38" w:rsidRDefault="00000000">
      <w:pPr>
        <w:pStyle w:val="Heading2"/>
        <w:rPr>
          <w:color w:val="000000" w:themeColor="text1"/>
        </w:rPr>
      </w:pPr>
      <w:r w:rsidRPr="00444D38">
        <w:rPr>
          <w:color w:val="000000" w:themeColor="text1"/>
        </w:rPr>
        <w:t>Sắp xếp theo nhiều tiêu chí</w:t>
      </w:r>
    </w:p>
    <w:tbl>
      <w:tblPr>
        <w:tblStyle w:val="TableGrid"/>
        <w:tblW w:w="0" w:type="auto"/>
        <w:jc w:val="center"/>
        <w:tblLook w:val="04A0" w:firstRow="1" w:lastRow="0" w:firstColumn="1" w:lastColumn="0" w:noHBand="0" w:noVBand="1"/>
      </w:tblPr>
      <w:tblGrid>
        <w:gridCol w:w="5040"/>
        <w:gridCol w:w="5040"/>
      </w:tblGrid>
      <w:tr w:rsidR="00431B68" w14:paraId="0D2D327E" w14:textId="77777777">
        <w:trPr>
          <w:jc w:val="center"/>
        </w:trPr>
        <w:tc>
          <w:tcPr>
            <w:tcW w:w="5040" w:type="dxa"/>
          </w:tcPr>
          <w:p w14:paraId="2DD9BD6D" w14:textId="77777777" w:rsidR="00431B68" w:rsidRDefault="00000000">
            <w:r>
              <w:rPr>
                <w:b/>
              </w:rPr>
              <w:t>C++</w:t>
            </w:r>
          </w:p>
        </w:tc>
        <w:tc>
          <w:tcPr>
            <w:tcW w:w="5040" w:type="dxa"/>
          </w:tcPr>
          <w:p w14:paraId="1544D85D" w14:textId="77777777" w:rsidR="00431B68" w:rsidRDefault="00000000">
            <w:r>
              <w:rPr>
                <w:b/>
              </w:rPr>
              <w:t>Python</w:t>
            </w:r>
          </w:p>
        </w:tc>
      </w:tr>
      <w:tr w:rsidR="00431B68" w14:paraId="6FFD3AC4" w14:textId="77777777">
        <w:trPr>
          <w:jc w:val="center"/>
        </w:trPr>
        <w:tc>
          <w:tcPr>
            <w:tcW w:w="5040" w:type="dxa"/>
          </w:tcPr>
          <w:p w14:paraId="19F6C2EC" w14:textId="77777777" w:rsidR="00431B68" w:rsidRDefault="00000000">
            <w:r>
              <w:rPr>
                <w:rFonts w:ascii="Consolas" w:hAnsi="Consolas"/>
                <w:sz w:val="18"/>
              </w:rPr>
              <w:t>// vector&lt;pair&lt;int,int&gt;&gt; v;</w:t>
            </w:r>
            <w:r>
              <w:rPr>
                <w:rFonts w:ascii="Consolas" w:hAnsi="Consolas"/>
                <w:sz w:val="18"/>
              </w:rPr>
              <w:br/>
              <w:t>sort(v.begin(), v.end(),</w:t>
            </w:r>
            <w:r>
              <w:rPr>
                <w:rFonts w:ascii="Consolas" w:hAnsi="Consolas"/>
                <w:sz w:val="18"/>
              </w:rPr>
              <w:br/>
              <w:t xml:space="preserve">    [](const auto&amp; x, const auto&amp; y) {</w:t>
            </w:r>
            <w:r>
              <w:rPr>
                <w:rFonts w:ascii="Consolas" w:hAnsi="Consolas"/>
                <w:sz w:val="18"/>
              </w:rPr>
              <w:br/>
              <w:t xml:space="preserve">        if (x.first != y.first)</w:t>
            </w:r>
            <w:r>
              <w:rPr>
                <w:rFonts w:ascii="Consolas" w:hAnsi="Consolas"/>
                <w:sz w:val="18"/>
              </w:rPr>
              <w:br/>
              <w:t xml:space="preserve">            return x.first &lt; y.first;</w:t>
            </w:r>
            <w:r>
              <w:rPr>
                <w:rFonts w:ascii="Consolas" w:hAnsi="Consolas"/>
                <w:sz w:val="18"/>
              </w:rPr>
              <w:br/>
              <w:t xml:space="preserve">        return x.second &gt; y.second;</w:t>
            </w:r>
            <w:r>
              <w:rPr>
                <w:rFonts w:ascii="Consolas" w:hAnsi="Consolas"/>
                <w:sz w:val="18"/>
              </w:rPr>
              <w:br/>
              <w:t xml:space="preserve">    });</w:t>
            </w:r>
          </w:p>
        </w:tc>
        <w:tc>
          <w:tcPr>
            <w:tcW w:w="5040" w:type="dxa"/>
          </w:tcPr>
          <w:p w14:paraId="2AA0A596" w14:textId="77777777" w:rsidR="00431B68" w:rsidRDefault="00000000">
            <w:r>
              <w:rPr>
                <w:rFonts w:ascii="Consolas" w:hAnsi="Consolas"/>
                <w:sz w:val="18"/>
              </w:rPr>
              <w:t># Sắp xếp theo phần tử 0 tăng,</w:t>
            </w:r>
            <w:r>
              <w:rPr>
                <w:rFonts w:ascii="Consolas" w:hAnsi="Consolas"/>
                <w:sz w:val="18"/>
              </w:rPr>
              <w:br/>
              <w:t># nếu bằng nhau thì phần tử 1 giảm</w:t>
            </w:r>
            <w:r>
              <w:rPr>
                <w:rFonts w:ascii="Consolas" w:hAnsi="Consolas"/>
                <w:sz w:val="18"/>
              </w:rPr>
              <w:br/>
              <w:t>a.sort(key=lambda x: (x[0], -x[1]))</w:t>
            </w:r>
          </w:p>
        </w:tc>
      </w:tr>
    </w:tbl>
    <w:p w14:paraId="60C451C9" w14:textId="77777777" w:rsidR="00431B68" w:rsidRPr="00444D38" w:rsidRDefault="00000000">
      <w:pPr>
        <w:pStyle w:val="Heading1"/>
        <w:rPr>
          <w:color w:val="000000" w:themeColor="text1"/>
        </w:rPr>
      </w:pPr>
      <w:r w:rsidRPr="00444D38">
        <w:rPr>
          <w:color w:val="000000" w:themeColor="text1"/>
        </w:rPr>
        <w:t>VII. Sắp xếp cấu trúc / đối tượng</w:t>
      </w:r>
    </w:p>
    <w:p w14:paraId="66826B1A" w14:textId="77777777" w:rsidR="00431B68" w:rsidRPr="00444D38" w:rsidRDefault="00000000">
      <w:pPr>
        <w:pStyle w:val="Heading2"/>
        <w:rPr>
          <w:color w:val="000000" w:themeColor="text1"/>
        </w:rPr>
      </w:pPr>
      <w:r w:rsidRPr="00444D38">
        <w:rPr>
          <w:color w:val="000000" w:themeColor="text1"/>
        </w:rPr>
        <w:t>Sắp xếp dữ liệu có nhiều thuộc tính</w:t>
      </w:r>
    </w:p>
    <w:tbl>
      <w:tblPr>
        <w:tblStyle w:val="TableGrid"/>
        <w:tblW w:w="0" w:type="auto"/>
        <w:jc w:val="center"/>
        <w:tblLook w:val="04A0" w:firstRow="1" w:lastRow="0" w:firstColumn="1" w:lastColumn="0" w:noHBand="0" w:noVBand="1"/>
      </w:tblPr>
      <w:tblGrid>
        <w:gridCol w:w="5040"/>
        <w:gridCol w:w="5040"/>
      </w:tblGrid>
      <w:tr w:rsidR="00431B68" w14:paraId="617F0717" w14:textId="77777777">
        <w:trPr>
          <w:jc w:val="center"/>
        </w:trPr>
        <w:tc>
          <w:tcPr>
            <w:tcW w:w="5040" w:type="dxa"/>
          </w:tcPr>
          <w:p w14:paraId="3453B18B" w14:textId="77777777" w:rsidR="00431B68" w:rsidRDefault="00000000">
            <w:r>
              <w:rPr>
                <w:b/>
              </w:rPr>
              <w:t>C++</w:t>
            </w:r>
          </w:p>
        </w:tc>
        <w:tc>
          <w:tcPr>
            <w:tcW w:w="5040" w:type="dxa"/>
          </w:tcPr>
          <w:p w14:paraId="09CEE6F5" w14:textId="77777777" w:rsidR="00431B68" w:rsidRDefault="00000000">
            <w:r>
              <w:rPr>
                <w:b/>
              </w:rPr>
              <w:t>Python</w:t>
            </w:r>
          </w:p>
        </w:tc>
      </w:tr>
      <w:tr w:rsidR="00431B68" w14:paraId="044A458C" w14:textId="77777777">
        <w:trPr>
          <w:jc w:val="center"/>
        </w:trPr>
        <w:tc>
          <w:tcPr>
            <w:tcW w:w="5040" w:type="dxa"/>
          </w:tcPr>
          <w:p w14:paraId="613FDF23" w14:textId="77777777" w:rsidR="00431B68" w:rsidRDefault="00000000">
            <w:r>
              <w:rPr>
                <w:rFonts w:ascii="Consolas" w:hAnsi="Consolas"/>
                <w:sz w:val="18"/>
              </w:rPr>
              <w:t>struct Student {</w:t>
            </w:r>
            <w:r>
              <w:rPr>
                <w:rFonts w:ascii="Consolas" w:hAnsi="Consolas"/>
                <w:sz w:val="18"/>
              </w:rPr>
              <w:br/>
              <w:t xml:space="preserve">    string name;</w:t>
            </w:r>
            <w:r>
              <w:rPr>
                <w:rFonts w:ascii="Consolas" w:hAnsi="Consolas"/>
                <w:sz w:val="18"/>
              </w:rPr>
              <w:br/>
              <w:t xml:space="preserve">    int score;</w:t>
            </w:r>
            <w:r>
              <w:rPr>
                <w:rFonts w:ascii="Consolas" w:hAnsi="Consolas"/>
                <w:sz w:val="18"/>
              </w:rPr>
              <w:br/>
              <w:t>};</w:t>
            </w:r>
            <w:r>
              <w:rPr>
                <w:rFonts w:ascii="Consolas" w:hAnsi="Consolas"/>
                <w:sz w:val="18"/>
              </w:rPr>
              <w:br/>
            </w:r>
            <w:r>
              <w:rPr>
                <w:rFonts w:ascii="Consolas" w:hAnsi="Consolas"/>
                <w:sz w:val="18"/>
              </w:rPr>
              <w:br/>
              <w:t>sort(a, a + n, [](const Student&amp; x,</w:t>
            </w:r>
            <w:r>
              <w:rPr>
                <w:rFonts w:ascii="Consolas" w:hAnsi="Consolas"/>
                <w:sz w:val="18"/>
              </w:rPr>
              <w:br/>
              <w:t xml:space="preserve">                  const Student&amp; y) {</w:t>
            </w:r>
            <w:r>
              <w:rPr>
                <w:rFonts w:ascii="Consolas" w:hAnsi="Consolas"/>
                <w:sz w:val="18"/>
              </w:rPr>
              <w:br/>
              <w:t xml:space="preserve">    return x.score &gt; y.score;</w:t>
            </w:r>
            <w:r>
              <w:rPr>
                <w:rFonts w:ascii="Consolas" w:hAnsi="Consolas"/>
                <w:sz w:val="18"/>
              </w:rPr>
              <w:br/>
              <w:t>});</w:t>
            </w:r>
          </w:p>
        </w:tc>
        <w:tc>
          <w:tcPr>
            <w:tcW w:w="5040" w:type="dxa"/>
          </w:tcPr>
          <w:p w14:paraId="6A601D20" w14:textId="77777777" w:rsidR="00431B68" w:rsidRDefault="00000000">
            <w:r>
              <w:rPr>
                <w:rFonts w:ascii="Consolas" w:hAnsi="Consolas"/>
                <w:sz w:val="18"/>
              </w:rPr>
              <w:t># Danh sách tuple:</w:t>
            </w:r>
            <w:r>
              <w:rPr>
                <w:rFonts w:ascii="Consolas" w:hAnsi="Consolas"/>
                <w:sz w:val="18"/>
              </w:rPr>
              <w:br/>
            </w:r>
            <w:proofErr w:type="gramStart"/>
            <w:r>
              <w:rPr>
                <w:rFonts w:ascii="Consolas" w:hAnsi="Consolas"/>
                <w:sz w:val="18"/>
              </w:rPr>
              <w:t>students.sort</w:t>
            </w:r>
            <w:proofErr w:type="gramEnd"/>
            <w:r>
              <w:rPr>
                <w:rFonts w:ascii="Consolas" w:hAnsi="Consolas"/>
                <w:sz w:val="18"/>
              </w:rPr>
              <w:t xml:space="preserve">(key=lambda x: </w:t>
            </w:r>
            <w:proofErr w:type="gramStart"/>
            <w:r>
              <w:rPr>
                <w:rFonts w:ascii="Consolas" w:hAnsi="Consolas"/>
                <w:sz w:val="18"/>
              </w:rPr>
              <w:t>x[</w:t>
            </w:r>
            <w:proofErr w:type="gramEnd"/>
            <w:r>
              <w:rPr>
                <w:rFonts w:ascii="Consolas" w:hAnsi="Consolas"/>
                <w:sz w:val="18"/>
              </w:rPr>
              <w:t>1],</w:t>
            </w:r>
            <w:r>
              <w:rPr>
                <w:rFonts w:ascii="Consolas" w:hAnsi="Consolas"/>
                <w:sz w:val="18"/>
              </w:rPr>
              <w:br/>
              <w:t xml:space="preserve">              reverse=True)</w:t>
            </w:r>
          </w:p>
        </w:tc>
      </w:tr>
    </w:tbl>
    <w:p w14:paraId="305AB512" w14:textId="77777777" w:rsidR="00431B68" w:rsidRPr="00444D38" w:rsidRDefault="00000000">
      <w:pPr>
        <w:pStyle w:val="Heading1"/>
        <w:rPr>
          <w:color w:val="000000" w:themeColor="text1"/>
        </w:rPr>
      </w:pPr>
      <w:r w:rsidRPr="00444D38">
        <w:rPr>
          <w:color w:val="000000" w:themeColor="text1"/>
        </w:rPr>
        <w:t>VIII. Khi nào nên dùng sắp xếp?</w:t>
      </w:r>
    </w:p>
    <w:p w14:paraId="22E149A2" w14:textId="77777777" w:rsidR="00431B68" w:rsidRDefault="00000000">
      <w:pPr>
        <w:pStyle w:val="ListBullet"/>
      </w:pPr>
      <w:r>
        <w:t>Khi cần tìm phần tử nhỏ/lớn, trung vị hoặc các phần tử ở vị trí đặc biệt.</w:t>
      </w:r>
    </w:p>
    <w:p w14:paraId="37D29A61" w14:textId="77777777" w:rsidR="00431B68" w:rsidRDefault="00000000">
      <w:pPr>
        <w:pStyle w:val="ListBullet"/>
      </w:pPr>
      <w:r>
        <w:t>Khi cần loại bỏ hoặc xử lý các phần tử trùng nhau dễ dàng hơn.</w:t>
      </w:r>
    </w:p>
    <w:p w14:paraId="25793C81" w14:textId="77777777" w:rsidR="00431B68" w:rsidRDefault="00000000">
      <w:pPr>
        <w:pStyle w:val="ListBullet"/>
      </w:pPr>
      <w:r>
        <w:t>Khi cần dùng two pointers / hai con trỏ.</w:t>
      </w:r>
    </w:p>
    <w:p w14:paraId="3712DC5B" w14:textId="77777777" w:rsidR="00431B68" w:rsidRDefault="00000000">
      <w:pPr>
        <w:pStyle w:val="ListBullet"/>
      </w:pPr>
      <w:r>
        <w:t>Khi cần kết hợp với binary search.</w:t>
      </w:r>
    </w:p>
    <w:p w14:paraId="699C7170" w14:textId="77777777" w:rsidR="00431B68" w:rsidRDefault="00000000">
      <w:pPr>
        <w:pStyle w:val="ListBullet"/>
      </w:pPr>
      <w:r>
        <w:t>Khi cần nhóm các giá trị giống nhau hoặc xử lý dữ liệu theo thứ tự.</w:t>
      </w:r>
    </w:p>
    <w:p w14:paraId="31B8C27C" w14:textId="77777777" w:rsidR="00431B68" w:rsidRDefault="00000000">
      <w:pPr>
        <w:pStyle w:val="ListBullet"/>
      </w:pPr>
      <w:r>
        <w:t>Khi cần biến một bài toán khó thành bài toán trên dãy đã có thứ tự.</w:t>
      </w:r>
    </w:p>
    <w:p w14:paraId="1809DF00" w14:textId="0473010A" w:rsidR="00431B68" w:rsidRPr="00444D38" w:rsidRDefault="00000000">
      <w:pPr>
        <w:pStyle w:val="Heading1"/>
        <w:rPr>
          <w:color w:val="000000" w:themeColor="text1"/>
        </w:rPr>
      </w:pPr>
      <w:r w:rsidRPr="00444D38">
        <w:rPr>
          <w:color w:val="000000" w:themeColor="text1"/>
        </w:rPr>
        <w:t xml:space="preserve">IX. </w:t>
      </w:r>
      <w:proofErr w:type="spellStart"/>
      <w:r w:rsidRPr="00444D38">
        <w:rPr>
          <w:color w:val="000000" w:themeColor="text1"/>
        </w:rPr>
        <w:t>Sắp</w:t>
      </w:r>
      <w:proofErr w:type="spellEnd"/>
      <w:r w:rsidRPr="00444D38">
        <w:rPr>
          <w:color w:val="000000" w:themeColor="text1"/>
        </w:rPr>
        <w:t xml:space="preserve"> </w:t>
      </w:r>
      <w:proofErr w:type="spellStart"/>
      <w:r w:rsidRPr="00444D38">
        <w:rPr>
          <w:color w:val="000000" w:themeColor="text1"/>
        </w:rPr>
        <w:t>xếp</w:t>
      </w:r>
      <w:proofErr w:type="spellEnd"/>
      <w:r w:rsidRPr="00444D38">
        <w:rPr>
          <w:color w:val="000000" w:themeColor="text1"/>
        </w:rPr>
        <w:t xml:space="preserve"> </w:t>
      </w:r>
      <w:proofErr w:type="spellStart"/>
      <w:r w:rsidR="00444D38" w:rsidRPr="00444D38">
        <w:rPr>
          <w:color w:val="000000" w:themeColor="text1"/>
        </w:rPr>
        <w:t>liên</w:t>
      </w:r>
      <w:proofErr w:type="spellEnd"/>
      <w:r w:rsidR="00444D38" w:rsidRPr="00444D38">
        <w:rPr>
          <w:color w:val="000000" w:themeColor="text1"/>
        </w:rPr>
        <w:t xml:space="preserve"> </w:t>
      </w:r>
      <w:proofErr w:type="spellStart"/>
      <w:r w:rsidR="00444D38" w:rsidRPr="00444D38">
        <w:rPr>
          <w:color w:val="000000" w:themeColor="text1"/>
        </w:rPr>
        <w:t>quan</w:t>
      </w:r>
      <w:proofErr w:type="spellEnd"/>
      <w:r w:rsidR="00444D38" w:rsidRPr="00444D38">
        <w:rPr>
          <w:color w:val="000000" w:themeColor="text1"/>
        </w:rPr>
        <w:t xml:space="preserve"> </w:t>
      </w:r>
      <w:proofErr w:type="spellStart"/>
      <w:r w:rsidR="00444D38">
        <w:rPr>
          <w:color w:val="000000" w:themeColor="text1"/>
        </w:rPr>
        <w:t>gì</w:t>
      </w:r>
      <w:proofErr w:type="spellEnd"/>
      <w:r w:rsidR="00444D38">
        <w:rPr>
          <w:color w:val="000000" w:themeColor="text1"/>
        </w:rPr>
        <w:t xml:space="preserve"> </w:t>
      </w:r>
      <w:proofErr w:type="spellStart"/>
      <w:r w:rsidR="00444D38" w:rsidRPr="00444D38">
        <w:rPr>
          <w:color w:val="000000" w:themeColor="text1"/>
        </w:rPr>
        <w:t>đến</w:t>
      </w:r>
      <w:proofErr w:type="spellEnd"/>
      <w:r w:rsidR="00444D38" w:rsidRPr="00444D38">
        <w:rPr>
          <w:color w:val="000000" w:themeColor="text1"/>
        </w:rPr>
        <w:t xml:space="preserve"> </w:t>
      </w:r>
      <w:proofErr w:type="spellStart"/>
      <w:r w:rsidR="00444D38" w:rsidRPr="00444D38">
        <w:rPr>
          <w:color w:val="000000" w:themeColor="text1"/>
        </w:rPr>
        <w:t>Tìm</w:t>
      </w:r>
      <w:proofErr w:type="spellEnd"/>
      <w:r w:rsidR="00444D38" w:rsidRPr="00444D38">
        <w:rPr>
          <w:color w:val="000000" w:themeColor="text1"/>
        </w:rPr>
        <w:t xml:space="preserve"> </w:t>
      </w:r>
      <w:proofErr w:type="spellStart"/>
      <w:r w:rsidR="00444D38" w:rsidRPr="00444D38">
        <w:rPr>
          <w:color w:val="000000" w:themeColor="text1"/>
        </w:rPr>
        <w:t>kiếm</w:t>
      </w:r>
      <w:proofErr w:type="spellEnd"/>
      <w:r w:rsidR="00444D38" w:rsidRPr="00444D38">
        <w:rPr>
          <w:color w:val="000000" w:themeColor="text1"/>
        </w:rPr>
        <w:t xml:space="preserve"> </w:t>
      </w:r>
      <w:proofErr w:type="spellStart"/>
      <w:r w:rsidR="00444D38" w:rsidRPr="00444D38">
        <w:rPr>
          <w:color w:val="000000" w:themeColor="text1"/>
        </w:rPr>
        <w:t>nhị</w:t>
      </w:r>
      <w:proofErr w:type="spellEnd"/>
      <w:r w:rsidR="00444D38" w:rsidRPr="00444D38">
        <w:rPr>
          <w:color w:val="000000" w:themeColor="text1"/>
        </w:rPr>
        <w:t xml:space="preserve"> </w:t>
      </w:r>
      <w:proofErr w:type="spellStart"/>
      <w:r w:rsidR="00444D38" w:rsidRPr="00444D38">
        <w:rPr>
          <w:color w:val="000000" w:themeColor="text1"/>
        </w:rPr>
        <w:t>phân</w:t>
      </w:r>
      <w:proofErr w:type="spellEnd"/>
      <w:r w:rsidR="00444D38">
        <w:rPr>
          <w:color w:val="000000" w:themeColor="text1"/>
        </w:rPr>
        <w:t>?</w:t>
      </w:r>
    </w:p>
    <w:p w14:paraId="4DBCAF35" w14:textId="78344685" w:rsidR="00431B68" w:rsidRDefault="00444D38">
      <w:proofErr w:type="spellStart"/>
      <w:r>
        <w:t>Tìm</w:t>
      </w:r>
      <w:proofErr w:type="spellEnd"/>
      <w:r>
        <w:t xml:space="preserve"> </w:t>
      </w:r>
      <w:proofErr w:type="spellStart"/>
      <w:r>
        <w:t>kiếm</w:t>
      </w:r>
      <w:proofErr w:type="spellEnd"/>
      <w:r>
        <w:t xml:space="preserve"> </w:t>
      </w:r>
      <w:proofErr w:type="spellStart"/>
      <w:r>
        <w:t>nhị</w:t>
      </w:r>
      <w:proofErr w:type="spellEnd"/>
      <w:r>
        <w:t xml:space="preserve"> </w:t>
      </w:r>
      <w:proofErr w:type="spellStart"/>
      <w:r>
        <w:t>phân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dãy</w:t>
      </w:r>
      <w:proofErr w:type="spellEnd"/>
      <w:r>
        <w:t xml:space="preserve"> </w:t>
      </w:r>
      <w:proofErr w:type="spellStart"/>
      <w:r>
        <w:t>có</w:t>
      </w:r>
      <w:proofErr w:type="spellEnd"/>
      <w:r>
        <w:t xml:space="preserve"> thứ tự phù hợp. Vì vậy một mô hình rất thường gặp là: sắp xếp O(n log n), sau đó thực hiện nhiều lần tìm kiếm O(log n) mỗi truy vấn.</w:t>
      </w:r>
    </w:p>
    <w:p w14:paraId="5A9A6489" w14:textId="77777777" w:rsidR="00431B68" w:rsidRPr="00444D38" w:rsidRDefault="00000000">
      <w:pPr>
        <w:pStyle w:val="Heading2"/>
        <w:rPr>
          <w:color w:val="000000" w:themeColor="text1"/>
        </w:rPr>
      </w:pPr>
      <w:r w:rsidRPr="00444D38">
        <w:rPr>
          <w:color w:val="000000" w:themeColor="text1"/>
        </w:rPr>
        <w:t>Sắp xếp + Binary Search</w:t>
      </w:r>
    </w:p>
    <w:tbl>
      <w:tblPr>
        <w:tblStyle w:val="TableGrid"/>
        <w:tblW w:w="0" w:type="auto"/>
        <w:jc w:val="center"/>
        <w:tblLook w:val="04A0" w:firstRow="1" w:lastRow="0" w:firstColumn="1" w:lastColumn="0" w:noHBand="0" w:noVBand="1"/>
      </w:tblPr>
      <w:tblGrid>
        <w:gridCol w:w="5040"/>
        <w:gridCol w:w="5040"/>
      </w:tblGrid>
      <w:tr w:rsidR="00431B68" w14:paraId="7E1EC394" w14:textId="77777777">
        <w:trPr>
          <w:jc w:val="center"/>
        </w:trPr>
        <w:tc>
          <w:tcPr>
            <w:tcW w:w="5040" w:type="dxa"/>
          </w:tcPr>
          <w:p w14:paraId="700FC544" w14:textId="77777777" w:rsidR="00431B68" w:rsidRDefault="00000000">
            <w:r>
              <w:rPr>
                <w:b/>
              </w:rPr>
              <w:t>C++</w:t>
            </w:r>
          </w:p>
        </w:tc>
        <w:tc>
          <w:tcPr>
            <w:tcW w:w="5040" w:type="dxa"/>
          </w:tcPr>
          <w:p w14:paraId="280FB851" w14:textId="77777777" w:rsidR="00431B68" w:rsidRDefault="00000000">
            <w:r>
              <w:rPr>
                <w:b/>
              </w:rPr>
              <w:t>Python</w:t>
            </w:r>
          </w:p>
        </w:tc>
      </w:tr>
      <w:tr w:rsidR="00431B68" w14:paraId="501C55E4" w14:textId="77777777">
        <w:trPr>
          <w:jc w:val="center"/>
        </w:trPr>
        <w:tc>
          <w:tcPr>
            <w:tcW w:w="5040" w:type="dxa"/>
          </w:tcPr>
          <w:p w14:paraId="7D4201E4" w14:textId="77777777" w:rsidR="00431B68" w:rsidRDefault="00000000">
            <w:r>
              <w:rPr>
                <w:rFonts w:ascii="Consolas" w:hAnsi="Consolas"/>
                <w:sz w:val="18"/>
              </w:rPr>
              <w:t>sort(a, a + n);</w:t>
            </w:r>
            <w:r>
              <w:rPr>
                <w:rFonts w:ascii="Consolas" w:hAnsi="Consolas"/>
                <w:sz w:val="18"/>
              </w:rPr>
              <w:br/>
              <w:t>bool found = binary_search(a, a + n, x);</w:t>
            </w:r>
          </w:p>
        </w:tc>
        <w:tc>
          <w:tcPr>
            <w:tcW w:w="5040" w:type="dxa"/>
          </w:tcPr>
          <w:p w14:paraId="684F9537" w14:textId="77777777" w:rsidR="00431B68" w:rsidRDefault="00000000">
            <w:r>
              <w:rPr>
                <w:rFonts w:ascii="Consolas" w:hAnsi="Consolas"/>
                <w:sz w:val="18"/>
              </w:rPr>
              <w:t>a.sort()</w:t>
            </w:r>
            <w:r>
              <w:rPr>
                <w:rFonts w:ascii="Consolas" w:hAnsi="Consolas"/>
                <w:sz w:val="18"/>
              </w:rPr>
              <w:br/>
              <w:t>import bisect</w:t>
            </w:r>
            <w:r>
              <w:rPr>
                <w:rFonts w:ascii="Consolas" w:hAnsi="Consolas"/>
                <w:sz w:val="18"/>
              </w:rPr>
              <w:br/>
              <w:t>i = bisect.bisect_left(a, x)</w:t>
            </w:r>
            <w:r>
              <w:rPr>
                <w:rFonts w:ascii="Consolas" w:hAnsi="Consolas"/>
                <w:sz w:val="18"/>
              </w:rPr>
              <w:br/>
              <w:t>found = i &lt; len(a) and a[i] == x</w:t>
            </w:r>
          </w:p>
        </w:tc>
      </w:tr>
    </w:tbl>
    <w:p w14:paraId="6A17EFC8" w14:textId="77777777" w:rsidR="00431B68" w:rsidRPr="00444D38" w:rsidRDefault="00000000">
      <w:pPr>
        <w:pStyle w:val="Heading1"/>
        <w:rPr>
          <w:color w:val="000000" w:themeColor="text1"/>
        </w:rPr>
      </w:pPr>
      <w:r w:rsidRPr="00444D38">
        <w:rPr>
          <w:color w:val="000000" w:themeColor="text1"/>
        </w:rPr>
        <w:t>X. Những lỗi thường gặp</w:t>
      </w:r>
    </w:p>
    <w:p w14:paraId="3356B156" w14:textId="77777777" w:rsidR="00431B68" w:rsidRDefault="00000000">
      <w:pPr>
        <w:pStyle w:val="ListBullet"/>
      </w:pPr>
      <w:r>
        <w:t>Quên sort trước khi dùng binary search.</w:t>
      </w:r>
    </w:p>
    <w:p w14:paraId="1FDDF661" w14:textId="77777777" w:rsidR="00431B68" w:rsidRDefault="00000000">
      <w:pPr>
        <w:pStyle w:val="ListBullet"/>
      </w:pPr>
      <w:r>
        <w:lastRenderedPageBreak/>
        <w:t>Nhầm tăng dần với giảm dần trong comparator.</w:t>
      </w:r>
    </w:p>
    <w:p w14:paraId="21419B51" w14:textId="77777777" w:rsidR="00431B68" w:rsidRDefault="00000000">
      <w:pPr>
        <w:pStyle w:val="ListBullet"/>
      </w:pPr>
      <w:r>
        <w:t>Comparator không tạo ra thứ tự hợp lệ, dẫn đến kết quả sai.</w:t>
      </w:r>
    </w:p>
    <w:p w14:paraId="6CF02F1E" w14:textId="77777777" w:rsidR="00431B68" w:rsidRPr="00444D38" w:rsidRDefault="00000000">
      <w:pPr>
        <w:pStyle w:val="ListBullet"/>
        <w:rPr>
          <w:lang w:val="pt-BR"/>
        </w:rPr>
      </w:pPr>
      <w:r w:rsidRPr="00444D38">
        <w:rPr>
          <w:lang w:val="pt-BR"/>
        </w:rPr>
        <w:t>Dùng O(n²) cho n lớn dù thư viện sort có thể xử lý O(n log n).</w:t>
      </w:r>
    </w:p>
    <w:p w14:paraId="554C70AF" w14:textId="77777777" w:rsidR="00431B68" w:rsidRPr="00444D38" w:rsidRDefault="00000000">
      <w:pPr>
        <w:pStyle w:val="ListBullet"/>
        <w:rPr>
          <w:lang w:val="pt-BR"/>
        </w:rPr>
      </w:pPr>
      <w:r w:rsidRPr="00444D38">
        <w:rPr>
          <w:lang w:val="pt-BR"/>
        </w:rPr>
        <w:t>Quên rằng chỉ số trong C++/Python thường bắt đầu từ 0.</w:t>
      </w:r>
    </w:p>
    <w:p w14:paraId="708BBADE" w14:textId="77777777" w:rsidR="00431B68" w:rsidRPr="00444D38" w:rsidRDefault="00000000">
      <w:pPr>
        <w:pStyle w:val="ListBullet"/>
        <w:rPr>
          <w:lang w:val="pt-BR"/>
        </w:rPr>
      </w:pPr>
      <w:r w:rsidRPr="00444D38">
        <w:rPr>
          <w:lang w:val="pt-BR"/>
        </w:rPr>
        <w:t>Sau khi sort, vị trí ban đầu của phần tử không còn được giữ nguyên.</w:t>
      </w:r>
    </w:p>
    <w:p w14:paraId="6FEDD6ED" w14:textId="295AC426" w:rsidR="00DB4C34" w:rsidRPr="00DB4C34" w:rsidRDefault="00DB4C34" w:rsidP="00DB4C34">
      <w:pPr>
        <w:rPr>
          <w:b/>
          <w:sz w:val="32"/>
          <w:szCs w:val="32"/>
          <w:lang w:val="pt-BR"/>
        </w:rPr>
      </w:pPr>
      <w:r w:rsidRPr="00DB4C34">
        <w:rPr>
          <w:b/>
          <w:sz w:val="32"/>
          <w:szCs w:val="32"/>
          <w:lang w:val="pt-BR"/>
        </w:rPr>
        <w:t>B. Bài tập</w:t>
      </w:r>
    </w:p>
    <w:p w14:paraId="22B26466" w14:textId="15D3E840" w:rsidR="00DB4C34" w:rsidRPr="00DB4C34" w:rsidRDefault="00DB4C34" w:rsidP="00DB4C34">
      <w:pPr>
        <w:pStyle w:val="Heading1"/>
        <w:rPr>
          <w:color w:val="000000" w:themeColor="text1"/>
          <w:lang w:val="pt-BR"/>
        </w:rPr>
      </w:pPr>
      <w:r w:rsidRPr="00DB4C34">
        <w:rPr>
          <w:color w:val="000000" w:themeColor="text1"/>
          <w:lang w:val="pt-BR"/>
        </w:rPr>
        <w:t>Bài 1. Sắp xếp dãy số tăng dần</w:t>
      </w:r>
    </w:p>
    <w:p w14:paraId="30C26A88" w14:textId="77777777" w:rsidR="00DB4C34" w:rsidRPr="00DB4C34" w:rsidRDefault="00DB4C34" w:rsidP="00DB4C34">
      <w:pPr>
        <w:rPr>
          <w:lang w:val="pt-BR"/>
        </w:rPr>
      </w:pPr>
      <w:r w:rsidRPr="00DB4C34">
        <w:rPr>
          <w:lang w:val="pt-BR"/>
        </w:rPr>
        <w:t>Cho n số nguyên. Hãy sắp xếp các số theo thứ tự tăng dần và in ra dãy sau khi sắp xếp.</w:t>
      </w:r>
    </w:p>
    <w:p w14:paraId="2D7DB634" w14:textId="77777777" w:rsidR="00DB4C34" w:rsidRPr="00DB4C34" w:rsidRDefault="00DB4C34" w:rsidP="00DB4C34">
      <w:pPr>
        <w:rPr>
          <w:lang w:val="pt-BR"/>
        </w:rPr>
      </w:pPr>
      <w:r w:rsidRPr="00DB4C34">
        <w:rPr>
          <w:lang w:val="pt-BR"/>
        </w:rPr>
        <w:t>Input</w:t>
      </w:r>
    </w:p>
    <w:p w14:paraId="4AC3B7B7" w14:textId="77777777" w:rsidR="00DB4C34" w:rsidRPr="00EC13F0" w:rsidRDefault="00DB4C34" w:rsidP="00DB4C34">
      <w:pPr>
        <w:rPr>
          <w:lang w:val="pt-BR"/>
        </w:rPr>
      </w:pPr>
      <w:r w:rsidRPr="00DB4C34">
        <w:rPr>
          <w:lang w:val="pt-BR"/>
        </w:rPr>
        <w:t>• Dòng 1: số nguyên n (1 ≤ n ≤ 100000).</w:t>
      </w:r>
      <w:r w:rsidRPr="00DB4C34">
        <w:rPr>
          <w:lang w:val="pt-BR"/>
        </w:rPr>
        <w:br/>
      </w:r>
      <w:r w:rsidRPr="00EC13F0">
        <w:rPr>
          <w:lang w:val="pt-BR"/>
        </w:rPr>
        <w:t>• Dòng 2: n số nguyên a_i (|a_i| ≤ 10^9).</w:t>
      </w:r>
    </w:p>
    <w:p w14:paraId="516BC49E" w14:textId="77777777" w:rsidR="00DB4C34" w:rsidRDefault="00DB4C34" w:rsidP="00DB4C34">
      <w:r>
        <w:t>Output</w:t>
      </w:r>
    </w:p>
    <w:p w14:paraId="2E62B2C6" w14:textId="77777777" w:rsidR="00DB4C34" w:rsidRDefault="00DB4C34" w:rsidP="00DB4C34">
      <w:r>
        <w:t xml:space="preserve">In </w:t>
      </w:r>
      <w:proofErr w:type="spellStart"/>
      <w:r>
        <w:t>ra</w:t>
      </w:r>
      <w:proofErr w:type="spellEnd"/>
      <w:r>
        <w:t xml:space="preserve"> n </w:t>
      </w:r>
      <w:proofErr w:type="spellStart"/>
      <w:r>
        <w:t>số</w:t>
      </w:r>
      <w:proofErr w:type="spellEnd"/>
      <w:r>
        <w:t xml:space="preserve"> </w:t>
      </w:r>
      <w:proofErr w:type="spellStart"/>
      <w:r>
        <w:t>sau</w:t>
      </w:r>
      <w:proofErr w:type="spellEnd"/>
      <w:r>
        <w:t xml:space="preserve"> </w:t>
      </w:r>
      <w:proofErr w:type="spellStart"/>
      <w:r>
        <w:t>khi</w:t>
      </w:r>
      <w:proofErr w:type="spellEnd"/>
      <w:r>
        <w:t xml:space="preserve"> </w:t>
      </w:r>
      <w:proofErr w:type="spellStart"/>
      <w:r>
        <w:t>đã</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tăng</w:t>
      </w:r>
      <w:proofErr w:type="spellEnd"/>
      <w:r>
        <w:t xml:space="preserve"> </w:t>
      </w:r>
      <w:proofErr w:type="spellStart"/>
      <w:r>
        <w:t>dần</w:t>
      </w:r>
      <w:proofErr w:type="spellEnd"/>
      <w:r>
        <w:t>.</w:t>
      </w:r>
    </w:p>
    <w:p w14:paraId="1B711373" w14:textId="77777777" w:rsidR="00DB4C34" w:rsidRDefault="00DB4C34" w:rsidP="00DB4C34">
      <w:proofErr w:type="spellStart"/>
      <w:r>
        <w:t>Ví</w:t>
      </w:r>
      <w:proofErr w:type="spellEnd"/>
      <w:r>
        <w:t xml:space="preserve"> </w:t>
      </w:r>
      <w:proofErr w:type="spellStart"/>
      <w:r>
        <w:t>dụ</w:t>
      </w:r>
      <w:proofErr w:type="spellEnd"/>
    </w:p>
    <w:tbl>
      <w:tblPr>
        <w:tblStyle w:val="TableGrid"/>
        <w:tblW w:w="0" w:type="auto"/>
        <w:jc w:val="center"/>
        <w:tblLook w:val="04A0" w:firstRow="1" w:lastRow="0" w:firstColumn="1" w:lastColumn="0" w:noHBand="0" w:noVBand="1"/>
      </w:tblPr>
      <w:tblGrid>
        <w:gridCol w:w="3408"/>
        <w:gridCol w:w="3408"/>
        <w:gridCol w:w="3408"/>
      </w:tblGrid>
      <w:tr w:rsidR="00DB4C34" w14:paraId="1B96900D" w14:textId="77777777" w:rsidTr="00690A8D">
        <w:trPr>
          <w:jc w:val="center"/>
        </w:trPr>
        <w:tc>
          <w:tcPr>
            <w:tcW w:w="3408" w:type="dxa"/>
          </w:tcPr>
          <w:p w14:paraId="5C03DB1F" w14:textId="77777777" w:rsidR="00DB4C34" w:rsidRDefault="00DB4C34" w:rsidP="00690A8D">
            <w:r>
              <w:t>Input</w:t>
            </w:r>
          </w:p>
        </w:tc>
        <w:tc>
          <w:tcPr>
            <w:tcW w:w="3408" w:type="dxa"/>
          </w:tcPr>
          <w:p w14:paraId="1AFA24E2" w14:textId="77777777" w:rsidR="00DB4C34" w:rsidRDefault="00DB4C34" w:rsidP="00690A8D">
            <w:r>
              <w:t>Output</w:t>
            </w:r>
          </w:p>
        </w:tc>
        <w:tc>
          <w:tcPr>
            <w:tcW w:w="3408" w:type="dxa"/>
          </w:tcPr>
          <w:p w14:paraId="0965A5CE" w14:textId="77777777" w:rsidR="00DB4C34" w:rsidRDefault="00DB4C34" w:rsidP="00690A8D">
            <w:proofErr w:type="spellStart"/>
            <w:r>
              <w:t>Giải</w:t>
            </w:r>
            <w:proofErr w:type="spellEnd"/>
            <w:r>
              <w:t xml:space="preserve"> </w:t>
            </w:r>
            <w:proofErr w:type="spellStart"/>
            <w:r>
              <w:t>thích</w:t>
            </w:r>
            <w:proofErr w:type="spellEnd"/>
          </w:p>
        </w:tc>
      </w:tr>
      <w:tr w:rsidR="00DB4C34" w14:paraId="2DDC979D" w14:textId="77777777" w:rsidTr="00690A8D">
        <w:trPr>
          <w:jc w:val="center"/>
        </w:trPr>
        <w:tc>
          <w:tcPr>
            <w:tcW w:w="3408" w:type="dxa"/>
          </w:tcPr>
          <w:p w14:paraId="7A210FBF" w14:textId="77777777" w:rsidR="00DB4C34" w:rsidRDefault="00DB4C34" w:rsidP="00690A8D">
            <w:r>
              <w:rPr>
                <w:sz w:val="18"/>
              </w:rPr>
              <w:t>5</w:t>
            </w:r>
            <w:r>
              <w:rPr>
                <w:sz w:val="18"/>
              </w:rPr>
              <w:br/>
              <w:t>4 1 7 2 3</w:t>
            </w:r>
          </w:p>
        </w:tc>
        <w:tc>
          <w:tcPr>
            <w:tcW w:w="3408" w:type="dxa"/>
          </w:tcPr>
          <w:p w14:paraId="61660819" w14:textId="77777777" w:rsidR="00DB4C34" w:rsidRDefault="00DB4C34" w:rsidP="00690A8D">
            <w:r>
              <w:rPr>
                <w:sz w:val="18"/>
              </w:rPr>
              <w:t>1 2 3 4 7</w:t>
            </w:r>
          </w:p>
        </w:tc>
        <w:tc>
          <w:tcPr>
            <w:tcW w:w="3408" w:type="dxa"/>
          </w:tcPr>
          <w:p w14:paraId="22518EB6" w14:textId="77777777" w:rsidR="00DB4C34" w:rsidRDefault="00DB4C34" w:rsidP="00690A8D">
            <w:r w:rsidRPr="00DB4C34">
              <w:rPr>
                <w:szCs w:val="28"/>
              </w:rPr>
              <w:t xml:space="preserve">Các </w:t>
            </w:r>
            <w:proofErr w:type="spellStart"/>
            <w:r w:rsidRPr="00DB4C34">
              <w:rPr>
                <w:szCs w:val="28"/>
              </w:rPr>
              <w:t>số</w:t>
            </w:r>
            <w:proofErr w:type="spellEnd"/>
            <w:r w:rsidRPr="00DB4C34">
              <w:rPr>
                <w:szCs w:val="28"/>
              </w:rPr>
              <w:t xml:space="preserve"> </w:t>
            </w:r>
            <w:proofErr w:type="spellStart"/>
            <w:r w:rsidRPr="00DB4C34">
              <w:rPr>
                <w:szCs w:val="28"/>
              </w:rPr>
              <w:t>được</w:t>
            </w:r>
            <w:proofErr w:type="spellEnd"/>
            <w:r w:rsidRPr="00DB4C34">
              <w:rPr>
                <w:szCs w:val="28"/>
              </w:rPr>
              <w:t xml:space="preserve"> </w:t>
            </w:r>
            <w:proofErr w:type="spellStart"/>
            <w:r w:rsidRPr="00DB4C34">
              <w:rPr>
                <w:szCs w:val="28"/>
              </w:rPr>
              <w:t>đưa</w:t>
            </w:r>
            <w:proofErr w:type="spellEnd"/>
            <w:r w:rsidRPr="00DB4C34">
              <w:rPr>
                <w:szCs w:val="28"/>
              </w:rPr>
              <w:t xml:space="preserve"> </w:t>
            </w:r>
            <w:proofErr w:type="spellStart"/>
            <w:r w:rsidRPr="00DB4C34">
              <w:rPr>
                <w:szCs w:val="28"/>
              </w:rPr>
              <w:t>về</w:t>
            </w:r>
            <w:proofErr w:type="spellEnd"/>
            <w:r w:rsidRPr="00DB4C34">
              <w:rPr>
                <w:szCs w:val="28"/>
              </w:rPr>
              <w:t xml:space="preserve"> </w:t>
            </w:r>
            <w:proofErr w:type="spellStart"/>
            <w:r w:rsidRPr="00DB4C34">
              <w:rPr>
                <w:szCs w:val="28"/>
              </w:rPr>
              <w:t>thứ</w:t>
            </w:r>
            <w:proofErr w:type="spellEnd"/>
            <w:r w:rsidRPr="00DB4C34">
              <w:rPr>
                <w:szCs w:val="28"/>
              </w:rPr>
              <w:t xml:space="preserve"> </w:t>
            </w:r>
            <w:proofErr w:type="spellStart"/>
            <w:r w:rsidRPr="00DB4C34">
              <w:rPr>
                <w:szCs w:val="28"/>
              </w:rPr>
              <w:t>tự</w:t>
            </w:r>
            <w:proofErr w:type="spellEnd"/>
            <w:r w:rsidRPr="00DB4C34">
              <w:rPr>
                <w:szCs w:val="28"/>
              </w:rPr>
              <w:t xml:space="preserve"> </w:t>
            </w:r>
            <w:proofErr w:type="spellStart"/>
            <w:r w:rsidRPr="00DB4C34">
              <w:rPr>
                <w:szCs w:val="28"/>
              </w:rPr>
              <w:t>từ</w:t>
            </w:r>
            <w:proofErr w:type="spellEnd"/>
            <w:r w:rsidRPr="00DB4C34">
              <w:rPr>
                <w:szCs w:val="28"/>
              </w:rPr>
              <w:t xml:space="preserve"> </w:t>
            </w:r>
            <w:proofErr w:type="spellStart"/>
            <w:r w:rsidRPr="00DB4C34">
              <w:rPr>
                <w:szCs w:val="28"/>
              </w:rPr>
              <w:t>nhỏ</w:t>
            </w:r>
            <w:proofErr w:type="spellEnd"/>
            <w:r w:rsidRPr="00DB4C34">
              <w:rPr>
                <w:szCs w:val="28"/>
              </w:rPr>
              <w:t xml:space="preserve"> </w:t>
            </w:r>
            <w:proofErr w:type="spellStart"/>
            <w:r w:rsidRPr="00DB4C34">
              <w:rPr>
                <w:szCs w:val="28"/>
              </w:rPr>
              <w:t>đến</w:t>
            </w:r>
            <w:proofErr w:type="spellEnd"/>
            <w:r w:rsidRPr="00DB4C34">
              <w:rPr>
                <w:szCs w:val="28"/>
              </w:rPr>
              <w:t xml:space="preserve"> </w:t>
            </w:r>
            <w:proofErr w:type="spellStart"/>
            <w:r w:rsidRPr="00DB4C34">
              <w:rPr>
                <w:szCs w:val="28"/>
              </w:rPr>
              <w:t>lớn</w:t>
            </w:r>
            <w:proofErr w:type="spellEnd"/>
            <w:r w:rsidRPr="00DB4C34">
              <w:rPr>
                <w:szCs w:val="28"/>
              </w:rPr>
              <w:t>.</w:t>
            </w:r>
          </w:p>
        </w:tc>
      </w:tr>
    </w:tbl>
    <w:p w14:paraId="02B11E0F" w14:textId="77777777" w:rsidR="00DB4C34" w:rsidRPr="00DB4C34" w:rsidRDefault="00DB4C34" w:rsidP="00DB4C34">
      <w:pPr>
        <w:pStyle w:val="Heading1"/>
        <w:rPr>
          <w:color w:val="000000" w:themeColor="text1"/>
        </w:rPr>
      </w:pPr>
      <w:proofErr w:type="spellStart"/>
      <w:r w:rsidRPr="00DB4C34">
        <w:rPr>
          <w:color w:val="000000" w:themeColor="text1"/>
        </w:rPr>
        <w:t>Bài</w:t>
      </w:r>
      <w:proofErr w:type="spellEnd"/>
      <w:r w:rsidRPr="00DB4C34">
        <w:rPr>
          <w:color w:val="000000" w:themeColor="text1"/>
        </w:rPr>
        <w:t xml:space="preserve"> 2. </w:t>
      </w:r>
      <w:proofErr w:type="spellStart"/>
      <w:r w:rsidRPr="00DB4C34">
        <w:rPr>
          <w:color w:val="000000" w:themeColor="text1"/>
        </w:rPr>
        <w:t>Sắp</w:t>
      </w:r>
      <w:proofErr w:type="spellEnd"/>
      <w:r w:rsidRPr="00DB4C34">
        <w:rPr>
          <w:color w:val="000000" w:themeColor="text1"/>
        </w:rPr>
        <w:t xml:space="preserve"> </w:t>
      </w:r>
      <w:proofErr w:type="spellStart"/>
      <w:r w:rsidRPr="00DB4C34">
        <w:rPr>
          <w:color w:val="000000" w:themeColor="text1"/>
        </w:rPr>
        <w:t>xếp</w:t>
      </w:r>
      <w:proofErr w:type="spellEnd"/>
      <w:r w:rsidRPr="00DB4C34">
        <w:rPr>
          <w:color w:val="000000" w:themeColor="text1"/>
        </w:rPr>
        <w:t xml:space="preserve"> </w:t>
      </w:r>
      <w:proofErr w:type="spellStart"/>
      <w:r w:rsidRPr="00DB4C34">
        <w:rPr>
          <w:color w:val="000000" w:themeColor="text1"/>
        </w:rPr>
        <w:t>giảm</w:t>
      </w:r>
      <w:proofErr w:type="spellEnd"/>
      <w:r w:rsidRPr="00DB4C34">
        <w:rPr>
          <w:color w:val="000000" w:themeColor="text1"/>
        </w:rPr>
        <w:t xml:space="preserve"> </w:t>
      </w:r>
      <w:proofErr w:type="spellStart"/>
      <w:r w:rsidRPr="00DB4C34">
        <w:rPr>
          <w:color w:val="000000" w:themeColor="text1"/>
        </w:rPr>
        <w:t>dần</w:t>
      </w:r>
      <w:proofErr w:type="spellEnd"/>
    </w:p>
    <w:p w14:paraId="5FDAC584" w14:textId="77777777" w:rsidR="00DB4C34" w:rsidRDefault="00DB4C34" w:rsidP="00DB4C34">
      <w:r>
        <w:t xml:space="preserve">Cho n </w:t>
      </w:r>
      <w:proofErr w:type="spellStart"/>
      <w:r>
        <w:t>số</w:t>
      </w:r>
      <w:proofErr w:type="spellEnd"/>
      <w:r>
        <w:t xml:space="preserve"> </w:t>
      </w:r>
      <w:proofErr w:type="spellStart"/>
      <w:r>
        <w:t>nguyên</w:t>
      </w:r>
      <w:proofErr w:type="spellEnd"/>
      <w:r>
        <w:t xml:space="preserve">. </w:t>
      </w:r>
      <w:proofErr w:type="spellStart"/>
      <w:r>
        <w:t>Hãy</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các</w:t>
      </w:r>
      <w:proofErr w:type="spellEnd"/>
      <w:r>
        <w:t xml:space="preserve"> </w:t>
      </w:r>
      <w:proofErr w:type="spellStart"/>
      <w:r>
        <w:t>số</w:t>
      </w:r>
      <w:proofErr w:type="spellEnd"/>
      <w:r>
        <w:t xml:space="preserve"> </w:t>
      </w:r>
      <w:proofErr w:type="spellStart"/>
      <w:r>
        <w:t>theo</w:t>
      </w:r>
      <w:proofErr w:type="spellEnd"/>
      <w:r>
        <w:t xml:space="preserve"> </w:t>
      </w:r>
      <w:proofErr w:type="spellStart"/>
      <w:r>
        <w:t>thứ</w:t>
      </w:r>
      <w:proofErr w:type="spellEnd"/>
      <w:r>
        <w:t xml:space="preserve"> </w:t>
      </w:r>
      <w:proofErr w:type="spellStart"/>
      <w:r>
        <w:t>tự</w:t>
      </w:r>
      <w:proofErr w:type="spellEnd"/>
      <w:r>
        <w:t xml:space="preserve"> </w:t>
      </w:r>
      <w:proofErr w:type="spellStart"/>
      <w:r>
        <w:t>giảm</w:t>
      </w:r>
      <w:proofErr w:type="spellEnd"/>
      <w:r>
        <w:t xml:space="preserve"> </w:t>
      </w:r>
      <w:proofErr w:type="spellStart"/>
      <w:r>
        <w:t>dần</w:t>
      </w:r>
      <w:proofErr w:type="spellEnd"/>
      <w:r>
        <w:t>.</w:t>
      </w:r>
    </w:p>
    <w:p w14:paraId="66D84F44" w14:textId="77777777" w:rsidR="00DB4C34" w:rsidRDefault="00DB4C34" w:rsidP="00DB4C34">
      <w:r>
        <w:t>Input</w:t>
      </w:r>
    </w:p>
    <w:p w14:paraId="1365CD48" w14:textId="77777777" w:rsidR="00DB4C34" w:rsidRPr="00EC13F0" w:rsidRDefault="00DB4C34" w:rsidP="00DB4C34">
      <w:pPr>
        <w:rPr>
          <w:lang w:val="pt-BR"/>
        </w:rPr>
      </w:pPr>
      <w:r>
        <w:t xml:space="preserve">• </w:t>
      </w:r>
      <w:proofErr w:type="spellStart"/>
      <w:r>
        <w:t>Dòng</w:t>
      </w:r>
      <w:proofErr w:type="spellEnd"/>
      <w:r>
        <w:t xml:space="preserve"> 1: </w:t>
      </w:r>
      <w:proofErr w:type="spellStart"/>
      <w:r>
        <w:t>số</w:t>
      </w:r>
      <w:proofErr w:type="spellEnd"/>
      <w:r>
        <w:t xml:space="preserve"> </w:t>
      </w:r>
      <w:proofErr w:type="spellStart"/>
      <w:r>
        <w:t>nguyên</w:t>
      </w:r>
      <w:proofErr w:type="spellEnd"/>
      <w:r>
        <w:t xml:space="preserve"> n (1 ≤ n ≤ 100000).</w:t>
      </w:r>
      <w:r>
        <w:br/>
      </w:r>
      <w:r w:rsidRPr="00EC13F0">
        <w:rPr>
          <w:lang w:val="pt-BR"/>
        </w:rPr>
        <w:t>• Dòng 2: n số nguyên a_i (|a_i| ≤ 10^9).</w:t>
      </w:r>
    </w:p>
    <w:p w14:paraId="4380F402" w14:textId="77777777" w:rsidR="00DB4C34" w:rsidRDefault="00DB4C34" w:rsidP="00DB4C34">
      <w:r>
        <w:t>Output</w:t>
      </w:r>
    </w:p>
    <w:p w14:paraId="451DDB0D" w14:textId="77777777" w:rsidR="00DB4C34" w:rsidRDefault="00DB4C34" w:rsidP="00DB4C34">
      <w:r>
        <w:t xml:space="preserve">In </w:t>
      </w:r>
      <w:proofErr w:type="spellStart"/>
      <w:r>
        <w:t>ra</w:t>
      </w:r>
      <w:proofErr w:type="spellEnd"/>
      <w:r>
        <w:t xml:space="preserve"> </w:t>
      </w:r>
      <w:proofErr w:type="spellStart"/>
      <w:r>
        <w:t>dãy</w:t>
      </w:r>
      <w:proofErr w:type="spellEnd"/>
      <w:r>
        <w:t xml:space="preserve"> </w:t>
      </w:r>
      <w:proofErr w:type="spellStart"/>
      <w:r>
        <w:t>số</w:t>
      </w:r>
      <w:proofErr w:type="spellEnd"/>
      <w:r>
        <w:t xml:space="preserve"> </w:t>
      </w:r>
      <w:proofErr w:type="spellStart"/>
      <w:r>
        <w:t>theo</w:t>
      </w:r>
      <w:proofErr w:type="spellEnd"/>
      <w:r>
        <w:t xml:space="preserve"> </w:t>
      </w:r>
      <w:proofErr w:type="spellStart"/>
      <w:r>
        <w:t>thứ</w:t>
      </w:r>
      <w:proofErr w:type="spellEnd"/>
      <w:r>
        <w:t xml:space="preserve"> </w:t>
      </w:r>
      <w:proofErr w:type="spellStart"/>
      <w:r>
        <w:t>tự</w:t>
      </w:r>
      <w:proofErr w:type="spellEnd"/>
      <w:r>
        <w:t xml:space="preserve"> </w:t>
      </w:r>
      <w:proofErr w:type="spellStart"/>
      <w:r>
        <w:t>giảm</w:t>
      </w:r>
      <w:proofErr w:type="spellEnd"/>
      <w:r>
        <w:t xml:space="preserve"> </w:t>
      </w:r>
      <w:proofErr w:type="spellStart"/>
      <w:r>
        <w:t>dần</w:t>
      </w:r>
      <w:proofErr w:type="spellEnd"/>
      <w:r>
        <w:t>.</w:t>
      </w:r>
    </w:p>
    <w:p w14:paraId="256951E6" w14:textId="77777777" w:rsidR="00DB4C34" w:rsidRDefault="00DB4C34" w:rsidP="00DB4C34">
      <w:proofErr w:type="spellStart"/>
      <w:r>
        <w:t>Ví</w:t>
      </w:r>
      <w:proofErr w:type="spellEnd"/>
      <w:r>
        <w:t xml:space="preserve"> </w:t>
      </w:r>
      <w:proofErr w:type="spellStart"/>
      <w:r>
        <w:t>dụ</w:t>
      </w:r>
      <w:proofErr w:type="spellEnd"/>
    </w:p>
    <w:tbl>
      <w:tblPr>
        <w:tblStyle w:val="TableGrid"/>
        <w:tblW w:w="0" w:type="auto"/>
        <w:jc w:val="center"/>
        <w:tblLook w:val="04A0" w:firstRow="1" w:lastRow="0" w:firstColumn="1" w:lastColumn="0" w:noHBand="0" w:noVBand="1"/>
      </w:tblPr>
      <w:tblGrid>
        <w:gridCol w:w="3408"/>
        <w:gridCol w:w="3408"/>
        <w:gridCol w:w="3408"/>
      </w:tblGrid>
      <w:tr w:rsidR="00DB4C34" w14:paraId="722278A8" w14:textId="77777777" w:rsidTr="00690A8D">
        <w:trPr>
          <w:jc w:val="center"/>
        </w:trPr>
        <w:tc>
          <w:tcPr>
            <w:tcW w:w="3408" w:type="dxa"/>
          </w:tcPr>
          <w:p w14:paraId="5477A5AB" w14:textId="77777777" w:rsidR="00DB4C34" w:rsidRDefault="00DB4C34" w:rsidP="00690A8D">
            <w:r>
              <w:t>Input</w:t>
            </w:r>
          </w:p>
        </w:tc>
        <w:tc>
          <w:tcPr>
            <w:tcW w:w="3408" w:type="dxa"/>
          </w:tcPr>
          <w:p w14:paraId="0D1B650B" w14:textId="77777777" w:rsidR="00DB4C34" w:rsidRDefault="00DB4C34" w:rsidP="00690A8D">
            <w:r>
              <w:t>Output</w:t>
            </w:r>
          </w:p>
        </w:tc>
        <w:tc>
          <w:tcPr>
            <w:tcW w:w="3408" w:type="dxa"/>
          </w:tcPr>
          <w:p w14:paraId="6F001B41" w14:textId="77777777" w:rsidR="00DB4C34" w:rsidRDefault="00DB4C34" w:rsidP="00690A8D">
            <w:proofErr w:type="spellStart"/>
            <w:r>
              <w:t>Giải</w:t>
            </w:r>
            <w:proofErr w:type="spellEnd"/>
            <w:r>
              <w:t xml:space="preserve"> </w:t>
            </w:r>
            <w:proofErr w:type="spellStart"/>
            <w:r>
              <w:t>thích</w:t>
            </w:r>
            <w:proofErr w:type="spellEnd"/>
          </w:p>
        </w:tc>
      </w:tr>
      <w:tr w:rsidR="00DB4C34" w14:paraId="4DAE185D" w14:textId="77777777" w:rsidTr="00690A8D">
        <w:trPr>
          <w:jc w:val="center"/>
        </w:trPr>
        <w:tc>
          <w:tcPr>
            <w:tcW w:w="3408" w:type="dxa"/>
          </w:tcPr>
          <w:p w14:paraId="2F7BC28A" w14:textId="77777777" w:rsidR="00DB4C34" w:rsidRDefault="00DB4C34" w:rsidP="00690A8D">
            <w:r>
              <w:rPr>
                <w:sz w:val="18"/>
              </w:rPr>
              <w:t>6</w:t>
            </w:r>
            <w:r>
              <w:rPr>
                <w:sz w:val="18"/>
              </w:rPr>
              <w:br/>
              <w:t>2 9 1 7 5 3</w:t>
            </w:r>
          </w:p>
        </w:tc>
        <w:tc>
          <w:tcPr>
            <w:tcW w:w="3408" w:type="dxa"/>
          </w:tcPr>
          <w:p w14:paraId="39E2E533" w14:textId="77777777" w:rsidR="00DB4C34" w:rsidRDefault="00DB4C34" w:rsidP="00690A8D">
            <w:r>
              <w:rPr>
                <w:sz w:val="18"/>
              </w:rPr>
              <w:t>9 7 5 3 2 1</w:t>
            </w:r>
          </w:p>
        </w:tc>
        <w:tc>
          <w:tcPr>
            <w:tcW w:w="3408" w:type="dxa"/>
          </w:tcPr>
          <w:p w14:paraId="507FB0CA" w14:textId="77777777" w:rsidR="00DB4C34" w:rsidRDefault="00DB4C34" w:rsidP="00690A8D">
            <w:proofErr w:type="spellStart"/>
            <w:r w:rsidRPr="00DB4C34">
              <w:rPr>
                <w:szCs w:val="28"/>
              </w:rPr>
              <w:t>Số</w:t>
            </w:r>
            <w:proofErr w:type="spellEnd"/>
            <w:r w:rsidRPr="00DB4C34">
              <w:rPr>
                <w:szCs w:val="28"/>
              </w:rPr>
              <w:t xml:space="preserve"> </w:t>
            </w:r>
            <w:proofErr w:type="spellStart"/>
            <w:r w:rsidRPr="00DB4C34">
              <w:rPr>
                <w:szCs w:val="28"/>
              </w:rPr>
              <w:t>lớn</w:t>
            </w:r>
            <w:proofErr w:type="spellEnd"/>
            <w:r w:rsidRPr="00DB4C34">
              <w:rPr>
                <w:szCs w:val="28"/>
              </w:rPr>
              <w:t xml:space="preserve"> </w:t>
            </w:r>
            <w:proofErr w:type="spellStart"/>
            <w:r w:rsidRPr="00DB4C34">
              <w:rPr>
                <w:szCs w:val="28"/>
              </w:rPr>
              <w:t>nhất</w:t>
            </w:r>
            <w:proofErr w:type="spellEnd"/>
            <w:r w:rsidRPr="00DB4C34">
              <w:rPr>
                <w:szCs w:val="28"/>
              </w:rPr>
              <w:t xml:space="preserve"> </w:t>
            </w:r>
            <w:proofErr w:type="spellStart"/>
            <w:r w:rsidRPr="00DB4C34">
              <w:rPr>
                <w:szCs w:val="28"/>
              </w:rPr>
              <w:t>đứng</w:t>
            </w:r>
            <w:proofErr w:type="spellEnd"/>
            <w:r w:rsidRPr="00DB4C34">
              <w:rPr>
                <w:szCs w:val="28"/>
              </w:rPr>
              <w:t xml:space="preserve"> </w:t>
            </w:r>
            <w:proofErr w:type="spellStart"/>
            <w:r w:rsidRPr="00DB4C34">
              <w:rPr>
                <w:szCs w:val="28"/>
              </w:rPr>
              <w:t>trước</w:t>
            </w:r>
            <w:proofErr w:type="spellEnd"/>
            <w:r w:rsidRPr="00DB4C34">
              <w:rPr>
                <w:szCs w:val="28"/>
              </w:rPr>
              <w:t xml:space="preserve">, </w:t>
            </w:r>
            <w:proofErr w:type="spellStart"/>
            <w:r w:rsidRPr="00DB4C34">
              <w:rPr>
                <w:szCs w:val="28"/>
              </w:rPr>
              <w:t>số</w:t>
            </w:r>
            <w:proofErr w:type="spellEnd"/>
            <w:r w:rsidRPr="00DB4C34">
              <w:rPr>
                <w:szCs w:val="28"/>
              </w:rPr>
              <w:t xml:space="preserve"> </w:t>
            </w:r>
            <w:proofErr w:type="spellStart"/>
            <w:r w:rsidRPr="00DB4C34">
              <w:rPr>
                <w:szCs w:val="28"/>
              </w:rPr>
              <w:t>nhỏ</w:t>
            </w:r>
            <w:proofErr w:type="spellEnd"/>
            <w:r w:rsidRPr="00DB4C34">
              <w:rPr>
                <w:szCs w:val="28"/>
              </w:rPr>
              <w:t xml:space="preserve"> </w:t>
            </w:r>
            <w:proofErr w:type="spellStart"/>
            <w:r w:rsidRPr="00DB4C34">
              <w:rPr>
                <w:szCs w:val="28"/>
              </w:rPr>
              <w:t>nhất</w:t>
            </w:r>
            <w:proofErr w:type="spellEnd"/>
            <w:r w:rsidRPr="00DB4C34">
              <w:rPr>
                <w:szCs w:val="28"/>
              </w:rPr>
              <w:t xml:space="preserve"> </w:t>
            </w:r>
            <w:proofErr w:type="spellStart"/>
            <w:r w:rsidRPr="00DB4C34">
              <w:rPr>
                <w:szCs w:val="28"/>
              </w:rPr>
              <w:t>đứng</w:t>
            </w:r>
            <w:proofErr w:type="spellEnd"/>
            <w:r w:rsidRPr="00DB4C34">
              <w:rPr>
                <w:szCs w:val="28"/>
              </w:rPr>
              <w:t xml:space="preserve"> </w:t>
            </w:r>
            <w:proofErr w:type="spellStart"/>
            <w:r w:rsidRPr="00DB4C34">
              <w:rPr>
                <w:szCs w:val="28"/>
              </w:rPr>
              <w:t>sau</w:t>
            </w:r>
            <w:proofErr w:type="spellEnd"/>
            <w:r w:rsidRPr="00DB4C34">
              <w:rPr>
                <w:szCs w:val="28"/>
              </w:rPr>
              <w:t>.</w:t>
            </w:r>
          </w:p>
        </w:tc>
      </w:tr>
    </w:tbl>
    <w:p w14:paraId="2AE97F9A" w14:textId="77777777" w:rsidR="00DB4C34" w:rsidRPr="00DB4C34" w:rsidRDefault="00DB4C34" w:rsidP="00DB4C34">
      <w:pPr>
        <w:pStyle w:val="Heading1"/>
        <w:rPr>
          <w:color w:val="000000" w:themeColor="text1"/>
        </w:rPr>
      </w:pPr>
      <w:proofErr w:type="spellStart"/>
      <w:r w:rsidRPr="00DB4C34">
        <w:rPr>
          <w:color w:val="000000" w:themeColor="text1"/>
        </w:rPr>
        <w:t>Bài</w:t>
      </w:r>
      <w:proofErr w:type="spellEnd"/>
      <w:r w:rsidRPr="00DB4C34">
        <w:rPr>
          <w:color w:val="000000" w:themeColor="text1"/>
        </w:rPr>
        <w:t xml:space="preserve"> 3. </w:t>
      </w:r>
      <w:proofErr w:type="spellStart"/>
      <w:r w:rsidRPr="00DB4C34">
        <w:rPr>
          <w:color w:val="000000" w:themeColor="text1"/>
        </w:rPr>
        <w:t>Sắp</w:t>
      </w:r>
      <w:proofErr w:type="spellEnd"/>
      <w:r w:rsidRPr="00DB4C34">
        <w:rPr>
          <w:color w:val="000000" w:themeColor="text1"/>
        </w:rPr>
        <w:t xml:space="preserve"> </w:t>
      </w:r>
      <w:proofErr w:type="spellStart"/>
      <w:r w:rsidRPr="00DB4C34">
        <w:rPr>
          <w:color w:val="000000" w:themeColor="text1"/>
        </w:rPr>
        <w:t>xếp</w:t>
      </w:r>
      <w:proofErr w:type="spellEnd"/>
      <w:r w:rsidRPr="00DB4C34">
        <w:rPr>
          <w:color w:val="000000" w:themeColor="text1"/>
        </w:rPr>
        <w:t xml:space="preserve"> </w:t>
      </w:r>
      <w:proofErr w:type="spellStart"/>
      <w:r w:rsidRPr="00DB4C34">
        <w:rPr>
          <w:color w:val="000000" w:themeColor="text1"/>
        </w:rPr>
        <w:t>và</w:t>
      </w:r>
      <w:proofErr w:type="spellEnd"/>
      <w:r w:rsidRPr="00DB4C34">
        <w:rPr>
          <w:color w:val="000000" w:themeColor="text1"/>
        </w:rPr>
        <w:t xml:space="preserve"> </w:t>
      </w:r>
      <w:proofErr w:type="spellStart"/>
      <w:r w:rsidRPr="00DB4C34">
        <w:rPr>
          <w:color w:val="000000" w:themeColor="text1"/>
        </w:rPr>
        <w:t>loại</w:t>
      </w:r>
      <w:proofErr w:type="spellEnd"/>
      <w:r w:rsidRPr="00DB4C34">
        <w:rPr>
          <w:color w:val="000000" w:themeColor="text1"/>
        </w:rPr>
        <w:t xml:space="preserve"> </w:t>
      </w:r>
      <w:proofErr w:type="spellStart"/>
      <w:r w:rsidRPr="00DB4C34">
        <w:rPr>
          <w:color w:val="000000" w:themeColor="text1"/>
        </w:rPr>
        <w:t>bỏ</w:t>
      </w:r>
      <w:proofErr w:type="spellEnd"/>
      <w:r w:rsidRPr="00DB4C34">
        <w:rPr>
          <w:color w:val="000000" w:themeColor="text1"/>
        </w:rPr>
        <w:t xml:space="preserve"> </w:t>
      </w:r>
      <w:proofErr w:type="spellStart"/>
      <w:r w:rsidRPr="00DB4C34">
        <w:rPr>
          <w:color w:val="000000" w:themeColor="text1"/>
        </w:rPr>
        <w:t>phần</w:t>
      </w:r>
      <w:proofErr w:type="spellEnd"/>
      <w:r w:rsidRPr="00DB4C34">
        <w:rPr>
          <w:color w:val="000000" w:themeColor="text1"/>
        </w:rPr>
        <w:t xml:space="preserve"> </w:t>
      </w:r>
      <w:proofErr w:type="spellStart"/>
      <w:r w:rsidRPr="00DB4C34">
        <w:rPr>
          <w:color w:val="000000" w:themeColor="text1"/>
        </w:rPr>
        <w:t>tử</w:t>
      </w:r>
      <w:proofErr w:type="spellEnd"/>
      <w:r w:rsidRPr="00DB4C34">
        <w:rPr>
          <w:color w:val="000000" w:themeColor="text1"/>
        </w:rPr>
        <w:t xml:space="preserve"> </w:t>
      </w:r>
      <w:proofErr w:type="spellStart"/>
      <w:r w:rsidRPr="00DB4C34">
        <w:rPr>
          <w:color w:val="000000" w:themeColor="text1"/>
        </w:rPr>
        <w:t>trùng</w:t>
      </w:r>
      <w:proofErr w:type="spellEnd"/>
      <w:r w:rsidRPr="00DB4C34">
        <w:rPr>
          <w:color w:val="000000" w:themeColor="text1"/>
        </w:rPr>
        <w:t xml:space="preserve"> </w:t>
      </w:r>
      <w:proofErr w:type="spellStart"/>
      <w:r w:rsidRPr="00DB4C34">
        <w:rPr>
          <w:color w:val="000000" w:themeColor="text1"/>
        </w:rPr>
        <w:t>nhau</w:t>
      </w:r>
      <w:proofErr w:type="spellEnd"/>
    </w:p>
    <w:p w14:paraId="5AD10C4A" w14:textId="77777777" w:rsidR="00DB4C34" w:rsidRDefault="00DB4C34" w:rsidP="00DB4C34">
      <w:r>
        <w:t xml:space="preserve">Cho n </w:t>
      </w:r>
      <w:proofErr w:type="spellStart"/>
      <w:r>
        <w:t>số</w:t>
      </w:r>
      <w:proofErr w:type="spellEnd"/>
      <w:r>
        <w:t xml:space="preserve"> </w:t>
      </w:r>
      <w:proofErr w:type="spellStart"/>
      <w:r>
        <w:t>nguyên</w:t>
      </w:r>
      <w:proofErr w:type="spellEnd"/>
      <w:r>
        <w:t xml:space="preserve">. </w:t>
      </w:r>
      <w:proofErr w:type="spellStart"/>
      <w:r>
        <w:t>Hãy</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dãy</w:t>
      </w:r>
      <w:proofErr w:type="spellEnd"/>
      <w:r>
        <w:t xml:space="preserve"> </w:t>
      </w:r>
      <w:proofErr w:type="spellStart"/>
      <w:r>
        <w:t>tăng</w:t>
      </w:r>
      <w:proofErr w:type="spellEnd"/>
      <w:r>
        <w:t xml:space="preserve"> </w:t>
      </w:r>
      <w:proofErr w:type="spellStart"/>
      <w:r>
        <w:t>dần</w:t>
      </w:r>
      <w:proofErr w:type="spellEnd"/>
      <w:r>
        <w:t xml:space="preserve"> </w:t>
      </w:r>
      <w:proofErr w:type="spellStart"/>
      <w:r>
        <w:t>và</w:t>
      </w:r>
      <w:proofErr w:type="spellEnd"/>
      <w:r>
        <w:t xml:space="preserve"> </w:t>
      </w:r>
      <w:proofErr w:type="spellStart"/>
      <w:r>
        <w:t>chỉ</w:t>
      </w:r>
      <w:proofErr w:type="spellEnd"/>
      <w:r>
        <w:t xml:space="preserve"> in </w:t>
      </w:r>
      <w:proofErr w:type="spellStart"/>
      <w:r>
        <w:t>mỗi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một</w:t>
      </w:r>
      <w:proofErr w:type="spellEnd"/>
      <w:r>
        <w:t xml:space="preserve"> </w:t>
      </w:r>
      <w:proofErr w:type="spellStart"/>
      <w:r>
        <w:t>lần</w:t>
      </w:r>
      <w:proofErr w:type="spellEnd"/>
      <w:r>
        <w:t xml:space="preserve">. Các </w:t>
      </w:r>
      <w:proofErr w:type="spellStart"/>
      <w:r>
        <w:t>giá</w:t>
      </w:r>
      <w:proofErr w:type="spellEnd"/>
      <w:r>
        <w:t xml:space="preserve"> </w:t>
      </w:r>
      <w:proofErr w:type="spellStart"/>
      <w:r>
        <w:t>trị</w:t>
      </w:r>
      <w:proofErr w:type="spellEnd"/>
      <w:r>
        <w:t xml:space="preserve"> </w:t>
      </w:r>
      <w:proofErr w:type="spellStart"/>
      <w:r>
        <w:t>trùng</w:t>
      </w:r>
      <w:proofErr w:type="spellEnd"/>
      <w:r>
        <w:t xml:space="preserve"> </w:t>
      </w:r>
      <w:proofErr w:type="spellStart"/>
      <w:r>
        <w:t>nhau</w:t>
      </w:r>
      <w:proofErr w:type="spellEnd"/>
      <w:r>
        <w:t xml:space="preserve"> </w:t>
      </w:r>
      <w:proofErr w:type="spellStart"/>
      <w:r>
        <w:t>chỉ</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một</w:t>
      </w:r>
      <w:proofErr w:type="spellEnd"/>
      <w:r>
        <w:t xml:space="preserve"> </w:t>
      </w:r>
      <w:proofErr w:type="spellStart"/>
      <w:r>
        <w:t>lần</w:t>
      </w:r>
      <w:proofErr w:type="spellEnd"/>
      <w:r>
        <w:t xml:space="preserve"> </w:t>
      </w:r>
      <w:proofErr w:type="spellStart"/>
      <w:r>
        <w:t>trong</w:t>
      </w:r>
      <w:proofErr w:type="spellEnd"/>
      <w:r>
        <w:t xml:space="preserve"> </w:t>
      </w:r>
      <w:proofErr w:type="spellStart"/>
      <w:r>
        <w:t>kết</w:t>
      </w:r>
      <w:proofErr w:type="spellEnd"/>
      <w:r>
        <w:t xml:space="preserve"> </w:t>
      </w:r>
      <w:proofErr w:type="spellStart"/>
      <w:r>
        <w:t>quả</w:t>
      </w:r>
      <w:proofErr w:type="spellEnd"/>
      <w:r>
        <w:t>.</w:t>
      </w:r>
    </w:p>
    <w:p w14:paraId="20D14874" w14:textId="77777777" w:rsidR="00DB4C34" w:rsidRPr="00EC13F0" w:rsidRDefault="00DB4C34" w:rsidP="00DB4C34">
      <w:pPr>
        <w:rPr>
          <w:lang w:val="pt-BR"/>
        </w:rPr>
      </w:pPr>
      <w:r w:rsidRPr="00EC13F0">
        <w:rPr>
          <w:lang w:val="pt-BR"/>
        </w:rPr>
        <w:t>Input</w:t>
      </w:r>
    </w:p>
    <w:p w14:paraId="17D54E41" w14:textId="77777777" w:rsidR="00DB4C34" w:rsidRPr="00EC13F0" w:rsidRDefault="00DB4C34" w:rsidP="00DB4C34">
      <w:pPr>
        <w:rPr>
          <w:lang w:val="pt-BR"/>
        </w:rPr>
      </w:pPr>
      <w:r w:rsidRPr="00EC13F0">
        <w:rPr>
          <w:lang w:val="pt-BR"/>
        </w:rPr>
        <w:lastRenderedPageBreak/>
        <w:t>• Dòng 1: n (1 ≤ n ≤ 100000).</w:t>
      </w:r>
      <w:r w:rsidRPr="00EC13F0">
        <w:rPr>
          <w:lang w:val="pt-BR"/>
        </w:rPr>
        <w:br/>
        <w:t>• Dòng 2: n số nguyên a_i (1 ≤ a_i ≤ 10^9).</w:t>
      </w:r>
    </w:p>
    <w:p w14:paraId="6D27CB5C" w14:textId="77777777" w:rsidR="00DB4C34" w:rsidRPr="00EC13F0" w:rsidRDefault="00DB4C34" w:rsidP="00DB4C34">
      <w:pPr>
        <w:rPr>
          <w:lang w:val="pt-BR"/>
        </w:rPr>
      </w:pPr>
      <w:r w:rsidRPr="00EC13F0">
        <w:rPr>
          <w:lang w:val="pt-BR"/>
        </w:rPr>
        <w:t>Output</w:t>
      </w:r>
    </w:p>
    <w:p w14:paraId="2AB167A8" w14:textId="77777777" w:rsidR="00DB4C34" w:rsidRPr="00EC13F0" w:rsidRDefault="00DB4C34" w:rsidP="00DB4C34">
      <w:pPr>
        <w:rPr>
          <w:lang w:val="pt-BR"/>
        </w:rPr>
      </w:pPr>
      <w:r w:rsidRPr="00EC13F0">
        <w:rPr>
          <w:lang w:val="pt-BR"/>
        </w:rPr>
        <w:t>Dòng 1: các giá trị khác nhau theo thứ tự tăng dần.</w:t>
      </w:r>
      <w:r w:rsidRPr="00EC13F0">
        <w:rPr>
          <w:lang w:val="pt-BR"/>
        </w:rPr>
        <w:br/>
        <w:t>Dòng 2: số lượng giá trị khác nhau.</w:t>
      </w:r>
    </w:p>
    <w:p w14:paraId="72E26CC6" w14:textId="77777777" w:rsidR="00DB4C34" w:rsidRDefault="00DB4C34" w:rsidP="00DB4C34">
      <w:proofErr w:type="spellStart"/>
      <w:r>
        <w:t>Ví</w:t>
      </w:r>
      <w:proofErr w:type="spellEnd"/>
      <w:r>
        <w:t xml:space="preserve"> </w:t>
      </w:r>
      <w:proofErr w:type="spellStart"/>
      <w:r>
        <w:t>dụ</w:t>
      </w:r>
      <w:proofErr w:type="spellEnd"/>
    </w:p>
    <w:tbl>
      <w:tblPr>
        <w:tblStyle w:val="TableGrid"/>
        <w:tblW w:w="0" w:type="auto"/>
        <w:jc w:val="center"/>
        <w:tblLook w:val="04A0" w:firstRow="1" w:lastRow="0" w:firstColumn="1" w:lastColumn="0" w:noHBand="0" w:noVBand="1"/>
      </w:tblPr>
      <w:tblGrid>
        <w:gridCol w:w="3408"/>
        <w:gridCol w:w="3408"/>
        <w:gridCol w:w="3408"/>
      </w:tblGrid>
      <w:tr w:rsidR="00DB4C34" w14:paraId="343A7D51" w14:textId="77777777" w:rsidTr="00690A8D">
        <w:trPr>
          <w:jc w:val="center"/>
        </w:trPr>
        <w:tc>
          <w:tcPr>
            <w:tcW w:w="3408" w:type="dxa"/>
          </w:tcPr>
          <w:p w14:paraId="7373D27A" w14:textId="77777777" w:rsidR="00DB4C34" w:rsidRDefault="00DB4C34" w:rsidP="00690A8D">
            <w:r>
              <w:t>Input</w:t>
            </w:r>
          </w:p>
        </w:tc>
        <w:tc>
          <w:tcPr>
            <w:tcW w:w="3408" w:type="dxa"/>
          </w:tcPr>
          <w:p w14:paraId="3D5E778D" w14:textId="77777777" w:rsidR="00DB4C34" w:rsidRDefault="00DB4C34" w:rsidP="00690A8D">
            <w:r>
              <w:t>Output</w:t>
            </w:r>
          </w:p>
        </w:tc>
        <w:tc>
          <w:tcPr>
            <w:tcW w:w="3408" w:type="dxa"/>
          </w:tcPr>
          <w:p w14:paraId="6C1D1EFB" w14:textId="77777777" w:rsidR="00DB4C34" w:rsidRDefault="00DB4C34" w:rsidP="00690A8D">
            <w:proofErr w:type="spellStart"/>
            <w:r>
              <w:t>Giải</w:t>
            </w:r>
            <w:proofErr w:type="spellEnd"/>
            <w:r>
              <w:t xml:space="preserve"> </w:t>
            </w:r>
            <w:proofErr w:type="spellStart"/>
            <w:r>
              <w:t>thích</w:t>
            </w:r>
            <w:proofErr w:type="spellEnd"/>
          </w:p>
        </w:tc>
      </w:tr>
      <w:tr w:rsidR="00DB4C34" w14:paraId="228AE30B" w14:textId="77777777" w:rsidTr="00690A8D">
        <w:trPr>
          <w:jc w:val="center"/>
        </w:trPr>
        <w:tc>
          <w:tcPr>
            <w:tcW w:w="3408" w:type="dxa"/>
          </w:tcPr>
          <w:p w14:paraId="42E66943" w14:textId="77777777" w:rsidR="00DB4C34" w:rsidRDefault="00DB4C34" w:rsidP="00690A8D">
            <w:r>
              <w:rPr>
                <w:sz w:val="18"/>
              </w:rPr>
              <w:t>8</w:t>
            </w:r>
            <w:r>
              <w:rPr>
                <w:sz w:val="18"/>
              </w:rPr>
              <w:br/>
              <w:t>4 2 4 1 2 5 1 4</w:t>
            </w:r>
          </w:p>
        </w:tc>
        <w:tc>
          <w:tcPr>
            <w:tcW w:w="3408" w:type="dxa"/>
          </w:tcPr>
          <w:p w14:paraId="1C610B34" w14:textId="77777777" w:rsidR="00DB4C34" w:rsidRDefault="00DB4C34" w:rsidP="00690A8D">
            <w:r>
              <w:rPr>
                <w:sz w:val="18"/>
              </w:rPr>
              <w:t>1 2 4 5</w:t>
            </w:r>
            <w:r>
              <w:rPr>
                <w:sz w:val="18"/>
              </w:rPr>
              <w:br/>
              <w:t>4</w:t>
            </w:r>
          </w:p>
        </w:tc>
        <w:tc>
          <w:tcPr>
            <w:tcW w:w="3408" w:type="dxa"/>
          </w:tcPr>
          <w:p w14:paraId="51F797E4" w14:textId="77777777" w:rsidR="00DB4C34" w:rsidRPr="00DB4C34" w:rsidRDefault="00DB4C34" w:rsidP="00690A8D">
            <w:pPr>
              <w:rPr>
                <w:szCs w:val="28"/>
              </w:rPr>
            </w:pPr>
            <w:r w:rsidRPr="00DB4C34">
              <w:rPr>
                <w:szCs w:val="28"/>
              </w:rPr>
              <w:t xml:space="preserve">Sau </w:t>
            </w:r>
            <w:proofErr w:type="spellStart"/>
            <w:r w:rsidRPr="00DB4C34">
              <w:rPr>
                <w:szCs w:val="28"/>
              </w:rPr>
              <w:t>khi</w:t>
            </w:r>
            <w:proofErr w:type="spellEnd"/>
            <w:r w:rsidRPr="00DB4C34">
              <w:rPr>
                <w:szCs w:val="28"/>
              </w:rPr>
              <w:t xml:space="preserve"> sort: 1 1 2 2 4 4 4 5. </w:t>
            </w:r>
            <w:proofErr w:type="spellStart"/>
            <w:r w:rsidRPr="00DB4C34">
              <w:rPr>
                <w:szCs w:val="28"/>
              </w:rPr>
              <w:t>Mỗi</w:t>
            </w:r>
            <w:proofErr w:type="spellEnd"/>
            <w:r w:rsidRPr="00DB4C34">
              <w:rPr>
                <w:szCs w:val="28"/>
              </w:rPr>
              <w:t xml:space="preserve"> </w:t>
            </w:r>
            <w:proofErr w:type="spellStart"/>
            <w:r w:rsidRPr="00DB4C34">
              <w:rPr>
                <w:szCs w:val="28"/>
              </w:rPr>
              <w:t>giá</w:t>
            </w:r>
            <w:proofErr w:type="spellEnd"/>
            <w:r w:rsidRPr="00DB4C34">
              <w:rPr>
                <w:szCs w:val="28"/>
              </w:rPr>
              <w:t xml:space="preserve"> </w:t>
            </w:r>
            <w:proofErr w:type="spellStart"/>
            <w:r w:rsidRPr="00DB4C34">
              <w:rPr>
                <w:szCs w:val="28"/>
              </w:rPr>
              <w:t>trị</w:t>
            </w:r>
            <w:proofErr w:type="spellEnd"/>
            <w:r w:rsidRPr="00DB4C34">
              <w:rPr>
                <w:szCs w:val="28"/>
              </w:rPr>
              <w:t xml:space="preserve"> </w:t>
            </w:r>
            <w:proofErr w:type="spellStart"/>
            <w:r w:rsidRPr="00DB4C34">
              <w:rPr>
                <w:szCs w:val="28"/>
              </w:rPr>
              <w:t>chỉ</w:t>
            </w:r>
            <w:proofErr w:type="spellEnd"/>
            <w:r w:rsidRPr="00DB4C34">
              <w:rPr>
                <w:szCs w:val="28"/>
              </w:rPr>
              <w:t xml:space="preserve"> </w:t>
            </w:r>
            <w:proofErr w:type="spellStart"/>
            <w:r w:rsidRPr="00DB4C34">
              <w:rPr>
                <w:szCs w:val="28"/>
              </w:rPr>
              <w:t>giữ</w:t>
            </w:r>
            <w:proofErr w:type="spellEnd"/>
            <w:r w:rsidRPr="00DB4C34">
              <w:rPr>
                <w:szCs w:val="28"/>
              </w:rPr>
              <w:t xml:space="preserve"> </w:t>
            </w:r>
            <w:proofErr w:type="spellStart"/>
            <w:r w:rsidRPr="00DB4C34">
              <w:rPr>
                <w:szCs w:val="28"/>
              </w:rPr>
              <w:t>lại</w:t>
            </w:r>
            <w:proofErr w:type="spellEnd"/>
            <w:r w:rsidRPr="00DB4C34">
              <w:rPr>
                <w:szCs w:val="28"/>
              </w:rPr>
              <w:t xml:space="preserve"> </w:t>
            </w:r>
            <w:proofErr w:type="spellStart"/>
            <w:r w:rsidRPr="00DB4C34">
              <w:rPr>
                <w:szCs w:val="28"/>
              </w:rPr>
              <w:t>một</w:t>
            </w:r>
            <w:proofErr w:type="spellEnd"/>
            <w:r w:rsidRPr="00DB4C34">
              <w:rPr>
                <w:szCs w:val="28"/>
              </w:rPr>
              <w:t xml:space="preserve"> </w:t>
            </w:r>
            <w:proofErr w:type="spellStart"/>
            <w:r w:rsidRPr="00DB4C34">
              <w:rPr>
                <w:szCs w:val="28"/>
              </w:rPr>
              <w:t>lần</w:t>
            </w:r>
            <w:proofErr w:type="spellEnd"/>
            <w:r w:rsidRPr="00DB4C34">
              <w:rPr>
                <w:szCs w:val="28"/>
              </w:rPr>
              <w:t>.</w:t>
            </w:r>
          </w:p>
        </w:tc>
      </w:tr>
    </w:tbl>
    <w:p w14:paraId="4534CEF9" w14:textId="77777777" w:rsidR="00DB4C34" w:rsidRPr="00DB4C34" w:rsidRDefault="00DB4C34" w:rsidP="00DB4C34">
      <w:pPr>
        <w:pStyle w:val="Heading1"/>
        <w:rPr>
          <w:color w:val="000000" w:themeColor="text1"/>
        </w:rPr>
      </w:pPr>
      <w:proofErr w:type="spellStart"/>
      <w:r w:rsidRPr="00DB4C34">
        <w:rPr>
          <w:color w:val="000000" w:themeColor="text1"/>
        </w:rPr>
        <w:t>Bài</w:t>
      </w:r>
      <w:proofErr w:type="spellEnd"/>
      <w:r w:rsidRPr="00DB4C34">
        <w:rPr>
          <w:color w:val="000000" w:themeColor="text1"/>
        </w:rPr>
        <w:t xml:space="preserve"> 4. </w:t>
      </w:r>
      <w:proofErr w:type="spellStart"/>
      <w:r w:rsidRPr="00DB4C34">
        <w:rPr>
          <w:color w:val="000000" w:themeColor="text1"/>
        </w:rPr>
        <w:t>Sắp</w:t>
      </w:r>
      <w:proofErr w:type="spellEnd"/>
      <w:r w:rsidRPr="00DB4C34">
        <w:rPr>
          <w:color w:val="000000" w:themeColor="text1"/>
        </w:rPr>
        <w:t xml:space="preserve"> </w:t>
      </w:r>
      <w:proofErr w:type="spellStart"/>
      <w:r w:rsidRPr="00DB4C34">
        <w:rPr>
          <w:color w:val="000000" w:themeColor="text1"/>
        </w:rPr>
        <w:t>xếp</w:t>
      </w:r>
      <w:proofErr w:type="spellEnd"/>
      <w:r w:rsidRPr="00DB4C34">
        <w:rPr>
          <w:color w:val="000000" w:themeColor="text1"/>
        </w:rPr>
        <w:t xml:space="preserve"> </w:t>
      </w:r>
      <w:proofErr w:type="spellStart"/>
      <w:r w:rsidRPr="00DB4C34">
        <w:rPr>
          <w:color w:val="000000" w:themeColor="text1"/>
        </w:rPr>
        <w:t>theo</w:t>
      </w:r>
      <w:proofErr w:type="spellEnd"/>
      <w:r w:rsidRPr="00DB4C34">
        <w:rPr>
          <w:color w:val="000000" w:themeColor="text1"/>
        </w:rPr>
        <w:t xml:space="preserve"> </w:t>
      </w:r>
      <w:proofErr w:type="spellStart"/>
      <w:r w:rsidRPr="00DB4C34">
        <w:rPr>
          <w:color w:val="000000" w:themeColor="text1"/>
        </w:rPr>
        <w:t>khoảng</w:t>
      </w:r>
      <w:proofErr w:type="spellEnd"/>
      <w:r w:rsidRPr="00DB4C34">
        <w:rPr>
          <w:color w:val="000000" w:themeColor="text1"/>
        </w:rPr>
        <w:t xml:space="preserve"> </w:t>
      </w:r>
      <w:proofErr w:type="spellStart"/>
      <w:r w:rsidRPr="00DB4C34">
        <w:rPr>
          <w:color w:val="000000" w:themeColor="text1"/>
        </w:rPr>
        <w:t>cách</w:t>
      </w:r>
      <w:proofErr w:type="spellEnd"/>
      <w:r w:rsidRPr="00DB4C34">
        <w:rPr>
          <w:color w:val="000000" w:themeColor="text1"/>
        </w:rPr>
        <w:t xml:space="preserve"> </w:t>
      </w:r>
      <w:proofErr w:type="spellStart"/>
      <w:r w:rsidRPr="00DB4C34">
        <w:rPr>
          <w:color w:val="000000" w:themeColor="text1"/>
        </w:rPr>
        <w:t>đến</w:t>
      </w:r>
      <w:proofErr w:type="spellEnd"/>
      <w:r w:rsidRPr="00DB4C34">
        <w:rPr>
          <w:color w:val="000000" w:themeColor="text1"/>
        </w:rPr>
        <w:t xml:space="preserve"> X</w:t>
      </w:r>
    </w:p>
    <w:p w14:paraId="15F50638" w14:textId="77777777" w:rsidR="00DB4C34" w:rsidRDefault="00DB4C34" w:rsidP="00DB4C34">
      <w:r>
        <w:t xml:space="preserve">Cho n </w:t>
      </w:r>
      <w:proofErr w:type="spellStart"/>
      <w:r>
        <w:t>số</w:t>
      </w:r>
      <w:proofErr w:type="spellEnd"/>
      <w:r>
        <w:t xml:space="preserve"> </w:t>
      </w:r>
      <w:proofErr w:type="spellStart"/>
      <w:r>
        <w:t>nguyên</w:t>
      </w:r>
      <w:proofErr w:type="spellEnd"/>
      <w:r>
        <w:t xml:space="preserve"> </w:t>
      </w:r>
      <w:proofErr w:type="spellStart"/>
      <w:r>
        <w:t>và</w:t>
      </w:r>
      <w:proofErr w:type="spellEnd"/>
      <w:r>
        <w:t xml:space="preserve"> </w:t>
      </w:r>
      <w:proofErr w:type="spellStart"/>
      <w:r>
        <w:t>một</w:t>
      </w:r>
      <w:proofErr w:type="spellEnd"/>
      <w:r>
        <w:t xml:space="preserve"> </w:t>
      </w:r>
      <w:proofErr w:type="spellStart"/>
      <w:r>
        <w:t>giá</w:t>
      </w:r>
      <w:proofErr w:type="spellEnd"/>
      <w:r>
        <w:t xml:space="preserve"> </w:t>
      </w:r>
      <w:proofErr w:type="spellStart"/>
      <w:r>
        <w:t>trị</w:t>
      </w:r>
      <w:proofErr w:type="spellEnd"/>
      <w:r>
        <w:t xml:space="preserve"> X. </w:t>
      </w:r>
      <w:proofErr w:type="spellStart"/>
      <w:r>
        <w:t>Hãy</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các</w:t>
      </w:r>
      <w:proofErr w:type="spellEnd"/>
      <w:r>
        <w:t xml:space="preserve"> </w:t>
      </w:r>
      <w:proofErr w:type="spellStart"/>
      <w:r>
        <w:t>số</w:t>
      </w:r>
      <w:proofErr w:type="spellEnd"/>
      <w:r>
        <w:t xml:space="preserve"> </w:t>
      </w:r>
      <w:proofErr w:type="spellStart"/>
      <w:r>
        <w:t>theo</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a_i</w:t>
      </w:r>
      <w:proofErr w:type="spellEnd"/>
      <w:r>
        <w:t xml:space="preserve"> - X| </w:t>
      </w:r>
      <w:proofErr w:type="spellStart"/>
      <w:r>
        <w:t>tăng</w:t>
      </w:r>
      <w:proofErr w:type="spellEnd"/>
      <w:r>
        <w:t xml:space="preserve"> </w:t>
      </w:r>
      <w:proofErr w:type="spellStart"/>
      <w:r>
        <w:t>dần</w:t>
      </w:r>
      <w:proofErr w:type="spellEnd"/>
      <w:r>
        <w:t xml:space="preserve">. </w:t>
      </w:r>
      <w:proofErr w:type="spellStart"/>
      <w:r>
        <w:t>Nếu</w:t>
      </w:r>
      <w:proofErr w:type="spellEnd"/>
      <w:r>
        <w:t xml:space="preserve"> </w:t>
      </w:r>
      <w:proofErr w:type="spellStart"/>
      <w:r>
        <w:t>hai</w:t>
      </w:r>
      <w:proofErr w:type="spellEnd"/>
      <w:r>
        <w:t xml:space="preserve"> </w:t>
      </w:r>
      <w:proofErr w:type="spellStart"/>
      <w:r>
        <w:t>số</w:t>
      </w:r>
      <w:proofErr w:type="spellEnd"/>
      <w:r>
        <w:t xml:space="preserve"> </w:t>
      </w:r>
      <w:proofErr w:type="spellStart"/>
      <w:r>
        <w:t>có</w:t>
      </w:r>
      <w:proofErr w:type="spellEnd"/>
      <w:r>
        <w:t xml:space="preserve"> </w:t>
      </w:r>
      <w:proofErr w:type="spellStart"/>
      <w:r>
        <w:t>cùng</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đến</w:t>
      </w:r>
      <w:proofErr w:type="spellEnd"/>
      <w:r>
        <w:t xml:space="preserve"> X, </w:t>
      </w:r>
      <w:proofErr w:type="spellStart"/>
      <w:r>
        <w:t>số</w:t>
      </w:r>
      <w:proofErr w:type="spellEnd"/>
      <w:r>
        <w:t xml:space="preserve"> </w:t>
      </w:r>
      <w:proofErr w:type="spellStart"/>
      <w:r>
        <w:t>nhỏ</w:t>
      </w:r>
      <w:proofErr w:type="spellEnd"/>
      <w:r>
        <w:t xml:space="preserve"> </w:t>
      </w:r>
      <w:proofErr w:type="spellStart"/>
      <w:r>
        <w:t>hơn</w:t>
      </w:r>
      <w:proofErr w:type="spellEnd"/>
      <w:r>
        <w:t xml:space="preserve"> </w:t>
      </w:r>
      <w:proofErr w:type="spellStart"/>
      <w:r>
        <w:t>được</w:t>
      </w:r>
      <w:proofErr w:type="spellEnd"/>
      <w:r>
        <w:t xml:space="preserve"> </w:t>
      </w:r>
      <w:proofErr w:type="spellStart"/>
      <w:r>
        <w:t>ưu</w:t>
      </w:r>
      <w:proofErr w:type="spellEnd"/>
      <w:r>
        <w:t xml:space="preserve"> </w:t>
      </w:r>
      <w:proofErr w:type="spellStart"/>
      <w:r>
        <w:t>tiên</w:t>
      </w:r>
      <w:proofErr w:type="spellEnd"/>
      <w:r>
        <w:t>.</w:t>
      </w:r>
    </w:p>
    <w:p w14:paraId="73FC4B10" w14:textId="77777777" w:rsidR="00DB4C34" w:rsidRDefault="00DB4C34" w:rsidP="00DB4C34">
      <w:r>
        <w:t>Input</w:t>
      </w:r>
    </w:p>
    <w:p w14:paraId="30D891E9" w14:textId="77777777" w:rsidR="00DB4C34" w:rsidRPr="00EC13F0" w:rsidRDefault="00DB4C34" w:rsidP="00DB4C34">
      <w:pPr>
        <w:rPr>
          <w:lang w:val="pt-BR"/>
        </w:rPr>
      </w:pPr>
      <w:r>
        <w:t xml:space="preserve">• </w:t>
      </w:r>
      <w:proofErr w:type="spellStart"/>
      <w:r>
        <w:t>Dòng</w:t>
      </w:r>
      <w:proofErr w:type="spellEnd"/>
      <w:r>
        <w:t xml:space="preserve"> 1: n </w:t>
      </w:r>
      <w:proofErr w:type="spellStart"/>
      <w:r>
        <w:t>và</w:t>
      </w:r>
      <w:proofErr w:type="spellEnd"/>
      <w:r>
        <w:t xml:space="preserve"> X (1 ≤ n ≤ 100000, |X| ≤ 10^9).</w:t>
      </w:r>
      <w:r>
        <w:br/>
      </w:r>
      <w:r w:rsidRPr="00EC13F0">
        <w:rPr>
          <w:lang w:val="pt-BR"/>
        </w:rPr>
        <w:t>• Dòng 2: n số nguyên a_i (|a_i| ≤ 10^9).</w:t>
      </w:r>
    </w:p>
    <w:p w14:paraId="7F625D19" w14:textId="77777777" w:rsidR="00DB4C34" w:rsidRDefault="00DB4C34" w:rsidP="00DB4C34">
      <w:r>
        <w:t>Output</w:t>
      </w:r>
    </w:p>
    <w:p w14:paraId="7B9A96E4" w14:textId="77777777" w:rsidR="00DB4C34" w:rsidRDefault="00DB4C34" w:rsidP="00DB4C34">
      <w:r>
        <w:t xml:space="preserve">In </w:t>
      </w:r>
      <w:proofErr w:type="spellStart"/>
      <w:r>
        <w:t>ra</w:t>
      </w:r>
      <w:proofErr w:type="spellEnd"/>
      <w:r>
        <w:t xml:space="preserve"> </w:t>
      </w:r>
      <w:proofErr w:type="spellStart"/>
      <w:r>
        <w:t>dãy</w:t>
      </w:r>
      <w:proofErr w:type="spellEnd"/>
      <w:r>
        <w:t xml:space="preserve"> </w:t>
      </w:r>
      <w:proofErr w:type="spellStart"/>
      <w:r>
        <w:t>sau</w:t>
      </w:r>
      <w:proofErr w:type="spellEnd"/>
      <w:r>
        <w:t xml:space="preserve"> </w:t>
      </w:r>
      <w:proofErr w:type="spellStart"/>
      <w:r>
        <w:t>khi</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theo</w:t>
      </w:r>
      <w:proofErr w:type="spellEnd"/>
      <w:r>
        <w:t xml:space="preserve"> </w:t>
      </w:r>
      <w:proofErr w:type="spellStart"/>
      <w:r>
        <w:t>yêu</w:t>
      </w:r>
      <w:proofErr w:type="spellEnd"/>
      <w:r>
        <w:t xml:space="preserve"> </w:t>
      </w:r>
      <w:proofErr w:type="spellStart"/>
      <w:r>
        <w:t>cầu</w:t>
      </w:r>
      <w:proofErr w:type="spellEnd"/>
      <w:r>
        <w:t>.</w:t>
      </w:r>
    </w:p>
    <w:p w14:paraId="749BB11F" w14:textId="77777777" w:rsidR="00DB4C34" w:rsidRDefault="00DB4C34" w:rsidP="00DB4C34">
      <w:proofErr w:type="spellStart"/>
      <w:r>
        <w:t>Ví</w:t>
      </w:r>
      <w:proofErr w:type="spellEnd"/>
      <w:r>
        <w:t xml:space="preserve"> </w:t>
      </w:r>
      <w:proofErr w:type="spellStart"/>
      <w:r>
        <w:t>dụ</w:t>
      </w:r>
      <w:proofErr w:type="spellEnd"/>
    </w:p>
    <w:tbl>
      <w:tblPr>
        <w:tblStyle w:val="TableGrid"/>
        <w:tblW w:w="0" w:type="auto"/>
        <w:jc w:val="center"/>
        <w:tblLook w:val="04A0" w:firstRow="1" w:lastRow="0" w:firstColumn="1" w:lastColumn="0" w:noHBand="0" w:noVBand="1"/>
      </w:tblPr>
      <w:tblGrid>
        <w:gridCol w:w="3408"/>
        <w:gridCol w:w="3408"/>
        <w:gridCol w:w="3408"/>
      </w:tblGrid>
      <w:tr w:rsidR="00DB4C34" w14:paraId="16D91C2D" w14:textId="77777777" w:rsidTr="00690A8D">
        <w:trPr>
          <w:jc w:val="center"/>
        </w:trPr>
        <w:tc>
          <w:tcPr>
            <w:tcW w:w="3408" w:type="dxa"/>
          </w:tcPr>
          <w:p w14:paraId="13E6DBB0" w14:textId="77777777" w:rsidR="00DB4C34" w:rsidRDefault="00DB4C34" w:rsidP="00690A8D">
            <w:r>
              <w:t>Input</w:t>
            </w:r>
          </w:p>
        </w:tc>
        <w:tc>
          <w:tcPr>
            <w:tcW w:w="3408" w:type="dxa"/>
          </w:tcPr>
          <w:p w14:paraId="1A86B84B" w14:textId="77777777" w:rsidR="00DB4C34" w:rsidRDefault="00DB4C34" w:rsidP="00690A8D">
            <w:r>
              <w:t>Output</w:t>
            </w:r>
          </w:p>
        </w:tc>
        <w:tc>
          <w:tcPr>
            <w:tcW w:w="3408" w:type="dxa"/>
          </w:tcPr>
          <w:p w14:paraId="3D58E86B" w14:textId="77777777" w:rsidR="00DB4C34" w:rsidRDefault="00DB4C34" w:rsidP="00690A8D">
            <w:proofErr w:type="spellStart"/>
            <w:r>
              <w:t>Giải</w:t>
            </w:r>
            <w:proofErr w:type="spellEnd"/>
            <w:r>
              <w:t xml:space="preserve"> </w:t>
            </w:r>
            <w:proofErr w:type="spellStart"/>
            <w:r>
              <w:t>thích</w:t>
            </w:r>
            <w:proofErr w:type="spellEnd"/>
          </w:p>
        </w:tc>
      </w:tr>
      <w:tr w:rsidR="00DB4C34" w14:paraId="63AC31D9" w14:textId="77777777" w:rsidTr="00690A8D">
        <w:trPr>
          <w:jc w:val="center"/>
        </w:trPr>
        <w:tc>
          <w:tcPr>
            <w:tcW w:w="3408" w:type="dxa"/>
          </w:tcPr>
          <w:p w14:paraId="221AB2E1" w14:textId="77777777" w:rsidR="00DB4C34" w:rsidRDefault="00DB4C34" w:rsidP="00690A8D">
            <w:r>
              <w:rPr>
                <w:sz w:val="18"/>
              </w:rPr>
              <w:t>6 10</w:t>
            </w:r>
            <w:r>
              <w:rPr>
                <w:sz w:val="18"/>
              </w:rPr>
              <w:br/>
              <w:t>14 8 12 5 11 16</w:t>
            </w:r>
          </w:p>
        </w:tc>
        <w:tc>
          <w:tcPr>
            <w:tcW w:w="3408" w:type="dxa"/>
          </w:tcPr>
          <w:p w14:paraId="754D34FB" w14:textId="77777777" w:rsidR="00DB4C34" w:rsidRDefault="00DB4C34" w:rsidP="00690A8D">
            <w:r>
              <w:rPr>
                <w:sz w:val="18"/>
              </w:rPr>
              <w:t>11 8 12 14 5 16</w:t>
            </w:r>
          </w:p>
        </w:tc>
        <w:tc>
          <w:tcPr>
            <w:tcW w:w="3408" w:type="dxa"/>
          </w:tcPr>
          <w:p w14:paraId="2DF679D2" w14:textId="77777777" w:rsidR="00DB4C34" w:rsidRDefault="00DB4C34" w:rsidP="00690A8D">
            <w:proofErr w:type="spellStart"/>
            <w:r w:rsidRPr="00DB4C34">
              <w:rPr>
                <w:szCs w:val="28"/>
              </w:rPr>
              <w:t>Khoảng</w:t>
            </w:r>
            <w:proofErr w:type="spellEnd"/>
            <w:r w:rsidRPr="00DB4C34">
              <w:rPr>
                <w:szCs w:val="28"/>
              </w:rPr>
              <w:t xml:space="preserve"> </w:t>
            </w:r>
            <w:proofErr w:type="spellStart"/>
            <w:r w:rsidRPr="00DB4C34">
              <w:rPr>
                <w:szCs w:val="28"/>
              </w:rPr>
              <w:t>cách</w:t>
            </w:r>
            <w:proofErr w:type="spellEnd"/>
            <w:r w:rsidRPr="00DB4C34">
              <w:rPr>
                <w:szCs w:val="28"/>
              </w:rPr>
              <w:t xml:space="preserve"> </w:t>
            </w:r>
            <w:proofErr w:type="spellStart"/>
            <w:r w:rsidRPr="00DB4C34">
              <w:rPr>
                <w:szCs w:val="28"/>
              </w:rPr>
              <w:t>lần</w:t>
            </w:r>
            <w:proofErr w:type="spellEnd"/>
            <w:r w:rsidRPr="00DB4C34">
              <w:rPr>
                <w:szCs w:val="28"/>
              </w:rPr>
              <w:t xml:space="preserve"> </w:t>
            </w:r>
            <w:proofErr w:type="spellStart"/>
            <w:r w:rsidRPr="00DB4C34">
              <w:rPr>
                <w:szCs w:val="28"/>
              </w:rPr>
              <w:t>lượt</w:t>
            </w:r>
            <w:proofErr w:type="spellEnd"/>
            <w:r w:rsidRPr="00DB4C34">
              <w:rPr>
                <w:szCs w:val="28"/>
              </w:rPr>
              <w:t xml:space="preserve">: 1, 2, 2, 4, 5, 6. Khi </w:t>
            </w:r>
            <w:proofErr w:type="spellStart"/>
            <w:r w:rsidRPr="00DB4C34">
              <w:rPr>
                <w:szCs w:val="28"/>
              </w:rPr>
              <w:t>khoảng</w:t>
            </w:r>
            <w:proofErr w:type="spellEnd"/>
            <w:r w:rsidRPr="00DB4C34">
              <w:rPr>
                <w:szCs w:val="28"/>
              </w:rPr>
              <w:t xml:space="preserve"> </w:t>
            </w:r>
            <w:proofErr w:type="spellStart"/>
            <w:r w:rsidRPr="00DB4C34">
              <w:rPr>
                <w:szCs w:val="28"/>
              </w:rPr>
              <w:t>cách</w:t>
            </w:r>
            <w:proofErr w:type="spellEnd"/>
            <w:r w:rsidRPr="00DB4C34">
              <w:rPr>
                <w:szCs w:val="28"/>
              </w:rPr>
              <w:t xml:space="preserve"> </w:t>
            </w:r>
            <w:proofErr w:type="spellStart"/>
            <w:r w:rsidRPr="00DB4C34">
              <w:rPr>
                <w:szCs w:val="28"/>
              </w:rPr>
              <w:t>bằng</w:t>
            </w:r>
            <w:proofErr w:type="spellEnd"/>
            <w:r w:rsidRPr="00DB4C34">
              <w:rPr>
                <w:szCs w:val="28"/>
              </w:rPr>
              <w:t xml:space="preserve"> </w:t>
            </w:r>
            <w:proofErr w:type="spellStart"/>
            <w:r w:rsidRPr="00DB4C34">
              <w:rPr>
                <w:szCs w:val="28"/>
              </w:rPr>
              <w:t>nhau</w:t>
            </w:r>
            <w:proofErr w:type="spellEnd"/>
            <w:r w:rsidRPr="00DB4C34">
              <w:rPr>
                <w:szCs w:val="28"/>
              </w:rPr>
              <w:t xml:space="preserve">, </w:t>
            </w:r>
            <w:proofErr w:type="spellStart"/>
            <w:r w:rsidRPr="00DB4C34">
              <w:rPr>
                <w:szCs w:val="28"/>
              </w:rPr>
              <w:t>số</w:t>
            </w:r>
            <w:proofErr w:type="spellEnd"/>
            <w:r w:rsidRPr="00DB4C34">
              <w:rPr>
                <w:szCs w:val="28"/>
              </w:rPr>
              <w:t xml:space="preserve"> </w:t>
            </w:r>
            <w:proofErr w:type="spellStart"/>
            <w:r w:rsidRPr="00DB4C34">
              <w:rPr>
                <w:szCs w:val="28"/>
              </w:rPr>
              <w:t>nhỏ</w:t>
            </w:r>
            <w:proofErr w:type="spellEnd"/>
            <w:r w:rsidRPr="00DB4C34">
              <w:rPr>
                <w:szCs w:val="28"/>
              </w:rPr>
              <w:t xml:space="preserve"> </w:t>
            </w:r>
            <w:proofErr w:type="spellStart"/>
            <w:r w:rsidRPr="00DB4C34">
              <w:rPr>
                <w:szCs w:val="28"/>
              </w:rPr>
              <w:t>hơn</w:t>
            </w:r>
            <w:proofErr w:type="spellEnd"/>
            <w:r w:rsidRPr="00DB4C34">
              <w:rPr>
                <w:szCs w:val="28"/>
              </w:rPr>
              <w:t xml:space="preserve"> </w:t>
            </w:r>
            <w:proofErr w:type="spellStart"/>
            <w:r w:rsidRPr="00DB4C34">
              <w:rPr>
                <w:szCs w:val="28"/>
              </w:rPr>
              <w:t>đứng</w:t>
            </w:r>
            <w:proofErr w:type="spellEnd"/>
            <w:r w:rsidRPr="00DB4C34">
              <w:rPr>
                <w:szCs w:val="28"/>
              </w:rPr>
              <w:t xml:space="preserve"> </w:t>
            </w:r>
            <w:proofErr w:type="spellStart"/>
            <w:r w:rsidRPr="00DB4C34">
              <w:rPr>
                <w:szCs w:val="28"/>
              </w:rPr>
              <w:t>trước</w:t>
            </w:r>
            <w:proofErr w:type="spellEnd"/>
            <w:r w:rsidRPr="00DB4C34">
              <w:rPr>
                <w:szCs w:val="28"/>
              </w:rPr>
              <w:t>.</w:t>
            </w:r>
          </w:p>
        </w:tc>
      </w:tr>
    </w:tbl>
    <w:p w14:paraId="60013363" w14:textId="0636A240" w:rsidR="00DB4C34" w:rsidRPr="00DB4C34" w:rsidRDefault="00DB4C34" w:rsidP="00DB4C34">
      <w:pPr>
        <w:pStyle w:val="Heading1"/>
        <w:rPr>
          <w:color w:val="000000" w:themeColor="text1"/>
        </w:rPr>
      </w:pPr>
      <w:proofErr w:type="spellStart"/>
      <w:r w:rsidRPr="00DB4C34">
        <w:rPr>
          <w:color w:val="000000" w:themeColor="text1"/>
        </w:rPr>
        <w:t>Bài</w:t>
      </w:r>
      <w:proofErr w:type="spellEnd"/>
      <w:r w:rsidRPr="00DB4C34">
        <w:rPr>
          <w:color w:val="000000" w:themeColor="text1"/>
        </w:rPr>
        <w:t xml:space="preserve"> 5. </w:t>
      </w:r>
      <w:proofErr w:type="spellStart"/>
      <w:r w:rsidRPr="00DB4C34">
        <w:rPr>
          <w:color w:val="000000" w:themeColor="text1"/>
        </w:rPr>
        <w:t>Chợ</w:t>
      </w:r>
      <w:proofErr w:type="spellEnd"/>
      <w:r w:rsidRPr="00DB4C34">
        <w:rPr>
          <w:color w:val="000000" w:themeColor="text1"/>
        </w:rPr>
        <w:t xml:space="preserve"> </w:t>
      </w:r>
      <w:proofErr w:type="spellStart"/>
      <w:r w:rsidRPr="00DB4C34">
        <w:rPr>
          <w:color w:val="000000" w:themeColor="text1"/>
        </w:rPr>
        <w:t>đen</w:t>
      </w:r>
      <w:proofErr w:type="spellEnd"/>
    </w:p>
    <w:p w14:paraId="291D49D6" w14:textId="106168AE" w:rsidR="00DB4C34" w:rsidRDefault="00DB4C34" w:rsidP="00DB4C34">
      <w:proofErr w:type="spellStart"/>
      <w:r>
        <w:t>Một</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chợ</w:t>
      </w:r>
      <w:proofErr w:type="spellEnd"/>
      <w:r>
        <w:t xml:space="preserve"> </w:t>
      </w:r>
      <w:proofErr w:type="spellStart"/>
      <w:r>
        <w:t>đen</w:t>
      </w:r>
      <w:proofErr w:type="spellEnd"/>
      <w:r>
        <w:t xml:space="preserve"> </w:t>
      </w:r>
      <w:proofErr w:type="spellStart"/>
      <w:r>
        <w:t>có</w:t>
      </w:r>
      <w:proofErr w:type="spellEnd"/>
      <w:r>
        <w:t xml:space="preserve"> n </w:t>
      </w:r>
      <w:proofErr w:type="spellStart"/>
      <w:r>
        <w:t>đơn</w:t>
      </w:r>
      <w:proofErr w:type="spellEnd"/>
      <w:r>
        <w:t xml:space="preserve"> hang </w:t>
      </w:r>
      <w:proofErr w:type="spellStart"/>
      <w:r>
        <w:t>bí</w:t>
      </w:r>
      <w:proofErr w:type="spellEnd"/>
      <w:r>
        <w:t xml:space="preserve"> </w:t>
      </w:r>
      <w:proofErr w:type="spellStart"/>
      <w:r>
        <w:t>mật</w:t>
      </w:r>
      <w:proofErr w:type="spellEnd"/>
      <w:r>
        <w:t xml:space="preserve"> </w:t>
      </w:r>
      <w:proofErr w:type="spellStart"/>
      <w:r>
        <w:t>cần</w:t>
      </w:r>
      <w:proofErr w:type="spellEnd"/>
      <w:r>
        <w:t xml:space="preserve"> </w:t>
      </w:r>
      <w:proofErr w:type="spellStart"/>
      <w:r>
        <w:t>giao</w:t>
      </w:r>
      <w:proofErr w:type="spellEnd"/>
      <w:r>
        <w:t xml:space="preserve">. </w:t>
      </w:r>
      <w:proofErr w:type="spellStart"/>
      <w:r>
        <w:t>Mỗi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có</w:t>
      </w:r>
      <w:proofErr w:type="spellEnd"/>
      <w:r>
        <w:t xml:space="preserve"> </w:t>
      </w:r>
      <w:proofErr w:type="spellStart"/>
      <w:r>
        <w:t>ba</w:t>
      </w:r>
      <w:proofErr w:type="spellEnd"/>
      <w:r>
        <w:t xml:space="preserve"> </w:t>
      </w:r>
      <w:proofErr w:type="spellStart"/>
      <w:r>
        <w:t>thông</w:t>
      </w:r>
      <w:proofErr w:type="spellEnd"/>
      <w:r>
        <w:t xml:space="preserve"> tin: </w:t>
      </w:r>
      <w:proofErr w:type="spellStart"/>
      <w:r>
        <w:t>mã</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từ</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đến</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giao</w:t>
      </w:r>
      <w:proofErr w:type="spellEnd"/>
      <w:r>
        <w:t xml:space="preserve"> </w:t>
      </w:r>
      <w:proofErr w:type="spellStart"/>
      <w:r>
        <w:t>hàng</w:t>
      </w:r>
      <w:proofErr w:type="spellEnd"/>
      <w:r>
        <w:t xml:space="preserve"> </w:t>
      </w:r>
      <w:proofErr w:type="spellStart"/>
      <w:r>
        <w:t>và</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ưu</w:t>
      </w:r>
      <w:proofErr w:type="spellEnd"/>
      <w:r>
        <w:t xml:space="preserve"> </w:t>
      </w:r>
      <w:proofErr w:type="spellStart"/>
      <w:r>
        <w:t>tiên</w:t>
      </w:r>
      <w:proofErr w:type="spellEnd"/>
      <w:r>
        <w:t>.</w:t>
      </w:r>
    </w:p>
    <w:p w14:paraId="63A66DA8" w14:textId="77777777" w:rsidR="00DB4C34" w:rsidRDefault="00DB4C34" w:rsidP="00DB4C34">
      <w:proofErr w:type="spellStart"/>
      <w:r>
        <w:t>Cửa</w:t>
      </w:r>
      <w:proofErr w:type="spellEnd"/>
      <w:r>
        <w:t xml:space="preserve"> </w:t>
      </w:r>
      <w:proofErr w:type="spellStart"/>
      <w:r>
        <w:t>hàng</w:t>
      </w:r>
      <w:proofErr w:type="spellEnd"/>
      <w:r>
        <w:t xml:space="preserve"> </w:t>
      </w:r>
      <w:proofErr w:type="spellStart"/>
      <w:r>
        <w:t>muốn</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theo</w:t>
      </w:r>
      <w:proofErr w:type="spellEnd"/>
      <w:r>
        <w:t xml:space="preserve"> </w:t>
      </w:r>
      <w:proofErr w:type="spellStart"/>
      <w:r>
        <w:t>quy</w:t>
      </w:r>
      <w:proofErr w:type="spellEnd"/>
      <w:r>
        <w:t xml:space="preserve"> </w:t>
      </w:r>
      <w:proofErr w:type="spellStart"/>
      <w:r>
        <w:t>tắc</w:t>
      </w:r>
      <w:proofErr w:type="spellEnd"/>
      <w:r>
        <w:t>:</w:t>
      </w:r>
      <w:r>
        <w:br/>
        <w:t xml:space="preserve">1. </w:t>
      </w:r>
      <w:proofErr w:type="spellStart"/>
      <w:r>
        <w:t>Đơn</w:t>
      </w:r>
      <w:proofErr w:type="spellEnd"/>
      <w:r>
        <w:t xml:space="preserve"> </w:t>
      </w:r>
      <w:proofErr w:type="spellStart"/>
      <w:r>
        <w:t>có</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ưu</w:t>
      </w:r>
      <w:proofErr w:type="spellEnd"/>
      <w:r>
        <w:t xml:space="preserve"> </w:t>
      </w:r>
      <w:proofErr w:type="spellStart"/>
      <w:r>
        <w:t>tiên</w:t>
      </w:r>
      <w:proofErr w:type="spellEnd"/>
      <w:r>
        <w:t xml:space="preserve"> </w:t>
      </w:r>
      <w:proofErr w:type="spellStart"/>
      <w:r>
        <w:t>cao</w:t>
      </w:r>
      <w:proofErr w:type="spellEnd"/>
      <w:r>
        <w:t xml:space="preserve"> </w:t>
      </w:r>
      <w:proofErr w:type="spellStart"/>
      <w:r>
        <w:t>hơn</w:t>
      </w:r>
      <w:proofErr w:type="spellEnd"/>
      <w:r>
        <w:t xml:space="preserve"> </w:t>
      </w:r>
      <w:proofErr w:type="spellStart"/>
      <w:r>
        <w:t>được</w:t>
      </w:r>
      <w:proofErr w:type="spellEnd"/>
      <w:r>
        <w:t xml:space="preserve"> </w:t>
      </w:r>
      <w:proofErr w:type="spellStart"/>
      <w:r>
        <w:t>giao</w:t>
      </w:r>
      <w:proofErr w:type="spellEnd"/>
      <w:r>
        <w:t xml:space="preserve"> </w:t>
      </w:r>
      <w:proofErr w:type="spellStart"/>
      <w:r>
        <w:t>trước</w:t>
      </w:r>
      <w:proofErr w:type="spellEnd"/>
      <w:r>
        <w:t>.</w:t>
      </w:r>
      <w:r>
        <w:br/>
        <w:t xml:space="preserve">2. </w:t>
      </w:r>
      <w:proofErr w:type="spellStart"/>
      <w:r>
        <w:t>Nếu</w:t>
      </w:r>
      <w:proofErr w:type="spellEnd"/>
      <w:r>
        <w:t xml:space="preserve"> </w:t>
      </w:r>
      <w:proofErr w:type="spellStart"/>
      <w:r>
        <w:t>cùng</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ưu</w:t>
      </w:r>
      <w:proofErr w:type="spellEnd"/>
      <w:r>
        <w:t xml:space="preserve"> </w:t>
      </w:r>
      <w:proofErr w:type="spellStart"/>
      <w:r>
        <w:t>tiên</w:t>
      </w:r>
      <w:proofErr w:type="spellEnd"/>
      <w:r>
        <w:t xml:space="preserve">, </w:t>
      </w:r>
      <w:proofErr w:type="spellStart"/>
      <w:r>
        <w:t>đơn</w:t>
      </w:r>
      <w:proofErr w:type="spellEnd"/>
      <w:r>
        <w:t xml:space="preserve"> </w:t>
      </w:r>
      <w:proofErr w:type="spellStart"/>
      <w:r>
        <w:t>có</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ngắn</w:t>
      </w:r>
      <w:proofErr w:type="spellEnd"/>
      <w:r>
        <w:t xml:space="preserve"> </w:t>
      </w:r>
      <w:proofErr w:type="spellStart"/>
      <w:r>
        <w:t>hơn</w:t>
      </w:r>
      <w:proofErr w:type="spellEnd"/>
      <w:r>
        <w:t xml:space="preserve"> </w:t>
      </w:r>
      <w:proofErr w:type="spellStart"/>
      <w:r>
        <w:t>được</w:t>
      </w:r>
      <w:proofErr w:type="spellEnd"/>
      <w:r>
        <w:t xml:space="preserve"> </w:t>
      </w:r>
      <w:proofErr w:type="spellStart"/>
      <w:r>
        <w:t>giao</w:t>
      </w:r>
      <w:proofErr w:type="spellEnd"/>
      <w:r>
        <w:t xml:space="preserve"> </w:t>
      </w:r>
      <w:proofErr w:type="spellStart"/>
      <w:r>
        <w:t>trước</w:t>
      </w:r>
      <w:proofErr w:type="spellEnd"/>
      <w:r>
        <w:t>.</w:t>
      </w:r>
      <w:r>
        <w:br/>
        <w:t xml:space="preserve">3. </w:t>
      </w:r>
      <w:proofErr w:type="spellStart"/>
      <w:r>
        <w:t>Nếu</w:t>
      </w:r>
      <w:proofErr w:type="spellEnd"/>
      <w:r>
        <w:t xml:space="preserve"> </w:t>
      </w:r>
      <w:proofErr w:type="spellStart"/>
      <w:r>
        <w:t>cả</w:t>
      </w:r>
      <w:proofErr w:type="spellEnd"/>
      <w:r>
        <w:t xml:space="preserve"> </w:t>
      </w:r>
      <w:proofErr w:type="spellStart"/>
      <w:r>
        <w:t>hai</w:t>
      </w:r>
      <w:proofErr w:type="spellEnd"/>
      <w:r>
        <w:t xml:space="preserve"> </w:t>
      </w:r>
      <w:proofErr w:type="spellStart"/>
      <w:r>
        <w:t>thông</w:t>
      </w:r>
      <w:proofErr w:type="spellEnd"/>
      <w:r>
        <w:t xml:space="preserve"> tin </w:t>
      </w:r>
      <w:proofErr w:type="spellStart"/>
      <w:r>
        <w:t>trên</w:t>
      </w:r>
      <w:proofErr w:type="spellEnd"/>
      <w:r>
        <w:t xml:space="preserve"> </w:t>
      </w:r>
      <w:proofErr w:type="spellStart"/>
      <w:r>
        <w:t>đều</w:t>
      </w:r>
      <w:proofErr w:type="spellEnd"/>
      <w:r>
        <w:t xml:space="preserve"> </w:t>
      </w:r>
      <w:proofErr w:type="spellStart"/>
      <w:r>
        <w:t>bằng</w:t>
      </w:r>
      <w:proofErr w:type="spellEnd"/>
      <w:r>
        <w:t xml:space="preserve"> </w:t>
      </w:r>
      <w:proofErr w:type="spellStart"/>
      <w:r>
        <w:t>nhau</w:t>
      </w:r>
      <w:proofErr w:type="spellEnd"/>
      <w:r>
        <w:t xml:space="preserve">, </w:t>
      </w:r>
      <w:proofErr w:type="spellStart"/>
      <w:r>
        <w:t>mã</w:t>
      </w:r>
      <w:proofErr w:type="spellEnd"/>
      <w:r>
        <w:t xml:space="preserve"> </w:t>
      </w:r>
      <w:proofErr w:type="spellStart"/>
      <w:r>
        <w:t>đơn</w:t>
      </w:r>
      <w:proofErr w:type="spellEnd"/>
      <w:r>
        <w:t xml:space="preserve"> </w:t>
      </w:r>
      <w:proofErr w:type="spellStart"/>
      <w:r>
        <w:t>nhỏ</w:t>
      </w:r>
      <w:proofErr w:type="spellEnd"/>
      <w:r>
        <w:t xml:space="preserve"> </w:t>
      </w:r>
      <w:proofErr w:type="spellStart"/>
      <w:r>
        <w:t>hơn</w:t>
      </w:r>
      <w:proofErr w:type="spellEnd"/>
      <w:r>
        <w:t xml:space="preserve"> </w:t>
      </w:r>
      <w:proofErr w:type="spellStart"/>
      <w:r>
        <w:t>được</w:t>
      </w:r>
      <w:proofErr w:type="spellEnd"/>
      <w:r>
        <w:t xml:space="preserve"> </w:t>
      </w:r>
      <w:proofErr w:type="spellStart"/>
      <w:r>
        <w:t>giao</w:t>
      </w:r>
      <w:proofErr w:type="spellEnd"/>
      <w:r>
        <w:t xml:space="preserve"> </w:t>
      </w:r>
      <w:proofErr w:type="spellStart"/>
      <w:r>
        <w:t>trước</w:t>
      </w:r>
      <w:proofErr w:type="spellEnd"/>
      <w:r>
        <w:t>.</w:t>
      </w:r>
    </w:p>
    <w:p w14:paraId="02C9BAD9" w14:textId="77777777" w:rsidR="00DB4C34" w:rsidRDefault="00DB4C34" w:rsidP="00DB4C34">
      <w:r>
        <w:t>Input</w:t>
      </w:r>
    </w:p>
    <w:p w14:paraId="1011D121" w14:textId="77777777" w:rsidR="00DB4C34" w:rsidRDefault="00DB4C34" w:rsidP="00DB4C34">
      <w:r>
        <w:t xml:space="preserve">• </w:t>
      </w:r>
      <w:proofErr w:type="spellStart"/>
      <w:r>
        <w:t>Dòng</w:t>
      </w:r>
      <w:proofErr w:type="spellEnd"/>
      <w:r>
        <w:t xml:space="preserve"> 1: n (1 ≤ n ≤ 100000).</w:t>
      </w:r>
      <w:r>
        <w:br/>
        <w:t xml:space="preserve">• n </w:t>
      </w:r>
      <w:proofErr w:type="spellStart"/>
      <w:r>
        <w:t>dòng</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mỗi</w:t>
      </w:r>
      <w:proofErr w:type="spellEnd"/>
      <w:r>
        <w:t xml:space="preserve"> </w:t>
      </w:r>
      <w:proofErr w:type="spellStart"/>
      <w:r>
        <w:t>dòng</w:t>
      </w:r>
      <w:proofErr w:type="spellEnd"/>
      <w:r>
        <w:t xml:space="preserve"> </w:t>
      </w:r>
      <w:proofErr w:type="spellStart"/>
      <w:r>
        <w:t>gồm</w:t>
      </w:r>
      <w:proofErr w:type="spellEnd"/>
      <w:r>
        <w:t xml:space="preserve"> </w:t>
      </w:r>
      <w:proofErr w:type="spellStart"/>
      <w:r>
        <w:t>ba</w:t>
      </w:r>
      <w:proofErr w:type="spellEnd"/>
      <w:r>
        <w:t xml:space="preserve"> </w:t>
      </w:r>
      <w:proofErr w:type="spellStart"/>
      <w:r>
        <w:t>số</w:t>
      </w:r>
      <w:proofErr w:type="spellEnd"/>
      <w:r>
        <w:t xml:space="preserve"> </w:t>
      </w:r>
      <w:proofErr w:type="spellStart"/>
      <w:r>
        <w:t>nguyên</w:t>
      </w:r>
      <w:proofErr w:type="spellEnd"/>
      <w:r>
        <w:t xml:space="preserve"> id, distance, priority.</w:t>
      </w:r>
      <w:r>
        <w:br/>
        <w:t>• 1 ≤ id ≤ 10^9.</w:t>
      </w:r>
      <w:r>
        <w:br/>
        <w:t>• 1 ≤ distance ≤ 10^9.</w:t>
      </w:r>
      <w:r>
        <w:br/>
        <w:t>• 1 ≤ priority ≤ 5.</w:t>
      </w:r>
    </w:p>
    <w:p w14:paraId="16909E9C" w14:textId="77777777" w:rsidR="00DB4C34" w:rsidRDefault="00DB4C34" w:rsidP="00DB4C34">
      <w:r>
        <w:lastRenderedPageBreak/>
        <w:t>Output</w:t>
      </w:r>
    </w:p>
    <w:p w14:paraId="452172F4" w14:textId="77777777" w:rsidR="00DB4C34" w:rsidRDefault="00DB4C34" w:rsidP="00DB4C34">
      <w:r>
        <w:t xml:space="preserve">In </w:t>
      </w:r>
      <w:proofErr w:type="spellStart"/>
      <w:r>
        <w:t>ra</w:t>
      </w:r>
      <w:proofErr w:type="spellEnd"/>
      <w:r>
        <w:t xml:space="preserve"> n </w:t>
      </w:r>
      <w:proofErr w:type="spellStart"/>
      <w:r>
        <w:t>đơn</w:t>
      </w:r>
      <w:proofErr w:type="spellEnd"/>
      <w:r>
        <w:t xml:space="preserve"> </w:t>
      </w:r>
      <w:proofErr w:type="spellStart"/>
      <w:r>
        <w:t>hàng</w:t>
      </w:r>
      <w:proofErr w:type="spellEnd"/>
      <w:r>
        <w:t xml:space="preserve"> </w:t>
      </w:r>
      <w:proofErr w:type="spellStart"/>
      <w:r>
        <w:t>theo</w:t>
      </w:r>
      <w:proofErr w:type="spellEnd"/>
      <w:r>
        <w:t xml:space="preserve"> </w:t>
      </w:r>
      <w:proofErr w:type="spellStart"/>
      <w:r>
        <w:t>đúng</w:t>
      </w:r>
      <w:proofErr w:type="spellEnd"/>
      <w:r>
        <w:t xml:space="preserve"> </w:t>
      </w:r>
      <w:proofErr w:type="spellStart"/>
      <w:r>
        <w:t>thứ</w:t>
      </w:r>
      <w:proofErr w:type="spellEnd"/>
      <w:r>
        <w:t xml:space="preserve"> </w:t>
      </w:r>
      <w:proofErr w:type="spellStart"/>
      <w:r>
        <w:t>tự</w:t>
      </w:r>
      <w:proofErr w:type="spellEnd"/>
      <w:r>
        <w:t xml:space="preserve"> </w:t>
      </w:r>
      <w:proofErr w:type="spellStart"/>
      <w:r>
        <w:t>giao</w:t>
      </w:r>
      <w:proofErr w:type="spellEnd"/>
      <w:r>
        <w:t xml:space="preserve">. </w:t>
      </w:r>
      <w:proofErr w:type="spellStart"/>
      <w:r>
        <w:t>Mỗi</w:t>
      </w:r>
      <w:proofErr w:type="spellEnd"/>
      <w:r>
        <w:t xml:space="preserve"> </w:t>
      </w:r>
      <w:proofErr w:type="spellStart"/>
      <w:r>
        <w:t>dòng</w:t>
      </w:r>
      <w:proofErr w:type="spellEnd"/>
      <w:r>
        <w:t xml:space="preserve"> </w:t>
      </w:r>
      <w:proofErr w:type="spellStart"/>
      <w:r>
        <w:t>gồm</w:t>
      </w:r>
      <w:proofErr w:type="spellEnd"/>
      <w:r>
        <w:t xml:space="preserve"> id, distance </w:t>
      </w:r>
      <w:proofErr w:type="spellStart"/>
      <w:r>
        <w:t>và</w:t>
      </w:r>
      <w:proofErr w:type="spellEnd"/>
      <w:r>
        <w:t xml:space="preserve"> priority.</w:t>
      </w:r>
    </w:p>
    <w:p w14:paraId="2F43E1E5" w14:textId="77777777" w:rsidR="00DB4C34" w:rsidRDefault="00DB4C34" w:rsidP="00DB4C34">
      <w:proofErr w:type="spellStart"/>
      <w:r>
        <w:t>Ví</w:t>
      </w:r>
      <w:proofErr w:type="spellEnd"/>
      <w:r>
        <w:t xml:space="preserve"> </w:t>
      </w:r>
      <w:proofErr w:type="spellStart"/>
      <w:r>
        <w:t>dụ</w:t>
      </w:r>
      <w:proofErr w:type="spellEnd"/>
    </w:p>
    <w:tbl>
      <w:tblPr>
        <w:tblStyle w:val="TableGrid"/>
        <w:tblW w:w="0" w:type="auto"/>
        <w:jc w:val="center"/>
        <w:tblLook w:val="04A0" w:firstRow="1" w:lastRow="0" w:firstColumn="1" w:lastColumn="0" w:noHBand="0" w:noVBand="1"/>
      </w:tblPr>
      <w:tblGrid>
        <w:gridCol w:w="3408"/>
        <w:gridCol w:w="3408"/>
        <w:gridCol w:w="3408"/>
      </w:tblGrid>
      <w:tr w:rsidR="00DB4C34" w14:paraId="7888DB2A" w14:textId="77777777" w:rsidTr="00690A8D">
        <w:trPr>
          <w:jc w:val="center"/>
        </w:trPr>
        <w:tc>
          <w:tcPr>
            <w:tcW w:w="3408" w:type="dxa"/>
          </w:tcPr>
          <w:p w14:paraId="5A3DCD34" w14:textId="77777777" w:rsidR="00DB4C34" w:rsidRDefault="00DB4C34" w:rsidP="00690A8D">
            <w:r>
              <w:t>Input</w:t>
            </w:r>
          </w:p>
        </w:tc>
        <w:tc>
          <w:tcPr>
            <w:tcW w:w="3408" w:type="dxa"/>
          </w:tcPr>
          <w:p w14:paraId="0FF63AE1" w14:textId="77777777" w:rsidR="00DB4C34" w:rsidRDefault="00DB4C34" w:rsidP="00690A8D">
            <w:r>
              <w:t>Output</w:t>
            </w:r>
          </w:p>
        </w:tc>
        <w:tc>
          <w:tcPr>
            <w:tcW w:w="3408" w:type="dxa"/>
          </w:tcPr>
          <w:p w14:paraId="743D8E4B" w14:textId="77777777" w:rsidR="00DB4C34" w:rsidRDefault="00DB4C34" w:rsidP="00690A8D">
            <w:proofErr w:type="spellStart"/>
            <w:r>
              <w:t>Giải</w:t>
            </w:r>
            <w:proofErr w:type="spellEnd"/>
            <w:r>
              <w:t xml:space="preserve"> </w:t>
            </w:r>
            <w:proofErr w:type="spellStart"/>
            <w:r>
              <w:t>thích</w:t>
            </w:r>
            <w:proofErr w:type="spellEnd"/>
          </w:p>
        </w:tc>
      </w:tr>
      <w:tr w:rsidR="00DB4C34" w14:paraId="2491E5E4" w14:textId="77777777" w:rsidTr="00690A8D">
        <w:trPr>
          <w:jc w:val="center"/>
        </w:trPr>
        <w:tc>
          <w:tcPr>
            <w:tcW w:w="3408" w:type="dxa"/>
          </w:tcPr>
          <w:p w14:paraId="354CC748" w14:textId="77777777" w:rsidR="00DB4C34" w:rsidRDefault="00DB4C34" w:rsidP="00690A8D">
            <w:r>
              <w:rPr>
                <w:sz w:val="18"/>
              </w:rPr>
              <w:t>5</w:t>
            </w:r>
            <w:r>
              <w:rPr>
                <w:sz w:val="18"/>
              </w:rPr>
              <w:br/>
              <w:t>101 12 2</w:t>
            </w:r>
            <w:r>
              <w:rPr>
                <w:sz w:val="18"/>
              </w:rPr>
              <w:br/>
              <w:t>102 5 3</w:t>
            </w:r>
            <w:r>
              <w:rPr>
                <w:sz w:val="18"/>
              </w:rPr>
              <w:br/>
              <w:t>103 8 3</w:t>
            </w:r>
            <w:r>
              <w:rPr>
                <w:sz w:val="18"/>
              </w:rPr>
              <w:br/>
              <w:t>104 4 2</w:t>
            </w:r>
            <w:r>
              <w:rPr>
                <w:sz w:val="18"/>
              </w:rPr>
              <w:br/>
              <w:t>105 6 3</w:t>
            </w:r>
          </w:p>
        </w:tc>
        <w:tc>
          <w:tcPr>
            <w:tcW w:w="3408" w:type="dxa"/>
          </w:tcPr>
          <w:p w14:paraId="5D85D3B8" w14:textId="77777777" w:rsidR="00DB4C34" w:rsidRDefault="00DB4C34" w:rsidP="00690A8D">
            <w:r>
              <w:rPr>
                <w:sz w:val="18"/>
              </w:rPr>
              <w:t>102 5 3</w:t>
            </w:r>
            <w:r>
              <w:rPr>
                <w:sz w:val="18"/>
              </w:rPr>
              <w:br/>
              <w:t>105 6 3</w:t>
            </w:r>
            <w:r>
              <w:rPr>
                <w:sz w:val="18"/>
              </w:rPr>
              <w:br/>
              <w:t>103 8 3</w:t>
            </w:r>
            <w:r>
              <w:rPr>
                <w:sz w:val="18"/>
              </w:rPr>
              <w:br/>
              <w:t>104 4 2</w:t>
            </w:r>
            <w:r>
              <w:rPr>
                <w:sz w:val="18"/>
              </w:rPr>
              <w:br/>
              <w:t>101 12 2</w:t>
            </w:r>
          </w:p>
        </w:tc>
        <w:tc>
          <w:tcPr>
            <w:tcW w:w="3408" w:type="dxa"/>
          </w:tcPr>
          <w:p w14:paraId="72182D61" w14:textId="77777777" w:rsidR="00DB4C34" w:rsidRPr="00DB4C34" w:rsidRDefault="00DB4C34" w:rsidP="00690A8D">
            <w:pPr>
              <w:rPr>
                <w:szCs w:val="28"/>
              </w:rPr>
            </w:pPr>
            <w:proofErr w:type="spellStart"/>
            <w:r w:rsidRPr="00DB4C34">
              <w:rPr>
                <w:szCs w:val="28"/>
              </w:rPr>
              <w:t>Ưu</w:t>
            </w:r>
            <w:proofErr w:type="spellEnd"/>
            <w:r w:rsidRPr="00DB4C34">
              <w:rPr>
                <w:szCs w:val="28"/>
              </w:rPr>
              <w:t xml:space="preserve"> </w:t>
            </w:r>
            <w:proofErr w:type="spellStart"/>
            <w:r w:rsidRPr="00DB4C34">
              <w:rPr>
                <w:szCs w:val="28"/>
              </w:rPr>
              <w:t>tiên</w:t>
            </w:r>
            <w:proofErr w:type="spellEnd"/>
            <w:r w:rsidRPr="00DB4C34">
              <w:rPr>
                <w:szCs w:val="28"/>
              </w:rPr>
              <w:t xml:space="preserve"> 3 </w:t>
            </w:r>
            <w:proofErr w:type="spellStart"/>
            <w:r w:rsidRPr="00DB4C34">
              <w:rPr>
                <w:szCs w:val="28"/>
              </w:rPr>
              <w:t>trước</w:t>
            </w:r>
            <w:proofErr w:type="spellEnd"/>
            <w:r w:rsidRPr="00DB4C34">
              <w:rPr>
                <w:szCs w:val="28"/>
              </w:rPr>
              <w:t xml:space="preserve"> </w:t>
            </w:r>
            <w:proofErr w:type="spellStart"/>
            <w:r w:rsidRPr="00DB4C34">
              <w:rPr>
                <w:szCs w:val="28"/>
              </w:rPr>
              <w:t>ưu</w:t>
            </w:r>
            <w:proofErr w:type="spellEnd"/>
            <w:r w:rsidRPr="00DB4C34">
              <w:rPr>
                <w:szCs w:val="28"/>
              </w:rPr>
              <w:t xml:space="preserve"> </w:t>
            </w:r>
            <w:proofErr w:type="spellStart"/>
            <w:r w:rsidRPr="00DB4C34">
              <w:rPr>
                <w:szCs w:val="28"/>
              </w:rPr>
              <w:t>tiên</w:t>
            </w:r>
            <w:proofErr w:type="spellEnd"/>
            <w:r w:rsidRPr="00DB4C34">
              <w:rPr>
                <w:szCs w:val="28"/>
              </w:rPr>
              <w:t xml:space="preserve"> 2. Trong </w:t>
            </w:r>
            <w:proofErr w:type="spellStart"/>
            <w:r w:rsidRPr="00DB4C34">
              <w:rPr>
                <w:szCs w:val="28"/>
              </w:rPr>
              <w:t>nhóm</w:t>
            </w:r>
            <w:proofErr w:type="spellEnd"/>
            <w:r w:rsidRPr="00DB4C34">
              <w:rPr>
                <w:szCs w:val="28"/>
              </w:rPr>
              <w:t xml:space="preserve"> </w:t>
            </w:r>
            <w:proofErr w:type="spellStart"/>
            <w:r w:rsidRPr="00DB4C34">
              <w:rPr>
                <w:szCs w:val="28"/>
              </w:rPr>
              <w:t>ưu</w:t>
            </w:r>
            <w:proofErr w:type="spellEnd"/>
            <w:r w:rsidRPr="00DB4C34">
              <w:rPr>
                <w:szCs w:val="28"/>
              </w:rPr>
              <w:t xml:space="preserve"> </w:t>
            </w:r>
            <w:proofErr w:type="spellStart"/>
            <w:r w:rsidRPr="00DB4C34">
              <w:rPr>
                <w:szCs w:val="28"/>
              </w:rPr>
              <w:t>tiên</w:t>
            </w:r>
            <w:proofErr w:type="spellEnd"/>
            <w:r w:rsidRPr="00DB4C34">
              <w:rPr>
                <w:szCs w:val="28"/>
              </w:rPr>
              <w:t xml:space="preserve"> 3, </w:t>
            </w:r>
            <w:proofErr w:type="spellStart"/>
            <w:r w:rsidRPr="00DB4C34">
              <w:rPr>
                <w:szCs w:val="28"/>
              </w:rPr>
              <w:t>khoảng</w:t>
            </w:r>
            <w:proofErr w:type="spellEnd"/>
            <w:r w:rsidRPr="00DB4C34">
              <w:rPr>
                <w:szCs w:val="28"/>
              </w:rPr>
              <w:t xml:space="preserve"> </w:t>
            </w:r>
            <w:proofErr w:type="spellStart"/>
            <w:r w:rsidRPr="00DB4C34">
              <w:rPr>
                <w:szCs w:val="28"/>
              </w:rPr>
              <w:t>cách</w:t>
            </w:r>
            <w:proofErr w:type="spellEnd"/>
            <w:r w:rsidRPr="00DB4C34">
              <w:rPr>
                <w:szCs w:val="28"/>
              </w:rPr>
              <w:t xml:space="preserve"> 5 &lt; 6 &lt; 8. Trong </w:t>
            </w:r>
            <w:proofErr w:type="spellStart"/>
            <w:r w:rsidRPr="00DB4C34">
              <w:rPr>
                <w:szCs w:val="28"/>
              </w:rPr>
              <w:t>nhóm</w:t>
            </w:r>
            <w:proofErr w:type="spellEnd"/>
            <w:r w:rsidRPr="00DB4C34">
              <w:rPr>
                <w:szCs w:val="28"/>
              </w:rPr>
              <w:t xml:space="preserve"> </w:t>
            </w:r>
            <w:proofErr w:type="spellStart"/>
            <w:r w:rsidRPr="00DB4C34">
              <w:rPr>
                <w:szCs w:val="28"/>
              </w:rPr>
              <w:t>ưu</w:t>
            </w:r>
            <w:proofErr w:type="spellEnd"/>
            <w:r w:rsidRPr="00DB4C34">
              <w:rPr>
                <w:szCs w:val="28"/>
              </w:rPr>
              <w:t xml:space="preserve"> </w:t>
            </w:r>
            <w:proofErr w:type="spellStart"/>
            <w:r w:rsidRPr="00DB4C34">
              <w:rPr>
                <w:szCs w:val="28"/>
              </w:rPr>
              <w:t>tiên</w:t>
            </w:r>
            <w:proofErr w:type="spellEnd"/>
            <w:r w:rsidRPr="00DB4C34">
              <w:rPr>
                <w:szCs w:val="28"/>
              </w:rPr>
              <w:t xml:space="preserve"> 2, </w:t>
            </w:r>
            <w:proofErr w:type="spellStart"/>
            <w:r w:rsidRPr="00DB4C34">
              <w:rPr>
                <w:szCs w:val="28"/>
              </w:rPr>
              <w:t>khoảng</w:t>
            </w:r>
            <w:proofErr w:type="spellEnd"/>
            <w:r w:rsidRPr="00DB4C34">
              <w:rPr>
                <w:szCs w:val="28"/>
              </w:rPr>
              <w:t xml:space="preserve"> </w:t>
            </w:r>
            <w:proofErr w:type="spellStart"/>
            <w:r w:rsidRPr="00DB4C34">
              <w:rPr>
                <w:szCs w:val="28"/>
              </w:rPr>
              <w:t>cách</w:t>
            </w:r>
            <w:proofErr w:type="spellEnd"/>
            <w:r w:rsidRPr="00DB4C34">
              <w:rPr>
                <w:szCs w:val="28"/>
              </w:rPr>
              <w:t xml:space="preserve"> 4 &lt; 12.</w:t>
            </w:r>
          </w:p>
        </w:tc>
      </w:tr>
    </w:tbl>
    <w:p w14:paraId="0C2D14DA" w14:textId="77777777" w:rsidR="00DB4C34" w:rsidRDefault="00DB4C34" w:rsidP="00DB4C34">
      <w:pPr>
        <w:pStyle w:val="Heading1"/>
      </w:pPr>
    </w:p>
    <w:p w14:paraId="50B04590" w14:textId="5D3E8808" w:rsidR="00444D38" w:rsidRPr="00444D38" w:rsidRDefault="00444D38" w:rsidP="00444D38">
      <w:pPr>
        <w:rPr>
          <w:b/>
          <w:sz w:val="32"/>
          <w:szCs w:val="32"/>
          <w:lang w:val="pt-BR"/>
        </w:rPr>
      </w:pPr>
    </w:p>
    <w:sectPr w:rsidR="00444D38" w:rsidRPr="00444D38"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8619957">
    <w:abstractNumId w:val="8"/>
  </w:num>
  <w:num w:numId="2" w16cid:durableId="1679043629">
    <w:abstractNumId w:val="6"/>
  </w:num>
  <w:num w:numId="3" w16cid:durableId="1278677210">
    <w:abstractNumId w:val="5"/>
  </w:num>
  <w:num w:numId="4" w16cid:durableId="1315910763">
    <w:abstractNumId w:val="4"/>
  </w:num>
  <w:num w:numId="5" w16cid:durableId="907302650">
    <w:abstractNumId w:val="7"/>
  </w:num>
  <w:num w:numId="6" w16cid:durableId="509872165">
    <w:abstractNumId w:val="3"/>
  </w:num>
  <w:num w:numId="7" w16cid:durableId="1980069522">
    <w:abstractNumId w:val="2"/>
  </w:num>
  <w:num w:numId="8" w16cid:durableId="1735858334">
    <w:abstractNumId w:val="1"/>
  </w:num>
  <w:num w:numId="9" w16cid:durableId="1513493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1B68"/>
    <w:rsid w:val="0044337B"/>
    <w:rsid w:val="00444D38"/>
    <w:rsid w:val="004A78DB"/>
    <w:rsid w:val="004E7DC6"/>
    <w:rsid w:val="00AA1D8D"/>
    <w:rsid w:val="00B47730"/>
    <w:rsid w:val="00C91DC9"/>
    <w:rsid w:val="00CB0664"/>
    <w:rsid w:val="00DB4C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9E9DD"/>
  <w14:defaultImageDpi w14:val="300"/>
  <w15:docId w15:val="{CDC01B46-8170-4170-AA5E-38781F97D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1172</Words>
  <Characters>6687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Anh Trần</cp:lastModifiedBy>
  <cp:revision>4</cp:revision>
  <dcterms:created xsi:type="dcterms:W3CDTF">2013-12-23T23:15:00Z</dcterms:created>
  <dcterms:modified xsi:type="dcterms:W3CDTF">2026-08-16T14:32:00Z</dcterms:modified>
  <cp:category/>
</cp:coreProperties>
</file>