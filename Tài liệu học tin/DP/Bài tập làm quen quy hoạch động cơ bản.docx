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EB65DE" w14:textId="5910EA59" w:rsidR="00362C69" w:rsidRDefault="00000000">
      <w:pPr>
        <w:spacing w:after="80"/>
      </w:pPr>
      <w:r>
        <w:rPr>
          <w:rFonts w:ascii="Arial" w:hAnsi="Arial"/>
          <w:b/>
          <w:color w:val="1E3A8A"/>
          <w:sz w:val="44"/>
        </w:rPr>
        <w:t>5 BÀI TẬP QUY HOẠCH ĐỘNG (DP)</w:t>
      </w:r>
    </w:p>
    <w:p w14:paraId="2A8D3F96" w14:textId="4935C8B1" w:rsidR="00362C69" w:rsidRDefault="00000000" w:rsidP="00D534B5">
      <w:pPr>
        <w:spacing w:after="320"/>
      </w:pPr>
      <w:r>
        <w:rPr>
          <w:rFonts w:ascii="Arial" w:hAnsi="Arial"/>
          <w:i/>
          <w:color w:val="4B5563"/>
          <w:sz w:val="24"/>
        </w:rPr>
        <w:t xml:space="preserve">Làm </w:t>
      </w:r>
      <w:proofErr w:type="spellStart"/>
      <w:r>
        <w:rPr>
          <w:rFonts w:ascii="Arial" w:hAnsi="Arial"/>
          <w:i/>
          <w:color w:val="4B5563"/>
          <w:sz w:val="24"/>
        </w:rPr>
        <w:t>quen</w:t>
      </w:r>
      <w:proofErr w:type="spellEnd"/>
      <w:r>
        <w:rPr>
          <w:rFonts w:ascii="Arial" w:hAnsi="Arial"/>
          <w:i/>
          <w:color w:val="4B5563"/>
          <w:sz w:val="24"/>
        </w:rPr>
        <w:t xml:space="preserve"> </w:t>
      </w:r>
      <w:proofErr w:type="spellStart"/>
      <w:r>
        <w:rPr>
          <w:rFonts w:ascii="Arial" w:hAnsi="Arial"/>
          <w:i/>
          <w:color w:val="4B5563"/>
          <w:sz w:val="24"/>
        </w:rPr>
        <w:t>với</w:t>
      </w:r>
      <w:proofErr w:type="spellEnd"/>
      <w:r>
        <w:rPr>
          <w:rFonts w:ascii="Arial" w:hAnsi="Arial"/>
          <w:i/>
          <w:color w:val="4B5563"/>
          <w:sz w:val="24"/>
        </w:rPr>
        <w:t xml:space="preserve"> Dynamic Programming </w:t>
      </w:r>
    </w:p>
    <w:p w14:paraId="07CD2EF1" w14:textId="77777777" w:rsidR="00362C69" w:rsidRDefault="00000000">
      <w:pPr>
        <w:spacing w:before="240" w:after="120"/>
      </w:pPr>
      <w:r>
        <w:rPr>
          <w:rFonts w:ascii="Arial" w:hAnsi="Arial"/>
          <w:b/>
          <w:color w:val="1E3A8A"/>
          <w:sz w:val="28"/>
        </w:rPr>
        <w:t>1. Tổng quan danh sách bài tập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708"/>
        <w:gridCol w:w="2440"/>
        <w:gridCol w:w="1631"/>
        <w:gridCol w:w="2929"/>
        <w:gridCol w:w="2428"/>
      </w:tblGrid>
      <w:tr w:rsidR="00362C69" w14:paraId="4DEA4E1E" w14:textId="77777777">
        <w:trPr>
          <w:cantSplit/>
          <w:tblHeader/>
          <w:jc w:val="center"/>
        </w:trPr>
        <w:tc>
          <w:tcPr>
            <w:tcW w:w="720" w:type="dxa"/>
            <w:shd w:val="clear" w:color="auto" w:fill="1E3A8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8E9809" w14:textId="77777777" w:rsidR="00362C69" w:rsidRDefault="00000000">
            <w:pPr>
              <w:spacing w:before="40" w:after="40"/>
            </w:pPr>
            <w:r>
              <w:rPr>
                <w:b/>
                <w:color w:val="FFFFFF"/>
              </w:rPr>
              <w:t>STT</w:t>
            </w:r>
          </w:p>
        </w:tc>
        <w:tc>
          <w:tcPr>
            <w:tcW w:w="2592" w:type="dxa"/>
            <w:shd w:val="clear" w:color="auto" w:fill="1E3A8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6B6BDC" w14:textId="77777777" w:rsidR="00362C69" w:rsidRDefault="00000000">
            <w:pPr>
              <w:spacing w:before="40" w:after="40"/>
            </w:pPr>
            <w:r>
              <w:rPr>
                <w:b/>
                <w:color w:val="FFFFFF"/>
              </w:rPr>
              <w:t>Tên bài tập</w:t>
            </w:r>
          </w:p>
        </w:tc>
        <w:tc>
          <w:tcPr>
            <w:tcW w:w="1728" w:type="dxa"/>
            <w:shd w:val="clear" w:color="auto" w:fill="1E3A8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15A18C" w14:textId="77777777" w:rsidR="00362C69" w:rsidRDefault="00000000">
            <w:pPr>
              <w:spacing w:before="40" w:after="40"/>
            </w:pPr>
            <w:r>
              <w:rPr>
                <w:b/>
                <w:color w:val="FFFFFF"/>
              </w:rPr>
              <w:t>Độ khó</w:t>
            </w:r>
          </w:p>
        </w:tc>
        <w:tc>
          <w:tcPr>
            <w:tcW w:w="3168" w:type="dxa"/>
            <w:shd w:val="clear" w:color="auto" w:fill="1E3A8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E374C4" w14:textId="77777777" w:rsidR="00362C69" w:rsidRDefault="00000000">
            <w:pPr>
              <w:spacing w:before="40" w:after="40"/>
            </w:pPr>
            <w:r>
              <w:rPr>
                <w:b/>
                <w:color w:val="FFFFFF"/>
              </w:rPr>
              <w:t>Chủ đề chính</w:t>
            </w:r>
          </w:p>
        </w:tc>
        <w:tc>
          <w:tcPr>
            <w:tcW w:w="2592" w:type="dxa"/>
            <w:shd w:val="clear" w:color="auto" w:fill="1E3A8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035540" w14:textId="77777777" w:rsidR="00362C69" w:rsidRDefault="00000000">
            <w:pPr>
              <w:spacing w:before="40" w:after="40"/>
            </w:pPr>
            <w:r>
              <w:rPr>
                <w:b/>
                <w:color w:val="FFFFFF"/>
              </w:rPr>
              <w:t>Tối ưu</w:t>
            </w:r>
          </w:p>
        </w:tc>
      </w:tr>
      <w:tr w:rsidR="00362C69" w:rsidRPr="00D534B5" w14:paraId="2914B40C" w14:textId="77777777">
        <w:trPr>
          <w:cantSplit/>
          <w:jc w:val="center"/>
        </w:trPr>
        <w:tc>
          <w:tcPr>
            <w:tcW w:w="720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C3B4E2" w14:textId="77777777" w:rsidR="00362C69" w:rsidRDefault="00000000">
            <w:pPr>
              <w:spacing w:before="40" w:after="40"/>
            </w:pPr>
            <w:r>
              <w:rPr>
                <w:color w:val="334155"/>
              </w:rPr>
              <w:t>1</w:t>
            </w:r>
          </w:p>
        </w:tc>
        <w:tc>
          <w:tcPr>
            <w:tcW w:w="2592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FF0FBA" w14:textId="77777777" w:rsidR="00362C69" w:rsidRDefault="00000000">
            <w:pPr>
              <w:spacing w:before="40" w:after="40"/>
            </w:pPr>
            <w:r>
              <w:rPr>
                <w:color w:val="334155"/>
              </w:rPr>
              <w:t>Fibonacci</w:t>
            </w:r>
          </w:p>
        </w:tc>
        <w:tc>
          <w:tcPr>
            <w:tcW w:w="1728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0B334D" w14:textId="77777777" w:rsidR="00362C69" w:rsidRDefault="00000000">
            <w:pPr>
              <w:spacing w:before="40" w:after="40"/>
            </w:pPr>
            <w:r>
              <w:rPr>
                <w:color w:val="334155"/>
              </w:rPr>
              <w:t>🟢 Dễ</w:t>
            </w:r>
          </w:p>
        </w:tc>
        <w:tc>
          <w:tcPr>
            <w:tcW w:w="3168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BBFDEC" w14:textId="77777777" w:rsidR="00362C69" w:rsidRDefault="00000000">
            <w:pPr>
              <w:spacing w:before="40" w:after="40"/>
            </w:pPr>
            <w:r>
              <w:rPr>
                <w:color w:val="334155"/>
              </w:rPr>
              <w:t>DP Cơ bản / Mảng 1D</w:t>
            </w:r>
          </w:p>
        </w:tc>
        <w:tc>
          <w:tcPr>
            <w:tcW w:w="2592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08FE68" w14:textId="77777777" w:rsidR="00362C69" w:rsidRPr="00D534B5" w:rsidRDefault="00000000">
            <w:pPr>
              <w:spacing w:before="40" w:after="40"/>
              <w:rPr>
                <w:lang w:val="pt-BR"/>
              </w:rPr>
            </w:pPr>
            <w:r w:rsidRPr="00D534B5">
              <w:rPr>
                <w:color w:val="334155"/>
                <w:lang w:val="pt-BR"/>
              </w:rPr>
              <w:t>O(N) time, O(1) space</w:t>
            </w:r>
          </w:p>
        </w:tc>
      </w:tr>
      <w:tr w:rsidR="00362C69" w:rsidRPr="00D534B5" w14:paraId="67979B6B" w14:textId="77777777">
        <w:trPr>
          <w:cantSplit/>
          <w:jc w:val="center"/>
        </w:trPr>
        <w:tc>
          <w:tcPr>
            <w:tcW w:w="72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4C0927" w14:textId="77777777" w:rsidR="00362C69" w:rsidRDefault="00000000">
            <w:pPr>
              <w:spacing w:before="40" w:after="40"/>
            </w:pPr>
            <w:r>
              <w:rPr>
                <w:color w:val="334155"/>
              </w:rPr>
              <w:t>2</w:t>
            </w:r>
          </w:p>
        </w:tc>
        <w:tc>
          <w:tcPr>
            <w:tcW w:w="259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07DA02" w14:textId="77777777" w:rsidR="00362C69" w:rsidRDefault="00000000">
            <w:pPr>
              <w:spacing w:before="40" w:after="40"/>
            </w:pPr>
            <w:r>
              <w:rPr>
                <w:color w:val="334155"/>
              </w:rPr>
              <w:t>Leo cầu thang</w:t>
            </w:r>
          </w:p>
        </w:tc>
        <w:tc>
          <w:tcPr>
            <w:tcW w:w="172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436B73" w14:textId="77777777" w:rsidR="00362C69" w:rsidRDefault="00000000">
            <w:pPr>
              <w:spacing w:before="40" w:after="40"/>
            </w:pPr>
            <w:r>
              <w:rPr>
                <w:color w:val="334155"/>
              </w:rPr>
              <w:t>🟢 Dễ</w:t>
            </w:r>
          </w:p>
        </w:tc>
        <w:tc>
          <w:tcPr>
            <w:tcW w:w="316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7DE3D5" w14:textId="77777777" w:rsidR="00362C69" w:rsidRDefault="00000000">
            <w:pPr>
              <w:spacing w:before="40" w:after="40"/>
            </w:pPr>
            <w:r>
              <w:rPr>
                <w:color w:val="334155"/>
              </w:rPr>
              <w:t>DP Đếm số cách / Quy tắc cộng</w:t>
            </w:r>
          </w:p>
        </w:tc>
        <w:tc>
          <w:tcPr>
            <w:tcW w:w="259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9A4009" w14:textId="77777777" w:rsidR="00362C69" w:rsidRPr="00D534B5" w:rsidRDefault="00000000">
            <w:pPr>
              <w:spacing w:before="40" w:after="40"/>
              <w:rPr>
                <w:lang w:val="pt-BR"/>
              </w:rPr>
            </w:pPr>
            <w:r w:rsidRPr="00D534B5">
              <w:rPr>
                <w:color w:val="334155"/>
                <w:lang w:val="pt-BR"/>
              </w:rPr>
              <w:t>O(N) time, O(1) space</w:t>
            </w:r>
          </w:p>
        </w:tc>
      </w:tr>
      <w:tr w:rsidR="00362C69" w14:paraId="66B21BFB" w14:textId="77777777">
        <w:trPr>
          <w:cantSplit/>
          <w:jc w:val="center"/>
        </w:trPr>
        <w:tc>
          <w:tcPr>
            <w:tcW w:w="720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324557" w14:textId="77777777" w:rsidR="00362C69" w:rsidRDefault="00000000">
            <w:pPr>
              <w:spacing w:before="40" w:after="40"/>
            </w:pPr>
            <w:r>
              <w:rPr>
                <w:color w:val="334155"/>
              </w:rPr>
              <w:t>3</w:t>
            </w:r>
          </w:p>
        </w:tc>
        <w:tc>
          <w:tcPr>
            <w:tcW w:w="2592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9B02E8" w14:textId="77777777" w:rsidR="00362C69" w:rsidRDefault="00000000">
            <w:pPr>
              <w:spacing w:before="40" w:after="40"/>
            </w:pPr>
            <w:r>
              <w:rPr>
                <w:color w:val="334155"/>
              </w:rPr>
              <w:t>Grid DP</w:t>
            </w:r>
          </w:p>
        </w:tc>
        <w:tc>
          <w:tcPr>
            <w:tcW w:w="1728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CB5220" w14:textId="77777777" w:rsidR="00362C69" w:rsidRDefault="00000000">
            <w:pPr>
              <w:spacing w:before="40" w:after="40"/>
            </w:pPr>
            <w:r>
              <w:rPr>
                <w:color w:val="334155"/>
              </w:rPr>
              <w:t>🟢 Dễ</w:t>
            </w:r>
          </w:p>
        </w:tc>
        <w:tc>
          <w:tcPr>
            <w:tcW w:w="3168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1A7948" w14:textId="77777777" w:rsidR="00362C69" w:rsidRDefault="00000000">
            <w:pPr>
              <w:spacing w:before="40" w:after="40"/>
            </w:pPr>
            <w:r>
              <w:rPr>
                <w:color w:val="334155"/>
              </w:rPr>
              <w:t>DP Bảng 2D / Tối ưu lưới</w:t>
            </w:r>
          </w:p>
        </w:tc>
        <w:tc>
          <w:tcPr>
            <w:tcW w:w="2592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AB88F7" w14:textId="77777777" w:rsidR="00362C69" w:rsidRDefault="00000000">
            <w:pPr>
              <w:spacing w:before="40" w:after="40"/>
            </w:pPr>
            <w:r>
              <w:rPr>
                <w:color w:val="334155"/>
              </w:rPr>
              <w:t>O(M×N) time &amp; space</w:t>
            </w:r>
          </w:p>
        </w:tc>
      </w:tr>
      <w:tr w:rsidR="00362C69" w14:paraId="329FDDDB" w14:textId="77777777">
        <w:trPr>
          <w:cantSplit/>
          <w:jc w:val="center"/>
        </w:trPr>
        <w:tc>
          <w:tcPr>
            <w:tcW w:w="72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E86B7C" w14:textId="77777777" w:rsidR="00362C69" w:rsidRDefault="00000000">
            <w:pPr>
              <w:spacing w:before="40" w:after="40"/>
            </w:pPr>
            <w:r>
              <w:rPr>
                <w:color w:val="334155"/>
              </w:rPr>
              <w:t>4</w:t>
            </w:r>
          </w:p>
        </w:tc>
        <w:tc>
          <w:tcPr>
            <w:tcW w:w="259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706530" w14:textId="77777777" w:rsidR="00362C69" w:rsidRDefault="00000000">
            <w:pPr>
              <w:spacing w:before="40" w:after="40"/>
            </w:pPr>
            <w:r>
              <w:rPr>
                <w:color w:val="334155"/>
              </w:rPr>
              <w:t>Knapsack 0/1</w:t>
            </w:r>
          </w:p>
        </w:tc>
        <w:tc>
          <w:tcPr>
            <w:tcW w:w="172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E6C6EB" w14:textId="77777777" w:rsidR="00362C69" w:rsidRDefault="00000000">
            <w:pPr>
              <w:spacing w:before="40" w:after="40"/>
            </w:pPr>
            <w:r>
              <w:rPr>
                <w:color w:val="334155"/>
              </w:rPr>
              <w:t>🟡 Trung bình</w:t>
            </w:r>
          </w:p>
        </w:tc>
        <w:tc>
          <w:tcPr>
            <w:tcW w:w="316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69EF19" w14:textId="77777777" w:rsidR="00362C69" w:rsidRDefault="00000000">
            <w:pPr>
              <w:spacing w:before="40" w:after="40"/>
            </w:pPr>
            <w:r>
              <w:rPr>
                <w:color w:val="334155"/>
              </w:rPr>
              <w:t>DP Chọn / Không chọn (0/1)</w:t>
            </w:r>
          </w:p>
        </w:tc>
        <w:tc>
          <w:tcPr>
            <w:tcW w:w="259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068818" w14:textId="77777777" w:rsidR="00362C69" w:rsidRDefault="00000000">
            <w:pPr>
              <w:spacing w:before="40" w:after="40"/>
            </w:pPr>
            <w:r>
              <w:rPr>
                <w:color w:val="334155"/>
              </w:rPr>
              <w:t>O(N×W) time &amp; space</w:t>
            </w:r>
          </w:p>
        </w:tc>
      </w:tr>
      <w:tr w:rsidR="00362C69" w:rsidRPr="00D534B5" w14:paraId="26DF9729" w14:textId="77777777">
        <w:trPr>
          <w:cantSplit/>
          <w:jc w:val="center"/>
        </w:trPr>
        <w:tc>
          <w:tcPr>
            <w:tcW w:w="720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0EEBEE" w14:textId="77777777" w:rsidR="00362C69" w:rsidRDefault="00000000">
            <w:pPr>
              <w:spacing w:before="40" w:after="40"/>
            </w:pPr>
            <w:r>
              <w:rPr>
                <w:color w:val="334155"/>
              </w:rPr>
              <w:t>5</w:t>
            </w:r>
          </w:p>
        </w:tc>
        <w:tc>
          <w:tcPr>
            <w:tcW w:w="2592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7DED57" w14:textId="77777777" w:rsidR="00362C69" w:rsidRDefault="00000000">
            <w:pPr>
              <w:spacing w:before="40" w:after="40"/>
            </w:pPr>
            <w:r>
              <w:rPr>
                <w:color w:val="334155"/>
              </w:rPr>
              <w:t>Nén DP 2D → 1D</w:t>
            </w:r>
          </w:p>
        </w:tc>
        <w:tc>
          <w:tcPr>
            <w:tcW w:w="1728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070151" w14:textId="77777777" w:rsidR="00362C69" w:rsidRDefault="00000000">
            <w:pPr>
              <w:spacing w:before="40" w:after="40"/>
            </w:pPr>
            <w:r>
              <w:rPr>
                <w:color w:val="334155"/>
              </w:rPr>
              <w:t>🟡 Trung bình</w:t>
            </w:r>
          </w:p>
        </w:tc>
        <w:tc>
          <w:tcPr>
            <w:tcW w:w="3168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CA4AAD" w14:textId="77777777" w:rsidR="00362C69" w:rsidRDefault="00000000">
            <w:pPr>
              <w:spacing w:before="40" w:after="40"/>
            </w:pPr>
            <w:r>
              <w:rPr>
                <w:color w:val="334155"/>
              </w:rPr>
              <w:t>Tối ưu bộ nhớ (Space Opt)</w:t>
            </w:r>
          </w:p>
        </w:tc>
        <w:tc>
          <w:tcPr>
            <w:tcW w:w="2592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9FCF46" w14:textId="77777777" w:rsidR="00362C69" w:rsidRPr="00D534B5" w:rsidRDefault="00000000">
            <w:pPr>
              <w:spacing w:before="40" w:after="40"/>
              <w:rPr>
                <w:lang w:val="pt-BR"/>
              </w:rPr>
            </w:pPr>
            <w:r w:rsidRPr="00D534B5">
              <w:rPr>
                <w:color w:val="334155"/>
                <w:lang w:val="pt-BR"/>
              </w:rPr>
              <w:t>O(N×W) time, O(W) space</w:t>
            </w:r>
          </w:p>
        </w:tc>
      </w:tr>
    </w:tbl>
    <w:p w14:paraId="6AB6B491" w14:textId="77777777" w:rsidR="00362C69" w:rsidRPr="00D534B5" w:rsidRDefault="00362C69">
      <w:pPr>
        <w:spacing w:after="240"/>
        <w:rPr>
          <w:lang w:val="pt-BR"/>
        </w:rPr>
      </w:pPr>
    </w:p>
    <w:p w14:paraId="7E3A131C" w14:textId="77777777" w:rsidR="00362C69" w:rsidRPr="00D534B5" w:rsidRDefault="00000000">
      <w:pPr>
        <w:spacing w:before="320" w:after="120"/>
        <w:rPr>
          <w:lang w:val="pt-BR"/>
        </w:rPr>
      </w:pPr>
      <w:r w:rsidRPr="00D534B5">
        <w:rPr>
          <w:rFonts w:ascii="Arial" w:hAnsi="Arial"/>
          <w:b/>
          <w:color w:val="1E3A8A"/>
          <w:sz w:val="28"/>
          <w:lang w:val="pt-BR"/>
        </w:rPr>
        <w:t xml:space="preserve">Bài 1: Số Fibonacci thứ N </w:t>
      </w:r>
      <w:r w:rsidRPr="00D534B5">
        <w:rPr>
          <w:rFonts w:ascii="Arial" w:hAnsi="Arial"/>
          <w:b/>
          <w:color w:val="166534"/>
          <w:lang w:val="pt-BR"/>
        </w:rPr>
        <w:t>[</w:t>
      </w:r>
      <w:r>
        <w:rPr>
          <w:rFonts w:ascii="Arial" w:hAnsi="Arial"/>
          <w:b/>
          <w:color w:val="166534"/>
        </w:rPr>
        <w:t>🟢</w:t>
      </w:r>
      <w:r w:rsidRPr="00D534B5">
        <w:rPr>
          <w:rFonts w:ascii="Arial" w:hAnsi="Arial"/>
          <w:b/>
          <w:color w:val="166534"/>
          <w:lang w:val="pt-BR"/>
        </w:rPr>
        <w:t xml:space="preserve"> Dễ]</w:t>
      </w:r>
    </w:p>
    <w:p w14:paraId="14FC23B8" w14:textId="77777777" w:rsidR="00362C69" w:rsidRPr="00D534B5" w:rsidRDefault="00000000">
      <w:pPr>
        <w:spacing w:after="80"/>
        <w:rPr>
          <w:lang w:val="pt-BR"/>
        </w:rPr>
      </w:pPr>
      <w:r w:rsidRPr="00D534B5">
        <w:rPr>
          <w:b/>
          <w:color w:val="1E3A8A"/>
          <w:lang w:val="pt-BR"/>
        </w:rPr>
        <w:t>Mô tả bài toán:</w:t>
      </w:r>
      <w:r w:rsidRPr="00D534B5">
        <w:rPr>
          <w:b/>
          <w:color w:val="1E3A8A"/>
          <w:lang w:val="pt-BR"/>
        </w:rPr>
        <w:br/>
      </w:r>
      <w:r w:rsidRPr="00D534B5">
        <w:rPr>
          <w:lang w:val="pt-BR"/>
        </w:rPr>
        <w:t>Dãy số Fibonacci được định nghĩa: F(0) = 0, F(1) = 1, F(n) = F(n-1) + F(n-2) với n ≥ 2.</w:t>
      </w:r>
      <w:r w:rsidRPr="00D534B5">
        <w:rPr>
          <w:lang w:val="pt-BR"/>
        </w:rPr>
        <w:br/>
        <w:t>Cho số nguyên dương N. Hãy tính và in ra giá trị của F(N) modulo 10^9 + 7.</w:t>
      </w:r>
    </w:p>
    <w:p w14:paraId="27F2F7C7" w14:textId="77777777" w:rsidR="00362C69" w:rsidRPr="00D534B5" w:rsidRDefault="00000000">
      <w:pPr>
        <w:spacing w:after="80"/>
        <w:rPr>
          <w:lang w:val="pt-BR"/>
        </w:rPr>
      </w:pPr>
      <w:r w:rsidRPr="00D534B5">
        <w:rPr>
          <w:b/>
          <w:color w:val="1E3A8A"/>
          <w:lang w:val="pt-BR"/>
        </w:rPr>
        <w:t>Đầu vào (Input):</w:t>
      </w:r>
      <w:r w:rsidRPr="00D534B5">
        <w:rPr>
          <w:b/>
          <w:color w:val="1E3A8A"/>
          <w:lang w:val="pt-BR"/>
        </w:rPr>
        <w:br/>
      </w:r>
      <w:r w:rsidRPr="00D534B5">
        <w:rPr>
          <w:lang w:val="pt-BR"/>
        </w:rPr>
        <w:t>Một dòng duy nhất chứa số nguyên N (0 ≤ N ≤ 10^6).</w:t>
      </w:r>
    </w:p>
    <w:p w14:paraId="2F184E08" w14:textId="77777777" w:rsidR="00362C69" w:rsidRPr="00D534B5" w:rsidRDefault="00000000">
      <w:pPr>
        <w:spacing w:after="120"/>
        <w:rPr>
          <w:lang w:val="pt-BR"/>
        </w:rPr>
      </w:pPr>
      <w:r w:rsidRPr="00D534B5">
        <w:rPr>
          <w:b/>
          <w:color w:val="1E3A8A"/>
          <w:lang w:val="pt-BR"/>
        </w:rPr>
        <w:t>Đầu ra (Output):</w:t>
      </w:r>
      <w:r w:rsidRPr="00D534B5">
        <w:rPr>
          <w:b/>
          <w:color w:val="1E3A8A"/>
          <w:lang w:val="pt-BR"/>
        </w:rPr>
        <w:br/>
      </w:r>
      <w:r w:rsidRPr="00D534B5">
        <w:rPr>
          <w:lang w:val="pt-BR"/>
        </w:rPr>
        <w:t>In ra một số nguyên là kết quả của F(N) % (10^9 + 7).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592"/>
        <w:gridCol w:w="2592"/>
        <w:gridCol w:w="4176"/>
      </w:tblGrid>
      <w:tr w:rsidR="00362C69" w14:paraId="5D855AD7" w14:textId="77777777">
        <w:trPr>
          <w:jc w:val="center"/>
        </w:trPr>
        <w:tc>
          <w:tcPr>
            <w:tcW w:w="2592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2766059" w14:textId="77777777" w:rsidR="00362C69" w:rsidRDefault="00000000">
            <w:pPr>
              <w:spacing w:before="40" w:after="40"/>
            </w:pPr>
            <w:r>
              <w:rPr>
                <w:b/>
                <w:color w:val="334155"/>
              </w:rPr>
              <w:t xml:space="preserve">Input </w:t>
            </w:r>
            <w:proofErr w:type="spellStart"/>
            <w:r>
              <w:rPr>
                <w:b/>
                <w:color w:val="334155"/>
              </w:rPr>
              <w:t>mẫu</w:t>
            </w:r>
            <w:proofErr w:type="spellEnd"/>
          </w:p>
        </w:tc>
        <w:tc>
          <w:tcPr>
            <w:tcW w:w="2592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25B0F33" w14:textId="77777777" w:rsidR="00362C69" w:rsidRDefault="00000000">
            <w:pPr>
              <w:spacing w:before="40" w:after="40"/>
            </w:pPr>
            <w:r>
              <w:rPr>
                <w:b/>
                <w:color w:val="334155"/>
              </w:rPr>
              <w:t>Output mẫu</w:t>
            </w:r>
          </w:p>
        </w:tc>
        <w:tc>
          <w:tcPr>
            <w:tcW w:w="4176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A62DB57" w14:textId="77777777" w:rsidR="00362C69" w:rsidRDefault="00000000">
            <w:pPr>
              <w:spacing w:before="40" w:after="40"/>
            </w:pPr>
            <w:r>
              <w:rPr>
                <w:b/>
                <w:color w:val="334155"/>
              </w:rPr>
              <w:t>Giải thích</w:t>
            </w:r>
          </w:p>
        </w:tc>
      </w:tr>
      <w:tr w:rsidR="00362C69" w14:paraId="3AA99A89" w14:textId="77777777">
        <w:trPr>
          <w:jc w:val="center"/>
        </w:trPr>
        <w:tc>
          <w:tcPr>
            <w:tcW w:w="2592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FFAD9D2" w14:textId="77777777" w:rsidR="00362C69" w:rsidRDefault="00000000">
            <w:pPr>
              <w:spacing w:before="40" w:after="40"/>
            </w:pPr>
            <w:r>
              <w:rPr>
                <w:rFonts w:ascii="Consolas" w:hAnsi="Consolas"/>
                <w:color w:val="0F172A"/>
                <w:sz w:val="19"/>
              </w:rPr>
              <w:t>6</w:t>
            </w:r>
          </w:p>
        </w:tc>
        <w:tc>
          <w:tcPr>
            <w:tcW w:w="2592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58346D3" w14:textId="77777777" w:rsidR="00362C69" w:rsidRDefault="00000000">
            <w:pPr>
              <w:spacing w:before="40" w:after="40"/>
            </w:pPr>
            <w:r>
              <w:rPr>
                <w:rFonts w:ascii="Consolas" w:hAnsi="Consolas"/>
                <w:color w:val="0F172A"/>
                <w:sz w:val="19"/>
              </w:rPr>
              <w:t>8</w:t>
            </w:r>
          </w:p>
        </w:tc>
        <w:tc>
          <w:tcPr>
            <w:tcW w:w="4176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840D7F6" w14:textId="77777777" w:rsidR="00362C69" w:rsidRDefault="00000000">
            <w:pPr>
              <w:spacing w:before="40" w:after="40"/>
            </w:pPr>
            <w:r>
              <w:rPr>
                <w:color w:val="0F172A"/>
              </w:rPr>
              <w:t>F(0)=0, F(1)=1, F(2)=1, F(3)=2, F(4)=3, F(5)=5, F(6)=8.</w:t>
            </w:r>
          </w:p>
        </w:tc>
      </w:tr>
    </w:tbl>
    <w:p w14:paraId="172C4C97" w14:textId="77777777" w:rsidR="00362C69" w:rsidRDefault="00000000">
      <w:pPr>
        <w:spacing w:before="320" w:after="120"/>
      </w:pPr>
      <w:proofErr w:type="spellStart"/>
      <w:r>
        <w:rPr>
          <w:rFonts w:ascii="Arial" w:hAnsi="Arial"/>
          <w:b/>
          <w:color w:val="1E3A8A"/>
          <w:sz w:val="28"/>
        </w:rPr>
        <w:t>Bài</w:t>
      </w:r>
      <w:proofErr w:type="spellEnd"/>
      <w:r>
        <w:rPr>
          <w:rFonts w:ascii="Arial" w:hAnsi="Arial"/>
          <w:b/>
          <w:color w:val="1E3A8A"/>
          <w:sz w:val="28"/>
        </w:rPr>
        <w:t xml:space="preserve"> 2: Leo cầu thang (Climbing Stairs) </w:t>
      </w:r>
      <w:r>
        <w:rPr>
          <w:rFonts w:ascii="Arial" w:hAnsi="Arial"/>
          <w:b/>
          <w:color w:val="166534"/>
        </w:rPr>
        <w:t>[🟢 Dễ]</w:t>
      </w:r>
    </w:p>
    <w:p w14:paraId="1982ECBD" w14:textId="77777777" w:rsidR="00362C69" w:rsidRDefault="00000000">
      <w:pPr>
        <w:spacing w:after="80"/>
      </w:pPr>
      <w:r>
        <w:rPr>
          <w:b/>
          <w:color w:val="1E3A8A"/>
        </w:rPr>
        <w:t>Mô tả bài toán:</w:t>
      </w:r>
      <w:r>
        <w:rPr>
          <w:b/>
          <w:color w:val="1E3A8A"/>
        </w:rPr>
        <w:br/>
      </w:r>
      <w:r>
        <w:t>Bạn đang đứng ở chân một cầu thang có N bậc (đánh số từ 1 đến N). Mỗi bước bạn có thể bước lên 1 bậc hoặc 2 bậc. Hỏi có bao nhiêu cách khác nhau để leo lên đến đỉnh (bậc thứ N)?</w:t>
      </w:r>
    </w:p>
    <w:p w14:paraId="4EC0C4C2" w14:textId="77777777" w:rsidR="00362C69" w:rsidRDefault="00000000">
      <w:pPr>
        <w:spacing w:after="80"/>
      </w:pPr>
      <w:r>
        <w:rPr>
          <w:b/>
          <w:color w:val="1E3A8A"/>
        </w:rPr>
        <w:t>Đầu vào (Input):</w:t>
      </w:r>
      <w:r>
        <w:rPr>
          <w:b/>
          <w:color w:val="1E3A8A"/>
        </w:rPr>
        <w:br/>
      </w:r>
      <w:r>
        <w:t>Một số nguyên N (1 ≤ N ≤ 90).</w:t>
      </w:r>
    </w:p>
    <w:p w14:paraId="544925DC" w14:textId="77777777" w:rsidR="00362C69" w:rsidRDefault="00000000">
      <w:pPr>
        <w:spacing w:after="120"/>
      </w:pPr>
      <w:r>
        <w:rPr>
          <w:b/>
          <w:color w:val="1E3A8A"/>
        </w:rPr>
        <w:t>Đầu ra (Output):</w:t>
      </w:r>
      <w:r>
        <w:rPr>
          <w:b/>
          <w:color w:val="1E3A8A"/>
        </w:rPr>
        <w:br/>
      </w:r>
      <w:r>
        <w:t>Số lượng cách leo lên đỉnh cầu thang.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592"/>
        <w:gridCol w:w="2592"/>
        <w:gridCol w:w="4176"/>
      </w:tblGrid>
      <w:tr w:rsidR="00362C69" w14:paraId="11268923" w14:textId="77777777">
        <w:trPr>
          <w:jc w:val="center"/>
        </w:trPr>
        <w:tc>
          <w:tcPr>
            <w:tcW w:w="2592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53E4B88" w14:textId="77777777" w:rsidR="00362C69" w:rsidRDefault="00000000">
            <w:pPr>
              <w:spacing w:before="40" w:after="40"/>
            </w:pPr>
            <w:r>
              <w:rPr>
                <w:b/>
                <w:color w:val="334155"/>
              </w:rPr>
              <w:lastRenderedPageBreak/>
              <w:t>Input mẫu</w:t>
            </w:r>
          </w:p>
        </w:tc>
        <w:tc>
          <w:tcPr>
            <w:tcW w:w="2592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1E45562" w14:textId="77777777" w:rsidR="00362C69" w:rsidRDefault="00000000">
            <w:pPr>
              <w:spacing w:before="40" w:after="40"/>
            </w:pPr>
            <w:r>
              <w:rPr>
                <w:b/>
                <w:color w:val="334155"/>
              </w:rPr>
              <w:t>Output mẫu</w:t>
            </w:r>
          </w:p>
        </w:tc>
        <w:tc>
          <w:tcPr>
            <w:tcW w:w="4176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FAC542F" w14:textId="77777777" w:rsidR="00362C69" w:rsidRDefault="00000000">
            <w:pPr>
              <w:spacing w:before="40" w:after="40"/>
            </w:pPr>
            <w:r>
              <w:rPr>
                <w:b/>
                <w:color w:val="334155"/>
              </w:rPr>
              <w:t>Giải thích</w:t>
            </w:r>
          </w:p>
        </w:tc>
      </w:tr>
      <w:tr w:rsidR="00362C69" w14:paraId="3C9C2C9C" w14:textId="77777777">
        <w:trPr>
          <w:jc w:val="center"/>
        </w:trPr>
        <w:tc>
          <w:tcPr>
            <w:tcW w:w="2592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E67B326" w14:textId="77777777" w:rsidR="00362C69" w:rsidRDefault="00000000">
            <w:pPr>
              <w:spacing w:before="40" w:after="40"/>
            </w:pPr>
            <w:r>
              <w:rPr>
                <w:rFonts w:ascii="Consolas" w:hAnsi="Consolas"/>
                <w:color w:val="0F172A"/>
                <w:sz w:val="19"/>
              </w:rPr>
              <w:t>3</w:t>
            </w:r>
          </w:p>
        </w:tc>
        <w:tc>
          <w:tcPr>
            <w:tcW w:w="2592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B506B75" w14:textId="77777777" w:rsidR="00362C69" w:rsidRDefault="00000000">
            <w:pPr>
              <w:spacing w:before="40" w:after="40"/>
            </w:pPr>
            <w:r>
              <w:rPr>
                <w:rFonts w:ascii="Consolas" w:hAnsi="Consolas"/>
                <w:color w:val="0F172A"/>
                <w:sz w:val="19"/>
              </w:rPr>
              <w:t>3</w:t>
            </w:r>
          </w:p>
        </w:tc>
        <w:tc>
          <w:tcPr>
            <w:tcW w:w="4176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7373941" w14:textId="77777777" w:rsidR="00362C69" w:rsidRDefault="00000000">
            <w:pPr>
              <w:spacing w:before="40" w:after="40"/>
            </w:pPr>
            <w:r>
              <w:rPr>
                <w:color w:val="0F172A"/>
              </w:rPr>
              <w:t>Các cách: (1+1+1), (1+2), (2+1). Tổng cộng 3 cách.</w:t>
            </w:r>
          </w:p>
        </w:tc>
      </w:tr>
    </w:tbl>
    <w:p w14:paraId="7B46D928" w14:textId="77777777" w:rsidR="00362C69" w:rsidRDefault="00000000">
      <w:pPr>
        <w:spacing w:before="320" w:after="120"/>
      </w:pPr>
      <w:proofErr w:type="spellStart"/>
      <w:r>
        <w:rPr>
          <w:rFonts w:ascii="Arial" w:hAnsi="Arial"/>
          <w:b/>
          <w:color w:val="1E3A8A"/>
          <w:sz w:val="28"/>
        </w:rPr>
        <w:t>Bài</w:t>
      </w:r>
      <w:proofErr w:type="spellEnd"/>
      <w:r>
        <w:rPr>
          <w:rFonts w:ascii="Arial" w:hAnsi="Arial"/>
          <w:b/>
          <w:color w:val="1E3A8A"/>
          <w:sz w:val="28"/>
        </w:rPr>
        <w:t xml:space="preserve"> 3: </w:t>
      </w:r>
      <w:proofErr w:type="spellStart"/>
      <w:r>
        <w:rPr>
          <w:rFonts w:ascii="Arial" w:hAnsi="Arial"/>
          <w:b/>
          <w:color w:val="1E3A8A"/>
          <w:sz w:val="28"/>
        </w:rPr>
        <w:t>Đường</w:t>
      </w:r>
      <w:proofErr w:type="spellEnd"/>
      <w:r>
        <w:rPr>
          <w:rFonts w:ascii="Arial" w:hAnsi="Arial"/>
          <w:b/>
          <w:color w:val="1E3A8A"/>
          <w:sz w:val="28"/>
        </w:rPr>
        <w:t xml:space="preserve"> </w:t>
      </w:r>
      <w:proofErr w:type="spellStart"/>
      <w:r>
        <w:rPr>
          <w:rFonts w:ascii="Arial" w:hAnsi="Arial"/>
          <w:b/>
          <w:color w:val="1E3A8A"/>
          <w:sz w:val="28"/>
        </w:rPr>
        <w:t>đi</w:t>
      </w:r>
      <w:proofErr w:type="spellEnd"/>
      <w:r>
        <w:rPr>
          <w:rFonts w:ascii="Arial" w:hAnsi="Arial"/>
          <w:b/>
          <w:color w:val="1E3A8A"/>
          <w:sz w:val="28"/>
        </w:rPr>
        <w:t xml:space="preserve"> có tổng lớn nhất (Grid DP) </w:t>
      </w:r>
      <w:r>
        <w:rPr>
          <w:rFonts w:ascii="Arial" w:hAnsi="Arial"/>
          <w:b/>
          <w:color w:val="166534"/>
        </w:rPr>
        <w:t>[🟢 Dễ]</w:t>
      </w:r>
    </w:p>
    <w:p w14:paraId="6805BDED" w14:textId="77777777" w:rsidR="00362C69" w:rsidRPr="00D534B5" w:rsidRDefault="00000000">
      <w:pPr>
        <w:spacing w:after="80"/>
        <w:rPr>
          <w:lang w:val="pt-BR"/>
        </w:rPr>
      </w:pPr>
      <w:r w:rsidRPr="00D534B5">
        <w:rPr>
          <w:b/>
          <w:color w:val="1E3A8A"/>
          <w:lang w:val="pt-BR"/>
        </w:rPr>
        <w:t>Mô tả bài toán:</w:t>
      </w:r>
      <w:r w:rsidRPr="00D534B5">
        <w:rPr>
          <w:b/>
          <w:color w:val="1E3A8A"/>
          <w:lang w:val="pt-BR"/>
        </w:rPr>
        <w:br/>
      </w:r>
      <w:r w:rsidRPr="00D534B5">
        <w:rPr>
          <w:lang w:val="pt-BR"/>
        </w:rPr>
        <w:t>Cho lưới M × N ô, mỗi ô (i, j) chứa điểm A[i][j]. Bắt đầu ở (1, 1) và di chuyển đến (M, N). Mỗi bước chỉ được đi sang PHẢI hoặc xuống DƯỚI. Tìm tổng số điểm lớn nhất thu được.</w:t>
      </w:r>
    </w:p>
    <w:p w14:paraId="3F542A9A" w14:textId="77777777" w:rsidR="00362C69" w:rsidRPr="00D534B5" w:rsidRDefault="00000000">
      <w:pPr>
        <w:spacing w:after="80"/>
        <w:rPr>
          <w:lang w:val="pt-BR"/>
        </w:rPr>
      </w:pPr>
      <w:r w:rsidRPr="00D534B5">
        <w:rPr>
          <w:b/>
          <w:color w:val="1E3A8A"/>
          <w:lang w:val="pt-BR"/>
        </w:rPr>
        <w:t>Đầu vào (Input):</w:t>
      </w:r>
      <w:r w:rsidRPr="00D534B5">
        <w:rPr>
          <w:b/>
          <w:color w:val="1E3A8A"/>
          <w:lang w:val="pt-BR"/>
        </w:rPr>
        <w:br/>
      </w:r>
      <w:r w:rsidRPr="00D534B5">
        <w:rPr>
          <w:lang w:val="pt-BR"/>
        </w:rPr>
        <w:t>Dòng 1: M và N (1 ≤ M, N ≤ 500).</w:t>
      </w:r>
      <w:r w:rsidRPr="00D534B5">
        <w:rPr>
          <w:lang w:val="pt-BR"/>
        </w:rPr>
        <w:br/>
        <w:t>M dòng tiếp theo: Mỗi dòng chứa N số nguyên không âm A[i][j] (0 ≤ A[i][j] ≤ 1000).</w:t>
      </w:r>
    </w:p>
    <w:p w14:paraId="1AF3394E" w14:textId="77777777" w:rsidR="00362C69" w:rsidRPr="00D534B5" w:rsidRDefault="00000000">
      <w:pPr>
        <w:spacing w:after="120"/>
        <w:rPr>
          <w:lang w:val="pt-BR"/>
        </w:rPr>
      </w:pPr>
      <w:r w:rsidRPr="00D534B5">
        <w:rPr>
          <w:b/>
          <w:color w:val="1E3A8A"/>
          <w:lang w:val="pt-BR"/>
        </w:rPr>
        <w:t>Đầu ra (Output):</w:t>
      </w:r>
      <w:r w:rsidRPr="00D534B5">
        <w:rPr>
          <w:b/>
          <w:color w:val="1E3A8A"/>
          <w:lang w:val="pt-BR"/>
        </w:rPr>
        <w:br/>
      </w:r>
      <w:r w:rsidRPr="00D534B5">
        <w:rPr>
          <w:lang w:val="pt-BR"/>
        </w:rPr>
        <w:t>Giá trị tổng điểm lớn nhất có thể đạt được.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592"/>
        <w:gridCol w:w="2592"/>
        <w:gridCol w:w="4176"/>
      </w:tblGrid>
      <w:tr w:rsidR="00362C69" w14:paraId="788308A8" w14:textId="77777777">
        <w:trPr>
          <w:jc w:val="center"/>
        </w:trPr>
        <w:tc>
          <w:tcPr>
            <w:tcW w:w="2592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FEA1343" w14:textId="77777777" w:rsidR="00362C69" w:rsidRDefault="00000000">
            <w:pPr>
              <w:spacing w:before="40" w:after="40"/>
            </w:pPr>
            <w:r>
              <w:rPr>
                <w:b/>
                <w:color w:val="334155"/>
              </w:rPr>
              <w:t xml:space="preserve">Input </w:t>
            </w:r>
            <w:proofErr w:type="spellStart"/>
            <w:r>
              <w:rPr>
                <w:b/>
                <w:color w:val="334155"/>
              </w:rPr>
              <w:t>mẫu</w:t>
            </w:r>
            <w:proofErr w:type="spellEnd"/>
          </w:p>
        </w:tc>
        <w:tc>
          <w:tcPr>
            <w:tcW w:w="2592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1F1FECE" w14:textId="77777777" w:rsidR="00362C69" w:rsidRDefault="00000000">
            <w:pPr>
              <w:spacing w:before="40" w:after="40"/>
            </w:pPr>
            <w:r>
              <w:rPr>
                <w:b/>
                <w:color w:val="334155"/>
              </w:rPr>
              <w:t>Output mẫu</w:t>
            </w:r>
          </w:p>
        </w:tc>
        <w:tc>
          <w:tcPr>
            <w:tcW w:w="4176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BC8FC47" w14:textId="77777777" w:rsidR="00362C69" w:rsidRDefault="00000000">
            <w:pPr>
              <w:spacing w:before="40" w:after="40"/>
            </w:pPr>
            <w:r>
              <w:rPr>
                <w:b/>
                <w:color w:val="334155"/>
              </w:rPr>
              <w:t>Giải thích</w:t>
            </w:r>
          </w:p>
        </w:tc>
      </w:tr>
      <w:tr w:rsidR="00362C69" w14:paraId="098AD40E" w14:textId="77777777">
        <w:trPr>
          <w:jc w:val="center"/>
        </w:trPr>
        <w:tc>
          <w:tcPr>
            <w:tcW w:w="2592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5EFFF34" w14:textId="77777777" w:rsidR="00362C69" w:rsidRDefault="00000000">
            <w:pPr>
              <w:spacing w:before="40" w:after="40"/>
            </w:pPr>
            <w:r>
              <w:rPr>
                <w:rFonts w:ascii="Consolas" w:hAnsi="Consolas"/>
                <w:color w:val="0F172A"/>
                <w:sz w:val="19"/>
              </w:rPr>
              <w:t>3 3</w:t>
            </w:r>
            <w:r>
              <w:rPr>
                <w:rFonts w:ascii="Consolas" w:hAnsi="Consolas"/>
                <w:color w:val="0F172A"/>
                <w:sz w:val="19"/>
              </w:rPr>
              <w:br/>
              <w:t>1 3 1</w:t>
            </w:r>
            <w:r>
              <w:rPr>
                <w:rFonts w:ascii="Consolas" w:hAnsi="Consolas"/>
                <w:color w:val="0F172A"/>
                <w:sz w:val="19"/>
              </w:rPr>
              <w:br/>
              <w:t>1 5 1</w:t>
            </w:r>
            <w:r>
              <w:rPr>
                <w:rFonts w:ascii="Consolas" w:hAnsi="Consolas"/>
                <w:color w:val="0F172A"/>
                <w:sz w:val="19"/>
              </w:rPr>
              <w:br/>
              <w:t>4 2 1</w:t>
            </w:r>
          </w:p>
        </w:tc>
        <w:tc>
          <w:tcPr>
            <w:tcW w:w="2592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31E5690" w14:textId="77777777" w:rsidR="00362C69" w:rsidRDefault="00000000">
            <w:pPr>
              <w:spacing w:before="40" w:after="40"/>
            </w:pPr>
            <w:r>
              <w:rPr>
                <w:rFonts w:ascii="Consolas" w:hAnsi="Consolas"/>
                <w:color w:val="0F172A"/>
                <w:sz w:val="19"/>
              </w:rPr>
              <w:t>12</w:t>
            </w:r>
          </w:p>
        </w:tc>
        <w:tc>
          <w:tcPr>
            <w:tcW w:w="4176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DEBC8FF" w14:textId="77777777" w:rsidR="00362C69" w:rsidRDefault="00000000">
            <w:pPr>
              <w:spacing w:before="40" w:after="40"/>
            </w:pPr>
            <w:r>
              <w:rPr>
                <w:color w:val="0F172A"/>
              </w:rPr>
              <w:t>Đường đi: (1,1) -&gt; (1,2) -&gt; (2,2) -&gt; (3,2) -&gt; (3,3).</w:t>
            </w:r>
            <w:r>
              <w:rPr>
                <w:color w:val="0F172A"/>
              </w:rPr>
              <w:br/>
              <w:t>Tổng = 1 + 3 + 5 + 2 + 1 = 12.</w:t>
            </w:r>
          </w:p>
        </w:tc>
      </w:tr>
    </w:tbl>
    <w:p w14:paraId="08CF5AE5" w14:textId="77777777" w:rsidR="00362C69" w:rsidRDefault="00000000">
      <w:pPr>
        <w:spacing w:before="320" w:after="120"/>
      </w:pPr>
      <w:proofErr w:type="spellStart"/>
      <w:r>
        <w:rPr>
          <w:rFonts w:ascii="Arial" w:hAnsi="Arial"/>
          <w:b/>
          <w:color w:val="1E3A8A"/>
          <w:sz w:val="28"/>
        </w:rPr>
        <w:t>Bài</w:t>
      </w:r>
      <w:proofErr w:type="spellEnd"/>
      <w:r>
        <w:rPr>
          <w:rFonts w:ascii="Arial" w:hAnsi="Arial"/>
          <w:b/>
          <w:color w:val="1E3A8A"/>
          <w:sz w:val="28"/>
        </w:rPr>
        <w:t xml:space="preserve"> 4: </w:t>
      </w:r>
      <w:proofErr w:type="spellStart"/>
      <w:r>
        <w:rPr>
          <w:rFonts w:ascii="Arial" w:hAnsi="Arial"/>
          <w:b/>
          <w:color w:val="1E3A8A"/>
          <w:sz w:val="28"/>
        </w:rPr>
        <w:t>Bài</w:t>
      </w:r>
      <w:proofErr w:type="spellEnd"/>
      <w:r>
        <w:rPr>
          <w:rFonts w:ascii="Arial" w:hAnsi="Arial"/>
          <w:b/>
          <w:color w:val="1E3A8A"/>
          <w:sz w:val="28"/>
        </w:rPr>
        <w:t xml:space="preserve"> </w:t>
      </w:r>
      <w:proofErr w:type="spellStart"/>
      <w:r>
        <w:rPr>
          <w:rFonts w:ascii="Arial" w:hAnsi="Arial"/>
          <w:b/>
          <w:color w:val="1E3A8A"/>
          <w:sz w:val="28"/>
        </w:rPr>
        <w:t>toán</w:t>
      </w:r>
      <w:proofErr w:type="spellEnd"/>
      <w:r>
        <w:rPr>
          <w:rFonts w:ascii="Arial" w:hAnsi="Arial"/>
          <w:b/>
          <w:color w:val="1E3A8A"/>
          <w:sz w:val="28"/>
        </w:rPr>
        <w:t xml:space="preserve"> Cái Balo 0/1 (Knapsack 0/1) </w:t>
      </w:r>
      <w:r>
        <w:rPr>
          <w:rFonts w:ascii="Arial" w:hAnsi="Arial"/>
          <w:b/>
          <w:color w:val="B45309"/>
        </w:rPr>
        <w:t>[🟡 Trung bình]</w:t>
      </w:r>
    </w:p>
    <w:p w14:paraId="15DEA7E9" w14:textId="77777777" w:rsidR="00362C69" w:rsidRDefault="00000000">
      <w:pPr>
        <w:spacing w:after="80"/>
      </w:pPr>
      <w:r>
        <w:rPr>
          <w:b/>
          <w:color w:val="1E3A8A"/>
        </w:rPr>
        <w:t>Mô tả bài toán:</w:t>
      </w:r>
      <w:r>
        <w:rPr>
          <w:b/>
          <w:color w:val="1E3A8A"/>
        </w:rPr>
        <w:br/>
      </w:r>
      <w:r>
        <w:t>Có N đồ vật. Đồ vật thứ i có trọng lượng W[i] và giá trị V[i]. Cái balo có sức chứa S. Mỗi đồ vật chỉ được chọn tối đa 1 lần. Hãy chọn các đồ vật sao cho tổng trọng lượng ≤ S và tổng giá trị lớn nhất.</w:t>
      </w:r>
    </w:p>
    <w:p w14:paraId="19DC54C6" w14:textId="77777777" w:rsidR="00362C69" w:rsidRPr="00D534B5" w:rsidRDefault="00000000">
      <w:pPr>
        <w:spacing w:after="80"/>
        <w:rPr>
          <w:lang w:val="pt-BR"/>
        </w:rPr>
      </w:pPr>
      <w:r w:rsidRPr="00D534B5">
        <w:rPr>
          <w:b/>
          <w:color w:val="1E3A8A"/>
          <w:lang w:val="pt-BR"/>
        </w:rPr>
        <w:t>Đầu vào (Input):</w:t>
      </w:r>
      <w:r w:rsidRPr="00D534B5">
        <w:rPr>
          <w:b/>
          <w:color w:val="1E3A8A"/>
          <w:lang w:val="pt-BR"/>
        </w:rPr>
        <w:br/>
      </w:r>
      <w:r w:rsidRPr="00D534B5">
        <w:rPr>
          <w:lang w:val="pt-BR"/>
        </w:rPr>
        <w:t>Dòng 1: N và S (1 ≤ N ≤ 100, 1 ≤ S ≤ 1000).</w:t>
      </w:r>
      <w:r w:rsidRPr="00D534B5">
        <w:rPr>
          <w:lang w:val="pt-BR"/>
        </w:rPr>
        <w:br/>
        <w:t>N dòng tiếp theo: Mỗi dòng gồm W[i] và V[i] (1 ≤ W[i], V[i] ≤ 1000).</w:t>
      </w:r>
    </w:p>
    <w:p w14:paraId="34ACF7D3" w14:textId="77777777" w:rsidR="00362C69" w:rsidRPr="00D534B5" w:rsidRDefault="00000000">
      <w:pPr>
        <w:spacing w:after="120"/>
        <w:rPr>
          <w:lang w:val="pt-BR"/>
        </w:rPr>
      </w:pPr>
      <w:r w:rsidRPr="00D534B5">
        <w:rPr>
          <w:b/>
          <w:color w:val="1E3A8A"/>
          <w:lang w:val="pt-BR"/>
        </w:rPr>
        <w:t>Đầu ra (Output):</w:t>
      </w:r>
      <w:r w:rsidRPr="00D534B5">
        <w:rPr>
          <w:b/>
          <w:color w:val="1E3A8A"/>
          <w:lang w:val="pt-BR"/>
        </w:rPr>
        <w:br/>
      </w:r>
      <w:r w:rsidRPr="00D534B5">
        <w:rPr>
          <w:lang w:val="pt-BR"/>
        </w:rPr>
        <w:t>Tổng giá trị lớn nhất thu được.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592"/>
        <w:gridCol w:w="2592"/>
        <w:gridCol w:w="4176"/>
      </w:tblGrid>
      <w:tr w:rsidR="00362C69" w14:paraId="202C9EB9" w14:textId="77777777">
        <w:trPr>
          <w:jc w:val="center"/>
        </w:trPr>
        <w:tc>
          <w:tcPr>
            <w:tcW w:w="2592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AAC2B36" w14:textId="77777777" w:rsidR="00362C69" w:rsidRDefault="00000000">
            <w:pPr>
              <w:spacing w:before="40" w:after="40"/>
            </w:pPr>
            <w:r>
              <w:rPr>
                <w:b/>
                <w:color w:val="334155"/>
              </w:rPr>
              <w:t xml:space="preserve">Input </w:t>
            </w:r>
            <w:proofErr w:type="spellStart"/>
            <w:r>
              <w:rPr>
                <w:b/>
                <w:color w:val="334155"/>
              </w:rPr>
              <w:t>mẫu</w:t>
            </w:r>
            <w:proofErr w:type="spellEnd"/>
          </w:p>
        </w:tc>
        <w:tc>
          <w:tcPr>
            <w:tcW w:w="2592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A0298BC" w14:textId="77777777" w:rsidR="00362C69" w:rsidRDefault="00000000">
            <w:pPr>
              <w:spacing w:before="40" w:after="40"/>
            </w:pPr>
            <w:r>
              <w:rPr>
                <w:b/>
                <w:color w:val="334155"/>
              </w:rPr>
              <w:t>Output mẫu</w:t>
            </w:r>
          </w:p>
        </w:tc>
        <w:tc>
          <w:tcPr>
            <w:tcW w:w="4176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0AA4BDA" w14:textId="77777777" w:rsidR="00362C69" w:rsidRDefault="00000000">
            <w:pPr>
              <w:spacing w:before="40" w:after="40"/>
            </w:pPr>
            <w:r>
              <w:rPr>
                <w:b/>
                <w:color w:val="334155"/>
              </w:rPr>
              <w:t>Giải thích</w:t>
            </w:r>
          </w:p>
        </w:tc>
      </w:tr>
      <w:tr w:rsidR="00362C69" w14:paraId="7FB9D14E" w14:textId="77777777">
        <w:trPr>
          <w:jc w:val="center"/>
        </w:trPr>
        <w:tc>
          <w:tcPr>
            <w:tcW w:w="2592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AD1DF58" w14:textId="77777777" w:rsidR="00362C69" w:rsidRDefault="00000000">
            <w:pPr>
              <w:spacing w:before="40" w:after="40"/>
            </w:pPr>
            <w:r>
              <w:rPr>
                <w:rFonts w:ascii="Consolas" w:hAnsi="Consolas"/>
                <w:color w:val="0F172A"/>
                <w:sz w:val="19"/>
              </w:rPr>
              <w:t>3 4</w:t>
            </w:r>
            <w:r>
              <w:rPr>
                <w:rFonts w:ascii="Consolas" w:hAnsi="Consolas"/>
                <w:color w:val="0F172A"/>
                <w:sz w:val="19"/>
              </w:rPr>
              <w:br/>
              <w:t>1 15</w:t>
            </w:r>
            <w:r>
              <w:rPr>
                <w:rFonts w:ascii="Consolas" w:hAnsi="Consolas"/>
                <w:color w:val="0F172A"/>
                <w:sz w:val="19"/>
              </w:rPr>
              <w:br/>
              <w:t>3 20</w:t>
            </w:r>
            <w:r>
              <w:rPr>
                <w:rFonts w:ascii="Consolas" w:hAnsi="Consolas"/>
                <w:color w:val="0F172A"/>
                <w:sz w:val="19"/>
              </w:rPr>
              <w:br/>
              <w:t>2 30</w:t>
            </w:r>
          </w:p>
        </w:tc>
        <w:tc>
          <w:tcPr>
            <w:tcW w:w="2592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0722AE5" w14:textId="77777777" w:rsidR="00362C69" w:rsidRDefault="00000000">
            <w:pPr>
              <w:spacing w:before="40" w:after="40"/>
            </w:pPr>
            <w:r>
              <w:rPr>
                <w:rFonts w:ascii="Consolas" w:hAnsi="Consolas"/>
                <w:color w:val="0F172A"/>
                <w:sz w:val="19"/>
              </w:rPr>
              <w:t>45</w:t>
            </w:r>
          </w:p>
        </w:tc>
        <w:tc>
          <w:tcPr>
            <w:tcW w:w="4176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6E44F10" w14:textId="77777777" w:rsidR="00362C69" w:rsidRDefault="00000000">
            <w:pPr>
              <w:spacing w:before="40" w:after="40"/>
            </w:pPr>
            <w:r>
              <w:rPr>
                <w:color w:val="0F172A"/>
              </w:rPr>
              <w:t>Chọn món 1 (W=1, V=15) và món 3 (W=2, V=30).</w:t>
            </w:r>
            <w:r>
              <w:rPr>
                <w:color w:val="0F172A"/>
              </w:rPr>
              <w:br/>
              <w:t>Tổng W = 3 ≤ 4, Tổng V = 45.</w:t>
            </w:r>
          </w:p>
        </w:tc>
      </w:tr>
    </w:tbl>
    <w:p w14:paraId="28C04073" w14:textId="77777777" w:rsidR="00362C69" w:rsidRDefault="00000000">
      <w:pPr>
        <w:spacing w:before="320" w:after="120"/>
      </w:pPr>
      <w:proofErr w:type="spellStart"/>
      <w:r>
        <w:rPr>
          <w:rFonts w:ascii="Arial" w:hAnsi="Arial"/>
          <w:b/>
          <w:color w:val="1E3A8A"/>
          <w:sz w:val="28"/>
        </w:rPr>
        <w:t>Bài</w:t>
      </w:r>
      <w:proofErr w:type="spellEnd"/>
      <w:r>
        <w:rPr>
          <w:rFonts w:ascii="Arial" w:hAnsi="Arial"/>
          <w:b/>
          <w:color w:val="1E3A8A"/>
          <w:sz w:val="28"/>
        </w:rPr>
        <w:t xml:space="preserve"> 5: </w:t>
      </w:r>
      <w:proofErr w:type="spellStart"/>
      <w:r>
        <w:rPr>
          <w:rFonts w:ascii="Arial" w:hAnsi="Arial"/>
          <w:b/>
          <w:color w:val="1E3A8A"/>
          <w:sz w:val="28"/>
        </w:rPr>
        <w:t>Nén</w:t>
      </w:r>
      <w:proofErr w:type="spellEnd"/>
      <w:r>
        <w:rPr>
          <w:rFonts w:ascii="Arial" w:hAnsi="Arial"/>
          <w:b/>
          <w:color w:val="1E3A8A"/>
          <w:sz w:val="28"/>
        </w:rPr>
        <w:t xml:space="preserve"> DP 2D → 1D (Tối ưu Balo 0/1) </w:t>
      </w:r>
      <w:r>
        <w:rPr>
          <w:rFonts w:ascii="Arial" w:hAnsi="Arial"/>
          <w:b/>
          <w:color w:val="B45309"/>
        </w:rPr>
        <w:t>[🟡 Trung bình]</w:t>
      </w:r>
    </w:p>
    <w:p w14:paraId="72753D56" w14:textId="77777777" w:rsidR="00362C69" w:rsidRPr="00D534B5" w:rsidRDefault="00000000">
      <w:pPr>
        <w:spacing w:after="80"/>
        <w:rPr>
          <w:lang w:val="pt-BR"/>
        </w:rPr>
      </w:pPr>
      <w:r>
        <w:rPr>
          <w:b/>
          <w:color w:val="1E3A8A"/>
        </w:rPr>
        <w:t>Mô tả bài toán:</w:t>
      </w:r>
      <w:r>
        <w:rPr>
          <w:b/>
          <w:color w:val="1E3A8A"/>
        </w:rPr>
        <w:br/>
      </w:r>
      <w:r>
        <w:t xml:space="preserve">Giống Bài 4 nhưng với giới hạn lớn hơn. </w:t>
      </w:r>
      <w:r w:rsidRPr="00D534B5">
        <w:rPr>
          <w:lang w:val="pt-BR"/>
        </w:rPr>
        <w:t>Mảng 2D dp[N][S] sẽ bị quá bộ nhớ (MLE). Hãy áp dụng kỹ thuật Nén trạng thái (Space Optimization) giảm bộ nhớ từ O(N × S) xuống O(S) dùng mảng 1D.</w:t>
      </w:r>
      <w:r w:rsidRPr="00D534B5">
        <w:rPr>
          <w:lang w:val="pt-BR"/>
        </w:rPr>
        <w:br/>
      </w:r>
      <w:r w:rsidRPr="00D534B5">
        <w:rPr>
          <w:lang w:val="pt-BR"/>
        </w:rPr>
        <w:lastRenderedPageBreak/>
        <w:br/>
        <w:t>Lưu ý kỹ thuật: Duyệt j NGƯỢC từ S về W[i] để tránh việc một vật phẩm bị chọn nhiều lần.</w:t>
      </w:r>
    </w:p>
    <w:p w14:paraId="16BF09FA" w14:textId="77777777" w:rsidR="00362C69" w:rsidRPr="00D534B5" w:rsidRDefault="00000000">
      <w:pPr>
        <w:spacing w:after="80"/>
        <w:rPr>
          <w:lang w:val="pt-BR"/>
        </w:rPr>
      </w:pPr>
      <w:r w:rsidRPr="00D534B5">
        <w:rPr>
          <w:b/>
          <w:color w:val="1E3A8A"/>
          <w:lang w:val="pt-BR"/>
        </w:rPr>
        <w:t>Đầu vào (Input):</w:t>
      </w:r>
      <w:r w:rsidRPr="00D534B5">
        <w:rPr>
          <w:b/>
          <w:color w:val="1E3A8A"/>
          <w:lang w:val="pt-BR"/>
        </w:rPr>
        <w:br/>
      </w:r>
      <w:r w:rsidRPr="00D534B5">
        <w:rPr>
          <w:lang w:val="pt-BR"/>
        </w:rPr>
        <w:t>Dòng 1: N và S (1 ≤ N ≤ 1000, 1 ≤ S ≤ 10^5).</w:t>
      </w:r>
      <w:r w:rsidRPr="00D534B5">
        <w:rPr>
          <w:lang w:val="pt-BR"/>
        </w:rPr>
        <w:br/>
        <w:t>N dòng tiếp theo: W[i] và V[i] (1 ≤ W[i] ≤ 10^5, 1 ≤ V[i] ≤ 10^9).</w:t>
      </w:r>
    </w:p>
    <w:p w14:paraId="39EE6781" w14:textId="77777777" w:rsidR="00362C69" w:rsidRPr="00D534B5" w:rsidRDefault="00000000">
      <w:pPr>
        <w:spacing w:after="120"/>
        <w:rPr>
          <w:lang w:val="pt-BR"/>
        </w:rPr>
      </w:pPr>
      <w:r w:rsidRPr="00D534B5">
        <w:rPr>
          <w:b/>
          <w:color w:val="1E3A8A"/>
          <w:lang w:val="pt-BR"/>
        </w:rPr>
        <w:t>Đầu ra (Output):</w:t>
      </w:r>
      <w:r w:rsidRPr="00D534B5">
        <w:rPr>
          <w:b/>
          <w:color w:val="1E3A8A"/>
          <w:lang w:val="pt-BR"/>
        </w:rPr>
        <w:br/>
      </w:r>
      <w:r w:rsidRPr="00D534B5">
        <w:rPr>
          <w:lang w:val="pt-BR"/>
        </w:rPr>
        <w:t>Tổng giá trị lớn nhất đạt được.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592"/>
        <w:gridCol w:w="2592"/>
        <w:gridCol w:w="4176"/>
      </w:tblGrid>
      <w:tr w:rsidR="00362C69" w14:paraId="58ED415E" w14:textId="77777777">
        <w:trPr>
          <w:jc w:val="center"/>
        </w:trPr>
        <w:tc>
          <w:tcPr>
            <w:tcW w:w="2592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0595BC" w14:textId="77777777" w:rsidR="00362C69" w:rsidRDefault="00000000">
            <w:pPr>
              <w:spacing w:before="40" w:after="40"/>
            </w:pPr>
            <w:r>
              <w:rPr>
                <w:b/>
                <w:color w:val="334155"/>
              </w:rPr>
              <w:t xml:space="preserve">Input </w:t>
            </w:r>
            <w:proofErr w:type="spellStart"/>
            <w:r>
              <w:rPr>
                <w:b/>
                <w:color w:val="334155"/>
              </w:rPr>
              <w:t>mẫu</w:t>
            </w:r>
            <w:proofErr w:type="spellEnd"/>
          </w:p>
        </w:tc>
        <w:tc>
          <w:tcPr>
            <w:tcW w:w="2592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34E06EB" w14:textId="77777777" w:rsidR="00362C69" w:rsidRDefault="00000000">
            <w:pPr>
              <w:spacing w:before="40" w:after="40"/>
            </w:pPr>
            <w:r>
              <w:rPr>
                <w:b/>
                <w:color w:val="334155"/>
              </w:rPr>
              <w:t>Output mẫu</w:t>
            </w:r>
          </w:p>
        </w:tc>
        <w:tc>
          <w:tcPr>
            <w:tcW w:w="4176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36C32FF" w14:textId="77777777" w:rsidR="00362C69" w:rsidRDefault="00000000">
            <w:pPr>
              <w:spacing w:before="40" w:after="40"/>
            </w:pPr>
            <w:r>
              <w:rPr>
                <w:b/>
                <w:color w:val="334155"/>
              </w:rPr>
              <w:t>Giải thích</w:t>
            </w:r>
          </w:p>
        </w:tc>
      </w:tr>
      <w:tr w:rsidR="00362C69" w14:paraId="0A958840" w14:textId="77777777">
        <w:trPr>
          <w:jc w:val="center"/>
        </w:trPr>
        <w:tc>
          <w:tcPr>
            <w:tcW w:w="2592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0F1A019" w14:textId="77777777" w:rsidR="00362C69" w:rsidRDefault="00000000">
            <w:pPr>
              <w:spacing w:before="40" w:after="40"/>
            </w:pPr>
            <w:r>
              <w:rPr>
                <w:rFonts w:ascii="Consolas" w:hAnsi="Consolas"/>
                <w:color w:val="0F172A"/>
                <w:sz w:val="19"/>
              </w:rPr>
              <w:t>3 4</w:t>
            </w:r>
            <w:r>
              <w:rPr>
                <w:rFonts w:ascii="Consolas" w:hAnsi="Consolas"/>
                <w:color w:val="0F172A"/>
                <w:sz w:val="19"/>
              </w:rPr>
              <w:br/>
              <w:t>1 15</w:t>
            </w:r>
            <w:r>
              <w:rPr>
                <w:rFonts w:ascii="Consolas" w:hAnsi="Consolas"/>
                <w:color w:val="0F172A"/>
                <w:sz w:val="19"/>
              </w:rPr>
              <w:br/>
              <w:t>3 20</w:t>
            </w:r>
            <w:r>
              <w:rPr>
                <w:rFonts w:ascii="Consolas" w:hAnsi="Consolas"/>
                <w:color w:val="0F172A"/>
                <w:sz w:val="19"/>
              </w:rPr>
              <w:br/>
              <w:t>2 30</w:t>
            </w:r>
          </w:p>
        </w:tc>
        <w:tc>
          <w:tcPr>
            <w:tcW w:w="2592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097969A" w14:textId="77777777" w:rsidR="00362C69" w:rsidRDefault="00000000">
            <w:pPr>
              <w:spacing w:before="40" w:after="40"/>
            </w:pPr>
            <w:r>
              <w:rPr>
                <w:rFonts w:ascii="Consolas" w:hAnsi="Consolas"/>
                <w:color w:val="0F172A"/>
                <w:sz w:val="19"/>
              </w:rPr>
              <w:t>45</w:t>
            </w:r>
          </w:p>
        </w:tc>
        <w:tc>
          <w:tcPr>
            <w:tcW w:w="4176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27982A4" w14:textId="77777777" w:rsidR="00362C69" w:rsidRDefault="00000000">
            <w:pPr>
              <w:spacing w:before="40" w:after="40"/>
            </w:pPr>
            <w:r>
              <w:rPr>
                <w:color w:val="0F172A"/>
              </w:rPr>
              <w:t>Kết quả giống bài 4 nhưng tối ưu bộ nhớ vượt qua giới hạn MLE.</w:t>
            </w:r>
          </w:p>
        </w:tc>
      </w:tr>
    </w:tbl>
    <w:p w14:paraId="11089BC6" w14:textId="77777777" w:rsidR="00362C69" w:rsidRDefault="00362C69" w:rsidP="00D534B5">
      <w:pPr>
        <w:spacing w:before="160" w:after="80"/>
      </w:pPr>
    </w:p>
    <w:sectPr w:rsidR="00362C69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96057349">
    <w:abstractNumId w:val="8"/>
  </w:num>
  <w:num w:numId="2" w16cid:durableId="3023130">
    <w:abstractNumId w:val="6"/>
  </w:num>
  <w:num w:numId="3" w16cid:durableId="687100147">
    <w:abstractNumId w:val="5"/>
  </w:num>
  <w:num w:numId="4" w16cid:durableId="1616714030">
    <w:abstractNumId w:val="4"/>
  </w:num>
  <w:num w:numId="5" w16cid:durableId="1395540084">
    <w:abstractNumId w:val="7"/>
  </w:num>
  <w:num w:numId="6" w16cid:durableId="1884170052">
    <w:abstractNumId w:val="3"/>
  </w:num>
  <w:num w:numId="7" w16cid:durableId="2014336082">
    <w:abstractNumId w:val="2"/>
  </w:num>
  <w:num w:numId="8" w16cid:durableId="1652364245">
    <w:abstractNumId w:val="1"/>
  </w:num>
  <w:num w:numId="9" w16cid:durableId="10062457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62C69"/>
    <w:rsid w:val="008961D9"/>
    <w:rsid w:val="00AA1D8D"/>
    <w:rsid w:val="00B47730"/>
    <w:rsid w:val="00CB0664"/>
    <w:rsid w:val="00D534B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E4F3112"/>
  <w14:defaultImageDpi w14:val="300"/>
  <w15:docId w15:val="{81713F07-8670-4B81-8695-674B117DBA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475</Words>
  <Characters>2713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3182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Đức Anh Trần</cp:lastModifiedBy>
  <cp:revision>2</cp:revision>
  <dcterms:created xsi:type="dcterms:W3CDTF">2013-12-23T23:15:00Z</dcterms:created>
  <dcterms:modified xsi:type="dcterms:W3CDTF">2026-08-24T10:15:00Z</dcterms:modified>
  <cp:category/>
</cp:coreProperties>
</file>