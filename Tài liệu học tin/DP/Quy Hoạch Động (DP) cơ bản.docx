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F0C0" w14:textId="77777777" w:rsidR="00ED47E7" w:rsidRDefault="00000000">
      <w:pPr>
        <w:spacing w:before="900"/>
        <w:jc w:val="center"/>
      </w:pPr>
      <w:r>
        <w:rPr>
          <w:b/>
          <w:color w:val="17365D"/>
          <w:sz w:val="62"/>
        </w:rPr>
        <w:t>QUY HOẠCH ĐỘNG</w:t>
      </w:r>
    </w:p>
    <w:p w14:paraId="34AFF5A7" w14:textId="38E5D7C2" w:rsidR="00ED47E7" w:rsidRDefault="00000000">
      <w:pPr>
        <w:jc w:val="center"/>
      </w:pPr>
      <w:r>
        <w:rPr>
          <w:b/>
          <w:color w:val="2E75B6"/>
          <w:sz w:val="32"/>
        </w:rPr>
        <w:t>DP CƠ BẢN • DỄ HIỂU</w:t>
      </w:r>
    </w:p>
    <w:p w14:paraId="73B84C32" w14:textId="77777777" w:rsidR="0028123F" w:rsidRDefault="00000000">
      <w:pPr>
        <w:jc w:val="center"/>
        <w:rPr>
          <w:i/>
        </w:rPr>
      </w:pPr>
      <w:r>
        <w:rPr>
          <w:i/>
        </w:rPr>
        <w:br/>
        <w:t xml:space="preserve">Từ “dp[i] nghĩa là gì?” → đến cách tự xây dựng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 DP.</w:t>
      </w:r>
    </w:p>
    <w:p w14:paraId="5D6FE3E7" w14:textId="61CA6E99" w:rsidR="00ED47E7" w:rsidRDefault="0028123F">
      <w:pPr>
        <w:jc w:val="center"/>
      </w:pPr>
      <w:proofErr w:type="spellStart"/>
      <w:r>
        <w:rPr>
          <w:i/>
        </w:rPr>
        <w:t>Thuật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phổ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mọi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</w:t>
      </w:r>
      <w:proofErr w:type="spellEnd"/>
      <w:r>
        <w:rPr>
          <w:i/>
        </w:rPr>
        <w:t xml:space="preserve"> HSG tin</w:t>
      </w:r>
      <w:r w:rsidR="00000000">
        <w:rPr>
          <w:i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D47E7" w14:paraId="5EF4D272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288705C3" w14:textId="77777777" w:rsidR="00ED47E7" w:rsidRDefault="00000000">
            <w:r>
              <w:rPr>
                <w:b/>
                <w:color w:val="7F6000"/>
              </w:rPr>
              <w:t>🎯 MỤC TIÊU</w:t>
            </w:r>
            <w:r>
              <w:rPr>
                <w:b/>
                <w:color w:val="7F6000"/>
              </w:rPr>
              <w:br/>
            </w:r>
            <w:r>
              <w:t>Sau tài liệu này, bạn phải nhìn được 5 thứ: STATE → TRANSITION → BASE CASE → THỨ TỰ TÍNH → BỘ NHỚ.</w:t>
            </w:r>
          </w:p>
        </w:tc>
      </w:tr>
    </w:tbl>
    <w:p w14:paraId="713A39A0" w14:textId="77777777" w:rsidR="00ED47E7" w:rsidRDefault="00ED47E7">
      <w:pPr>
        <w:spacing w:after="40"/>
      </w:pPr>
    </w:p>
    <w:p w14:paraId="61C1A3A3" w14:textId="77777777" w:rsidR="00ED47E7" w:rsidRDefault="00000000">
      <w:r>
        <w:br w:type="page"/>
      </w:r>
    </w:p>
    <w:p w14:paraId="5CAF8F70" w14:textId="77777777" w:rsidR="00ED47E7" w:rsidRDefault="00000000">
      <w:pPr>
        <w:pStyle w:val="Heading1"/>
      </w:pPr>
      <w:r>
        <w:lastRenderedPageBreak/>
        <w:t>Nội dung</w:t>
      </w:r>
    </w:p>
    <w:p w14:paraId="561E92C1" w14:textId="77777777" w:rsidR="00ED47E7" w:rsidRDefault="00000000">
      <w:pPr>
        <w:pStyle w:val="ListBullet"/>
        <w:spacing w:after="40"/>
      </w:pPr>
      <w:r>
        <w:t>1. Tư duy cốt lõi: State – Transition – Base Case</w:t>
      </w:r>
    </w:p>
    <w:p w14:paraId="6DF0D27F" w14:textId="77777777" w:rsidR="00ED47E7" w:rsidRDefault="00000000">
      <w:pPr>
        <w:pStyle w:val="ListBullet"/>
        <w:spacing w:after="40"/>
      </w:pPr>
      <w:r>
        <w:t>2. dp[i] và DP 1 chiều</w:t>
      </w:r>
    </w:p>
    <w:p w14:paraId="4AC850EA" w14:textId="77777777" w:rsidR="00ED47E7" w:rsidRPr="0028123F" w:rsidRDefault="00000000">
      <w:pPr>
        <w:pStyle w:val="ListBullet"/>
        <w:spacing w:after="40"/>
        <w:rPr>
          <w:lang w:val="pt-BR"/>
        </w:rPr>
      </w:pPr>
      <w:r w:rsidRPr="0028123F">
        <w:rPr>
          <w:lang w:val="pt-BR"/>
        </w:rPr>
        <w:t>3. DP 2 chiều và dp[i][j]</w:t>
      </w:r>
    </w:p>
    <w:p w14:paraId="01D507BD" w14:textId="77777777" w:rsidR="00ED47E7" w:rsidRDefault="00000000">
      <w:pPr>
        <w:pStyle w:val="ListBullet"/>
        <w:spacing w:after="40"/>
      </w:pPr>
      <w:r>
        <w:t>4. Top-down vs Bottom-up</w:t>
      </w:r>
    </w:p>
    <w:p w14:paraId="64969242" w14:textId="77777777" w:rsidR="00ED47E7" w:rsidRPr="0028123F" w:rsidRDefault="00000000">
      <w:pPr>
        <w:pStyle w:val="ListBullet"/>
        <w:spacing w:after="40"/>
        <w:rPr>
          <w:lang w:val="pt-BR"/>
        </w:rPr>
      </w:pPr>
      <w:r w:rsidRPr="0028123F">
        <w:rPr>
          <w:lang w:val="pt-BR"/>
        </w:rPr>
        <w:t>5. Tối ưu bộ nhớ O(n²) → O(n)</w:t>
      </w:r>
    </w:p>
    <w:p w14:paraId="7F75DB72" w14:textId="77777777" w:rsidR="00ED47E7" w:rsidRPr="0028123F" w:rsidRDefault="00000000">
      <w:pPr>
        <w:pStyle w:val="ListBullet"/>
        <w:spacing w:after="40"/>
        <w:rPr>
          <w:lang w:val="pt-BR"/>
        </w:rPr>
      </w:pPr>
      <w:r w:rsidRPr="0028123F">
        <w:rPr>
          <w:lang w:val="pt-BR"/>
        </w:rPr>
        <w:t>6. Checklist xây dựng một bài DP</w:t>
      </w:r>
    </w:p>
    <w:p w14:paraId="6770A3B7" w14:textId="77777777" w:rsidR="00ED47E7" w:rsidRDefault="00000000">
      <w:pPr>
        <w:pStyle w:val="ListBullet"/>
        <w:spacing w:after="40"/>
      </w:pPr>
      <w:r>
        <w:t>7. Bài tập tự luyện</w:t>
      </w:r>
    </w:p>
    <w:p w14:paraId="674594B2" w14:textId="77777777" w:rsidR="00ED47E7" w:rsidRDefault="00000000">
      <w:pPr>
        <w:pStyle w:val="Heading1"/>
      </w:pPr>
      <w:r>
        <w:t>1. Tư duy cốt lõi: State – Transition – Base Case</w:t>
      </w:r>
    </w:p>
    <w:p w14:paraId="73665C1C" w14:textId="77777777" w:rsidR="00ED47E7" w:rsidRDefault="00000000">
      <w:r>
        <w:t>DP (Dynamic Programming – Quy hoạch động) là cách giải bài toán bằng cách lưu lại các kết quả nhỏ đã tính, rồi dùng chúng để tạo ra kết quả lớn hơn.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D47E7" w14:paraId="4C087D8A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38E88A25" w14:textId="77777777" w:rsidR="00ED47E7" w:rsidRDefault="00000000">
            <w:r>
              <w:rPr>
                <w:b/>
                <w:color w:val="7F6000"/>
              </w:rPr>
              <w:t>🧠 Ý tưởng 1 câu</w:t>
            </w:r>
            <w:r>
              <w:rPr>
                <w:b/>
                <w:color w:val="7F6000"/>
              </w:rPr>
              <w:br/>
            </w:r>
            <w:r>
              <w:t>Đừng hỏi “công thức DP là gì?”. Hãy hỏi “dp[i] đang đại diện cho cái gì?”.</w:t>
            </w:r>
          </w:p>
        </w:tc>
      </w:tr>
    </w:tbl>
    <w:p w14:paraId="7CC4F7A3" w14:textId="77777777" w:rsidR="00ED47E7" w:rsidRDefault="00ED47E7">
      <w:pPr>
        <w:spacing w:after="40"/>
      </w:pPr>
    </w:p>
    <w:p w14:paraId="2B5D269F" w14:textId="77777777" w:rsidR="00ED47E7" w:rsidRDefault="00000000">
      <w:pPr>
        <w:pStyle w:val="Heading2"/>
      </w:pPr>
      <w:r>
        <w:t>1.1 State (trạng thái)</w:t>
      </w:r>
    </w:p>
    <w:p w14:paraId="2F9F65B9" w14:textId="77777777" w:rsidR="00ED47E7" w:rsidRDefault="00000000">
      <w:r>
        <w:t>State là thông tin đủ để mô tả một bài toán con. Trong code, state thường được lưu bằng mảng dp.</w:t>
      </w:r>
    </w:p>
    <w:p w14:paraId="110E3A62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dp[i]     // một trạng thái</w:t>
      </w:r>
      <w:r>
        <w:rPr>
          <w:rFonts w:ascii="Consolas" w:hAnsi="Consolas"/>
          <w:color w:val="17365D"/>
          <w:sz w:val="19"/>
        </w:rPr>
        <w:br/>
        <w:t xml:space="preserve"> dp[i][j]  // một trạng thái có 2 chiều</w:t>
      </w:r>
    </w:p>
    <w:p w14:paraId="69E282B6" w14:textId="77777777" w:rsidR="00ED47E7" w:rsidRDefault="00000000">
      <w:r>
        <w:t>Ví dụ: dp[i] = số cách để đi tới bậc i.</w:t>
      </w:r>
    </w:p>
    <w:p w14:paraId="31BD7A67" w14:textId="77777777" w:rsidR="00ED47E7" w:rsidRDefault="00000000">
      <w:pPr>
        <w:pStyle w:val="Heading2"/>
      </w:pPr>
      <w:r>
        <w:t>1.2 Transition (chuyển trạng thái)</w:t>
      </w:r>
    </w:p>
    <w:p w14:paraId="4D0D85AD" w14:textId="77777777" w:rsidR="00ED47E7" w:rsidRDefault="00000000">
      <w:r>
        <w:t>Transition là cách đi từ các trạng thái nhỏ hơn sang trạng thái đang cần tính.</w:t>
      </w:r>
    </w:p>
    <w:p w14:paraId="1ACE29E6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dp[i] = dp[i-1] + dp[i-2]</w:t>
      </w:r>
    </w:p>
    <w:p w14:paraId="722A0D2E" w14:textId="77777777" w:rsidR="00ED47E7" w:rsidRDefault="00000000">
      <w:r>
        <w:t>Nghĩ đơn giản: “Muốn biết trạng thái hiện tại, mình cần những trạng thái nào trước đó?”</w:t>
      </w:r>
    </w:p>
    <w:p w14:paraId="5248997E" w14:textId="77777777" w:rsidR="00ED47E7" w:rsidRDefault="00000000">
      <w:pPr>
        <w:pStyle w:val="Heading2"/>
      </w:pPr>
      <w:r>
        <w:t>1.3 Base case (trạng thái cơ sở)</w:t>
      </w:r>
    </w:p>
    <w:p w14:paraId="4635534F" w14:textId="77777777" w:rsidR="00ED47E7" w:rsidRDefault="00000000">
      <w:r>
        <w:t>Base case là những trạng thái nhỏ nhất mà ta biết đáp án ngay, không cần chuyển tiếp.</w:t>
      </w:r>
    </w:p>
    <w:p w14:paraId="06C9E40E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dp[0] =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D47E7" w14:paraId="2054BDF8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0A3EA536" w14:textId="77777777" w:rsidR="00ED47E7" w:rsidRDefault="00000000">
            <w:r>
              <w:rPr>
                <w:b/>
                <w:color w:val="7F6000"/>
              </w:rPr>
              <w:t>⚠️ Lỗi kinh điển</w:t>
            </w:r>
            <w:r>
              <w:rPr>
                <w:b/>
                <w:color w:val="7F6000"/>
              </w:rPr>
              <w:br/>
            </w:r>
            <w:r>
              <w:t>Chọn state đúng nhưng base case sai → cả bảng DP sai sạch. Máy tính không có khả năng “tự hiểu ý m”.</w:t>
            </w:r>
          </w:p>
        </w:tc>
      </w:tr>
    </w:tbl>
    <w:p w14:paraId="6E089328" w14:textId="77777777" w:rsidR="00ED47E7" w:rsidRDefault="00ED47E7">
      <w:pPr>
        <w:spacing w:after="40"/>
      </w:pPr>
    </w:p>
    <w:p w14:paraId="5A024AFC" w14:textId="77777777" w:rsidR="00ED47E7" w:rsidRDefault="00000000">
      <w:r>
        <w:br w:type="page"/>
      </w:r>
    </w:p>
    <w:p w14:paraId="25037D4A" w14:textId="77777777" w:rsidR="00ED47E7" w:rsidRDefault="00000000">
      <w:pPr>
        <w:pStyle w:val="Heading1"/>
      </w:pPr>
      <w:r>
        <w:lastRenderedPageBreak/>
        <w:t>2. dp[i] và DP 1 chiều</w:t>
      </w:r>
    </w:p>
    <w:p w14:paraId="11EA4E43" w14:textId="77777777" w:rsidR="00ED47E7" w:rsidRDefault="00000000">
      <w:r>
        <w:t>DP 1 chiều thường dùng khi trạng thái chỉ cần một chỉ số i.</w:t>
      </w:r>
    </w:p>
    <w:p w14:paraId="64C913AA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dp[i] = đáp án của bài toán con tương ứng với i</w:t>
      </w:r>
    </w:p>
    <w:p w14:paraId="11044ADC" w14:textId="77777777" w:rsidR="00ED47E7" w:rsidRPr="0028123F" w:rsidRDefault="00000000">
      <w:pPr>
        <w:pStyle w:val="Heading2"/>
        <w:rPr>
          <w:lang w:val="pt-BR"/>
        </w:rPr>
      </w:pPr>
      <w:r w:rsidRPr="0028123F">
        <w:rPr>
          <w:lang w:val="pt-BR"/>
        </w:rPr>
        <w:t>Ví dụ: Leo cầu thang</w:t>
      </w:r>
    </w:p>
    <w:p w14:paraId="6CB89530" w14:textId="77777777" w:rsidR="00ED47E7" w:rsidRPr="0028123F" w:rsidRDefault="00000000">
      <w:pPr>
        <w:rPr>
          <w:lang w:val="pt-BR"/>
        </w:rPr>
      </w:pPr>
      <w:r w:rsidRPr="0028123F">
        <w:rPr>
          <w:lang w:val="pt-BR"/>
        </w:rPr>
        <w:t>Có n bậc. Mỗi lần được đi 1 hoặc 2 bậc. Hỏi có bao nhiêu cách tới bậc n?</w:t>
      </w:r>
    </w:p>
    <w:p w14:paraId="00404648" w14:textId="77777777" w:rsidR="00ED47E7" w:rsidRDefault="00000000">
      <w:proofErr w:type="spellStart"/>
      <w:r>
        <w:t>Bước</w:t>
      </w:r>
      <w:proofErr w:type="spellEnd"/>
      <w:r>
        <w:t xml:space="preserve"> 1 – State:</w:t>
      </w:r>
    </w:p>
    <w:p w14:paraId="3CD4E4BD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dp[i] = số cách để tới bậc i</w:t>
      </w:r>
    </w:p>
    <w:p w14:paraId="4E58036C" w14:textId="77777777" w:rsidR="00ED47E7" w:rsidRDefault="00000000">
      <w:r>
        <w:t>Bước 2 – Transition: bước cuối cùng để tới i có thể là từ i−1 hoặc i−2.</w:t>
      </w:r>
    </w:p>
    <w:p w14:paraId="21882984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dp[i] = dp[i-1] + dp[i-2]</w:t>
      </w:r>
    </w:p>
    <w:p w14:paraId="7FAD7A47" w14:textId="77777777" w:rsidR="00ED47E7" w:rsidRDefault="00000000">
      <w:r>
        <w:t>Bước 3 – Base case:</w:t>
      </w:r>
    </w:p>
    <w:p w14:paraId="3D38E104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dp[0] = 1</w:t>
      </w:r>
      <w:r>
        <w:rPr>
          <w:rFonts w:ascii="Consolas" w:hAnsi="Consolas"/>
          <w:color w:val="17365D"/>
          <w:sz w:val="19"/>
        </w:rPr>
        <w:br/>
        <w:t>dp[1] = 1</w:t>
      </w:r>
    </w:p>
    <w:p w14:paraId="4A1D2D98" w14:textId="77777777" w:rsidR="00ED47E7" w:rsidRDefault="00000000">
      <w:r>
        <w:t>Bước 4 – Thứ tự tính: tính từ nhỏ → lớn.</w:t>
      </w:r>
    </w:p>
    <w:p w14:paraId="5C6B0392" w14:textId="77777777" w:rsidR="00ED47E7" w:rsidRPr="0028123F" w:rsidRDefault="00000000">
      <w:pPr>
        <w:shd w:val="clear" w:color="auto" w:fill="EAF2F8"/>
        <w:spacing w:before="60" w:after="160"/>
        <w:rPr>
          <w:lang w:val="pt-BR"/>
        </w:rPr>
      </w:pPr>
      <w:r w:rsidRPr="0028123F">
        <w:rPr>
          <w:rFonts w:ascii="Consolas" w:hAnsi="Consolas"/>
          <w:color w:val="17365D"/>
          <w:sz w:val="19"/>
          <w:lang w:val="pt-BR"/>
        </w:rPr>
        <w:t>for i = 2..n:</w:t>
      </w:r>
      <w:r w:rsidRPr="0028123F">
        <w:rPr>
          <w:rFonts w:ascii="Consolas" w:hAnsi="Consolas"/>
          <w:color w:val="17365D"/>
          <w:sz w:val="19"/>
          <w:lang w:val="pt-BR"/>
        </w:rPr>
        <w:br/>
        <w:t xml:space="preserve">    dp[i] = dp[i-1] + dp[i-2]</w:t>
      </w:r>
    </w:p>
    <w:p w14:paraId="1074F2B3" w14:textId="77777777" w:rsidR="00ED47E7" w:rsidRDefault="00000000">
      <w:pPr>
        <w:pStyle w:val="Heading2"/>
      </w:pPr>
      <w:r>
        <w:t xml:space="preserve">📌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18F7DC3" w14:textId="77777777" w:rsidR="00ED47E7" w:rsidRDefault="00000000">
      <w:pPr>
        <w:pStyle w:val="ListBullet"/>
        <w:spacing w:after="40"/>
      </w:pPr>
      <w:r>
        <w:t>Không phải lúc nào dp[i] cũng là “đáp án tại vị trí i”.</w:t>
      </w:r>
    </w:p>
    <w:p w14:paraId="28D89FA5" w14:textId="77777777" w:rsidR="00ED47E7" w:rsidRDefault="00000000">
      <w:pPr>
        <w:pStyle w:val="ListBullet"/>
        <w:spacing w:after="40"/>
      </w:pPr>
      <w:r>
        <w:t>Nó có thể là số cách, giá trị lớn nhất, nhỏ nhất, chi phí nhỏ nhất, độ dài lớn nhất,...</w:t>
      </w:r>
    </w:p>
    <w:p w14:paraId="197155E2" w14:textId="77777777" w:rsidR="00ED47E7" w:rsidRDefault="00000000">
      <w:pPr>
        <w:pStyle w:val="ListBullet"/>
        <w:spacing w:after="40"/>
      </w:pPr>
      <w:r>
        <w:t>Ý nghĩa của dp[i] phải do m định nghĩa trước.</w:t>
      </w:r>
    </w:p>
    <w:p w14:paraId="2BF889E2" w14:textId="77777777" w:rsidR="00ED47E7" w:rsidRDefault="00000000">
      <w:r>
        <w:br w:type="page"/>
      </w:r>
    </w:p>
    <w:p w14:paraId="78CE6137" w14:textId="77777777" w:rsidR="00ED47E7" w:rsidRPr="0028123F" w:rsidRDefault="00000000">
      <w:pPr>
        <w:pStyle w:val="Heading1"/>
        <w:rPr>
          <w:lang w:val="pt-BR"/>
        </w:rPr>
      </w:pPr>
      <w:r w:rsidRPr="0028123F">
        <w:rPr>
          <w:lang w:val="pt-BR"/>
        </w:rPr>
        <w:lastRenderedPageBreak/>
        <w:t>3. DP 2 chiều và dp[i][j]</w:t>
      </w:r>
    </w:p>
    <w:p w14:paraId="20746B13" w14:textId="77777777" w:rsidR="00ED47E7" w:rsidRPr="0028123F" w:rsidRDefault="00000000">
      <w:pPr>
        <w:rPr>
          <w:lang w:val="pt-BR"/>
        </w:rPr>
      </w:pPr>
      <w:r w:rsidRPr="0028123F">
        <w:rPr>
          <w:lang w:val="pt-BR"/>
        </w:rPr>
        <w:t>Khi một trạng thái cần theo dõi hai thông tin, ta thường dùng dp[i][j].</w:t>
      </w:r>
    </w:p>
    <w:p w14:paraId="2D3C878D" w14:textId="77777777" w:rsidR="00ED47E7" w:rsidRPr="0028123F" w:rsidRDefault="00000000">
      <w:pPr>
        <w:shd w:val="clear" w:color="auto" w:fill="EAF2F8"/>
        <w:spacing w:before="60" w:after="160"/>
        <w:rPr>
          <w:lang w:val="pt-BR"/>
        </w:rPr>
      </w:pPr>
      <w:r w:rsidRPr="0028123F">
        <w:rPr>
          <w:rFonts w:ascii="Consolas" w:hAnsi="Consolas"/>
          <w:color w:val="17365D"/>
          <w:sz w:val="19"/>
          <w:lang w:val="pt-BR"/>
        </w:rPr>
        <w:t>dp[i][j] = đáp án của bài toán con được xác định bởi i và j</w:t>
      </w:r>
    </w:p>
    <w:p w14:paraId="0629094A" w14:textId="213B360F" w:rsidR="00ED47E7" w:rsidRPr="0028123F" w:rsidRDefault="00000000">
      <w:pPr>
        <w:pStyle w:val="Heading2"/>
        <w:rPr>
          <w:lang w:val="pt-BR"/>
        </w:rPr>
      </w:pPr>
      <w:r w:rsidRPr="0028123F">
        <w:rPr>
          <w:lang w:val="pt-BR"/>
        </w:rPr>
        <w:t>Ví dụ: Grid DP</w:t>
      </w:r>
      <w:r w:rsidR="0028123F" w:rsidRPr="0028123F">
        <w:rPr>
          <w:lang w:val="pt-BR"/>
        </w:rPr>
        <w:t xml:space="preserve"> (</w:t>
      </w:r>
      <w:r w:rsidR="0028123F">
        <w:rPr>
          <w:lang w:val="pt-BR"/>
        </w:rPr>
        <w:t xml:space="preserve">có ra </w:t>
      </w:r>
      <w:r w:rsidR="0028123F" w:rsidRPr="0028123F">
        <w:rPr>
          <w:lang w:val="pt-BR"/>
        </w:rPr>
        <w:t>câu</w:t>
      </w:r>
      <w:r w:rsidR="0028123F">
        <w:rPr>
          <w:lang w:val="pt-BR"/>
        </w:rPr>
        <w:t xml:space="preserve"> 2</w:t>
      </w:r>
      <w:r w:rsidR="0028123F" w:rsidRPr="0028123F">
        <w:rPr>
          <w:lang w:val="pt-BR"/>
        </w:rPr>
        <w:t xml:space="preserve"> </w:t>
      </w:r>
      <w:r w:rsidR="0028123F">
        <w:rPr>
          <w:lang w:val="pt-BR"/>
        </w:rPr>
        <w:t>trong đề Huế 2025)</w:t>
      </w:r>
    </w:p>
    <w:p w14:paraId="6F55FFEC" w14:textId="77777777" w:rsidR="00ED47E7" w:rsidRPr="0028123F" w:rsidRDefault="00000000">
      <w:pPr>
        <w:rPr>
          <w:lang w:val="pt-BR"/>
        </w:rPr>
      </w:pPr>
      <w:r w:rsidRPr="0028123F">
        <w:rPr>
          <w:lang w:val="pt-BR"/>
        </w:rPr>
        <w:t>Trong một bảng, từ ô (1,1) đi tới (i,j), mỗi bước chỉ được đi xuống hoặc sang phải. dp[i][j] là số cách tới ô đó.</w:t>
      </w:r>
    </w:p>
    <w:p w14:paraId="5147E8BC" w14:textId="77777777" w:rsidR="00ED47E7" w:rsidRPr="0028123F" w:rsidRDefault="00000000">
      <w:pPr>
        <w:shd w:val="clear" w:color="auto" w:fill="EAF2F8"/>
        <w:spacing w:before="60" w:after="160"/>
        <w:rPr>
          <w:lang w:val="pt-BR"/>
        </w:rPr>
      </w:pPr>
      <w:r w:rsidRPr="0028123F">
        <w:rPr>
          <w:rFonts w:ascii="Consolas" w:hAnsi="Consolas"/>
          <w:color w:val="17365D"/>
          <w:sz w:val="19"/>
          <w:lang w:val="pt-BR"/>
        </w:rPr>
        <w:t>dp[i][j] = dp[i-1][j] + dp[i][j-1]</w:t>
      </w:r>
    </w:p>
    <w:p w14:paraId="4EB852A2" w14:textId="77777777" w:rsidR="00ED47E7" w:rsidRPr="0028123F" w:rsidRDefault="00000000">
      <w:pPr>
        <w:rPr>
          <w:lang w:val="pt-BR"/>
        </w:rPr>
      </w:pPr>
      <w:r w:rsidRPr="0028123F">
        <w:rPr>
          <w:lang w:val="pt-BR"/>
        </w:rPr>
        <w:t>Vì bước cuối cùng vào ô (i,j) chỉ có thể đến từ phía trên hoặc bên trái.</w:t>
      </w:r>
    </w:p>
    <w:p w14:paraId="1046DEA1" w14:textId="77777777" w:rsidR="00ED47E7" w:rsidRDefault="00000000">
      <w:pPr>
        <w:pStyle w:val="Heading2"/>
      </w:pPr>
      <w:r>
        <w:t>Base case</w:t>
      </w:r>
    </w:p>
    <w:p w14:paraId="09D78ECC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dp[1][1] = 1</w:t>
      </w:r>
    </w:p>
    <w:p w14:paraId="2D8DE673" w14:textId="77777777" w:rsidR="00ED47E7" w:rsidRDefault="00000000">
      <w:pPr>
        <w:pStyle w:val="Heading2"/>
      </w:pPr>
      <w:r>
        <w:t>Thứ tự tính</w:t>
      </w:r>
    </w:p>
    <w:p w14:paraId="37CEA86A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for i = 1..n:</w:t>
      </w:r>
      <w:r>
        <w:rPr>
          <w:rFonts w:ascii="Consolas" w:hAnsi="Consolas"/>
          <w:color w:val="17365D"/>
          <w:sz w:val="19"/>
        </w:rPr>
        <w:br/>
        <w:t xml:space="preserve">    for j = 1..m:</w:t>
      </w:r>
      <w:r>
        <w:rPr>
          <w:rFonts w:ascii="Consolas" w:hAnsi="Consolas"/>
          <w:color w:val="17365D"/>
          <w:sz w:val="19"/>
        </w:rPr>
        <w:br/>
        <w:t xml:space="preserve">        dp[i][j] = dp[i-1][j] + dp[i][j-1]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D47E7" w14:paraId="705B22EE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0E1FADCC" w14:textId="77777777" w:rsidR="00ED47E7" w:rsidRDefault="00000000">
            <w:r>
              <w:rPr>
                <w:b/>
                <w:color w:val="7F6000"/>
              </w:rPr>
              <w:t>🔎 Mẹo</w:t>
            </w:r>
            <w:r>
              <w:rPr>
                <w:b/>
                <w:color w:val="7F6000"/>
              </w:rPr>
              <w:br/>
            </w:r>
            <w:r>
              <w:t>Với DP 2 chiều, luôn hỏi: “Từ đâu có thể bước vào trạng thái (i,j)?” Câu hỏi này thường mở khóa transition.</w:t>
            </w:r>
          </w:p>
        </w:tc>
      </w:tr>
    </w:tbl>
    <w:p w14:paraId="7357EAA9" w14:textId="77777777" w:rsidR="00ED47E7" w:rsidRDefault="00ED47E7">
      <w:pPr>
        <w:spacing w:after="40"/>
      </w:pPr>
    </w:p>
    <w:p w14:paraId="0ED24C4F" w14:textId="77777777" w:rsidR="00ED47E7" w:rsidRDefault="00000000">
      <w:r>
        <w:br w:type="page"/>
      </w:r>
    </w:p>
    <w:p w14:paraId="34C6305E" w14:textId="77777777" w:rsidR="00ED47E7" w:rsidRDefault="00000000">
      <w:pPr>
        <w:pStyle w:val="Heading1"/>
      </w:pPr>
      <w:r>
        <w:lastRenderedPageBreak/>
        <w:t>4. Top-down vs Bottom-up</w:t>
      </w:r>
    </w:p>
    <w:p w14:paraId="323A4C6F" w14:textId="77777777" w:rsidR="00ED47E7" w:rsidRDefault="00000000">
      <w:r>
        <w:t>Hai cách phổ biến để tính DP. Kết quả có thể giống nhau, nhưng cách triển khai khác.</w:t>
      </w:r>
    </w:p>
    <w:p w14:paraId="01930057" w14:textId="77777777" w:rsidR="00ED47E7" w:rsidRDefault="00000000">
      <w:pPr>
        <w:pStyle w:val="Heading2"/>
      </w:pPr>
      <w:r>
        <w:t>4.1 Bottom-up</w:t>
      </w:r>
    </w:p>
    <w:p w14:paraId="7F80BE0D" w14:textId="77777777" w:rsidR="00ED47E7" w:rsidRDefault="00000000">
      <w:r>
        <w:t>Tính từ trạng thái nhỏ lên trạng thái lớn. Thường dùng vòng lặp.</w:t>
      </w:r>
    </w:p>
    <w:p w14:paraId="0907FEA0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dp[0] = 1</w:t>
      </w:r>
      <w:r>
        <w:rPr>
          <w:rFonts w:ascii="Consolas" w:hAnsi="Consolas"/>
          <w:color w:val="17365D"/>
          <w:sz w:val="19"/>
        </w:rPr>
        <w:br/>
        <w:t>for i in range(1, n + 1):</w:t>
      </w:r>
      <w:r>
        <w:rPr>
          <w:rFonts w:ascii="Consolas" w:hAnsi="Consolas"/>
          <w:color w:val="17365D"/>
          <w:sz w:val="19"/>
        </w:rPr>
        <w:br/>
        <w:t xml:space="preserve">    dp[i] = ...</w:t>
      </w:r>
    </w:p>
    <w:p w14:paraId="12BFEF8F" w14:textId="77777777" w:rsidR="00ED47E7" w:rsidRDefault="00000000">
      <w:pPr>
        <w:pStyle w:val="ListBullet"/>
        <w:spacing w:after="40"/>
      </w:pPr>
      <w:r>
        <w:t>Dễ kiểm soát thứ tự tính.</w:t>
      </w:r>
    </w:p>
    <w:p w14:paraId="6855F399" w14:textId="77777777" w:rsidR="00ED47E7" w:rsidRDefault="00000000">
      <w:pPr>
        <w:pStyle w:val="ListBullet"/>
        <w:spacing w:after="40"/>
      </w:pPr>
      <w:r>
        <w:t>Không tốn stack recursion.</w:t>
      </w:r>
    </w:p>
    <w:p w14:paraId="446F2CB1" w14:textId="77777777" w:rsidR="00ED47E7" w:rsidRDefault="00000000">
      <w:pPr>
        <w:pStyle w:val="ListBullet"/>
        <w:spacing w:after="40"/>
      </w:pPr>
      <w:r>
        <w:t>Rất phổ biến trong code thi.</w:t>
      </w:r>
    </w:p>
    <w:p w14:paraId="781262A8" w14:textId="77777777" w:rsidR="00ED47E7" w:rsidRDefault="00000000">
      <w:pPr>
        <w:pStyle w:val="Heading2"/>
      </w:pPr>
      <w:r>
        <w:t>4.2 Top-down</w:t>
      </w:r>
    </w:p>
    <w:p w14:paraId="745FB77F" w14:textId="77777777" w:rsidR="00ED47E7" w:rsidRDefault="00000000">
      <w:r>
        <w:t>Bắt đầu từ trạng thái cần tìm, đệ quy xuống các trạng thái con. Kết quả được lưu bằng memoization.</w:t>
      </w:r>
    </w:p>
    <w:p w14:paraId="170F75B4" w14:textId="77777777" w:rsidR="00ED47E7" w:rsidRDefault="00000000">
      <w:pPr>
        <w:shd w:val="clear" w:color="auto" w:fill="EAF2F8"/>
        <w:spacing w:before="60" w:after="160"/>
      </w:pPr>
      <w:r>
        <w:rPr>
          <w:rFonts w:ascii="Consolas" w:hAnsi="Consolas"/>
          <w:color w:val="17365D"/>
          <w:sz w:val="19"/>
        </w:rPr>
        <w:t>solve(i):</w:t>
      </w:r>
      <w:r>
        <w:rPr>
          <w:rFonts w:ascii="Consolas" w:hAnsi="Consolas"/>
          <w:color w:val="17365D"/>
          <w:sz w:val="19"/>
        </w:rPr>
        <w:br/>
        <w:t xml:space="preserve">    if dp[i] đã tính:</w:t>
      </w:r>
      <w:r>
        <w:rPr>
          <w:rFonts w:ascii="Consolas" w:hAnsi="Consolas"/>
          <w:color w:val="17365D"/>
          <w:sz w:val="19"/>
        </w:rPr>
        <w:br/>
        <w:t xml:space="preserve">        return dp[i]</w:t>
      </w:r>
      <w:r>
        <w:rPr>
          <w:rFonts w:ascii="Consolas" w:hAnsi="Consolas"/>
          <w:color w:val="17365D"/>
          <w:sz w:val="19"/>
        </w:rPr>
        <w:br/>
        <w:t xml:space="preserve">    dp[i] = ... solve(i-1) ...</w:t>
      </w:r>
      <w:r>
        <w:rPr>
          <w:rFonts w:ascii="Consolas" w:hAnsi="Consolas"/>
          <w:color w:val="17365D"/>
          <w:sz w:val="19"/>
        </w:rPr>
        <w:br/>
        <w:t xml:space="preserve">    return dp[i]</w:t>
      </w:r>
    </w:p>
    <w:p w14:paraId="472349E4" w14:textId="77777777" w:rsidR="00ED47E7" w:rsidRDefault="00000000">
      <w:pPr>
        <w:pStyle w:val="ListBullet"/>
        <w:spacing w:after="40"/>
      </w:pPr>
      <w:r>
        <w:t>Tư duy gần với công thức truy hồi.</w:t>
      </w:r>
    </w:p>
    <w:p w14:paraId="2FD67EF4" w14:textId="77777777" w:rsidR="00ED47E7" w:rsidRDefault="00000000">
      <w:pPr>
        <w:pStyle w:val="ListBullet"/>
        <w:spacing w:after="40"/>
      </w:pPr>
      <w:r>
        <w:t>Có thể chỉ tính những trạng thái thực sự cần.</w:t>
      </w:r>
    </w:p>
    <w:p w14:paraId="52D12949" w14:textId="77777777" w:rsidR="00ED47E7" w:rsidRDefault="00000000">
      <w:pPr>
        <w:pStyle w:val="ListBullet"/>
        <w:spacing w:after="40"/>
      </w:pPr>
      <w:r>
        <w:t>Có thêm recursion + memoization.</w:t>
      </w:r>
    </w:p>
    <w:p w14:paraId="3D29BCC5" w14:textId="77777777" w:rsidR="00ED47E7" w:rsidRDefault="00000000">
      <w:pPr>
        <w:pStyle w:val="Heading2"/>
      </w:pPr>
      <w:r>
        <w:t>So sánh nhanh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D47E7" w14:paraId="30E113DC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053BB6F3" w14:textId="77777777" w:rsidR="00ED47E7" w:rsidRDefault="00ED47E7"/>
        </w:tc>
        <w:tc>
          <w:tcPr>
            <w:tcW w:w="3360" w:type="dxa"/>
            <w:shd w:val="clear" w:color="auto" w:fill="1F4E79"/>
            <w:vAlign w:val="center"/>
          </w:tcPr>
          <w:p w14:paraId="5EE63289" w14:textId="77777777" w:rsidR="00ED47E7" w:rsidRDefault="00000000">
            <w:r>
              <w:rPr>
                <w:b/>
                <w:color w:val="FFFFFF"/>
              </w:rPr>
              <w:t>Bottom-up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02D9CB1" w14:textId="77777777" w:rsidR="00ED47E7" w:rsidRDefault="00000000">
            <w:r>
              <w:rPr>
                <w:b/>
                <w:color w:val="FFFFFF"/>
              </w:rPr>
              <w:t>Top-down</w:t>
            </w:r>
          </w:p>
        </w:tc>
      </w:tr>
      <w:tr w:rsidR="00ED47E7" w14:paraId="35285B2C" w14:textId="77777777">
        <w:trPr>
          <w:jc w:val="center"/>
        </w:trPr>
        <w:tc>
          <w:tcPr>
            <w:tcW w:w="3360" w:type="dxa"/>
            <w:vAlign w:val="center"/>
          </w:tcPr>
          <w:p w14:paraId="45C3A56E" w14:textId="77777777" w:rsidR="00ED47E7" w:rsidRDefault="00000000">
            <w:r>
              <w:t>Cách tính</w:t>
            </w:r>
          </w:p>
        </w:tc>
        <w:tc>
          <w:tcPr>
            <w:tcW w:w="3360" w:type="dxa"/>
            <w:vAlign w:val="center"/>
          </w:tcPr>
          <w:p w14:paraId="7DAE43E0" w14:textId="77777777" w:rsidR="00ED47E7" w:rsidRDefault="00000000">
            <w:r>
              <w:t>Nhỏ → lớn</w:t>
            </w:r>
          </w:p>
        </w:tc>
        <w:tc>
          <w:tcPr>
            <w:tcW w:w="3360" w:type="dxa"/>
            <w:vAlign w:val="center"/>
          </w:tcPr>
          <w:p w14:paraId="216EDD31" w14:textId="77777777" w:rsidR="00ED47E7" w:rsidRDefault="00000000">
            <w:r>
              <w:t>Lớn → nhỏ</w:t>
            </w:r>
          </w:p>
        </w:tc>
      </w:tr>
      <w:tr w:rsidR="00ED47E7" w14:paraId="7657139B" w14:textId="77777777">
        <w:trPr>
          <w:jc w:val="center"/>
        </w:trPr>
        <w:tc>
          <w:tcPr>
            <w:tcW w:w="3360" w:type="dxa"/>
            <w:vAlign w:val="center"/>
          </w:tcPr>
          <w:p w14:paraId="683E6D91" w14:textId="77777777" w:rsidR="00ED47E7" w:rsidRDefault="00000000">
            <w:r>
              <w:t>Triển khai</w:t>
            </w:r>
          </w:p>
        </w:tc>
        <w:tc>
          <w:tcPr>
            <w:tcW w:w="3360" w:type="dxa"/>
            <w:vAlign w:val="center"/>
          </w:tcPr>
          <w:p w14:paraId="3DFE3190" w14:textId="77777777" w:rsidR="00ED47E7" w:rsidRDefault="00000000">
            <w:r>
              <w:t>Vòng lặp</w:t>
            </w:r>
          </w:p>
        </w:tc>
        <w:tc>
          <w:tcPr>
            <w:tcW w:w="3360" w:type="dxa"/>
            <w:vAlign w:val="center"/>
          </w:tcPr>
          <w:p w14:paraId="5BC02BA4" w14:textId="77777777" w:rsidR="00ED47E7" w:rsidRDefault="00000000">
            <w:r>
              <w:t>Đệ quy + memo</w:t>
            </w:r>
          </w:p>
        </w:tc>
      </w:tr>
      <w:tr w:rsidR="00ED47E7" w14:paraId="67221642" w14:textId="77777777">
        <w:trPr>
          <w:jc w:val="center"/>
        </w:trPr>
        <w:tc>
          <w:tcPr>
            <w:tcW w:w="3360" w:type="dxa"/>
            <w:vAlign w:val="center"/>
          </w:tcPr>
          <w:p w14:paraId="05982A22" w14:textId="77777777" w:rsidR="00ED47E7" w:rsidRDefault="00000000">
            <w:r>
              <w:t>Stack</w:t>
            </w:r>
          </w:p>
        </w:tc>
        <w:tc>
          <w:tcPr>
            <w:tcW w:w="3360" w:type="dxa"/>
            <w:vAlign w:val="center"/>
          </w:tcPr>
          <w:p w14:paraId="3995018A" w14:textId="77777777" w:rsidR="00ED47E7" w:rsidRDefault="00000000">
            <w:r>
              <w:t>Không dùng recursion</w:t>
            </w:r>
          </w:p>
        </w:tc>
        <w:tc>
          <w:tcPr>
            <w:tcW w:w="3360" w:type="dxa"/>
            <w:vAlign w:val="center"/>
          </w:tcPr>
          <w:p w14:paraId="2468E4E6" w14:textId="77777777" w:rsidR="00ED47E7" w:rsidRDefault="00000000">
            <w:r>
              <w:t>Có recursion</w:t>
            </w:r>
          </w:p>
        </w:tc>
      </w:tr>
      <w:tr w:rsidR="00ED47E7" w14:paraId="2C76889F" w14:textId="77777777">
        <w:trPr>
          <w:jc w:val="center"/>
        </w:trPr>
        <w:tc>
          <w:tcPr>
            <w:tcW w:w="3360" w:type="dxa"/>
            <w:vAlign w:val="center"/>
          </w:tcPr>
          <w:p w14:paraId="21BCBF7D" w14:textId="77777777" w:rsidR="00ED47E7" w:rsidRDefault="00000000">
            <w:r>
              <w:t>Dễ thi</w:t>
            </w:r>
          </w:p>
        </w:tc>
        <w:tc>
          <w:tcPr>
            <w:tcW w:w="3360" w:type="dxa"/>
            <w:vAlign w:val="center"/>
          </w:tcPr>
          <w:p w14:paraId="610AEC42" w14:textId="77777777" w:rsidR="00ED47E7" w:rsidRDefault="00000000">
            <w:r>
              <w:t>Rất phổ biến</w:t>
            </w:r>
          </w:p>
        </w:tc>
        <w:tc>
          <w:tcPr>
            <w:tcW w:w="3360" w:type="dxa"/>
            <w:vAlign w:val="center"/>
          </w:tcPr>
          <w:p w14:paraId="7B16959C" w14:textId="77777777" w:rsidR="00ED47E7" w:rsidRDefault="00000000">
            <w:r>
              <w:t>Tùy bài</w:t>
            </w:r>
          </w:p>
        </w:tc>
      </w:tr>
    </w:tbl>
    <w:p w14:paraId="5A63F47B" w14:textId="77777777" w:rsidR="00ED47E7" w:rsidRDefault="00000000">
      <w:r>
        <w:br w:type="page"/>
      </w:r>
    </w:p>
    <w:p w14:paraId="47A6FFC7" w14:textId="77777777" w:rsidR="00ED47E7" w:rsidRPr="0028123F" w:rsidRDefault="00000000">
      <w:pPr>
        <w:pStyle w:val="Heading1"/>
        <w:rPr>
          <w:lang w:val="pt-BR"/>
        </w:rPr>
      </w:pPr>
      <w:r w:rsidRPr="0028123F">
        <w:rPr>
          <w:lang w:val="pt-BR"/>
        </w:rPr>
        <w:lastRenderedPageBreak/>
        <w:t>5. Tối ưu bộ nhớ O(n²) → O(n)</w:t>
      </w:r>
    </w:p>
    <w:p w14:paraId="6CAF611D" w14:textId="77777777" w:rsidR="00ED47E7" w:rsidRPr="0028123F" w:rsidRDefault="00000000">
      <w:pPr>
        <w:rPr>
          <w:lang w:val="pt-BR"/>
        </w:rPr>
      </w:pPr>
      <w:r w:rsidRPr="0028123F">
        <w:rPr>
          <w:lang w:val="pt-BR"/>
        </w:rPr>
        <w:t>Đây là kỹ thuật rất quan trọng khi DP 2 chiều chỉ cần hàng hiện tại và một phần hàng trước.</w:t>
      </w:r>
    </w:p>
    <w:p w14:paraId="1F2D7DFD" w14:textId="77777777" w:rsidR="00ED47E7" w:rsidRPr="0028123F" w:rsidRDefault="00000000">
      <w:pPr>
        <w:pStyle w:val="Heading2"/>
        <w:rPr>
          <w:lang w:val="pt-BR"/>
        </w:rPr>
      </w:pPr>
      <w:r w:rsidRPr="0028123F">
        <w:rPr>
          <w:lang w:val="pt-BR"/>
        </w:rPr>
        <w:t>5.1 Từ bảng 2D</w:t>
      </w:r>
    </w:p>
    <w:p w14:paraId="2F470E7B" w14:textId="77777777" w:rsidR="00ED47E7" w:rsidRPr="0028123F" w:rsidRDefault="00000000">
      <w:pPr>
        <w:shd w:val="clear" w:color="auto" w:fill="EAF2F8"/>
        <w:spacing w:before="60" w:after="160"/>
        <w:rPr>
          <w:lang w:val="pt-BR"/>
        </w:rPr>
      </w:pPr>
      <w:r w:rsidRPr="0028123F">
        <w:rPr>
          <w:rFonts w:ascii="Consolas" w:hAnsi="Consolas"/>
          <w:color w:val="17365D"/>
          <w:sz w:val="19"/>
          <w:lang w:val="pt-BR"/>
        </w:rPr>
        <w:t>dp[i][j] = dp[i-1][j] + dp[i][j-1]</w:t>
      </w:r>
    </w:p>
    <w:p w14:paraId="540347AB" w14:textId="77777777" w:rsidR="00ED47E7" w:rsidRPr="0028123F" w:rsidRDefault="00000000">
      <w:pPr>
        <w:rPr>
          <w:lang w:val="pt-BR"/>
        </w:rPr>
      </w:pPr>
      <w:r w:rsidRPr="0028123F">
        <w:rPr>
          <w:lang w:val="pt-BR"/>
        </w:rPr>
        <w:t>Nếu tính hàng i, ta chỉ cần hàng i−1 và hàng i đang xây dựng. Không nhất thiết phải giữ toàn bộ n×m ô.</w:t>
      </w:r>
    </w:p>
    <w:p w14:paraId="1CE153CC" w14:textId="77777777" w:rsidR="00ED47E7" w:rsidRPr="0028123F" w:rsidRDefault="00000000">
      <w:pPr>
        <w:pStyle w:val="Heading2"/>
        <w:rPr>
          <w:lang w:val="pt-BR"/>
        </w:rPr>
      </w:pPr>
      <w:r w:rsidRPr="0028123F">
        <w:rPr>
          <w:lang w:val="pt-BR"/>
        </w:rPr>
        <w:t>5.2 Nén thành 1 chiều</w:t>
      </w:r>
    </w:p>
    <w:p w14:paraId="0B588970" w14:textId="77777777" w:rsidR="00ED47E7" w:rsidRPr="0028123F" w:rsidRDefault="00000000">
      <w:pPr>
        <w:shd w:val="clear" w:color="auto" w:fill="EAF2F8"/>
        <w:spacing w:before="60" w:after="160"/>
        <w:rPr>
          <w:lang w:val="pt-BR"/>
        </w:rPr>
      </w:pPr>
      <w:r w:rsidRPr="0028123F">
        <w:rPr>
          <w:rFonts w:ascii="Consolas" w:hAnsi="Consolas"/>
          <w:color w:val="17365D"/>
          <w:sz w:val="19"/>
          <w:lang w:val="pt-BR"/>
        </w:rPr>
        <w:t>dp[j] = dp[j] + dp[j-1]</w:t>
      </w:r>
    </w:p>
    <w:p w14:paraId="5E9D365F" w14:textId="77777777" w:rsidR="00ED47E7" w:rsidRPr="0028123F" w:rsidRDefault="00000000">
      <w:pPr>
        <w:rPr>
          <w:lang w:val="pt-BR"/>
        </w:rPr>
      </w:pPr>
      <w:r w:rsidRPr="0028123F">
        <w:rPr>
          <w:lang w:val="pt-BR"/>
        </w:rPr>
        <w:t>Ở đây dp[j] trước khi cập nhật đại diện cho giá trị của hàng trước; sau khi cập nhật nó trở thành giá trị của hàng hiện tại.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D47E7" w:rsidRPr="0028123F" w14:paraId="21232899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503BCC8D" w14:textId="77777777" w:rsidR="00ED47E7" w:rsidRPr="0028123F" w:rsidRDefault="00000000">
            <w:pPr>
              <w:rPr>
                <w:lang w:val="pt-BR"/>
              </w:rPr>
            </w:pPr>
            <w:r>
              <w:rPr>
                <w:b/>
                <w:color w:val="7F6000"/>
              </w:rPr>
              <w:t>🧩</w:t>
            </w:r>
            <w:r w:rsidRPr="0028123F">
              <w:rPr>
                <w:b/>
                <w:color w:val="7F6000"/>
                <w:lang w:val="pt-BR"/>
              </w:rPr>
              <w:t xml:space="preserve"> Cực kỳ quan trọng</w:t>
            </w:r>
            <w:r w:rsidRPr="0028123F">
              <w:rPr>
                <w:b/>
                <w:color w:val="7F6000"/>
                <w:lang w:val="pt-BR"/>
              </w:rPr>
              <w:br/>
            </w:r>
            <w:r w:rsidRPr="0028123F">
              <w:rPr>
                <w:lang w:val="pt-BR"/>
              </w:rPr>
              <w:t>Khi nén DP, phải kiểm tra thứ tự cập nhật. Đổi chiều vòng lặp sai có thể khiến một trạng thái bị dùng nhiều lần.</w:t>
            </w:r>
          </w:p>
        </w:tc>
      </w:tr>
    </w:tbl>
    <w:p w14:paraId="5CD93438" w14:textId="77777777" w:rsidR="00ED47E7" w:rsidRPr="0028123F" w:rsidRDefault="00ED47E7">
      <w:pPr>
        <w:spacing w:after="40"/>
        <w:rPr>
          <w:lang w:val="pt-BR"/>
        </w:rPr>
      </w:pPr>
    </w:p>
    <w:p w14:paraId="13B542DB" w14:textId="77777777" w:rsidR="00ED47E7" w:rsidRDefault="00000000">
      <w:pPr>
        <w:pStyle w:val="Heading2"/>
      </w:pPr>
      <w:r>
        <w:t xml:space="preserve">5.3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D47E7" w14:paraId="2744ECF4" w14:textId="77777777">
        <w:trPr>
          <w:jc w:val="center"/>
        </w:trPr>
        <w:tc>
          <w:tcPr>
            <w:tcW w:w="3360" w:type="dxa"/>
            <w:shd w:val="clear" w:color="auto" w:fill="2E75B6"/>
            <w:vAlign w:val="center"/>
          </w:tcPr>
          <w:p w14:paraId="2BD27E5D" w14:textId="77777777" w:rsidR="00ED47E7" w:rsidRDefault="00ED47E7"/>
        </w:tc>
        <w:tc>
          <w:tcPr>
            <w:tcW w:w="3360" w:type="dxa"/>
            <w:shd w:val="clear" w:color="auto" w:fill="2E75B6"/>
            <w:vAlign w:val="center"/>
          </w:tcPr>
          <w:p w14:paraId="45466F1B" w14:textId="77777777" w:rsidR="00ED47E7" w:rsidRDefault="00000000">
            <w:r>
              <w:rPr>
                <w:b/>
                <w:color w:val="FFFFFF"/>
              </w:rPr>
              <w:t>DP 2D</w:t>
            </w:r>
          </w:p>
        </w:tc>
        <w:tc>
          <w:tcPr>
            <w:tcW w:w="3360" w:type="dxa"/>
            <w:shd w:val="clear" w:color="auto" w:fill="2E75B6"/>
            <w:vAlign w:val="center"/>
          </w:tcPr>
          <w:p w14:paraId="3A2136ED" w14:textId="77777777" w:rsidR="00ED47E7" w:rsidRDefault="00000000">
            <w:r>
              <w:rPr>
                <w:b/>
                <w:color w:val="FFFFFF"/>
              </w:rPr>
              <w:t>DP nén</w:t>
            </w:r>
          </w:p>
        </w:tc>
      </w:tr>
      <w:tr w:rsidR="00ED47E7" w14:paraId="395B4BD6" w14:textId="77777777">
        <w:trPr>
          <w:jc w:val="center"/>
        </w:trPr>
        <w:tc>
          <w:tcPr>
            <w:tcW w:w="3360" w:type="dxa"/>
            <w:vAlign w:val="center"/>
          </w:tcPr>
          <w:p w14:paraId="1A4311BA" w14:textId="77777777" w:rsidR="00ED47E7" w:rsidRDefault="00000000">
            <w:r>
              <w:t>Bộ nhớ</w:t>
            </w:r>
          </w:p>
        </w:tc>
        <w:tc>
          <w:tcPr>
            <w:tcW w:w="3360" w:type="dxa"/>
            <w:vAlign w:val="center"/>
          </w:tcPr>
          <w:p w14:paraId="1A0BD22E" w14:textId="77777777" w:rsidR="00ED47E7" w:rsidRDefault="00000000">
            <w:r>
              <w:t>O(n²)</w:t>
            </w:r>
          </w:p>
        </w:tc>
        <w:tc>
          <w:tcPr>
            <w:tcW w:w="3360" w:type="dxa"/>
            <w:vAlign w:val="center"/>
          </w:tcPr>
          <w:p w14:paraId="528AFEBC" w14:textId="77777777" w:rsidR="00ED47E7" w:rsidRDefault="00000000">
            <w:r>
              <w:t>O(n)</w:t>
            </w:r>
          </w:p>
        </w:tc>
      </w:tr>
      <w:tr w:rsidR="00ED47E7" w14:paraId="72DF0EAA" w14:textId="77777777">
        <w:trPr>
          <w:jc w:val="center"/>
        </w:trPr>
        <w:tc>
          <w:tcPr>
            <w:tcW w:w="3360" w:type="dxa"/>
            <w:vAlign w:val="center"/>
          </w:tcPr>
          <w:p w14:paraId="7E792CE7" w14:textId="77777777" w:rsidR="00ED47E7" w:rsidRDefault="00000000">
            <w:r>
              <w:t>Thời gian</w:t>
            </w:r>
          </w:p>
        </w:tc>
        <w:tc>
          <w:tcPr>
            <w:tcW w:w="3360" w:type="dxa"/>
            <w:vAlign w:val="center"/>
          </w:tcPr>
          <w:p w14:paraId="09BC83CC" w14:textId="77777777" w:rsidR="00ED47E7" w:rsidRDefault="00000000">
            <w:r>
              <w:t>O(n²)</w:t>
            </w:r>
          </w:p>
        </w:tc>
        <w:tc>
          <w:tcPr>
            <w:tcW w:w="3360" w:type="dxa"/>
            <w:vAlign w:val="center"/>
          </w:tcPr>
          <w:p w14:paraId="2018CF8D" w14:textId="77777777" w:rsidR="00ED47E7" w:rsidRDefault="00000000">
            <w:r>
              <w:t>O(n²)</w:t>
            </w:r>
          </w:p>
        </w:tc>
      </w:tr>
    </w:tbl>
    <w:p w14:paraId="724283AB" w14:textId="77777777" w:rsidR="00ED47E7" w:rsidRDefault="00000000">
      <w:r>
        <w:br w:type="page"/>
      </w:r>
    </w:p>
    <w:p w14:paraId="7CC23752" w14:textId="77777777" w:rsidR="00ED47E7" w:rsidRDefault="00000000">
      <w:pPr>
        <w:pStyle w:val="Heading1"/>
      </w:pPr>
      <w:r>
        <w:lastRenderedPageBreak/>
        <w:t>6. Checklist xây dựng một bài DP</w:t>
      </w:r>
    </w:p>
    <w:p w14:paraId="41D13CE6" w14:textId="77777777" w:rsidR="00ED47E7" w:rsidRDefault="00000000">
      <w:r>
        <w:rPr>
          <w:b/>
        </w:rPr>
        <w:t xml:space="preserve">1. </w:t>
      </w:r>
      <w:r>
        <w:t>Xác định bài toán con.</w:t>
      </w:r>
    </w:p>
    <w:p w14:paraId="131A23FE" w14:textId="77777777" w:rsidR="00ED47E7" w:rsidRDefault="00000000">
      <w:r>
        <w:rPr>
          <w:b/>
        </w:rPr>
        <w:t xml:space="preserve">2. </w:t>
      </w:r>
      <w:r>
        <w:t>Định nghĩa chính xác dp[i] hoặc dp[i][j].</w:t>
      </w:r>
    </w:p>
    <w:p w14:paraId="6CE371FB" w14:textId="77777777" w:rsidR="00ED47E7" w:rsidRDefault="00000000">
      <w:r>
        <w:rPr>
          <w:b/>
        </w:rPr>
        <w:t xml:space="preserve">3. </w:t>
      </w:r>
      <w:r>
        <w:t>Tìm các trạng thái trước đó cần dùng.</w:t>
      </w:r>
    </w:p>
    <w:p w14:paraId="6C98988D" w14:textId="77777777" w:rsidR="00ED47E7" w:rsidRDefault="00000000">
      <w:r>
        <w:rPr>
          <w:b/>
        </w:rPr>
        <w:t xml:space="preserve">4. </w:t>
      </w:r>
      <w:r>
        <w:t>Viết transition.</w:t>
      </w:r>
    </w:p>
    <w:p w14:paraId="3521487E" w14:textId="77777777" w:rsidR="00ED47E7" w:rsidRDefault="00000000">
      <w:r>
        <w:rPr>
          <w:b/>
        </w:rPr>
        <w:t xml:space="preserve">5. </w:t>
      </w:r>
      <w:r>
        <w:t>Xác định base case.</w:t>
      </w:r>
    </w:p>
    <w:p w14:paraId="58E6D992" w14:textId="77777777" w:rsidR="00ED47E7" w:rsidRDefault="00000000">
      <w:r>
        <w:rPr>
          <w:b/>
        </w:rPr>
        <w:t xml:space="preserve">6. </w:t>
      </w:r>
      <w:r>
        <w:t>Xác định thứ tự tính.</w:t>
      </w:r>
    </w:p>
    <w:p w14:paraId="2B35A10A" w14:textId="77777777" w:rsidR="00ED47E7" w:rsidRDefault="00000000">
      <w:r>
        <w:rPr>
          <w:b/>
        </w:rPr>
        <w:t xml:space="preserve">7. </w:t>
      </w:r>
      <w:r>
        <w:t>Kiểm tra độ phức tạp thời gian.</w:t>
      </w:r>
    </w:p>
    <w:p w14:paraId="436FBECB" w14:textId="77777777" w:rsidR="00ED47E7" w:rsidRDefault="00000000">
      <w:r>
        <w:rPr>
          <w:b/>
        </w:rPr>
        <w:t xml:space="preserve">8. </w:t>
      </w:r>
      <w:r>
        <w:t>Kiểm tra bộ nhớ và xem có thể nén hay không.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D47E7" w14:paraId="1C57916E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30F75A7F" w14:textId="77777777" w:rsidR="00ED47E7" w:rsidRDefault="00000000">
            <w:r>
              <w:rPr>
                <w:b/>
                <w:color w:val="7F6000"/>
              </w:rPr>
              <w:t>🔥 Công thức tư duy</w:t>
            </w:r>
            <w:r>
              <w:rPr>
                <w:b/>
                <w:color w:val="7F6000"/>
              </w:rPr>
              <w:br/>
            </w:r>
            <w:r>
              <w:t>STATE → TRANSITION → BASE CASE → ORDER → COMPLEXITY → OPTIMIZE</w:t>
            </w:r>
          </w:p>
        </w:tc>
      </w:tr>
    </w:tbl>
    <w:p w14:paraId="218D3F87" w14:textId="18705696" w:rsidR="00ED47E7" w:rsidRDefault="00000000">
      <w:pPr>
        <w:pStyle w:val="Heading1"/>
      </w:pP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 w:rsidR="0028123F">
        <w:t xml:space="preserve"> </w:t>
      </w:r>
      <w:proofErr w:type="spellStart"/>
      <w:r w:rsidR="0028123F">
        <w:t>lý</w:t>
      </w:r>
      <w:proofErr w:type="spellEnd"/>
      <w:r w:rsidR="0028123F">
        <w:t xml:space="preserve"> </w:t>
      </w:r>
      <w:proofErr w:type="spellStart"/>
      <w:r w:rsidR="0028123F">
        <w:t>thuyết</w:t>
      </w:r>
      <w:proofErr w:type="spellEnd"/>
      <w:r w:rsidR="0028123F">
        <w:t xml:space="preserve"> </w:t>
      </w:r>
      <w:proofErr w:type="spellStart"/>
      <w:r w:rsidR="0028123F">
        <w:t>cơ</w:t>
      </w:r>
      <w:proofErr w:type="spellEnd"/>
      <w:r w:rsidR="0028123F">
        <w:t xml:space="preserve"> </w:t>
      </w:r>
      <w:proofErr w:type="spellStart"/>
      <w:r w:rsidR="0028123F">
        <w:t>bản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D47E7" w14:paraId="4945D7B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CADD95" w14:textId="77777777" w:rsidR="00ED47E7" w:rsidRDefault="00000000">
            <w:r>
              <w:rPr>
                <w:b/>
                <w:color w:val="FFFFFF"/>
              </w:rPr>
              <w:t>Khái niệm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7BA3782A" w14:textId="77777777" w:rsidR="00ED47E7" w:rsidRDefault="00000000">
            <w:r>
              <w:rPr>
                <w:b/>
                <w:color w:val="FFFFFF"/>
              </w:rPr>
              <w:t>Nhớ như thế nào?</w:t>
            </w:r>
          </w:p>
        </w:tc>
      </w:tr>
      <w:tr w:rsidR="00ED47E7" w14:paraId="374080DA" w14:textId="77777777">
        <w:trPr>
          <w:jc w:val="center"/>
        </w:trPr>
        <w:tc>
          <w:tcPr>
            <w:tcW w:w="5040" w:type="dxa"/>
            <w:vAlign w:val="center"/>
          </w:tcPr>
          <w:p w14:paraId="1770ABFF" w14:textId="77777777" w:rsidR="00ED47E7" w:rsidRDefault="00000000">
            <w:r>
              <w:rPr>
                <w:b/>
              </w:rPr>
              <w:t>State</w:t>
            </w:r>
          </w:p>
        </w:tc>
        <w:tc>
          <w:tcPr>
            <w:tcW w:w="5040" w:type="dxa"/>
            <w:vAlign w:val="center"/>
          </w:tcPr>
          <w:p w14:paraId="5883116E" w14:textId="77777777" w:rsidR="00ED47E7" w:rsidRDefault="00000000">
            <w:r>
              <w:t>dp đang đại diện cho cái gì?</w:t>
            </w:r>
          </w:p>
        </w:tc>
      </w:tr>
      <w:tr w:rsidR="00ED47E7" w14:paraId="65D6CC55" w14:textId="77777777">
        <w:trPr>
          <w:jc w:val="center"/>
        </w:trPr>
        <w:tc>
          <w:tcPr>
            <w:tcW w:w="5040" w:type="dxa"/>
            <w:vAlign w:val="center"/>
          </w:tcPr>
          <w:p w14:paraId="409C0782" w14:textId="77777777" w:rsidR="00ED47E7" w:rsidRDefault="00000000">
            <w:r>
              <w:rPr>
                <w:b/>
              </w:rPr>
              <w:t>Transition</w:t>
            </w:r>
          </w:p>
        </w:tc>
        <w:tc>
          <w:tcPr>
            <w:tcW w:w="5040" w:type="dxa"/>
            <w:vAlign w:val="center"/>
          </w:tcPr>
          <w:p w14:paraId="3CD8D7AD" w14:textId="77777777" w:rsidR="00ED47E7" w:rsidRDefault="00000000">
            <w:r>
              <w:t>Trạng thái hiện tại lấy dữ liệu từ đâu?</w:t>
            </w:r>
          </w:p>
        </w:tc>
      </w:tr>
      <w:tr w:rsidR="00ED47E7" w14:paraId="4BCBDA40" w14:textId="77777777">
        <w:trPr>
          <w:jc w:val="center"/>
        </w:trPr>
        <w:tc>
          <w:tcPr>
            <w:tcW w:w="5040" w:type="dxa"/>
            <w:vAlign w:val="center"/>
          </w:tcPr>
          <w:p w14:paraId="7C69B377" w14:textId="77777777" w:rsidR="00ED47E7" w:rsidRDefault="00000000">
            <w:r>
              <w:rPr>
                <w:b/>
              </w:rPr>
              <w:t>Base case</w:t>
            </w:r>
          </w:p>
        </w:tc>
        <w:tc>
          <w:tcPr>
            <w:tcW w:w="5040" w:type="dxa"/>
            <w:vAlign w:val="center"/>
          </w:tcPr>
          <w:p w14:paraId="7E16CD38" w14:textId="77777777" w:rsidR="00ED47E7" w:rsidRDefault="00000000">
            <w:r>
              <w:t>Trạng thái nhỏ nhất có đáp án trực tiếp là gì?</w:t>
            </w:r>
          </w:p>
        </w:tc>
      </w:tr>
      <w:tr w:rsidR="00ED47E7" w14:paraId="1DCA904E" w14:textId="77777777">
        <w:trPr>
          <w:jc w:val="center"/>
        </w:trPr>
        <w:tc>
          <w:tcPr>
            <w:tcW w:w="5040" w:type="dxa"/>
            <w:vAlign w:val="center"/>
          </w:tcPr>
          <w:p w14:paraId="66809B4B" w14:textId="77777777" w:rsidR="00ED47E7" w:rsidRDefault="00000000">
            <w:r>
              <w:rPr>
                <w:b/>
              </w:rPr>
              <w:t>dp[i]</w:t>
            </w:r>
          </w:p>
        </w:tc>
        <w:tc>
          <w:tcPr>
            <w:tcW w:w="5040" w:type="dxa"/>
            <w:vAlign w:val="center"/>
          </w:tcPr>
          <w:p w14:paraId="6ED2887A" w14:textId="77777777" w:rsidR="00ED47E7" w:rsidRDefault="00000000">
            <w:r>
              <w:t>DP 1 chiều, một chỉ số.</w:t>
            </w:r>
          </w:p>
        </w:tc>
      </w:tr>
      <w:tr w:rsidR="00ED47E7" w14:paraId="6F9510EA" w14:textId="77777777">
        <w:trPr>
          <w:jc w:val="center"/>
        </w:trPr>
        <w:tc>
          <w:tcPr>
            <w:tcW w:w="5040" w:type="dxa"/>
            <w:vAlign w:val="center"/>
          </w:tcPr>
          <w:p w14:paraId="7F0ECE08" w14:textId="77777777" w:rsidR="00ED47E7" w:rsidRDefault="00000000">
            <w:r>
              <w:rPr>
                <w:b/>
              </w:rPr>
              <w:t>dp[i][j]</w:t>
            </w:r>
          </w:p>
        </w:tc>
        <w:tc>
          <w:tcPr>
            <w:tcW w:w="5040" w:type="dxa"/>
            <w:vAlign w:val="center"/>
          </w:tcPr>
          <w:p w14:paraId="760316F8" w14:textId="77777777" w:rsidR="00ED47E7" w:rsidRDefault="00000000">
            <w:r>
              <w:t>DP 2 chiều, hai chỉ số.</w:t>
            </w:r>
          </w:p>
        </w:tc>
      </w:tr>
      <w:tr w:rsidR="00ED47E7" w14:paraId="3B7DEF95" w14:textId="77777777">
        <w:trPr>
          <w:jc w:val="center"/>
        </w:trPr>
        <w:tc>
          <w:tcPr>
            <w:tcW w:w="5040" w:type="dxa"/>
            <w:vAlign w:val="center"/>
          </w:tcPr>
          <w:p w14:paraId="44B6E5B5" w14:textId="77777777" w:rsidR="00ED47E7" w:rsidRDefault="00000000">
            <w:r>
              <w:rPr>
                <w:b/>
              </w:rPr>
              <w:t>Bottom-up</w:t>
            </w:r>
          </w:p>
        </w:tc>
        <w:tc>
          <w:tcPr>
            <w:tcW w:w="5040" w:type="dxa"/>
            <w:vAlign w:val="center"/>
          </w:tcPr>
          <w:p w14:paraId="37971E9B" w14:textId="77777777" w:rsidR="00ED47E7" w:rsidRDefault="00000000">
            <w:r>
              <w:t>Tính từ nhỏ → lớn bằng vòng lặp.</w:t>
            </w:r>
          </w:p>
        </w:tc>
      </w:tr>
      <w:tr w:rsidR="00ED47E7" w14:paraId="0F5AA1C1" w14:textId="77777777">
        <w:trPr>
          <w:jc w:val="center"/>
        </w:trPr>
        <w:tc>
          <w:tcPr>
            <w:tcW w:w="5040" w:type="dxa"/>
            <w:vAlign w:val="center"/>
          </w:tcPr>
          <w:p w14:paraId="695D07B6" w14:textId="77777777" w:rsidR="00ED47E7" w:rsidRDefault="00000000">
            <w:r>
              <w:rPr>
                <w:b/>
              </w:rPr>
              <w:t>Top-down</w:t>
            </w:r>
          </w:p>
        </w:tc>
        <w:tc>
          <w:tcPr>
            <w:tcW w:w="5040" w:type="dxa"/>
            <w:vAlign w:val="center"/>
          </w:tcPr>
          <w:p w14:paraId="30FDB021" w14:textId="77777777" w:rsidR="00ED47E7" w:rsidRDefault="00000000">
            <w:r>
              <w:t>Đệ quy từ lớn → nhỏ + memoization.</w:t>
            </w:r>
          </w:p>
        </w:tc>
      </w:tr>
      <w:tr w:rsidR="00ED47E7" w14:paraId="49AF802E" w14:textId="77777777">
        <w:trPr>
          <w:jc w:val="center"/>
        </w:trPr>
        <w:tc>
          <w:tcPr>
            <w:tcW w:w="5040" w:type="dxa"/>
            <w:vAlign w:val="center"/>
          </w:tcPr>
          <w:p w14:paraId="22FC32B2" w14:textId="77777777" w:rsidR="00ED47E7" w:rsidRDefault="00000000">
            <w:r>
              <w:rPr>
                <w:b/>
              </w:rPr>
              <w:t>Memory optimization</w:t>
            </w:r>
          </w:p>
        </w:tc>
        <w:tc>
          <w:tcPr>
            <w:tcW w:w="5040" w:type="dxa"/>
            <w:vAlign w:val="center"/>
          </w:tcPr>
          <w:p w14:paraId="40319860" w14:textId="77777777" w:rsidR="00ED47E7" w:rsidRDefault="00000000">
            <w:r>
              <w:t>Chỉ giữ những trạng thái cần thiết, ví dụ O(n²) → O(n).</w:t>
            </w:r>
          </w:p>
        </w:tc>
      </w:tr>
    </w:tbl>
    <w:p w14:paraId="24A98F34" w14:textId="78E68889" w:rsidR="0028123F" w:rsidRDefault="0028123F" w:rsidP="0028123F">
      <w:pPr>
        <w:keepNext/>
        <w:pBdr>
          <w:bottom w:val="single" w:sz="12" w:space="4" w:color="287496"/>
        </w:pBdr>
        <w:spacing w:before="360" w:after="160"/>
        <w:rPr>
          <w:rFonts w:ascii="Segoe UI" w:hAnsi="Segoe UI"/>
          <w:b/>
          <w:color w:val="104E6B"/>
          <w:sz w:val="28"/>
        </w:rPr>
      </w:pPr>
      <w:r>
        <w:rPr>
          <w:rFonts w:ascii="Segoe UI" w:hAnsi="Segoe UI"/>
          <w:b/>
          <w:color w:val="104E6B"/>
          <w:sz w:val="28"/>
        </w:rPr>
        <w:t>BÀI TẬP</w:t>
      </w:r>
    </w:p>
    <w:p w14:paraId="4B77AFF2" w14:textId="1131201C" w:rsidR="0028123F" w:rsidRDefault="0028123F" w:rsidP="0028123F">
      <w:pPr>
        <w:keepNext/>
        <w:pBdr>
          <w:bottom w:val="single" w:sz="12" w:space="4" w:color="287496"/>
        </w:pBdr>
        <w:spacing w:before="360" w:after="160"/>
      </w:pPr>
      <w:r>
        <w:rPr>
          <w:rFonts w:ascii="Segoe UI" w:hAnsi="Segoe UI"/>
          <w:b/>
          <w:color w:val="104E6B"/>
          <w:sz w:val="28"/>
        </w:rPr>
        <w:t xml:space="preserve">🟢 </w:t>
      </w:r>
      <w:proofErr w:type="spellStart"/>
      <w:r>
        <w:rPr>
          <w:rFonts w:ascii="Segoe UI" w:hAnsi="Segoe UI"/>
          <w:b/>
          <w:color w:val="104E6B"/>
          <w:sz w:val="28"/>
        </w:rPr>
        <w:t>Bài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1: </w:t>
      </w:r>
      <w:proofErr w:type="spellStart"/>
      <w:r>
        <w:rPr>
          <w:rFonts w:ascii="Segoe UI" w:hAnsi="Segoe UI"/>
          <w:b/>
          <w:color w:val="104E6B"/>
          <w:sz w:val="28"/>
        </w:rPr>
        <w:t>Dãy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Số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Fibonacci (Fibonacci Numbers)</w:t>
      </w:r>
    </w:p>
    <w:p w14:paraId="49A5BA0C" w14:textId="77777777" w:rsidR="0028123F" w:rsidRDefault="0028123F" w:rsidP="0028123F">
      <w:pPr>
        <w:spacing w:after="160"/>
      </w:pPr>
      <w:proofErr w:type="spellStart"/>
      <w:r>
        <w:rPr>
          <w:rFonts w:ascii="Segoe UI" w:hAnsi="Segoe UI"/>
          <w:color w:val="2C3E50"/>
        </w:rPr>
        <w:t>Đề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bài</w:t>
      </w:r>
      <w:proofErr w:type="spellEnd"/>
      <w:r>
        <w:rPr>
          <w:rFonts w:ascii="Segoe UI" w:hAnsi="Segoe UI"/>
          <w:color w:val="2C3E50"/>
        </w:rPr>
        <w:t xml:space="preserve">: Cho </w:t>
      </w:r>
      <w:proofErr w:type="spellStart"/>
      <w:r>
        <w:rPr>
          <w:rFonts w:ascii="Segoe UI" w:hAnsi="Segoe UI"/>
          <w:color w:val="2C3E50"/>
        </w:rPr>
        <w:t>số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nguyên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dương</w:t>
      </w:r>
      <w:proofErr w:type="spellEnd"/>
      <w:r>
        <w:rPr>
          <w:rFonts w:ascii="Segoe UI" w:hAnsi="Segoe UI"/>
          <w:color w:val="2C3E50"/>
        </w:rPr>
        <w:t xml:space="preserve"> n, </w:t>
      </w:r>
      <w:proofErr w:type="spellStart"/>
      <w:r>
        <w:rPr>
          <w:rFonts w:ascii="Segoe UI" w:hAnsi="Segoe UI"/>
          <w:color w:val="2C3E50"/>
        </w:rPr>
        <w:t>hãy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tính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giá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trị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số</w:t>
      </w:r>
      <w:proofErr w:type="spellEnd"/>
      <w:r>
        <w:rPr>
          <w:rFonts w:ascii="Segoe UI" w:hAnsi="Segoe UI"/>
          <w:color w:val="2C3E50"/>
        </w:rPr>
        <w:t xml:space="preserve"> Fibonacci </w:t>
      </w:r>
      <w:proofErr w:type="spellStart"/>
      <w:r>
        <w:rPr>
          <w:rFonts w:ascii="Segoe UI" w:hAnsi="Segoe UI"/>
          <w:color w:val="2C3E50"/>
        </w:rPr>
        <w:t>thứ</w:t>
      </w:r>
      <w:proofErr w:type="spellEnd"/>
      <w:r>
        <w:rPr>
          <w:rFonts w:ascii="Segoe UI" w:hAnsi="Segoe UI"/>
          <w:color w:val="2C3E50"/>
        </w:rPr>
        <w:t xml:space="preserve"> n </w:t>
      </w:r>
      <w:proofErr w:type="spellStart"/>
      <w:r>
        <w:rPr>
          <w:rFonts w:ascii="Segoe UI" w:hAnsi="Segoe UI"/>
          <w:color w:val="2C3E50"/>
        </w:rPr>
        <w:t>trong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dãy</w:t>
      </w:r>
      <w:proofErr w:type="spellEnd"/>
      <w:r>
        <w:rPr>
          <w:rFonts w:ascii="Segoe UI" w:hAnsi="Segoe UI"/>
          <w:color w:val="2C3E50"/>
        </w:rPr>
        <w:t xml:space="preserve"> (</w:t>
      </w:r>
      <w:proofErr w:type="spellStart"/>
      <w:r>
        <w:rPr>
          <w:rFonts w:ascii="Segoe UI" w:hAnsi="Segoe UI"/>
          <w:color w:val="2C3E50"/>
        </w:rPr>
        <w:t>với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gramStart"/>
      <w:r>
        <w:rPr>
          <w:rFonts w:ascii="Segoe UI" w:hAnsi="Segoe UI"/>
          <w:color w:val="2C3E50"/>
        </w:rPr>
        <w:t>F(</w:t>
      </w:r>
      <w:proofErr w:type="gramEnd"/>
      <w:r>
        <w:rPr>
          <w:rFonts w:ascii="Segoe UI" w:hAnsi="Segoe UI"/>
          <w:color w:val="2C3E50"/>
        </w:rPr>
        <w:t xml:space="preserve">0) = 0, </w:t>
      </w:r>
      <w:proofErr w:type="gramStart"/>
      <w:r>
        <w:rPr>
          <w:rFonts w:ascii="Segoe UI" w:hAnsi="Segoe UI"/>
          <w:color w:val="2C3E50"/>
        </w:rPr>
        <w:t>F(</w:t>
      </w:r>
      <w:proofErr w:type="gramEnd"/>
      <w:r>
        <w:rPr>
          <w:rFonts w:ascii="Segoe UI" w:hAnsi="Segoe UI"/>
          <w:color w:val="2C3E50"/>
        </w:rPr>
        <w:t>1) = 1).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8123F" w14:paraId="06AC8B15" w14:textId="77777777" w:rsidTr="00684A25">
        <w:trPr>
          <w:jc w:val="center"/>
        </w:trPr>
        <w:tc>
          <w:tcPr>
            <w:tcW w:w="9360" w:type="dxa"/>
            <w:tcBorders>
              <w:left w:val="single" w:sz="24" w:space="0" w:color="287496"/>
            </w:tcBorders>
            <w:shd w:val="clear" w:color="auto" w:fill="E8F1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DF2936" w14:textId="77777777" w:rsidR="0028123F" w:rsidRDefault="0028123F" w:rsidP="00684A25">
            <w:pPr>
              <w:spacing w:after="80"/>
            </w:pP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Phân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Tích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Thái Quy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Hoạch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Động</w:t>
            </w:r>
            <w:proofErr w:type="spellEnd"/>
          </w:p>
          <w:p w14:paraId="0D3CE811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lastRenderedPageBreak/>
              <w:t xml:space="preserve">• Định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nghĩa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thái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]: </w:t>
            </w:r>
            <w:r>
              <w:rPr>
                <w:rFonts w:ascii="Segoe UI" w:hAnsi="Segoe UI"/>
                <w:color w:val="2C3E50"/>
              </w:rPr>
              <w:t xml:space="preserve">Lưu </w:t>
            </w:r>
            <w:proofErr w:type="spellStart"/>
            <w:r>
              <w:rPr>
                <w:rFonts w:ascii="Segoe UI" w:hAnsi="Segoe UI"/>
                <w:color w:val="2C3E50"/>
              </w:rPr>
              <w:t>giá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trị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số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Fibonacci </w:t>
            </w:r>
            <w:proofErr w:type="spellStart"/>
            <w:r>
              <w:rPr>
                <w:rFonts w:ascii="Segoe UI" w:hAnsi="Segoe UI"/>
                <w:color w:val="2C3E50"/>
              </w:rPr>
              <w:t>thứ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trong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dãy</w:t>
            </w:r>
            <w:proofErr w:type="spellEnd"/>
            <w:r>
              <w:rPr>
                <w:rFonts w:ascii="Segoe UI" w:hAnsi="Segoe UI"/>
                <w:color w:val="2C3E50"/>
              </w:rPr>
              <w:t>.</w:t>
            </w:r>
          </w:p>
          <w:p w14:paraId="749F99EE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Bài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toán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cơ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sở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(Base Case):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gramEnd"/>
            <w:r>
              <w:rPr>
                <w:rFonts w:ascii="Segoe UI" w:hAnsi="Segoe UI"/>
                <w:color w:val="2C3E50"/>
              </w:rPr>
              <w:t xml:space="preserve">0] = 0,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gramEnd"/>
            <w:r>
              <w:rPr>
                <w:rFonts w:ascii="Segoe UI" w:hAnsi="Segoe UI"/>
                <w:color w:val="2C3E50"/>
              </w:rPr>
              <w:t>1] = 1.</w:t>
            </w:r>
          </w:p>
          <w:p w14:paraId="29E143C9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Công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thức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chuyển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thái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(Transition):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] =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proofErr w:type="gramEnd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- 1] +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proofErr w:type="gramEnd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- 2] (</w:t>
            </w:r>
            <w:proofErr w:type="spellStart"/>
            <w:r>
              <w:rPr>
                <w:rFonts w:ascii="Segoe UI" w:hAnsi="Segoe UI"/>
                <w:color w:val="2C3E50"/>
              </w:rPr>
              <w:t>với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mọi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≥ 2).</w:t>
            </w:r>
          </w:p>
          <w:p w14:paraId="41F24777" w14:textId="77777777" w:rsidR="0028123F" w:rsidRDefault="0028123F" w:rsidP="00684A25">
            <w:pPr>
              <w:spacing w:after="0"/>
            </w:pPr>
            <w:r>
              <w:rPr>
                <w:rFonts w:ascii="Segoe UI" w:hAnsi="Segoe UI"/>
                <w:b/>
                <w:color w:val="2C3E50"/>
              </w:rPr>
              <w:t xml:space="preserve">•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Độ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phức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tạp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: </w:t>
            </w:r>
            <w:proofErr w:type="spellStart"/>
            <w:r>
              <w:rPr>
                <w:rFonts w:ascii="Segoe UI" w:hAnsi="Segoe UI"/>
                <w:color w:val="2C3E50"/>
              </w:rPr>
              <w:t>Thời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gian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O(n) | </w:t>
            </w:r>
            <w:proofErr w:type="spellStart"/>
            <w:r>
              <w:rPr>
                <w:rFonts w:ascii="Segoe UI" w:hAnsi="Segoe UI"/>
                <w:color w:val="2C3E50"/>
              </w:rPr>
              <w:t>Không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gian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O(n) (</w:t>
            </w:r>
            <w:proofErr w:type="spellStart"/>
            <w:r>
              <w:rPr>
                <w:rFonts w:ascii="Segoe UI" w:hAnsi="Segoe UI"/>
                <w:color w:val="2C3E50"/>
              </w:rPr>
              <w:t>nếu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dùng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mảng</w:t>
            </w:r>
            <w:proofErr w:type="spellEnd"/>
            <w:r>
              <w:rPr>
                <w:rFonts w:ascii="Segoe UI" w:hAnsi="Segoe UI"/>
                <w:color w:val="2C3E50"/>
              </w:rPr>
              <w:t>).</w:t>
            </w:r>
          </w:p>
        </w:tc>
      </w:tr>
    </w:tbl>
    <w:p w14:paraId="246058DB" w14:textId="77777777" w:rsidR="0028123F" w:rsidRDefault="0028123F" w:rsidP="0028123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8123F" w14:paraId="07DD8D81" w14:textId="77777777" w:rsidTr="00684A25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D9431" w14:textId="77777777" w:rsidR="0028123F" w:rsidRPr="0028123F" w:rsidRDefault="0028123F" w:rsidP="00684A25">
            <w:pPr>
              <w:spacing w:after="0"/>
              <w:rPr>
                <w:lang w:val="pt-BR"/>
              </w:rPr>
            </w:pPr>
            <w:r w:rsidRPr="0028123F">
              <w:rPr>
                <w:rFonts w:ascii="Consolas" w:hAnsi="Consolas"/>
                <w:color w:val="282828"/>
                <w:sz w:val="19"/>
                <w:lang w:val="pt-BR"/>
              </w:rPr>
              <w:t>def fibonacci(n):</w:t>
            </w:r>
          </w:p>
          <w:p w14:paraId="186ACBFB" w14:textId="77777777" w:rsidR="0028123F" w:rsidRPr="0028123F" w:rsidRDefault="0028123F" w:rsidP="00684A25">
            <w:pPr>
              <w:spacing w:after="0"/>
              <w:rPr>
                <w:lang w:val="pt-BR"/>
              </w:rPr>
            </w:pPr>
            <w:r w:rsidRPr="0028123F">
              <w:rPr>
                <w:rFonts w:ascii="Consolas" w:hAnsi="Consolas"/>
                <w:color w:val="282828"/>
                <w:sz w:val="19"/>
                <w:lang w:val="pt-BR"/>
              </w:rPr>
              <w:t xml:space="preserve">    if n &lt;= 1:</w:t>
            </w:r>
          </w:p>
          <w:p w14:paraId="54202E27" w14:textId="77777777" w:rsidR="0028123F" w:rsidRPr="0028123F" w:rsidRDefault="0028123F" w:rsidP="00684A25">
            <w:pPr>
              <w:spacing w:after="0"/>
              <w:rPr>
                <w:lang w:val="pt-BR"/>
              </w:rPr>
            </w:pPr>
            <w:r w:rsidRPr="0028123F">
              <w:rPr>
                <w:rFonts w:ascii="Consolas" w:hAnsi="Consolas"/>
                <w:color w:val="282828"/>
                <w:sz w:val="19"/>
                <w:lang w:val="pt-BR"/>
              </w:rPr>
              <w:t xml:space="preserve">        return n</w:t>
            </w:r>
          </w:p>
          <w:p w14:paraId="7197836E" w14:textId="77777777" w:rsidR="0028123F" w:rsidRPr="0028123F" w:rsidRDefault="0028123F" w:rsidP="00684A25">
            <w:pPr>
              <w:spacing w:after="0"/>
              <w:rPr>
                <w:lang w:val="pt-BR"/>
              </w:rPr>
            </w:pPr>
            <w:r w:rsidRPr="0028123F">
              <w:rPr>
                <w:rFonts w:ascii="Consolas" w:hAnsi="Consolas"/>
                <w:color w:val="282828"/>
                <w:sz w:val="19"/>
                <w:lang w:val="pt-BR"/>
              </w:rPr>
              <w:t xml:space="preserve">    dp = [0] * (n + 1)</w:t>
            </w:r>
          </w:p>
          <w:p w14:paraId="5C99F710" w14:textId="77777777" w:rsidR="0028123F" w:rsidRDefault="0028123F" w:rsidP="00684A25">
            <w:pPr>
              <w:spacing w:after="0"/>
            </w:pPr>
            <w:r w:rsidRPr="0028123F">
              <w:rPr>
                <w:rFonts w:ascii="Consolas" w:hAnsi="Consolas"/>
                <w:color w:val="282828"/>
                <w:sz w:val="19"/>
                <w:lang w:val="pt-BR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 xml:space="preserve">0],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1] = 0, 1</w:t>
            </w:r>
          </w:p>
          <w:p w14:paraId="19A8146E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</w:p>
          <w:p w14:paraId="60247DDA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for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2, n + 1):</w:t>
            </w:r>
          </w:p>
          <w:p w14:paraId="72FCEF61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proofErr w:type="gramEnd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- 1] +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proofErr w:type="gramEnd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- 2]</w:t>
            </w:r>
          </w:p>
          <w:p w14:paraId="6C785E9C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</w:p>
          <w:p w14:paraId="60D288F8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return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[n]</w:t>
            </w:r>
          </w:p>
        </w:tc>
      </w:tr>
    </w:tbl>
    <w:p w14:paraId="598A478F" w14:textId="77777777" w:rsidR="0028123F" w:rsidRDefault="0028123F" w:rsidP="0028123F">
      <w:pPr>
        <w:spacing w:after="160"/>
      </w:pPr>
    </w:p>
    <w:p w14:paraId="28E80D8C" w14:textId="77777777" w:rsidR="0028123F" w:rsidRDefault="0028123F" w:rsidP="0028123F">
      <w:pPr>
        <w:keepNext/>
        <w:pBdr>
          <w:bottom w:val="single" w:sz="12" w:space="4" w:color="287496"/>
        </w:pBdr>
        <w:spacing w:before="360" w:after="160"/>
      </w:pPr>
      <w:r>
        <w:rPr>
          <w:rFonts w:ascii="Segoe UI" w:hAnsi="Segoe UI"/>
          <w:b/>
          <w:color w:val="104E6B"/>
          <w:sz w:val="28"/>
        </w:rPr>
        <w:t xml:space="preserve">🟢 </w:t>
      </w:r>
      <w:proofErr w:type="spellStart"/>
      <w:r>
        <w:rPr>
          <w:rFonts w:ascii="Segoe UI" w:hAnsi="Segoe UI"/>
          <w:b/>
          <w:color w:val="104E6B"/>
          <w:sz w:val="28"/>
        </w:rPr>
        <w:t>Bài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2: </w:t>
      </w:r>
      <w:proofErr w:type="spellStart"/>
      <w:r>
        <w:rPr>
          <w:rFonts w:ascii="Segoe UI" w:hAnsi="Segoe UI"/>
          <w:b/>
          <w:color w:val="104E6B"/>
          <w:sz w:val="28"/>
        </w:rPr>
        <w:t>Bài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Toán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Leo </w:t>
      </w:r>
      <w:proofErr w:type="spellStart"/>
      <w:r>
        <w:rPr>
          <w:rFonts w:ascii="Segoe UI" w:hAnsi="Segoe UI"/>
          <w:b/>
          <w:color w:val="104E6B"/>
          <w:sz w:val="28"/>
        </w:rPr>
        <w:t>Cầu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Thang (Climbing Stairs)</w:t>
      </w:r>
    </w:p>
    <w:p w14:paraId="695C6A1B" w14:textId="77777777" w:rsidR="0028123F" w:rsidRDefault="0028123F" w:rsidP="0028123F">
      <w:pPr>
        <w:spacing w:after="160"/>
      </w:pPr>
      <w:proofErr w:type="spellStart"/>
      <w:r>
        <w:rPr>
          <w:rFonts w:ascii="Segoe UI" w:hAnsi="Segoe UI"/>
          <w:color w:val="2C3E50"/>
        </w:rPr>
        <w:t>Đề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bài</w:t>
      </w:r>
      <w:proofErr w:type="spellEnd"/>
      <w:r>
        <w:rPr>
          <w:rFonts w:ascii="Segoe UI" w:hAnsi="Segoe UI"/>
          <w:color w:val="2C3E50"/>
        </w:rPr>
        <w:t xml:space="preserve">: </w:t>
      </w:r>
      <w:proofErr w:type="spellStart"/>
      <w:r>
        <w:rPr>
          <w:rFonts w:ascii="Segoe UI" w:hAnsi="Segoe UI"/>
          <w:color w:val="2C3E50"/>
        </w:rPr>
        <w:t>Bạn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đang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đứng</w:t>
      </w:r>
      <w:proofErr w:type="spellEnd"/>
      <w:r>
        <w:rPr>
          <w:rFonts w:ascii="Segoe UI" w:hAnsi="Segoe UI"/>
          <w:color w:val="2C3E50"/>
        </w:rPr>
        <w:t xml:space="preserve"> ở </w:t>
      </w:r>
      <w:proofErr w:type="spellStart"/>
      <w:r>
        <w:rPr>
          <w:rFonts w:ascii="Segoe UI" w:hAnsi="Segoe UI"/>
          <w:color w:val="2C3E50"/>
        </w:rPr>
        <w:t>bậc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thứ</w:t>
      </w:r>
      <w:proofErr w:type="spellEnd"/>
      <w:r>
        <w:rPr>
          <w:rFonts w:ascii="Segoe UI" w:hAnsi="Segoe UI"/>
          <w:color w:val="2C3E50"/>
        </w:rPr>
        <w:t xml:space="preserve"> 0 </w:t>
      </w:r>
      <w:proofErr w:type="spellStart"/>
      <w:r>
        <w:rPr>
          <w:rFonts w:ascii="Segoe UI" w:hAnsi="Segoe UI"/>
          <w:color w:val="2C3E50"/>
        </w:rPr>
        <w:t>của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một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cầu</w:t>
      </w:r>
      <w:proofErr w:type="spellEnd"/>
      <w:r>
        <w:rPr>
          <w:rFonts w:ascii="Segoe UI" w:hAnsi="Segoe UI"/>
          <w:color w:val="2C3E50"/>
        </w:rPr>
        <w:t xml:space="preserve"> thang </w:t>
      </w:r>
      <w:proofErr w:type="spellStart"/>
      <w:r>
        <w:rPr>
          <w:rFonts w:ascii="Segoe UI" w:hAnsi="Segoe UI"/>
          <w:color w:val="2C3E50"/>
        </w:rPr>
        <w:t>có</w:t>
      </w:r>
      <w:proofErr w:type="spellEnd"/>
      <w:r>
        <w:rPr>
          <w:rFonts w:ascii="Segoe UI" w:hAnsi="Segoe UI"/>
          <w:color w:val="2C3E50"/>
        </w:rPr>
        <w:t xml:space="preserve"> n </w:t>
      </w:r>
      <w:proofErr w:type="spellStart"/>
      <w:r>
        <w:rPr>
          <w:rFonts w:ascii="Segoe UI" w:hAnsi="Segoe UI"/>
          <w:color w:val="2C3E50"/>
        </w:rPr>
        <w:t>bậc</w:t>
      </w:r>
      <w:proofErr w:type="spellEnd"/>
      <w:r>
        <w:rPr>
          <w:rFonts w:ascii="Segoe UI" w:hAnsi="Segoe UI"/>
          <w:color w:val="2C3E50"/>
        </w:rPr>
        <w:t xml:space="preserve">. </w:t>
      </w:r>
      <w:proofErr w:type="spellStart"/>
      <w:r>
        <w:rPr>
          <w:rFonts w:ascii="Segoe UI" w:hAnsi="Segoe UI"/>
          <w:color w:val="2C3E50"/>
        </w:rPr>
        <w:t>Mỗi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bước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bạn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có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thể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bước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lên</w:t>
      </w:r>
      <w:proofErr w:type="spellEnd"/>
      <w:r>
        <w:rPr>
          <w:rFonts w:ascii="Segoe UI" w:hAnsi="Segoe UI"/>
          <w:color w:val="2C3E50"/>
        </w:rPr>
        <w:t xml:space="preserve"> 1 </w:t>
      </w:r>
      <w:proofErr w:type="spellStart"/>
      <w:r>
        <w:rPr>
          <w:rFonts w:ascii="Segoe UI" w:hAnsi="Segoe UI"/>
          <w:color w:val="2C3E50"/>
        </w:rPr>
        <w:t>hoặc</w:t>
      </w:r>
      <w:proofErr w:type="spellEnd"/>
      <w:r>
        <w:rPr>
          <w:rFonts w:ascii="Segoe UI" w:hAnsi="Segoe UI"/>
          <w:color w:val="2C3E50"/>
        </w:rPr>
        <w:t xml:space="preserve"> 2 </w:t>
      </w:r>
      <w:proofErr w:type="spellStart"/>
      <w:r>
        <w:rPr>
          <w:rFonts w:ascii="Segoe UI" w:hAnsi="Segoe UI"/>
          <w:color w:val="2C3E50"/>
        </w:rPr>
        <w:t>bậc</w:t>
      </w:r>
      <w:proofErr w:type="spellEnd"/>
      <w:r>
        <w:rPr>
          <w:rFonts w:ascii="Segoe UI" w:hAnsi="Segoe UI"/>
          <w:color w:val="2C3E50"/>
        </w:rPr>
        <w:t xml:space="preserve">. </w:t>
      </w:r>
      <w:proofErr w:type="spellStart"/>
      <w:r>
        <w:rPr>
          <w:rFonts w:ascii="Segoe UI" w:hAnsi="Segoe UI"/>
          <w:color w:val="2C3E50"/>
        </w:rPr>
        <w:t>Hỏi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có</w:t>
      </w:r>
      <w:proofErr w:type="spellEnd"/>
      <w:r>
        <w:rPr>
          <w:rFonts w:ascii="Segoe UI" w:hAnsi="Segoe UI"/>
          <w:color w:val="2C3E50"/>
        </w:rPr>
        <w:t xml:space="preserve"> bao </w:t>
      </w:r>
      <w:proofErr w:type="spellStart"/>
      <w:r>
        <w:rPr>
          <w:rFonts w:ascii="Segoe UI" w:hAnsi="Segoe UI"/>
          <w:color w:val="2C3E50"/>
        </w:rPr>
        <w:t>nhiêu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cách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khác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nhau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để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leo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lên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đến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đỉnh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bậc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thứ</w:t>
      </w:r>
      <w:proofErr w:type="spellEnd"/>
      <w:r>
        <w:rPr>
          <w:rFonts w:ascii="Segoe UI" w:hAnsi="Segoe UI"/>
          <w:color w:val="2C3E50"/>
        </w:rPr>
        <w:t xml:space="preserve"> n?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8123F" w14:paraId="79C32F3F" w14:textId="77777777" w:rsidTr="00684A25">
        <w:trPr>
          <w:jc w:val="center"/>
        </w:trPr>
        <w:tc>
          <w:tcPr>
            <w:tcW w:w="9360" w:type="dxa"/>
            <w:tcBorders>
              <w:left w:val="single" w:sz="24" w:space="0" w:color="287496"/>
            </w:tcBorders>
            <w:shd w:val="clear" w:color="auto" w:fill="E8F1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5F7B22" w14:textId="77777777" w:rsidR="0028123F" w:rsidRDefault="0028123F" w:rsidP="00684A25">
            <w:pPr>
              <w:spacing w:after="80"/>
            </w:pP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Phân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Tích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Thái Quy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Hoạch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Động</w:t>
            </w:r>
            <w:proofErr w:type="spellEnd"/>
          </w:p>
          <w:p w14:paraId="7F037B59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Định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nghĩa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thái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]: </w:t>
            </w:r>
            <w:proofErr w:type="spellStart"/>
            <w:r>
              <w:rPr>
                <w:rFonts w:ascii="Segoe UI" w:hAnsi="Segoe UI"/>
                <w:color w:val="2C3E50"/>
              </w:rPr>
              <w:t>Số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cách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khác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nhau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để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từ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bậc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0 </w:t>
            </w:r>
            <w:proofErr w:type="spellStart"/>
            <w:r>
              <w:rPr>
                <w:rFonts w:ascii="Segoe UI" w:hAnsi="Segoe UI"/>
                <w:color w:val="2C3E50"/>
              </w:rPr>
              <w:t>tới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bậc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thứ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>.</w:t>
            </w:r>
          </w:p>
          <w:p w14:paraId="43A007C8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Bài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toán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cơ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sở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(Base Case):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gramEnd"/>
            <w:r>
              <w:rPr>
                <w:rFonts w:ascii="Segoe UI" w:hAnsi="Segoe UI"/>
                <w:color w:val="2C3E50"/>
              </w:rPr>
              <w:t xml:space="preserve">0] = 1 (1 </w:t>
            </w:r>
            <w:proofErr w:type="spellStart"/>
            <w:r>
              <w:rPr>
                <w:rFonts w:ascii="Segoe UI" w:hAnsi="Segoe UI"/>
                <w:color w:val="2C3E50"/>
              </w:rPr>
              <w:t>cách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đứng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yên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),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gramEnd"/>
            <w:r>
              <w:rPr>
                <w:rFonts w:ascii="Segoe UI" w:hAnsi="Segoe UI"/>
                <w:color w:val="2C3E50"/>
              </w:rPr>
              <w:t>1] = 1 (</w:t>
            </w:r>
            <w:proofErr w:type="spellStart"/>
            <w:r>
              <w:rPr>
                <w:rFonts w:ascii="Segoe UI" w:hAnsi="Segoe UI"/>
                <w:color w:val="2C3E50"/>
              </w:rPr>
              <w:t>chỉ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có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1 </w:t>
            </w:r>
            <w:proofErr w:type="spellStart"/>
            <w:r>
              <w:rPr>
                <w:rFonts w:ascii="Segoe UI" w:hAnsi="Segoe UI"/>
                <w:color w:val="2C3E50"/>
              </w:rPr>
              <w:t>cách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bước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1 </w:t>
            </w:r>
            <w:proofErr w:type="spellStart"/>
            <w:r>
              <w:rPr>
                <w:rFonts w:ascii="Segoe UI" w:hAnsi="Segoe UI"/>
                <w:color w:val="2C3E50"/>
              </w:rPr>
              <w:t>bậc</w:t>
            </w:r>
            <w:proofErr w:type="spellEnd"/>
            <w:r>
              <w:rPr>
                <w:rFonts w:ascii="Segoe UI" w:hAnsi="Segoe UI"/>
                <w:color w:val="2C3E50"/>
              </w:rPr>
              <w:t>).</w:t>
            </w:r>
          </w:p>
          <w:p w14:paraId="6D5766A2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Công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thức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chuyển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thái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(Transition):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] =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proofErr w:type="gramEnd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- 1] +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proofErr w:type="gramEnd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- 2] (</w:t>
            </w:r>
            <w:proofErr w:type="spellStart"/>
            <w:r>
              <w:rPr>
                <w:rFonts w:ascii="Segoe UI" w:hAnsi="Segoe UI"/>
                <w:color w:val="2C3E50"/>
              </w:rPr>
              <w:t>để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tới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bậc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, </w:t>
            </w:r>
            <w:proofErr w:type="spellStart"/>
            <w:r>
              <w:rPr>
                <w:rFonts w:ascii="Segoe UI" w:hAnsi="Segoe UI"/>
                <w:color w:val="2C3E50"/>
              </w:rPr>
              <w:t>bạn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chỉ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có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thể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nhảy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từ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bậc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i-1 </w:t>
            </w:r>
            <w:proofErr w:type="spellStart"/>
            <w:r>
              <w:rPr>
                <w:rFonts w:ascii="Segoe UI" w:hAnsi="Segoe UI"/>
                <w:color w:val="2C3E50"/>
              </w:rPr>
              <w:t>hoặc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i-2).</w:t>
            </w:r>
          </w:p>
          <w:p w14:paraId="4D095308" w14:textId="77777777" w:rsidR="0028123F" w:rsidRDefault="0028123F" w:rsidP="00684A25">
            <w:pPr>
              <w:spacing w:after="0"/>
            </w:pPr>
            <w:r>
              <w:rPr>
                <w:rFonts w:ascii="Segoe UI" w:hAnsi="Segoe UI"/>
                <w:b/>
                <w:color w:val="2C3E50"/>
              </w:rPr>
              <w:t xml:space="preserve">•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Nhận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xét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: </w:t>
            </w:r>
            <w:proofErr w:type="spellStart"/>
            <w:r>
              <w:rPr>
                <w:rFonts w:ascii="Segoe UI" w:hAnsi="Segoe UI"/>
                <w:color w:val="2C3E50"/>
              </w:rPr>
              <w:t>Bản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chất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toán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học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tương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đương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dãy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Fibonacci </w:t>
            </w:r>
            <w:proofErr w:type="spellStart"/>
            <w:r>
              <w:rPr>
                <w:rFonts w:ascii="Segoe UI" w:hAnsi="Segoe UI"/>
                <w:color w:val="2C3E50"/>
              </w:rPr>
              <w:t>dịch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sang 1 </w:t>
            </w:r>
            <w:proofErr w:type="spellStart"/>
            <w:r>
              <w:rPr>
                <w:rFonts w:ascii="Segoe UI" w:hAnsi="Segoe UI"/>
                <w:color w:val="2C3E50"/>
              </w:rPr>
              <w:t>đơn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vị</w:t>
            </w:r>
            <w:proofErr w:type="spellEnd"/>
            <w:r>
              <w:rPr>
                <w:rFonts w:ascii="Segoe UI" w:hAnsi="Segoe UI"/>
                <w:color w:val="2C3E50"/>
              </w:rPr>
              <w:t>.</w:t>
            </w:r>
          </w:p>
        </w:tc>
      </w:tr>
    </w:tbl>
    <w:p w14:paraId="4FF87FD1" w14:textId="77777777" w:rsidR="0028123F" w:rsidRDefault="0028123F" w:rsidP="0028123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8123F" w14:paraId="28433558" w14:textId="77777777" w:rsidTr="00684A25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C5F8D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def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climbStairs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(n):</w:t>
            </w:r>
          </w:p>
          <w:p w14:paraId="0BFA69E9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if n &lt;= 1:</w:t>
            </w:r>
          </w:p>
          <w:p w14:paraId="20BDC046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return 1</w:t>
            </w:r>
          </w:p>
          <w:p w14:paraId="2A8612D9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= [0] * (n + 1)</w:t>
            </w:r>
          </w:p>
          <w:p w14:paraId="748DEB5E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 xml:space="preserve">0],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1] = 1, 1</w:t>
            </w:r>
          </w:p>
          <w:p w14:paraId="038B5B81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</w:p>
          <w:p w14:paraId="14421C23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for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2, n + 1):</w:t>
            </w:r>
          </w:p>
          <w:p w14:paraId="473E2E00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] =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proofErr w:type="gramEnd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- 1] +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proofErr w:type="gramEnd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- 2]</w:t>
            </w:r>
          </w:p>
          <w:p w14:paraId="37779430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</w:p>
          <w:p w14:paraId="017CB548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return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[n]</w:t>
            </w:r>
          </w:p>
        </w:tc>
      </w:tr>
    </w:tbl>
    <w:p w14:paraId="35622E90" w14:textId="77777777" w:rsidR="0028123F" w:rsidRDefault="0028123F" w:rsidP="0028123F">
      <w:pPr>
        <w:spacing w:after="160"/>
      </w:pPr>
    </w:p>
    <w:p w14:paraId="12A11522" w14:textId="77777777" w:rsidR="0028123F" w:rsidRDefault="0028123F" w:rsidP="0028123F">
      <w:pPr>
        <w:keepNext/>
        <w:pBdr>
          <w:bottom w:val="single" w:sz="12" w:space="4" w:color="287496"/>
        </w:pBdr>
        <w:spacing w:before="360" w:after="160"/>
      </w:pPr>
      <w:r>
        <w:rPr>
          <w:rFonts w:ascii="Segoe UI" w:hAnsi="Segoe UI"/>
          <w:b/>
          <w:color w:val="104E6B"/>
          <w:sz w:val="28"/>
        </w:rPr>
        <w:lastRenderedPageBreak/>
        <w:t xml:space="preserve">🟢 </w:t>
      </w:r>
      <w:proofErr w:type="spellStart"/>
      <w:r>
        <w:rPr>
          <w:rFonts w:ascii="Segoe UI" w:hAnsi="Segoe UI"/>
          <w:b/>
          <w:color w:val="104E6B"/>
          <w:sz w:val="28"/>
        </w:rPr>
        <w:t>Bài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3: </w:t>
      </w:r>
      <w:proofErr w:type="spellStart"/>
      <w:r>
        <w:rPr>
          <w:rFonts w:ascii="Segoe UI" w:hAnsi="Segoe UI"/>
          <w:b/>
          <w:color w:val="104E6B"/>
          <w:sz w:val="28"/>
        </w:rPr>
        <w:t>Đường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Đi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Trên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Lưới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2D (Grid DP)</w:t>
      </w:r>
    </w:p>
    <w:p w14:paraId="48B467CF" w14:textId="77777777" w:rsidR="0028123F" w:rsidRDefault="0028123F" w:rsidP="0028123F">
      <w:pPr>
        <w:spacing w:after="160"/>
      </w:pPr>
      <w:proofErr w:type="spellStart"/>
      <w:r>
        <w:rPr>
          <w:rFonts w:ascii="Segoe UI" w:hAnsi="Segoe UI"/>
          <w:color w:val="2C3E50"/>
        </w:rPr>
        <w:t>Đề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bài</w:t>
      </w:r>
      <w:proofErr w:type="spellEnd"/>
      <w:r>
        <w:rPr>
          <w:rFonts w:ascii="Segoe UI" w:hAnsi="Segoe UI"/>
          <w:color w:val="2C3E50"/>
        </w:rPr>
        <w:t xml:space="preserve">: Cho </w:t>
      </w:r>
      <w:proofErr w:type="spellStart"/>
      <w:r>
        <w:rPr>
          <w:rFonts w:ascii="Segoe UI" w:hAnsi="Segoe UI"/>
          <w:color w:val="2C3E50"/>
        </w:rPr>
        <w:t>một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lưới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kích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thước</w:t>
      </w:r>
      <w:proofErr w:type="spellEnd"/>
      <w:r>
        <w:rPr>
          <w:rFonts w:ascii="Segoe UI" w:hAnsi="Segoe UI"/>
          <w:color w:val="2C3E50"/>
        </w:rPr>
        <w:t xml:space="preserve"> n × m. </w:t>
      </w:r>
      <w:proofErr w:type="spellStart"/>
      <w:r>
        <w:rPr>
          <w:rFonts w:ascii="Segoe UI" w:hAnsi="Segoe UI"/>
          <w:color w:val="2C3E50"/>
        </w:rPr>
        <w:t>Bạn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xuất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phát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từ</w:t>
      </w:r>
      <w:proofErr w:type="spellEnd"/>
      <w:r>
        <w:rPr>
          <w:rFonts w:ascii="Segoe UI" w:hAnsi="Segoe UI"/>
          <w:color w:val="2C3E50"/>
        </w:rPr>
        <w:t xml:space="preserve"> ô (1, 1) </w:t>
      </w:r>
      <w:proofErr w:type="spellStart"/>
      <w:r>
        <w:rPr>
          <w:rFonts w:ascii="Segoe UI" w:hAnsi="Segoe UI"/>
          <w:color w:val="2C3E50"/>
        </w:rPr>
        <w:t>và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muốn</w:t>
      </w:r>
      <w:proofErr w:type="spellEnd"/>
      <w:r>
        <w:rPr>
          <w:rFonts w:ascii="Segoe UI" w:hAnsi="Segoe UI"/>
          <w:color w:val="2C3E50"/>
        </w:rPr>
        <w:t xml:space="preserve"> di </w:t>
      </w:r>
      <w:proofErr w:type="spellStart"/>
      <w:r>
        <w:rPr>
          <w:rFonts w:ascii="Segoe UI" w:hAnsi="Segoe UI"/>
          <w:color w:val="2C3E50"/>
        </w:rPr>
        <w:t>chuyển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đến</w:t>
      </w:r>
      <w:proofErr w:type="spellEnd"/>
      <w:r>
        <w:rPr>
          <w:rFonts w:ascii="Segoe UI" w:hAnsi="Segoe UI"/>
          <w:color w:val="2C3E50"/>
        </w:rPr>
        <w:t xml:space="preserve"> ô (n, m). </w:t>
      </w:r>
      <w:proofErr w:type="spellStart"/>
      <w:r>
        <w:rPr>
          <w:rFonts w:ascii="Segoe UI" w:hAnsi="Segoe UI"/>
          <w:color w:val="2C3E50"/>
        </w:rPr>
        <w:t>Từ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mỗi</w:t>
      </w:r>
      <w:proofErr w:type="spellEnd"/>
      <w:r>
        <w:rPr>
          <w:rFonts w:ascii="Segoe UI" w:hAnsi="Segoe UI"/>
          <w:color w:val="2C3E50"/>
        </w:rPr>
        <w:t xml:space="preserve"> ô, </w:t>
      </w:r>
      <w:proofErr w:type="spellStart"/>
      <w:r>
        <w:rPr>
          <w:rFonts w:ascii="Segoe UI" w:hAnsi="Segoe UI"/>
          <w:color w:val="2C3E50"/>
        </w:rPr>
        <w:t>bạn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chỉ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được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phép</w:t>
      </w:r>
      <w:proofErr w:type="spellEnd"/>
      <w:r>
        <w:rPr>
          <w:rFonts w:ascii="Segoe UI" w:hAnsi="Segoe UI"/>
          <w:color w:val="2C3E50"/>
        </w:rPr>
        <w:t xml:space="preserve"> di </w:t>
      </w:r>
      <w:proofErr w:type="spellStart"/>
      <w:r>
        <w:rPr>
          <w:rFonts w:ascii="Segoe UI" w:hAnsi="Segoe UI"/>
          <w:color w:val="2C3E50"/>
        </w:rPr>
        <w:t>chuyển</w:t>
      </w:r>
      <w:proofErr w:type="spellEnd"/>
      <w:r>
        <w:rPr>
          <w:rFonts w:ascii="Segoe UI" w:hAnsi="Segoe UI"/>
          <w:color w:val="2C3E50"/>
        </w:rPr>
        <w:t xml:space="preserve"> sang PHẢI </w:t>
      </w:r>
      <w:proofErr w:type="spellStart"/>
      <w:r>
        <w:rPr>
          <w:rFonts w:ascii="Segoe UI" w:hAnsi="Segoe UI"/>
          <w:color w:val="2C3E50"/>
        </w:rPr>
        <w:t>hoặc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đi</w:t>
      </w:r>
      <w:proofErr w:type="spellEnd"/>
      <w:r>
        <w:rPr>
          <w:rFonts w:ascii="Segoe UI" w:hAnsi="Segoe UI"/>
          <w:color w:val="2C3E50"/>
        </w:rPr>
        <w:t xml:space="preserve"> XUỐNG </w:t>
      </w:r>
      <w:proofErr w:type="spellStart"/>
      <w:r>
        <w:rPr>
          <w:rFonts w:ascii="Segoe UI" w:hAnsi="Segoe UI"/>
          <w:color w:val="2C3E50"/>
        </w:rPr>
        <w:t>dưới</w:t>
      </w:r>
      <w:proofErr w:type="spellEnd"/>
      <w:r>
        <w:rPr>
          <w:rFonts w:ascii="Segoe UI" w:hAnsi="Segoe UI"/>
          <w:color w:val="2C3E50"/>
        </w:rPr>
        <w:t xml:space="preserve">. </w:t>
      </w:r>
      <w:proofErr w:type="spellStart"/>
      <w:r>
        <w:rPr>
          <w:rFonts w:ascii="Segoe UI" w:hAnsi="Segoe UI"/>
          <w:color w:val="2C3E50"/>
        </w:rPr>
        <w:t>Hãy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tính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tổng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số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đường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hợp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lệ</w:t>
      </w:r>
      <w:proofErr w:type="spellEnd"/>
      <w:r>
        <w:rPr>
          <w:rFonts w:ascii="Segoe UI" w:hAnsi="Segoe UI"/>
          <w:color w:val="2C3E50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8123F" w:rsidRPr="0028123F" w14:paraId="21939E9A" w14:textId="77777777" w:rsidTr="00684A25">
        <w:trPr>
          <w:jc w:val="center"/>
        </w:trPr>
        <w:tc>
          <w:tcPr>
            <w:tcW w:w="9360" w:type="dxa"/>
            <w:tcBorders>
              <w:left w:val="single" w:sz="24" w:space="0" w:color="287496"/>
            </w:tcBorders>
            <w:shd w:val="clear" w:color="auto" w:fill="E8F1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FF3B5A" w14:textId="77777777" w:rsidR="0028123F" w:rsidRDefault="0028123F" w:rsidP="00684A25">
            <w:pPr>
              <w:spacing w:after="80"/>
            </w:pP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Phân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Tích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Thái Quy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Hoạch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Động</w:t>
            </w:r>
            <w:proofErr w:type="spellEnd"/>
          </w:p>
          <w:p w14:paraId="1994CCA8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Định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nghĩa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thái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][j]: </w:t>
            </w:r>
            <w:proofErr w:type="spellStart"/>
            <w:r>
              <w:rPr>
                <w:rFonts w:ascii="Segoe UI" w:hAnsi="Segoe UI"/>
                <w:color w:val="2C3E50"/>
              </w:rPr>
              <w:t>Số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đường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xuất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phát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từ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ô (1, 1) </w:t>
            </w:r>
            <w:proofErr w:type="spellStart"/>
            <w:r>
              <w:rPr>
                <w:rFonts w:ascii="Segoe UI" w:hAnsi="Segoe UI"/>
                <w:color w:val="2C3E50"/>
              </w:rPr>
              <w:t>đến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ô (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>, j).</w:t>
            </w:r>
          </w:p>
          <w:p w14:paraId="7C7BFE27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Bài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toán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cơ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sở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(Base Case):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gramEnd"/>
            <w:r>
              <w:rPr>
                <w:rFonts w:ascii="Segoe UI" w:hAnsi="Segoe UI"/>
                <w:color w:val="2C3E50"/>
              </w:rPr>
              <w:t xml:space="preserve">1][1] = 1. </w:t>
            </w:r>
            <w:proofErr w:type="spellStart"/>
            <w:r>
              <w:rPr>
                <w:rFonts w:ascii="Segoe UI" w:hAnsi="Segoe UI"/>
                <w:color w:val="2C3E50"/>
              </w:rPr>
              <w:t>Với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dòng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1 </w:t>
            </w:r>
            <w:proofErr w:type="spellStart"/>
            <w:r>
              <w:rPr>
                <w:rFonts w:ascii="Segoe UI" w:hAnsi="Segoe UI"/>
                <w:color w:val="2C3E50"/>
              </w:rPr>
              <w:t>và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cột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1: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[1][j] = 1 (</w:t>
            </w:r>
            <w:proofErr w:type="spellStart"/>
            <w:r>
              <w:rPr>
                <w:rFonts w:ascii="Segoe UI" w:hAnsi="Segoe UI"/>
                <w:color w:val="2C3E50"/>
              </w:rPr>
              <w:t>với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mọi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j),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>][1] = 1 (</w:t>
            </w:r>
            <w:proofErr w:type="spellStart"/>
            <w:r>
              <w:rPr>
                <w:rFonts w:ascii="Segoe UI" w:hAnsi="Segoe UI"/>
                <w:color w:val="2C3E50"/>
              </w:rPr>
              <w:t>với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mọi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) </w:t>
            </w:r>
            <w:proofErr w:type="spellStart"/>
            <w:r>
              <w:rPr>
                <w:rFonts w:ascii="Segoe UI" w:hAnsi="Segoe UI"/>
                <w:color w:val="2C3E50"/>
              </w:rPr>
              <w:t>vì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chỉ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có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1 </w:t>
            </w:r>
            <w:proofErr w:type="spellStart"/>
            <w:r>
              <w:rPr>
                <w:rFonts w:ascii="Segoe UI" w:hAnsi="Segoe UI"/>
                <w:color w:val="2C3E50"/>
              </w:rPr>
              <w:t>hướng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thẳng</w:t>
            </w:r>
            <w:proofErr w:type="spellEnd"/>
            <w:r>
              <w:rPr>
                <w:rFonts w:ascii="Segoe UI" w:hAnsi="Segoe UI"/>
                <w:color w:val="2C3E50"/>
              </w:rPr>
              <w:t>.</w:t>
            </w:r>
          </w:p>
          <w:p w14:paraId="3BD2160E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Công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thức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chuyển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thái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(Transition):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][j] =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proofErr w:type="gramEnd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- </w:t>
            </w:r>
            <w:proofErr w:type="gramStart"/>
            <w:r>
              <w:rPr>
                <w:rFonts w:ascii="Segoe UI" w:hAnsi="Segoe UI"/>
                <w:color w:val="2C3E50"/>
              </w:rPr>
              <w:t>1][</w:t>
            </w:r>
            <w:proofErr w:type="gramEnd"/>
            <w:r>
              <w:rPr>
                <w:rFonts w:ascii="Segoe UI" w:hAnsi="Segoe UI"/>
                <w:color w:val="2C3E50"/>
              </w:rPr>
              <w:t xml:space="preserve">j] +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proofErr w:type="gramStart"/>
            <w:r>
              <w:rPr>
                <w:rFonts w:ascii="Segoe UI" w:hAnsi="Segoe UI"/>
                <w:color w:val="2C3E50"/>
              </w:rPr>
              <w:t>][</w:t>
            </w:r>
            <w:proofErr w:type="gramEnd"/>
            <w:r>
              <w:rPr>
                <w:rFonts w:ascii="Segoe UI" w:hAnsi="Segoe UI"/>
                <w:color w:val="2C3E50"/>
              </w:rPr>
              <w:t>j - 1] (</w:t>
            </w:r>
            <w:proofErr w:type="spellStart"/>
            <w:r>
              <w:rPr>
                <w:rFonts w:ascii="Segoe UI" w:hAnsi="Segoe UI"/>
                <w:color w:val="2C3E50"/>
              </w:rPr>
              <w:t>đi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từ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ô </w:t>
            </w:r>
            <w:proofErr w:type="spellStart"/>
            <w:r>
              <w:rPr>
                <w:rFonts w:ascii="Segoe UI" w:hAnsi="Segoe UI"/>
                <w:color w:val="2C3E50"/>
              </w:rPr>
              <w:t>phía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trên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xuống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hoặc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từ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ô </w:t>
            </w:r>
            <w:proofErr w:type="spellStart"/>
            <w:r>
              <w:rPr>
                <w:rFonts w:ascii="Segoe UI" w:hAnsi="Segoe UI"/>
                <w:color w:val="2C3E50"/>
              </w:rPr>
              <w:t>bên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trái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sang).</w:t>
            </w:r>
          </w:p>
          <w:p w14:paraId="05A4E28B" w14:textId="77777777" w:rsidR="0028123F" w:rsidRPr="0028123F" w:rsidRDefault="0028123F" w:rsidP="00684A25">
            <w:pPr>
              <w:spacing w:after="0"/>
              <w:rPr>
                <w:lang w:val="pt-BR"/>
              </w:rPr>
            </w:pPr>
            <w:r w:rsidRPr="0028123F">
              <w:rPr>
                <w:rFonts w:ascii="Segoe UI" w:hAnsi="Segoe UI"/>
                <w:b/>
                <w:color w:val="2C3E50"/>
                <w:lang w:val="pt-BR"/>
              </w:rPr>
              <w:t xml:space="preserve">• Kết quả: </w:t>
            </w:r>
            <w:r w:rsidRPr="0028123F">
              <w:rPr>
                <w:rFonts w:ascii="Segoe UI" w:hAnsi="Segoe UI"/>
                <w:color w:val="2C3E50"/>
                <w:lang w:val="pt-BR"/>
              </w:rPr>
              <w:t>dp[n][m]</w:t>
            </w:r>
          </w:p>
        </w:tc>
      </w:tr>
    </w:tbl>
    <w:p w14:paraId="373844F3" w14:textId="77777777" w:rsidR="0028123F" w:rsidRPr="0028123F" w:rsidRDefault="0028123F" w:rsidP="0028123F">
      <w:pPr>
        <w:spacing w:after="1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8123F" w14:paraId="152AFAFD" w14:textId="77777777" w:rsidTr="00684A25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9F14D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def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uniquePaths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n, m):</w:t>
            </w:r>
          </w:p>
          <w:p w14:paraId="6C6AD456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= [[0] * (m + 1) for _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n + 1)]</w:t>
            </w:r>
          </w:p>
          <w:p w14:paraId="5960DE61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</w:p>
          <w:p w14:paraId="744001E2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#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Khởi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tạo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Base Case</w:t>
            </w:r>
          </w:p>
          <w:p w14:paraId="5695225A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for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1, n + 1):</w:t>
            </w:r>
          </w:p>
          <w:p w14:paraId="3253BC39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][1] = 1</w:t>
            </w:r>
          </w:p>
          <w:p w14:paraId="5168B544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for j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1, m + 1):</w:t>
            </w:r>
          </w:p>
          <w:p w14:paraId="38FED462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[1][j] = 1</w:t>
            </w:r>
          </w:p>
          <w:p w14:paraId="232695E9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</w:p>
          <w:p w14:paraId="1A51CB1D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#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Tính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toán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trạng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thái</w:t>
            </w:r>
            <w:proofErr w:type="spellEnd"/>
          </w:p>
          <w:p w14:paraId="4EE9C53E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for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2, n + 1):</w:t>
            </w:r>
          </w:p>
          <w:p w14:paraId="7940ADB7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for j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2, m + 1):</w:t>
            </w:r>
          </w:p>
          <w:p w14:paraId="41554FA6" w14:textId="77777777" w:rsidR="0028123F" w:rsidRPr="0028123F" w:rsidRDefault="0028123F" w:rsidP="00684A25">
            <w:pPr>
              <w:spacing w:after="0"/>
              <w:rPr>
                <w:lang w:val="pt-BR"/>
              </w:rPr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</w:t>
            </w:r>
            <w:r w:rsidRPr="0028123F">
              <w:rPr>
                <w:rFonts w:ascii="Consolas" w:hAnsi="Consolas"/>
                <w:color w:val="282828"/>
                <w:sz w:val="19"/>
                <w:lang w:val="pt-BR"/>
              </w:rPr>
              <w:t>dp[i][j] = dp[i - 1][j] + dp[i][j - 1]</w:t>
            </w:r>
          </w:p>
          <w:p w14:paraId="00DD6B0D" w14:textId="77777777" w:rsidR="0028123F" w:rsidRPr="0028123F" w:rsidRDefault="0028123F" w:rsidP="00684A25">
            <w:pPr>
              <w:spacing w:after="0"/>
              <w:rPr>
                <w:lang w:val="pt-BR"/>
              </w:rPr>
            </w:pPr>
            <w:r w:rsidRPr="0028123F">
              <w:rPr>
                <w:rFonts w:ascii="Consolas" w:hAnsi="Consolas"/>
                <w:color w:val="282828"/>
                <w:sz w:val="19"/>
                <w:lang w:val="pt-BR"/>
              </w:rPr>
              <w:t xml:space="preserve">            </w:t>
            </w:r>
          </w:p>
          <w:p w14:paraId="496079BC" w14:textId="77777777" w:rsidR="0028123F" w:rsidRDefault="0028123F" w:rsidP="00684A25">
            <w:pPr>
              <w:spacing w:after="0"/>
            </w:pPr>
            <w:r w:rsidRPr="0028123F">
              <w:rPr>
                <w:rFonts w:ascii="Consolas" w:hAnsi="Consolas"/>
                <w:color w:val="282828"/>
                <w:sz w:val="19"/>
                <w:lang w:val="pt-BR"/>
              </w:rPr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t xml:space="preserve">return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[n][m]</w:t>
            </w:r>
          </w:p>
        </w:tc>
      </w:tr>
    </w:tbl>
    <w:p w14:paraId="2CEB8B1C" w14:textId="77777777" w:rsidR="0028123F" w:rsidRDefault="0028123F" w:rsidP="0028123F">
      <w:pPr>
        <w:spacing w:after="160"/>
      </w:pPr>
    </w:p>
    <w:p w14:paraId="63448AC9" w14:textId="77777777" w:rsidR="0028123F" w:rsidRDefault="0028123F" w:rsidP="0028123F">
      <w:pPr>
        <w:keepNext/>
        <w:pBdr>
          <w:bottom w:val="single" w:sz="12" w:space="4" w:color="287496"/>
        </w:pBdr>
        <w:spacing w:before="360" w:after="160"/>
      </w:pPr>
      <w:r>
        <w:rPr>
          <w:rFonts w:ascii="Segoe UI" w:hAnsi="Segoe UI"/>
          <w:b/>
          <w:color w:val="104E6B"/>
          <w:sz w:val="28"/>
        </w:rPr>
        <w:t xml:space="preserve">🟡 </w:t>
      </w:r>
      <w:proofErr w:type="spellStart"/>
      <w:r>
        <w:rPr>
          <w:rFonts w:ascii="Segoe UI" w:hAnsi="Segoe UI"/>
          <w:b/>
          <w:color w:val="104E6B"/>
          <w:sz w:val="28"/>
        </w:rPr>
        <w:t>Bài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4: </w:t>
      </w:r>
      <w:proofErr w:type="spellStart"/>
      <w:r>
        <w:rPr>
          <w:rFonts w:ascii="Segoe UI" w:hAnsi="Segoe UI"/>
          <w:b/>
          <w:color w:val="104E6B"/>
          <w:sz w:val="28"/>
        </w:rPr>
        <w:t>Bài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Toán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Cái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Túi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0/1 (0/1 Knapsack Problem)</w:t>
      </w:r>
    </w:p>
    <w:p w14:paraId="578D2426" w14:textId="77777777" w:rsidR="0028123F" w:rsidRDefault="0028123F" w:rsidP="0028123F">
      <w:pPr>
        <w:spacing w:after="160"/>
      </w:pPr>
      <w:proofErr w:type="spellStart"/>
      <w:r>
        <w:rPr>
          <w:rFonts w:ascii="Segoe UI" w:hAnsi="Segoe UI"/>
          <w:color w:val="2C3E50"/>
        </w:rPr>
        <w:t>Đề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bài</w:t>
      </w:r>
      <w:proofErr w:type="spellEnd"/>
      <w:r>
        <w:rPr>
          <w:rFonts w:ascii="Segoe UI" w:hAnsi="Segoe UI"/>
          <w:color w:val="2C3E50"/>
        </w:rPr>
        <w:t xml:space="preserve">: </w:t>
      </w:r>
      <w:proofErr w:type="spellStart"/>
      <w:r>
        <w:rPr>
          <w:rFonts w:ascii="Segoe UI" w:hAnsi="Segoe UI"/>
          <w:color w:val="2C3E50"/>
        </w:rPr>
        <w:t>Có</w:t>
      </w:r>
      <w:proofErr w:type="spellEnd"/>
      <w:r>
        <w:rPr>
          <w:rFonts w:ascii="Segoe UI" w:hAnsi="Segoe UI"/>
          <w:color w:val="2C3E50"/>
        </w:rPr>
        <w:t xml:space="preserve"> N </w:t>
      </w:r>
      <w:proofErr w:type="spellStart"/>
      <w:r>
        <w:rPr>
          <w:rFonts w:ascii="Segoe UI" w:hAnsi="Segoe UI"/>
          <w:color w:val="2C3E50"/>
        </w:rPr>
        <w:t>đồ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vật</w:t>
      </w:r>
      <w:proofErr w:type="spellEnd"/>
      <w:r>
        <w:rPr>
          <w:rFonts w:ascii="Segoe UI" w:hAnsi="Segoe UI"/>
          <w:color w:val="2C3E50"/>
        </w:rPr>
        <w:t xml:space="preserve">, </w:t>
      </w:r>
      <w:proofErr w:type="spellStart"/>
      <w:r>
        <w:rPr>
          <w:rFonts w:ascii="Segoe UI" w:hAnsi="Segoe UI"/>
          <w:color w:val="2C3E50"/>
        </w:rPr>
        <w:t>đồ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vật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thứ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có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trọng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lượng</w:t>
      </w:r>
      <w:proofErr w:type="spellEnd"/>
      <w:r>
        <w:rPr>
          <w:rFonts w:ascii="Segoe UI" w:hAnsi="Segoe UI"/>
          <w:color w:val="2C3E50"/>
        </w:rPr>
        <w:t xml:space="preserve"> weight[i-1] </w:t>
      </w:r>
      <w:proofErr w:type="spellStart"/>
      <w:r>
        <w:rPr>
          <w:rFonts w:ascii="Segoe UI" w:hAnsi="Segoe UI"/>
          <w:color w:val="2C3E50"/>
        </w:rPr>
        <w:t>và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giá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trị</w:t>
      </w:r>
      <w:proofErr w:type="spellEnd"/>
      <w:r>
        <w:rPr>
          <w:rFonts w:ascii="Segoe UI" w:hAnsi="Segoe UI"/>
          <w:color w:val="2C3E50"/>
        </w:rPr>
        <w:t xml:space="preserve"> value[i-1]. Cho </w:t>
      </w:r>
      <w:proofErr w:type="spellStart"/>
      <w:r>
        <w:rPr>
          <w:rFonts w:ascii="Segoe UI" w:hAnsi="Segoe UI"/>
          <w:color w:val="2C3E50"/>
        </w:rPr>
        <w:t>một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cái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túi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có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sức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chứa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tối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đa</w:t>
      </w:r>
      <w:proofErr w:type="spellEnd"/>
      <w:r>
        <w:rPr>
          <w:rFonts w:ascii="Segoe UI" w:hAnsi="Segoe UI"/>
          <w:color w:val="2C3E50"/>
        </w:rPr>
        <w:t xml:space="preserve"> W. </w:t>
      </w:r>
      <w:proofErr w:type="spellStart"/>
      <w:r>
        <w:rPr>
          <w:rFonts w:ascii="Segoe UI" w:hAnsi="Segoe UI"/>
          <w:color w:val="2C3E50"/>
        </w:rPr>
        <w:t>Hãy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chọn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các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đồ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vật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sao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cho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tổng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giá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trị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thu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được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là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lớn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nhất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mà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tổng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trọng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lượng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không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vượt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quá</w:t>
      </w:r>
      <w:proofErr w:type="spellEnd"/>
      <w:r>
        <w:rPr>
          <w:rFonts w:ascii="Segoe UI" w:hAnsi="Segoe UI"/>
          <w:color w:val="2C3E50"/>
        </w:rPr>
        <w:t xml:space="preserve"> W. (</w:t>
      </w:r>
      <w:proofErr w:type="spellStart"/>
      <w:r>
        <w:rPr>
          <w:rFonts w:ascii="Segoe UI" w:hAnsi="Segoe UI"/>
          <w:color w:val="2C3E50"/>
        </w:rPr>
        <w:t>Mỗi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đồ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vật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chỉ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được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chọn</w:t>
      </w:r>
      <w:proofErr w:type="spellEnd"/>
      <w:r>
        <w:rPr>
          <w:rFonts w:ascii="Segoe UI" w:hAnsi="Segoe UI"/>
          <w:color w:val="2C3E50"/>
        </w:rPr>
        <w:t xml:space="preserve"> 0 </w:t>
      </w:r>
      <w:proofErr w:type="spellStart"/>
      <w:r>
        <w:rPr>
          <w:rFonts w:ascii="Segoe UI" w:hAnsi="Segoe UI"/>
          <w:color w:val="2C3E50"/>
        </w:rPr>
        <w:t>hoặc</w:t>
      </w:r>
      <w:proofErr w:type="spellEnd"/>
      <w:r>
        <w:rPr>
          <w:rFonts w:ascii="Segoe UI" w:hAnsi="Segoe UI"/>
          <w:color w:val="2C3E50"/>
        </w:rPr>
        <w:t xml:space="preserve"> 1 </w:t>
      </w:r>
      <w:proofErr w:type="spellStart"/>
      <w:r>
        <w:rPr>
          <w:rFonts w:ascii="Segoe UI" w:hAnsi="Segoe UI"/>
          <w:color w:val="2C3E50"/>
        </w:rPr>
        <w:t>lần</w:t>
      </w:r>
      <w:proofErr w:type="spellEnd"/>
      <w:r>
        <w:rPr>
          <w:rFonts w:ascii="Segoe UI" w:hAnsi="Segoe UI"/>
          <w:color w:val="2C3E50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8123F" w:rsidRPr="0028123F" w14:paraId="427E472C" w14:textId="77777777" w:rsidTr="00684A25">
        <w:trPr>
          <w:jc w:val="center"/>
        </w:trPr>
        <w:tc>
          <w:tcPr>
            <w:tcW w:w="9360" w:type="dxa"/>
            <w:tcBorders>
              <w:left w:val="single" w:sz="24" w:space="0" w:color="287496"/>
            </w:tcBorders>
            <w:shd w:val="clear" w:color="auto" w:fill="E8F1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B0AB8E" w14:textId="77777777" w:rsidR="0028123F" w:rsidRDefault="0028123F" w:rsidP="00684A25">
            <w:pPr>
              <w:spacing w:after="80"/>
            </w:pP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Phân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Tích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Thái Quy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Hoạch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Động</w:t>
            </w:r>
            <w:proofErr w:type="spellEnd"/>
          </w:p>
          <w:p w14:paraId="00B25A0E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Định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nghĩa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thái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][w]: </w:t>
            </w:r>
            <w:proofErr w:type="spellStart"/>
            <w:r>
              <w:rPr>
                <w:rFonts w:ascii="Segoe UI" w:hAnsi="Segoe UI"/>
                <w:color w:val="2C3E50"/>
              </w:rPr>
              <w:t>Giá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trị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lớn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nhất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thu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được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khi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xét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đồ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vật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đầu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tiên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với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giới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hạn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trọng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lượng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túi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là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w.</w:t>
            </w:r>
          </w:p>
          <w:p w14:paraId="55357B0A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Bài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toán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cơ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sở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(Base Case):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[0][w] = 0 (0 </w:t>
            </w:r>
            <w:proofErr w:type="spellStart"/>
            <w:r>
              <w:rPr>
                <w:rFonts w:ascii="Segoe UI" w:hAnsi="Segoe UI"/>
                <w:color w:val="2C3E50"/>
              </w:rPr>
              <w:t>đồ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vật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) </w:t>
            </w:r>
            <w:proofErr w:type="spellStart"/>
            <w:r>
              <w:rPr>
                <w:rFonts w:ascii="Segoe UI" w:hAnsi="Segoe UI"/>
                <w:color w:val="2C3E50"/>
              </w:rPr>
              <w:t>và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>][0] = 0 (</w:t>
            </w:r>
            <w:proofErr w:type="spellStart"/>
            <w:r>
              <w:rPr>
                <w:rFonts w:ascii="Segoe UI" w:hAnsi="Segoe UI"/>
                <w:color w:val="2C3E50"/>
              </w:rPr>
              <w:t>túi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chứa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tối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đa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0kg).</w:t>
            </w:r>
          </w:p>
          <w:p w14:paraId="7FBE120F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Công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thức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chuyển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thái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(Transition): </w:t>
            </w:r>
            <w:r>
              <w:rPr>
                <w:rFonts w:ascii="Segoe UI" w:hAnsi="Segoe UI"/>
                <w:color w:val="2C3E50"/>
              </w:rPr>
              <w:t xml:space="preserve">• </w:t>
            </w:r>
            <w:proofErr w:type="spellStart"/>
            <w:r>
              <w:rPr>
                <w:rFonts w:ascii="Segoe UI" w:hAnsi="Segoe UI"/>
                <w:color w:val="2C3E50"/>
              </w:rPr>
              <w:t>Nếu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weight[i-1] &gt; w: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][w] =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[i-</w:t>
            </w:r>
            <w:proofErr w:type="gramStart"/>
            <w:r>
              <w:rPr>
                <w:rFonts w:ascii="Segoe UI" w:hAnsi="Segoe UI"/>
                <w:color w:val="2C3E50"/>
              </w:rPr>
              <w:t>1][</w:t>
            </w:r>
            <w:proofErr w:type="gramEnd"/>
            <w:r>
              <w:rPr>
                <w:rFonts w:ascii="Segoe UI" w:hAnsi="Segoe UI"/>
                <w:color w:val="2C3E50"/>
              </w:rPr>
              <w:t>w] (</w:t>
            </w:r>
            <w:proofErr w:type="spellStart"/>
            <w:r>
              <w:rPr>
                <w:rFonts w:ascii="Segoe UI" w:hAnsi="Segoe UI"/>
                <w:color w:val="2C3E50"/>
              </w:rPr>
              <w:t>Không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thể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chọn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vật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>)</w:t>
            </w:r>
            <w:r>
              <w:rPr>
                <w:rFonts w:ascii="Segoe UI" w:hAnsi="Segoe UI"/>
                <w:color w:val="2C3E50"/>
              </w:rPr>
              <w:br/>
            </w:r>
            <w:r>
              <w:rPr>
                <w:rFonts w:ascii="Segoe UI" w:hAnsi="Segoe UI"/>
                <w:color w:val="2C3E50"/>
              </w:rPr>
              <w:lastRenderedPageBreak/>
              <w:t xml:space="preserve">• </w:t>
            </w:r>
            <w:proofErr w:type="spellStart"/>
            <w:r>
              <w:rPr>
                <w:rFonts w:ascii="Segoe UI" w:hAnsi="Segoe UI"/>
                <w:color w:val="2C3E50"/>
              </w:rPr>
              <w:t>Nếu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weight[i-1] ≤ w: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>][w] = max(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[i-</w:t>
            </w:r>
            <w:proofErr w:type="gramStart"/>
            <w:r>
              <w:rPr>
                <w:rFonts w:ascii="Segoe UI" w:hAnsi="Segoe UI"/>
                <w:color w:val="2C3E50"/>
              </w:rPr>
              <w:t>1][</w:t>
            </w:r>
            <w:proofErr w:type="gramEnd"/>
            <w:r>
              <w:rPr>
                <w:rFonts w:ascii="Segoe UI" w:hAnsi="Segoe UI"/>
                <w:color w:val="2C3E50"/>
              </w:rPr>
              <w:t xml:space="preserve">w],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[i-</w:t>
            </w:r>
            <w:proofErr w:type="gramStart"/>
            <w:r>
              <w:rPr>
                <w:rFonts w:ascii="Segoe UI" w:hAnsi="Segoe UI"/>
                <w:color w:val="2C3E50"/>
              </w:rPr>
              <w:t>1][</w:t>
            </w:r>
            <w:proofErr w:type="gramEnd"/>
            <w:r>
              <w:rPr>
                <w:rFonts w:ascii="Segoe UI" w:hAnsi="Segoe UI"/>
                <w:color w:val="2C3E50"/>
              </w:rPr>
              <w:t>w - weight[i-1]] + value[i-1])</w:t>
            </w:r>
          </w:p>
          <w:p w14:paraId="39C7D68A" w14:textId="77777777" w:rsidR="0028123F" w:rsidRPr="0028123F" w:rsidRDefault="0028123F" w:rsidP="00684A25">
            <w:pPr>
              <w:spacing w:after="0"/>
              <w:rPr>
                <w:lang w:val="pt-BR"/>
              </w:rPr>
            </w:pPr>
            <w:r w:rsidRPr="0028123F">
              <w:rPr>
                <w:rFonts w:ascii="Segoe UI" w:hAnsi="Segoe UI"/>
                <w:b/>
                <w:color w:val="2C3E50"/>
                <w:lang w:val="pt-BR"/>
              </w:rPr>
              <w:t xml:space="preserve">• Kết quả: </w:t>
            </w:r>
            <w:r w:rsidRPr="0028123F">
              <w:rPr>
                <w:rFonts w:ascii="Segoe UI" w:hAnsi="Segoe UI"/>
                <w:color w:val="2C3E50"/>
                <w:lang w:val="pt-BR"/>
              </w:rPr>
              <w:t>dp[N][W]</w:t>
            </w:r>
          </w:p>
        </w:tc>
      </w:tr>
    </w:tbl>
    <w:p w14:paraId="017D3110" w14:textId="77777777" w:rsidR="0028123F" w:rsidRPr="0028123F" w:rsidRDefault="0028123F" w:rsidP="0028123F">
      <w:pPr>
        <w:spacing w:after="1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8123F" w14:paraId="1F6EE61C" w14:textId="77777777" w:rsidTr="00684A25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FF0A1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def knapsack_01(N, W, weights, values):</w:t>
            </w:r>
          </w:p>
          <w:p w14:paraId="564F24B5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= [[0] * (W + 1) for _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N + 1)]</w:t>
            </w:r>
          </w:p>
          <w:p w14:paraId="35401F5A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</w:p>
          <w:p w14:paraId="77FF933D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for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1, N + 1):</w:t>
            </w:r>
          </w:p>
          <w:p w14:paraId="22C0794F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w_curr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=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weights[</w:t>
            </w:r>
            <w:proofErr w:type="spellStart"/>
            <w:proofErr w:type="gramEnd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- 1]</w:t>
            </w:r>
          </w:p>
          <w:p w14:paraId="4CFA7FC6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v_curr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=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values[</w:t>
            </w:r>
            <w:proofErr w:type="spellStart"/>
            <w:proofErr w:type="gramEnd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- 1]</w:t>
            </w:r>
          </w:p>
          <w:p w14:paraId="4104B1FC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for w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1, W + 1):</w:t>
            </w:r>
          </w:p>
          <w:p w14:paraId="6C2CEF54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if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w_curr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&gt; w:</w:t>
            </w:r>
          </w:p>
          <w:p w14:paraId="12E6611B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][w] =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proofErr w:type="gramEnd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-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1][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w]</w:t>
            </w:r>
          </w:p>
          <w:p w14:paraId="2B27F864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else:</w:t>
            </w:r>
          </w:p>
          <w:p w14:paraId="3770D4EB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][w] =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max(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proofErr w:type="gramEnd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-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1][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 xml:space="preserve">w],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spellStart"/>
            <w:proofErr w:type="gramEnd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-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1][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 xml:space="preserve">w -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w_curr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] +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v_curr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)</w:t>
            </w:r>
          </w:p>
          <w:p w14:paraId="7EA504DF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  </w:t>
            </w:r>
          </w:p>
          <w:p w14:paraId="1BB8E67C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return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[N][W]</w:t>
            </w:r>
          </w:p>
        </w:tc>
      </w:tr>
    </w:tbl>
    <w:p w14:paraId="7C7E8973" w14:textId="77777777" w:rsidR="0028123F" w:rsidRDefault="0028123F" w:rsidP="0028123F">
      <w:pPr>
        <w:spacing w:after="160"/>
      </w:pPr>
    </w:p>
    <w:p w14:paraId="1D6BF358" w14:textId="77777777" w:rsidR="0028123F" w:rsidRDefault="0028123F" w:rsidP="0028123F">
      <w:pPr>
        <w:keepNext/>
        <w:pBdr>
          <w:bottom w:val="single" w:sz="12" w:space="4" w:color="287496"/>
        </w:pBdr>
        <w:spacing w:before="360" w:after="160"/>
      </w:pPr>
      <w:r>
        <w:rPr>
          <w:rFonts w:ascii="Segoe UI" w:hAnsi="Segoe UI"/>
          <w:b/>
          <w:color w:val="104E6B"/>
          <w:sz w:val="28"/>
        </w:rPr>
        <w:t xml:space="preserve">🟡 </w:t>
      </w:r>
      <w:proofErr w:type="spellStart"/>
      <w:r>
        <w:rPr>
          <w:rFonts w:ascii="Segoe UI" w:hAnsi="Segoe UI"/>
          <w:b/>
          <w:color w:val="104E6B"/>
          <w:sz w:val="28"/>
        </w:rPr>
        <w:t>Bài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5: </w:t>
      </w:r>
      <w:proofErr w:type="spellStart"/>
      <w:r>
        <w:rPr>
          <w:rFonts w:ascii="Segoe UI" w:hAnsi="Segoe UI"/>
          <w:b/>
          <w:color w:val="104E6B"/>
          <w:sz w:val="28"/>
        </w:rPr>
        <w:t>Nén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Bộ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Nhớ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8"/>
        </w:rPr>
        <w:t>Trạng</w:t>
      </w:r>
      <w:proofErr w:type="spellEnd"/>
      <w:r>
        <w:rPr>
          <w:rFonts w:ascii="Segoe UI" w:hAnsi="Segoe UI"/>
          <w:b/>
          <w:color w:val="104E6B"/>
          <w:sz w:val="28"/>
        </w:rPr>
        <w:t xml:space="preserve"> Thái 2D Thành 1D — O(N) Space Optimization</w:t>
      </w:r>
    </w:p>
    <w:p w14:paraId="51634678" w14:textId="77777777" w:rsidR="0028123F" w:rsidRDefault="0028123F" w:rsidP="0028123F">
      <w:pPr>
        <w:spacing w:after="160"/>
      </w:pPr>
      <w:proofErr w:type="spellStart"/>
      <w:r>
        <w:rPr>
          <w:rFonts w:ascii="Segoe UI" w:hAnsi="Segoe UI"/>
          <w:color w:val="2C3E50"/>
        </w:rPr>
        <w:t>Kỹ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thuật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nén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bộ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nhớ</w:t>
      </w:r>
      <w:proofErr w:type="spellEnd"/>
      <w:r>
        <w:rPr>
          <w:rFonts w:ascii="Segoe UI" w:hAnsi="Segoe UI"/>
          <w:color w:val="2C3E50"/>
        </w:rPr>
        <w:t xml:space="preserve"> (Space Optimization): Trong </w:t>
      </w:r>
      <w:proofErr w:type="spellStart"/>
      <w:r>
        <w:rPr>
          <w:rFonts w:ascii="Segoe UI" w:hAnsi="Segoe UI"/>
          <w:color w:val="2C3E50"/>
        </w:rPr>
        <w:t>bài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toán</w:t>
      </w:r>
      <w:proofErr w:type="spellEnd"/>
      <w:r>
        <w:rPr>
          <w:rFonts w:ascii="Segoe UI" w:hAnsi="Segoe UI"/>
          <w:color w:val="2C3E50"/>
        </w:rPr>
        <w:t xml:space="preserve"> Knapsack 0/1, </w:t>
      </w:r>
      <w:proofErr w:type="spellStart"/>
      <w:r>
        <w:rPr>
          <w:rFonts w:ascii="Segoe UI" w:hAnsi="Segoe UI"/>
          <w:color w:val="2C3E50"/>
        </w:rPr>
        <w:t>giá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trị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trạng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thái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dòng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dp</w:t>
      </w:r>
      <w:proofErr w:type="spellEnd"/>
      <w:r>
        <w:rPr>
          <w:rFonts w:ascii="Segoe UI" w:hAnsi="Segoe UI"/>
          <w:color w:val="2C3E50"/>
        </w:rPr>
        <w:t>[</w:t>
      </w:r>
      <w:proofErr w:type="spellStart"/>
      <w:r>
        <w:rPr>
          <w:rFonts w:ascii="Segoe UI" w:hAnsi="Segoe UI"/>
          <w:color w:val="2C3E50"/>
        </w:rPr>
        <w:t>i</w:t>
      </w:r>
      <w:proofErr w:type="spellEnd"/>
      <w:r>
        <w:rPr>
          <w:rFonts w:ascii="Segoe UI" w:hAnsi="Segoe UI"/>
          <w:color w:val="2C3E50"/>
        </w:rPr>
        <w:t xml:space="preserve">][w] </w:t>
      </w:r>
      <w:proofErr w:type="spellStart"/>
      <w:r>
        <w:rPr>
          <w:rFonts w:ascii="Segoe UI" w:hAnsi="Segoe UI"/>
          <w:color w:val="2C3E50"/>
        </w:rPr>
        <w:t>chỉ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phụ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thuộc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trực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tiếp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vào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dòng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ngay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trước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đó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là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dp</w:t>
      </w:r>
      <w:proofErr w:type="spellEnd"/>
      <w:r>
        <w:rPr>
          <w:rFonts w:ascii="Segoe UI" w:hAnsi="Segoe UI"/>
          <w:color w:val="2C3E50"/>
        </w:rPr>
        <w:t>[i-</w:t>
      </w:r>
      <w:proofErr w:type="gramStart"/>
      <w:r>
        <w:rPr>
          <w:rFonts w:ascii="Segoe UI" w:hAnsi="Segoe UI"/>
          <w:color w:val="2C3E50"/>
        </w:rPr>
        <w:t>1][...]</w:t>
      </w:r>
      <w:proofErr w:type="gramEnd"/>
      <w:r>
        <w:rPr>
          <w:rFonts w:ascii="Segoe UI" w:hAnsi="Segoe UI"/>
          <w:color w:val="2C3E50"/>
        </w:rPr>
        <w:t xml:space="preserve">. Do </w:t>
      </w:r>
      <w:proofErr w:type="spellStart"/>
      <w:r>
        <w:rPr>
          <w:rFonts w:ascii="Segoe UI" w:hAnsi="Segoe UI"/>
          <w:color w:val="2C3E50"/>
        </w:rPr>
        <w:t>đó</w:t>
      </w:r>
      <w:proofErr w:type="spellEnd"/>
      <w:r>
        <w:rPr>
          <w:rFonts w:ascii="Segoe UI" w:hAnsi="Segoe UI"/>
          <w:color w:val="2C3E50"/>
        </w:rPr>
        <w:t xml:space="preserve">, ta </w:t>
      </w:r>
      <w:proofErr w:type="spellStart"/>
      <w:r>
        <w:rPr>
          <w:rFonts w:ascii="Segoe UI" w:hAnsi="Segoe UI"/>
          <w:color w:val="2C3E50"/>
        </w:rPr>
        <w:t>hoàn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toàn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có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thể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loại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bỏ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chiều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i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để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đưa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mảng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từ</w:t>
      </w:r>
      <w:proofErr w:type="spellEnd"/>
      <w:r>
        <w:rPr>
          <w:rFonts w:ascii="Segoe UI" w:hAnsi="Segoe UI"/>
          <w:color w:val="2C3E50"/>
        </w:rPr>
        <w:t xml:space="preserve"> 2D </w:t>
      </w:r>
      <w:proofErr w:type="spellStart"/>
      <w:r>
        <w:rPr>
          <w:rFonts w:ascii="Segoe UI" w:hAnsi="Segoe UI"/>
          <w:color w:val="2C3E50"/>
        </w:rPr>
        <w:t>về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mảng</w:t>
      </w:r>
      <w:proofErr w:type="spellEnd"/>
      <w:r>
        <w:rPr>
          <w:rFonts w:ascii="Segoe UI" w:hAnsi="Segoe UI"/>
          <w:color w:val="2C3E50"/>
        </w:rPr>
        <w:t xml:space="preserve"> 1D </w:t>
      </w:r>
      <w:proofErr w:type="spellStart"/>
      <w:r>
        <w:rPr>
          <w:rFonts w:ascii="Segoe UI" w:hAnsi="Segoe UI"/>
          <w:color w:val="2C3E50"/>
        </w:rPr>
        <w:t>dp</w:t>
      </w:r>
      <w:proofErr w:type="spellEnd"/>
      <w:r>
        <w:rPr>
          <w:rFonts w:ascii="Segoe UI" w:hAnsi="Segoe UI"/>
          <w:color w:val="2C3E50"/>
        </w:rPr>
        <w:t xml:space="preserve">[w] </w:t>
      </w:r>
      <w:proofErr w:type="spellStart"/>
      <w:r>
        <w:rPr>
          <w:rFonts w:ascii="Segoe UI" w:hAnsi="Segoe UI"/>
          <w:color w:val="2C3E50"/>
        </w:rPr>
        <w:t>kích</w:t>
      </w:r>
      <w:proofErr w:type="spellEnd"/>
      <w:r>
        <w:rPr>
          <w:rFonts w:ascii="Segoe UI" w:hAnsi="Segoe UI"/>
          <w:color w:val="2C3E50"/>
        </w:rPr>
        <w:t xml:space="preserve"> </w:t>
      </w:r>
      <w:proofErr w:type="spellStart"/>
      <w:r>
        <w:rPr>
          <w:rFonts w:ascii="Segoe UI" w:hAnsi="Segoe UI"/>
          <w:color w:val="2C3E50"/>
        </w:rPr>
        <w:t>thước</w:t>
      </w:r>
      <w:proofErr w:type="spellEnd"/>
      <w:r>
        <w:rPr>
          <w:rFonts w:ascii="Segoe UI" w:hAnsi="Segoe UI"/>
          <w:color w:val="2C3E50"/>
        </w:rPr>
        <w:t xml:space="preserve"> (W + 1).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8123F" w14:paraId="1A3D774C" w14:textId="77777777" w:rsidTr="00684A25">
        <w:trPr>
          <w:jc w:val="center"/>
        </w:trPr>
        <w:tc>
          <w:tcPr>
            <w:tcW w:w="9360" w:type="dxa"/>
            <w:tcBorders>
              <w:left w:val="single" w:sz="24" w:space="0" w:color="287496"/>
            </w:tcBorders>
            <w:shd w:val="clear" w:color="auto" w:fill="E8F1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9338B7" w14:textId="77777777" w:rsidR="0028123F" w:rsidRDefault="0028123F" w:rsidP="00684A25">
            <w:pPr>
              <w:spacing w:after="80"/>
            </w:pP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Điểm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Mẫu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Chốt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Khi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Nén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Bộ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104E6B"/>
                <w:sz w:val="22"/>
              </w:rPr>
              <w:t>Nhớ</w:t>
            </w:r>
            <w:proofErr w:type="spellEnd"/>
            <w:r>
              <w:rPr>
                <w:rFonts w:ascii="Segoe UI" w:hAnsi="Segoe UI"/>
                <w:b/>
                <w:color w:val="104E6B"/>
                <w:sz w:val="22"/>
              </w:rPr>
              <w:t xml:space="preserve"> Knapsack 0/1</w:t>
            </w:r>
          </w:p>
          <w:p w14:paraId="72F3BD7D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Chiều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vòng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lặp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trọng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lượng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W: </w:t>
            </w:r>
            <w:r>
              <w:rPr>
                <w:rFonts w:ascii="Segoe UI" w:hAnsi="Segoe UI"/>
                <w:color w:val="2C3E50"/>
              </w:rPr>
              <w:t xml:space="preserve">BẮT BUỘC </w:t>
            </w:r>
            <w:proofErr w:type="spellStart"/>
            <w:r>
              <w:rPr>
                <w:rFonts w:ascii="Segoe UI" w:hAnsi="Segoe UI"/>
                <w:color w:val="2C3E50"/>
              </w:rPr>
              <w:t>duyệt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ngược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từ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W </w:t>
            </w:r>
            <w:proofErr w:type="spellStart"/>
            <w:r>
              <w:rPr>
                <w:rFonts w:ascii="Segoe UI" w:hAnsi="Segoe UI"/>
                <w:color w:val="2C3E50"/>
              </w:rPr>
              <w:t>về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weight[i-1] </w:t>
            </w:r>
            <w:proofErr w:type="gramStart"/>
            <w:r>
              <w:rPr>
                <w:rFonts w:ascii="Segoe UI" w:hAnsi="Segoe UI"/>
                <w:color w:val="2C3E50"/>
              </w:rPr>
              <w:t>( W</w:t>
            </w:r>
            <w:proofErr w:type="gramEnd"/>
            <w:r>
              <w:rPr>
                <w:rFonts w:ascii="Segoe UI" w:hAnsi="Segoe UI"/>
                <w:color w:val="2C3E50"/>
              </w:rPr>
              <w:t xml:space="preserve"> → weight[i-1</w:t>
            </w:r>
            <w:proofErr w:type="gramStart"/>
            <w:r>
              <w:rPr>
                <w:rFonts w:ascii="Segoe UI" w:hAnsi="Segoe UI"/>
                <w:color w:val="2C3E50"/>
              </w:rPr>
              <w:t>] )</w:t>
            </w:r>
            <w:proofErr w:type="gramEnd"/>
            <w:r>
              <w:rPr>
                <w:rFonts w:ascii="Segoe UI" w:hAnsi="Segoe UI"/>
                <w:color w:val="2C3E50"/>
              </w:rPr>
              <w:t>.</w:t>
            </w:r>
          </w:p>
          <w:p w14:paraId="0BB94BAA" w14:textId="77777777" w:rsidR="0028123F" w:rsidRDefault="0028123F" w:rsidP="00684A25">
            <w:pPr>
              <w:spacing w:after="80"/>
            </w:pPr>
            <w:r>
              <w:rPr>
                <w:rFonts w:ascii="Segoe UI" w:hAnsi="Segoe UI"/>
                <w:b/>
                <w:color w:val="2C3E50"/>
              </w:rPr>
              <w:t xml:space="preserve">•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Giải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thích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lý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do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duyệt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ngược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: </w:t>
            </w:r>
            <w:r>
              <w:rPr>
                <w:rFonts w:ascii="Segoe UI" w:hAnsi="Segoe UI"/>
                <w:color w:val="2C3E50"/>
              </w:rPr>
              <w:t xml:space="preserve">Khi </w:t>
            </w:r>
            <w:proofErr w:type="spellStart"/>
            <w:r>
              <w:rPr>
                <w:rFonts w:ascii="Segoe UI" w:hAnsi="Segoe UI"/>
                <w:color w:val="2C3E50"/>
              </w:rPr>
              <w:t>tính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[w], ta </w:t>
            </w:r>
            <w:proofErr w:type="spellStart"/>
            <w:r>
              <w:rPr>
                <w:rFonts w:ascii="Segoe UI" w:hAnsi="Segoe UI"/>
                <w:color w:val="2C3E50"/>
              </w:rPr>
              <w:t>cần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giá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trị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gramEnd"/>
            <w:r>
              <w:rPr>
                <w:rFonts w:ascii="Segoe UI" w:hAnsi="Segoe UI"/>
                <w:color w:val="2C3E50"/>
              </w:rPr>
              <w:t xml:space="preserve">w - weight[i-1]] </w:t>
            </w:r>
            <w:proofErr w:type="spellStart"/>
            <w:r>
              <w:rPr>
                <w:rFonts w:ascii="Segoe UI" w:hAnsi="Segoe UI"/>
                <w:color w:val="2C3E50"/>
              </w:rPr>
              <w:t>của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'</w:t>
            </w:r>
            <w:proofErr w:type="spellStart"/>
            <w:r>
              <w:rPr>
                <w:rFonts w:ascii="Segoe UI" w:hAnsi="Segoe UI"/>
                <w:color w:val="2C3E50"/>
              </w:rPr>
              <w:t>bước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trước</w:t>
            </w:r>
            <w:proofErr w:type="spellEnd"/>
            <w:r>
              <w:rPr>
                <w:rFonts w:ascii="Segoe UI" w:hAnsi="Segoe UI"/>
                <w:color w:val="2C3E50"/>
              </w:rPr>
              <w:t>' (</w:t>
            </w:r>
            <w:proofErr w:type="spellStart"/>
            <w:r>
              <w:rPr>
                <w:rFonts w:ascii="Segoe UI" w:hAnsi="Segoe UI"/>
                <w:color w:val="2C3E50"/>
              </w:rPr>
              <w:t>tương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đương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[i-</w:t>
            </w:r>
            <w:proofErr w:type="gramStart"/>
            <w:r>
              <w:rPr>
                <w:rFonts w:ascii="Segoe UI" w:hAnsi="Segoe UI"/>
                <w:color w:val="2C3E50"/>
              </w:rPr>
              <w:t>1][</w:t>
            </w:r>
            <w:proofErr w:type="gramEnd"/>
            <w:r>
              <w:rPr>
                <w:rFonts w:ascii="Segoe UI" w:hAnsi="Segoe UI"/>
                <w:color w:val="2C3E50"/>
              </w:rPr>
              <w:t xml:space="preserve">w - weight[i-1]]). </w:t>
            </w:r>
            <w:proofErr w:type="spellStart"/>
            <w:r>
              <w:rPr>
                <w:rFonts w:ascii="Segoe UI" w:hAnsi="Segoe UI"/>
                <w:color w:val="2C3E50"/>
              </w:rPr>
              <w:t>Nếu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duyệt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xuôi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từ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1 → W, </w:t>
            </w:r>
            <w:proofErr w:type="spellStart"/>
            <w:r>
              <w:rPr>
                <w:rFonts w:ascii="Segoe UI" w:hAnsi="Segoe UI"/>
                <w:color w:val="2C3E50"/>
              </w:rPr>
              <w:t>giá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trị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/>
                <w:color w:val="2C3E50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</w:rPr>
              <w:t>[</w:t>
            </w:r>
            <w:proofErr w:type="gramEnd"/>
            <w:r>
              <w:rPr>
                <w:rFonts w:ascii="Segoe UI" w:hAnsi="Segoe UI"/>
                <w:color w:val="2C3E50"/>
              </w:rPr>
              <w:t xml:space="preserve">w - weight[i-1]] </w:t>
            </w:r>
            <w:proofErr w:type="spellStart"/>
            <w:r>
              <w:rPr>
                <w:rFonts w:ascii="Segoe UI" w:hAnsi="Segoe UI"/>
                <w:color w:val="2C3E50"/>
              </w:rPr>
              <w:t>sẽ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bị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ghi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đè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bởi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vật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trước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đó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, </w:t>
            </w:r>
            <w:proofErr w:type="spellStart"/>
            <w:r>
              <w:rPr>
                <w:rFonts w:ascii="Segoe UI" w:hAnsi="Segoe UI"/>
                <w:color w:val="2C3E50"/>
              </w:rPr>
              <w:t>dẫn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tới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việc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1 </w:t>
            </w:r>
            <w:proofErr w:type="spellStart"/>
            <w:r>
              <w:rPr>
                <w:rFonts w:ascii="Segoe UI" w:hAnsi="Segoe UI"/>
                <w:color w:val="2C3E50"/>
              </w:rPr>
              <w:t>vật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bị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dùng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nhiều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lần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(</w:t>
            </w:r>
            <w:proofErr w:type="spellStart"/>
            <w:r>
              <w:rPr>
                <w:rFonts w:ascii="Segoe UI" w:hAnsi="Segoe UI"/>
                <w:color w:val="2C3E50"/>
              </w:rPr>
              <w:t>biến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thành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Unbounded Knapsack).</w:t>
            </w:r>
          </w:p>
          <w:p w14:paraId="5E9877EC" w14:textId="77777777" w:rsidR="0028123F" w:rsidRDefault="0028123F" w:rsidP="00684A25">
            <w:pPr>
              <w:spacing w:after="0"/>
            </w:pPr>
            <w:r>
              <w:rPr>
                <w:rFonts w:ascii="Segoe UI" w:hAnsi="Segoe UI"/>
                <w:b/>
                <w:color w:val="2C3E50"/>
              </w:rPr>
              <w:t xml:space="preserve">•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Độ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phức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tạp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sau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khi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tối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2C3E50"/>
              </w:rPr>
              <w:t>ưu</w:t>
            </w:r>
            <w:proofErr w:type="spellEnd"/>
            <w:r>
              <w:rPr>
                <w:rFonts w:ascii="Segoe UI" w:hAnsi="Segoe UI"/>
                <w:b/>
                <w:color w:val="2C3E50"/>
              </w:rPr>
              <w:t xml:space="preserve">: </w:t>
            </w:r>
            <w:proofErr w:type="spellStart"/>
            <w:r>
              <w:rPr>
                <w:rFonts w:ascii="Segoe UI" w:hAnsi="Segoe UI"/>
                <w:color w:val="2C3E50"/>
              </w:rPr>
              <w:t>Thời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gian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: </w:t>
            </w:r>
            <w:proofErr w:type="gramStart"/>
            <w:r>
              <w:rPr>
                <w:rFonts w:ascii="Segoe UI" w:hAnsi="Segoe UI"/>
                <w:color w:val="2C3E50"/>
              </w:rPr>
              <w:t>O(</w:t>
            </w:r>
            <w:proofErr w:type="gramEnd"/>
            <w:r>
              <w:rPr>
                <w:rFonts w:ascii="Segoe UI" w:hAnsi="Segoe UI"/>
                <w:color w:val="2C3E50"/>
              </w:rPr>
              <w:t xml:space="preserve">N × W) | </w:t>
            </w:r>
            <w:proofErr w:type="spellStart"/>
            <w:r>
              <w:rPr>
                <w:rFonts w:ascii="Segoe UI" w:hAnsi="Segoe UI"/>
                <w:color w:val="2C3E50"/>
              </w:rPr>
              <w:t>Không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gian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bộ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nhớ</w:t>
            </w:r>
            <w:proofErr w:type="spellEnd"/>
            <w:r>
              <w:rPr>
                <w:rFonts w:ascii="Segoe UI" w:hAnsi="Segoe UI"/>
                <w:color w:val="2C3E50"/>
              </w:rPr>
              <w:t>: O(W) (</w:t>
            </w:r>
            <w:proofErr w:type="spellStart"/>
            <w:r>
              <w:rPr>
                <w:rFonts w:ascii="Segoe UI" w:hAnsi="Segoe UI"/>
                <w:color w:val="2C3E50"/>
              </w:rPr>
              <w:t>Tiết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kiệm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đáng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</w:rPr>
              <w:t>kể</w:t>
            </w:r>
            <w:proofErr w:type="spellEnd"/>
            <w:r>
              <w:rPr>
                <w:rFonts w:ascii="Segoe UI" w:hAnsi="Segoe UI"/>
                <w:color w:val="2C3E50"/>
              </w:rPr>
              <w:t xml:space="preserve"> RAM).</w:t>
            </w:r>
          </w:p>
        </w:tc>
      </w:tr>
    </w:tbl>
    <w:p w14:paraId="43165AED" w14:textId="77777777" w:rsidR="0028123F" w:rsidRDefault="0028123F" w:rsidP="0028123F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8123F" w14:paraId="33265B2D" w14:textId="77777777" w:rsidTr="00684A25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B1867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def knapsack_01_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optimized(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>N, W, weights, values):</w:t>
            </w:r>
          </w:p>
          <w:p w14:paraId="7DD40D3E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#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Mảng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1D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thay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vì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2D</w:t>
            </w:r>
          </w:p>
          <w:p w14:paraId="4B0CFDF5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= [0] * (W + 1)</w:t>
            </w:r>
          </w:p>
          <w:p w14:paraId="4C77725A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</w:t>
            </w:r>
          </w:p>
          <w:p w14:paraId="1D6AB213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for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in range(N):</w:t>
            </w:r>
          </w:p>
          <w:p w14:paraId="213E5267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w_curr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= weights[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]</w:t>
            </w:r>
          </w:p>
          <w:p w14:paraId="6EEC088A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v_curr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= values[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i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]</w:t>
            </w:r>
          </w:p>
          <w:p w14:paraId="70108F24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# BẮT BUỘC: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Duyệt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ngược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từ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W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giảm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dần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xuống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w_curr</w:t>
            </w:r>
            <w:proofErr w:type="spellEnd"/>
          </w:p>
          <w:p w14:paraId="46503F67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for w in </w:t>
            </w:r>
            <w:proofErr w:type="gramStart"/>
            <w:r>
              <w:rPr>
                <w:rFonts w:ascii="Consolas" w:hAnsi="Consolas"/>
                <w:color w:val="282828"/>
                <w:sz w:val="19"/>
              </w:rPr>
              <w:t>range(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 xml:space="preserve">W,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w_curr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 - 1, -1):</w:t>
            </w:r>
          </w:p>
          <w:p w14:paraId="0F9D3ED8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[w] = max(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[w], </w:t>
            </w:r>
            <w:proofErr w:type="spellStart"/>
            <w:proofErr w:type="gram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</w:t>
            </w:r>
            <w:proofErr w:type="gramEnd"/>
            <w:r>
              <w:rPr>
                <w:rFonts w:ascii="Consolas" w:hAnsi="Consolas"/>
                <w:color w:val="282828"/>
                <w:sz w:val="19"/>
              </w:rPr>
              <w:t xml:space="preserve">w -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w_curr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 xml:space="preserve">] +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v_curr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)</w:t>
            </w:r>
          </w:p>
          <w:p w14:paraId="1E809194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    </w:t>
            </w:r>
          </w:p>
          <w:p w14:paraId="455D9B94" w14:textId="77777777" w:rsidR="0028123F" w:rsidRDefault="0028123F" w:rsidP="00684A25"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 xml:space="preserve">    return </w:t>
            </w:r>
            <w:proofErr w:type="spellStart"/>
            <w:r>
              <w:rPr>
                <w:rFonts w:ascii="Consolas" w:hAnsi="Consolas"/>
                <w:color w:val="282828"/>
                <w:sz w:val="19"/>
              </w:rPr>
              <w:t>dp</w:t>
            </w:r>
            <w:proofErr w:type="spellEnd"/>
            <w:r>
              <w:rPr>
                <w:rFonts w:ascii="Consolas" w:hAnsi="Consolas"/>
                <w:color w:val="282828"/>
                <w:sz w:val="19"/>
              </w:rPr>
              <w:t>[W]</w:t>
            </w:r>
          </w:p>
        </w:tc>
      </w:tr>
    </w:tbl>
    <w:p w14:paraId="6184A217" w14:textId="77777777" w:rsidR="0028123F" w:rsidRDefault="0028123F" w:rsidP="0028123F">
      <w:pPr>
        <w:spacing w:after="160"/>
      </w:pPr>
    </w:p>
    <w:p w14:paraId="384B36E7" w14:textId="77777777" w:rsidR="0028123F" w:rsidRDefault="0028123F" w:rsidP="0028123F">
      <w:pPr>
        <w:spacing w:before="280" w:after="120"/>
      </w:pPr>
      <w:proofErr w:type="spellStart"/>
      <w:r>
        <w:rPr>
          <w:rFonts w:ascii="Segoe UI" w:hAnsi="Segoe UI"/>
          <w:b/>
          <w:color w:val="104E6B"/>
          <w:sz w:val="24"/>
        </w:rPr>
        <w:t>Bảng</w:t>
      </w:r>
      <w:proofErr w:type="spellEnd"/>
      <w:r>
        <w:rPr>
          <w:rFonts w:ascii="Segoe UI" w:hAnsi="Segoe UI"/>
          <w:b/>
          <w:color w:val="104E6B"/>
          <w:sz w:val="24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4"/>
        </w:rPr>
        <w:t>Tổng</w:t>
      </w:r>
      <w:proofErr w:type="spellEnd"/>
      <w:r>
        <w:rPr>
          <w:rFonts w:ascii="Segoe UI" w:hAnsi="Segoe UI"/>
          <w:b/>
          <w:color w:val="104E6B"/>
          <w:sz w:val="24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4"/>
        </w:rPr>
        <w:t>Kết</w:t>
      </w:r>
      <w:proofErr w:type="spellEnd"/>
      <w:r>
        <w:rPr>
          <w:rFonts w:ascii="Segoe UI" w:hAnsi="Segoe UI"/>
          <w:b/>
          <w:color w:val="104E6B"/>
          <w:sz w:val="24"/>
        </w:rPr>
        <w:t xml:space="preserve"> Các </w:t>
      </w:r>
      <w:proofErr w:type="spellStart"/>
      <w:r>
        <w:rPr>
          <w:rFonts w:ascii="Segoe UI" w:hAnsi="Segoe UI"/>
          <w:b/>
          <w:color w:val="104E6B"/>
          <w:sz w:val="24"/>
        </w:rPr>
        <w:t>Bài</w:t>
      </w:r>
      <w:proofErr w:type="spellEnd"/>
      <w:r>
        <w:rPr>
          <w:rFonts w:ascii="Segoe UI" w:hAnsi="Segoe UI"/>
          <w:b/>
          <w:color w:val="104E6B"/>
          <w:sz w:val="24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4"/>
        </w:rPr>
        <w:t>Toán</w:t>
      </w:r>
      <w:proofErr w:type="spellEnd"/>
      <w:r>
        <w:rPr>
          <w:rFonts w:ascii="Segoe UI" w:hAnsi="Segoe UI"/>
          <w:b/>
          <w:color w:val="104E6B"/>
          <w:sz w:val="24"/>
        </w:rPr>
        <w:t xml:space="preserve"> Quy </w:t>
      </w:r>
      <w:proofErr w:type="spellStart"/>
      <w:r>
        <w:rPr>
          <w:rFonts w:ascii="Segoe UI" w:hAnsi="Segoe UI"/>
          <w:b/>
          <w:color w:val="104E6B"/>
          <w:sz w:val="24"/>
        </w:rPr>
        <w:t>Hoạch</w:t>
      </w:r>
      <w:proofErr w:type="spellEnd"/>
      <w:r>
        <w:rPr>
          <w:rFonts w:ascii="Segoe UI" w:hAnsi="Segoe UI"/>
          <w:b/>
          <w:color w:val="104E6B"/>
          <w:sz w:val="24"/>
        </w:rPr>
        <w:t xml:space="preserve"> </w:t>
      </w:r>
      <w:proofErr w:type="spellStart"/>
      <w:r>
        <w:rPr>
          <w:rFonts w:ascii="Segoe UI" w:hAnsi="Segoe UI"/>
          <w:b/>
          <w:color w:val="104E6B"/>
          <w:sz w:val="24"/>
        </w:rPr>
        <w:t>Động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8123F" w14:paraId="640B516E" w14:textId="77777777" w:rsidTr="00684A25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4E6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8620FF" w14:textId="77777777" w:rsidR="0028123F" w:rsidRDefault="0028123F" w:rsidP="00684A25">
            <w:pPr>
              <w:jc w:val="center"/>
            </w:pP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Bài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Toán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4E6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ACB1C1" w14:textId="77777777" w:rsidR="0028123F" w:rsidRDefault="0028123F" w:rsidP="00684A25">
            <w:pPr>
              <w:jc w:val="center"/>
            </w:pP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Kích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Thước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Trạng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Thái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4E6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2BE7CB" w14:textId="77777777" w:rsidR="0028123F" w:rsidRDefault="0028123F" w:rsidP="00684A25">
            <w:pPr>
              <w:jc w:val="center"/>
            </w:pP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Độ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Phức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Tạp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Thời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Gian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04E6B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6836CE" w14:textId="77777777" w:rsidR="0028123F" w:rsidRDefault="0028123F" w:rsidP="00684A25">
            <w:pPr>
              <w:jc w:val="center"/>
            </w:pP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Không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Gian (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Gốc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Tối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Ưu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>)</w:t>
            </w:r>
          </w:p>
        </w:tc>
      </w:tr>
      <w:tr w:rsidR="0028123F" w14:paraId="5A21F3B6" w14:textId="77777777" w:rsidTr="00684A25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C593" w14:textId="77777777" w:rsidR="0028123F" w:rsidRDefault="0028123F" w:rsidP="00684A25">
            <w:proofErr w:type="spellStart"/>
            <w:r>
              <w:rPr>
                <w:rFonts w:ascii="Segoe UI" w:hAnsi="Segoe UI"/>
                <w:color w:val="2C3E50"/>
                <w:sz w:val="19"/>
              </w:rPr>
              <w:t>Bài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 xml:space="preserve"> 1: Fibonacci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B5F5C" w14:textId="77777777" w:rsidR="0028123F" w:rsidRDefault="0028123F" w:rsidP="00684A25">
            <w:pPr>
              <w:jc w:val="center"/>
            </w:pPr>
            <w:r>
              <w:rPr>
                <w:rFonts w:ascii="Segoe UI" w:hAnsi="Segoe UI"/>
                <w:color w:val="2C3E50"/>
                <w:sz w:val="19"/>
              </w:rPr>
              <w:t xml:space="preserve">1D: 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i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>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26C9" w14:textId="77777777" w:rsidR="0028123F" w:rsidRDefault="0028123F" w:rsidP="00684A25">
            <w:pPr>
              <w:jc w:val="center"/>
            </w:pPr>
            <w:r>
              <w:rPr>
                <w:rFonts w:ascii="Segoe UI" w:hAnsi="Segoe UI"/>
                <w:color w:val="2C3E50"/>
                <w:sz w:val="19"/>
              </w:rPr>
              <w:t>O(n)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C91B" w14:textId="77777777" w:rsidR="0028123F" w:rsidRDefault="0028123F" w:rsidP="00684A25">
            <w:pPr>
              <w:jc w:val="center"/>
            </w:pPr>
            <w:r>
              <w:rPr>
                <w:rFonts w:ascii="Segoe UI" w:hAnsi="Segoe UI"/>
                <w:color w:val="2C3E50"/>
                <w:sz w:val="19"/>
              </w:rPr>
              <w:t xml:space="preserve">O(n) ➔ </w:t>
            </w:r>
            <w:proofErr w:type="gramStart"/>
            <w:r>
              <w:rPr>
                <w:rFonts w:ascii="Segoe UI" w:hAnsi="Segoe UI"/>
                <w:color w:val="2C3E50"/>
                <w:sz w:val="19"/>
              </w:rPr>
              <w:t>O(</w:t>
            </w:r>
            <w:proofErr w:type="gramEnd"/>
            <w:r>
              <w:rPr>
                <w:rFonts w:ascii="Segoe UI" w:hAnsi="Segoe UI"/>
                <w:color w:val="2C3E50"/>
                <w:sz w:val="19"/>
              </w:rPr>
              <w:t>1)</w:t>
            </w:r>
          </w:p>
        </w:tc>
      </w:tr>
      <w:tr w:rsidR="0028123F" w14:paraId="123DB85E" w14:textId="77777777" w:rsidTr="00684A25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8454" w14:textId="77777777" w:rsidR="0028123F" w:rsidRDefault="0028123F" w:rsidP="00684A25">
            <w:proofErr w:type="spellStart"/>
            <w:r>
              <w:rPr>
                <w:rFonts w:ascii="Segoe UI" w:hAnsi="Segoe UI"/>
                <w:color w:val="2C3E50"/>
                <w:sz w:val="19"/>
              </w:rPr>
              <w:t>Bài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 xml:space="preserve"> 2: Climbing Stairs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63FC" w14:textId="77777777" w:rsidR="0028123F" w:rsidRDefault="0028123F" w:rsidP="00684A25">
            <w:pPr>
              <w:jc w:val="center"/>
            </w:pPr>
            <w:r>
              <w:rPr>
                <w:rFonts w:ascii="Segoe UI" w:hAnsi="Segoe UI"/>
                <w:color w:val="2C3E50"/>
                <w:sz w:val="19"/>
              </w:rPr>
              <w:t xml:space="preserve">1D: 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i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>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C6960" w14:textId="77777777" w:rsidR="0028123F" w:rsidRDefault="0028123F" w:rsidP="00684A25">
            <w:pPr>
              <w:jc w:val="center"/>
            </w:pPr>
            <w:r>
              <w:rPr>
                <w:rFonts w:ascii="Segoe UI" w:hAnsi="Segoe UI"/>
                <w:color w:val="2C3E50"/>
                <w:sz w:val="19"/>
              </w:rPr>
              <w:t>O(n)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75DF" w14:textId="77777777" w:rsidR="0028123F" w:rsidRDefault="0028123F" w:rsidP="00684A25">
            <w:pPr>
              <w:jc w:val="center"/>
            </w:pPr>
            <w:r>
              <w:rPr>
                <w:rFonts w:ascii="Segoe UI" w:hAnsi="Segoe UI"/>
                <w:color w:val="2C3E50"/>
                <w:sz w:val="19"/>
              </w:rPr>
              <w:t xml:space="preserve">O(n) ➔ </w:t>
            </w:r>
            <w:proofErr w:type="gramStart"/>
            <w:r>
              <w:rPr>
                <w:rFonts w:ascii="Segoe UI" w:hAnsi="Segoe UI"/>
                <w:color w:val="2C3E50"/>
                <w:sz w:val="19"/>
              </w:rPr>
              <w:t>O(</w:t>
            </w:r>
            <w:proofErr w:type="gramEnd"/>
            <w:r>
              <w:rPr>
                <w:rFonts w:ascii="Segoe UI" w:hAnsi="Segoe UI"/>
                <w:color w:val="2C3E50"/>
                <w:sz w:val="19"/>
              </w:rPr>
              <w:t>1)</w:t>
            </w:r>
          </w:p>
        </w:tc>
      </w:tr>
      <w:tr w:rsidR="0028123F" w14:paraId="0A1D2CBF" w14:textId="77777777" w:rsidTr="00684A25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A525" w14:textId="77777777" w:rsidR="0028123F" w:rsidRDefault="0028123F" w:rsidP="00684A25">
            <w:proofErr w:type="spellStart"/>
            <w:r>
              <w:rPr>
                <w:rFonts w:ascii="Segoe UI" w:hAnsi="Segoe UI"/>
                <w:color w:val="2C3E50"/>
                <w:sz w:val="19"/>
              </w:rPr>
              <w:t>Bài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 xml:space="preserve"> 3: Grid DP (Paths)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A62B9" w14:textId="77777777" w:rsidR="0028123F" w:rsidRDefault="0028123F" w:rsidP="00684A25">
            <w:pPr>
              <w:jc w:val="center"/>
            </w:pPr>
            <w:r>
              <w:rPr>
                <w:rFonts w:ascii="Segoe UI" w:hAnsi="Segoe UI"/>
                <w:color w:val="2C3E50"/>
                <w:sz w:val="19"/>
              </w:rPr>
              <w:t xml:space="preserve">2D: 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i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>][j]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045C" w14:textId="77777777" w:rsidR="0028123F" w:rsidRDefault="0028123F" w:rsidP="00684A25">
            <w:pPr>
              <w:jc w:val="center"/>
            </w:pPr>
            <w:proofErr w:type="gramStart"/>
            <w:r>
              <w:rPr>
                <w:rFonts w:ascii="Segoe UI" w:hAnsi="Segoe UI"/>
                <w:color w:val="2C3E50"/>
                <w:sz w:val="19"/>
              </w:rPr>
              <w:t>O(</w:t>
            </w:r>
            <w:proofErr w:type="gramEnd"/>
            <w:r>
              <w:rPr>
                <w:rFonts w:ascii="Segoe UI" w:hAnsi="Segoe UI"/>
                <w:color w:val="2C3E50"/>
                <w:sz w:val="19"/>
              </w:rPr>
              <w:t>n × m)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61D41" w14:textId="77777777" w:rsidR="0028123F" w:rsidRDefault="0028123F" w:rsidP="00684A25">
            <w:pPr>
              <w:jc w:val="center"/>
            </w:pPr>
            <w:proofErr w:type="gramStart"/>
            <w:r>
              <w:rPr>
                <w:rFonts w:ascii="Segoe UI" w:hAnsi="Segoe UI"/>
                <w:color w:val="2C3E50"/>
                <w:sz w:val="19"/>
              </w:rPr>
              <w:t>O(</w:t>
            </w:r>
            <w:proofErr w:type="gramEnd"/>
            <w:r>
              <w:rPr>
                <w:rFonts w:ascii="Segoe UI" w:hAnsi="Segoe UI"/>
                <w:color w:val="2C3E50"/>
                <w:sz w:val="19"/>
              </w:rPr>
              <w:t>n × m) ➔ O(m)</w:t>
            </w:r>
          </w:p>
        </w:tc>
      </w:tr>
      <w:tr w:rsidR="0028123F" w14:paraId="02830D0E" w14:textId="77777777" w:rsidTr="00684A25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3E9B" w14:textId="77777777" w:rsidR="0028123F" w:rsidRDefault="0028123F" w:rsidP="00684A25">
            <w:proofErr w:type="spellStart"/>
            <w:r>
              <w:rPr>
                <w:rFonts w:ascii="Segoe UI" w:hAnsi="Segoe UI"/>
                <w:color w:val="2C3E50"/>
                <w:sz w:val="19"/>
              </w:rPr>
              <w:t>Bài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 xml:space="preserve"> 4: 0/1 Knapsack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8205" w14:textId="77777777" w:rsidR="0028123F" w:rsidRDefault="0028123F" w:rsidP="00684A25">
            <w:pPr>
              <w:jc w:val="center"/>
            </w:pPr>
            <w:r>
              <w:rPr>
                <w:rFonts w:ascii="Segoe UI" w:hAnsi="Segoe UI"/>
                <w:color w:val="2C3E50"/>
                <w:sz w:val="19"/>
              </w:rPr>
              <w:t xml:space="preserve">2D: 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>[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i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>][w]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DF1F" w14:textId="77777777" w:rsidR="0028123F" w:rsidRDefault="0028123F" w:rsidP="00684A25">
            <w:pPr>
              <w:jc w:val="center"/>
            </w:pPr>
            <w:proofErr w:type="gramStart"/>
            <w:r>
              <w:rPr>
                <w:rFonts w:ascii="Segoe UI" w:hAnsi="Segoe UI"/>
                <w:color w:val="2C3E50"/>
                <w:sz w:val="19"/>
              </w:rPr>
              <w:t>O(</w:t>
            </w:r>
            <w:proofErr w:type="gramEnd"/>
            <w:r>
              <w:rPr>
                <w:rFonts w:ascii="Segoe UI" w:hAnsi="Segoe UI"/>
                <w:color w:val="2C3E50"/>
                <w:sz w:val="19"/>
              </w:rPr>
              <w:t>N × W)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71EC" w14:textId="77777777" w:rsidR="0028123F" w:rsidRDefault="0028123F" w:rsidP="00684A25">
            <w:pPr>
              <w:jc w:val="center"/>
            </w:pPr>
            <w:proofErr w:type="gramStart"/>
            <w:r>
              <w:rPr>
                <w:rFonts w:ascii="Segoe UI" w:hAnsi="Segoe UI"/>
                <w:color w:val="2C3E50"/>
                <w:sz w:val="19"/>
              </w:rPr>
              <w:t>O(</w:t>
            </w:r>
            <w:proofErr w:type="gramEnd"/>
            <w:r>
              <w:rPr>
                <w:rFonts w:ascii="Segoe UI" w:hAnsi="Segoe UI"/>
                <w:color w:val="2C3E50"/>
                <w:sz w:val="19"/>
              </w:rPr>
              <w:t>N × W)</w:t>
            </w:r>
          </w:p>
        </w:tc>
      </w:tr>
      <w:tr w:rsidR="0028123F" w14:paraId="5C115AB1" w14:textId="77777777" w:rsidTr="00684A25">
        <w:trPr>
          <w:jc w:val="center"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8CE7" w14:textId="77777777" w:rsidR="0028123F" w:rsidRDefault="0028123F" w:rsidP="00684A25">
            <w:proofErr w:type="spellStart"/>
            <w:r>
              <w:rPr>
                <w:rFonts w:ascii="Segoe UI" w:hAnsi="Segoe UI"/>
                <w:color w:val="2C3E50"/>
                <w:sz w:val="19"/>
              </w:rPr>
              <w:t>Bài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 xml:space="preserve"> 5: Optimized Knapsack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28150" w14:textId="77777777" w:rsidR="0028123F" w:rsidRDefault="0028123F" w:rsidP="00684A25">
            <w:pPr>
              <w:jc w:val="center"/>
            </w:pPr>
            <w:r>
              <w:rPr>
                <w:rFonts w:ascii="Segoe UI" w:hAnsi="Segoe UI"/>
                <w:color w:val="2C3E50"/>
                <w:sz w:val="19"/>
              </w:rPr>
              <w:t xml:space="preserve">1D: 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dp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>[w]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8E96" w14:textId="77777777" w:rsidR="0028123F" w:rsidRDefault="0028123F" w:rsidP="00684A25">
            <w:pPr>
              <w:jc w:val="center"/>
            </w:pPr>
            <w:proofErr w:type="gramStart"/>
            <w:r>
              <w:rPr>
                <w:rFonts w:ascii="Segoe UI" w:hAnsi="Segoe UI"/>
                <w:color w:val="2C3E50"/>
                <w:sz w:val="19"/>
              </w:rPr>
              <w:t>O(</w:t>
            </w:r>
            <w:proofErr w:type="gramEnd"/>
            <w:r>
              <w:rPr>
                <w:rFonts w:ascii="Segoe UI" w:hAnsi="Segoe UI"/>
                <w:color w:val="2C3E50"/>
                <w:sz w:val="19"/>
              </w:rPr>
              <w:t>N × W)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5F6FF" w14:textId="77777777" w:rsidR="0028123F" w:rsidRDefault="0028123F" w:rsidP="00684A25">
            <w:pPr>
              <w:jc w:val="center"/>
            </w:pPr>
            <w:r>
              <w:rPr>
                <w:rFonts w:ascii="Segoe UI" w:hAnsi="Segoe UI"/>
                <w:color w:val="2C3E50"/>
                <w:sz w:val="19"/>
              </w:rPr>
              <w:t>O(W) [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Tối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ưu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thành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2C3E50"/>
                <w:sz w:val="19"/>
              </w:rPr>
              <w:t>công</w:t>
            </w:r>
            <w:proofErr w:type="spellEnd"/>
            <w:r>
              <w:rPr>
                <w:rFonts w:ascii="Segoe UI" w:hAnsi="Segoe UI"/>
                <w:color w:val="2C3E50"/>
                <w:sz w:val="19"/>
              </w:rPr>
              <w:t>]</w:t>
            </w:r>
          </w:p>
        </w:tc>
      </w:tr>
    </w:tbl>
    <w:p w14:paraId="20D13223" w14:textId="77777777" w:rsidR="0028123F" w:rsidRDefault="0028123F" w:rsidP="0028123F"/>
    <w:p w14:paraId="6CD52E5D" w14:textId="77777777" w:rsidR="00B4390C" w:rsidRDefault="00B4390C"/>
    <w:sectPr w:rsidR="00B4390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1D89A" w14:textId="77777777" w:rsidR="00B4390C" w:rsidRDefault="00B4390C">
      <w:pPr>
        <w:spacing w:after="0" w:line="240" w:lineRule="auto"/>
      </w:pPr>
      <w:r>
        <w:separator/>
      </w:r>
    </w:p>
  </w:endnote>
  <w:endnote w:type="continuationSeparator" w:id="0">
    <w:p w14:paraId="172F4784" w14:textId="77777777" w:rsidR="00B4390C" w:rsidRDefault="00B43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EBED8" w14:textId="77777777" w:rsidR="00ED47E7" w:rsidRDefault="00000000">
    <w:pPr>
      <w:pStyle w:val="Footer"/>
      <w:jc w:val="center"/>
    </w:pPr>
    <w:r>
      <w:rPr>
        <w:color w:val="7F8C8D"/>
        <w:sz w:val="16"/>
      </w:rPr>
      <w:t>DP CƠ BẢN • HSG TIN HỌC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5646B" w14:textId="77777777" w:rsidR="00B4390C" w:rsidRDefault="00B4390C">
      <w:pPr>
        <w:spacing w:after="0" w:line="240" w:lineRule="auto"/>
      </w:pPr>
      <w:r>
        <w:separator/>
      </w:r>
    </w:p>
  </w:footnote>
  <w:footnote w:type="continuationSeparator" w:id="0">
    <w:p w14:paraId="1A430BB8" w14:textId="77777777" w:rsidR="00B4390C" w:rsidRDefault="00B43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677466">
    <w:abstractNumId w:val="8"/>
  </w:num>
  <w:num w:numId="2" w16cid:durableId="353845727">
    <w:abstractNumId w:val="6"/>
  </w:num>
  <w:num w:numId="3" w16cid:durableId="911543991">
    <w:abstractNumId w:val="5"/>
  </w:num>
  <w:num w:numId="4" w16cid:durableId="1793984253">
    <w:abstractNumId w:val="4"/>
  </w:num>
  <w:num w:numId="5" w16cid:durableId="755244443">
    <w:abstractNumId w:val="7"/>
  </w:num>
  <w:num w:numId="6" w16cid:durableId="2138329953">
    <w:abstractNumId w:val="3"/>
  </w:num>
  <w:num w:numId="7" w16cid:durableId="650596393">
    <w:abstractNumId w:val="2"/>
  </w:num>
  <w:num w:numId="8" w16cid:durableId="2090417527">
    <w:abstractNumId w:val="1"/>
  </w:num>
  <w:num w:numId="9" w16cid:durableId="119199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23F"/>
    <w:rsid w:val="0029639D"/>
    <w:rsid w:val="00326F90"/>
    <w:rsid w:val="00AA1D8D"/>
    <w:rsid w:val="00B4390C"/>
    <w:rsid w:val="00B47730"/>
    <w:rsid w:val="00CB0664"/>
    <w:rsid w:val="00ED47E7"/>
    <w:rsid w:val="00EF4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6864B"/>
  <w14:defaultImageDpi w14:val="300"/>
  <w15:docId w15:val="{6E1EC3A2-7670-40AC-8BB3-20754823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2</cp:revision>
  <dcterms:created xsi:type="dcterms:W3CDTF">2013-12-23T23:15:00Z</dcterms:created>
  <dcterms:modified xsi:type="dcterms:W3CDTF">2026-08-24T09:58:00Z</dcterms:modified>
  <cp:category/>
</cp:coreProperties>
</file>