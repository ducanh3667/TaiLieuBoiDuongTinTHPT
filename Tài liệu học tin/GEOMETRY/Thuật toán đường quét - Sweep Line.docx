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93835" w14:textId="77777777" w:rsidR="0049155D" w:rsidRDefault="00000000">
      <w:pPr>
        <w:spacing w:after="80"/>
        <w:jc w:val="center"/>
      </w:pPr>
      <w:r>
        <w:rPr>
          <w:b/>
          <w:color w:val="1B4F72"/>
          <w:sz w:val="40"/>
        </w:rPr>
        <w:t>📐 SWEEP LINE (THUẬT TOÁN ĐƯỜNG QUÉT)</w:t>
      </w:r>
    </w:p>
    <w:p w14:paraId="4D4E2B2F" w14:textId="77777777" w:rsidR="0049155D" w:rsidRDefault="00000000">
      <w:pPr>
        <w:spacing w:after="320"/>
        <w:jc w:val="center"/>
      </w:pPr>
      <w:r>
        <w:rPr>
          <w:i/>
          <w:color w:val="2980B9"/>
          <w:sz w:val="22"/>
        </w:rPr>
        <w:t>Từ Cơ Bản Đến Code Được (C++ &amp; Python Template)</w:t>
      </w:r>
    </w:p>
    <w:tbl>
      <w:tblPr>
        <w:tblW w:w="0" w:type="auto"/>
        <w:jc w:val="center"/>
        <w:tblLook w:val="04A0" w:firstRow="1" w:lastRow="0" w:firstColumn="1" w:lastColumn="0" w:noHBand="0" w:noVBand="1"/>
      </w:tblPr>
      <w:tblGrid>
        <w:gridCol w:w="9360"/>
      </w:tblGrid>
      <w:tr w:rsidR="0049155D" w:rsidRPr="00FA3B20" w14:paraId="4E23B406" w14:textId="77777777">
        <w:trPr>
          <w:jc w:val="center"/>
        </w:trPr>
        <w:tc>
          <w:tcPr>
            <w:tcW w:w="9360" w:type="dxa"/>
            <w:tcBorders>
              <w:left w:val="single" w:sz="24" w:space="0" w:color="1B4F72"/>
            </w:tcBorders>
            <w:shd w:val="clear" w:color="auto" w:fill="EBF5FB"/>
            <w:tcMar>
              <w:top w:w="140" w:type="dxa"/>
              <w:left w:w="200" w:type="dxa"/>
              <w:bottom w:w="140" w:type="dxa"/>
              <w:right w:w="200" w:type="dxa"/>
            </w:tcMar>
          </w:tcPr>
          <w:p w14:paraId="4ADB936C" w14:textId="77777777" w:rsidR="0049155D" w:rsidRDefault="00000000">
            <w:pPr>
              <w:spacing w:after="80"/>
            </w:pPr>
            <w:r>
              <w:rPr>
                <w:b/>
                <w:color w:val="1B4F72"/>
                <w:sz w:val="22"/>
              </w:rPr>
              <w:t>📚 SWEEP LINE – MỤC LỤC SIÊU DỄ HIỂU</w:t>
            </w:r>
          </w:p>
          <w:p w14:paraId="64B37EE8" w14:textId="77777777" w:rsidR="0049155D" w:rsidRDefault="00000000">
            <w:pPr>
              <w:spacing w:after="60"/>
            </w:pPr>
            <w:r>
              <w:rPr>
                <w:b/>
              </w:rPr>
              <w:t>1. 🎯 Sweep Line dùng để làm gì? (Ý tưởng quét từ Trái -&gt; Phải)</w:t>
            </w:r>
          </w:p>
          <w:p w14:paraId="551880F7" w14:textId="77777777" w:rsidR="0049155D" w:rsidRDefault="00000000">
            <w:pPr>
              <w:spacing w:after="60"/>
            </w:pPr>
            <w:r>
              <w:rPr>
                <w:b/>
              </w:rPr>
              <w:t>2. 🧠 Ý tưởng cốt lõi (Điểm / Đoạn / Sự kiện)</w:t>
            </w:r>
          </w:p>
          <w:p w14:paraId="28187925" w14:textId="77777777" w:rsidR="0049155D" w:rsidRDefault="00000000">
            <w:pPr>
              <w:spacing w:after="60"/>
            </w:pPr>
            <w:r>
              <w:rPr>
                <w:b/>
              </w:rPr>
              <w:t>3. 📌 Sự kiện (Event) là gì? (Cách biểu diễn &amp; Sắp xếp)</w:t>
            </w:r>
          </w:p>
          <w:p w14:paraId="4DEC4C1E" w14:textId="77777777" w:rsidR="0049155D" w:rsidRDefault="00000000">
            <w:pPr>
              <w:spacing w:after="60"/>
            </w:pPr>
            <w:r>
              <w:rPr>
                <w:b/>
              </w:rPr>
              <w:t>4. 🔢 Đếm số đoạn đang hoạt động (+1, -1 &amp; Active)</w:t>
            </w:r>
          </w:p>
          <w:p w14:paraId="7D310644" w14:textId="77777777" w:rsidR="0049155D" w:rsidRDefault="00000000">
            <w:pPr>
              <w:spacing w:after="60"/>
            </w:pPr>
            <w:r>
              <w:rPr>
                <w:b/>
              </w:rPr>
              <w:t>5. 📏 Bài toán đoạn thẳng cơ bản (Mức phủ lớn nhất, Giao nhau)</w:t>
            </w:r>
          </w:p>
          <w:p w14:paraId="5CCA6A11" w14:textId="77777777" w:rsidR="0049155D" w:rsidRDefault="00000000">
            <w:pPr>
              <w:spacing w:after="60"/>
            </w:pPr>
            <w:r>
              <w:rPr>
                <w:b/>
              </w:rPr>
              <w:t>6. 🧩 Sweep Line + Prefix Sum (Mảng hiệu vs Sweep Line)</w:t>
            </w:r>
          </w:p>
          <w:p w14:paraId="5C5408AF" w14:textId="77777777" w:rsidR="0049155D" w:rsidRDefault="00000000">
            <w:pPr>
              <w:spacing w:after="60"/>
            </w:pPr>
            <w:r>
              <w:rPr>
                <w:b/>
              </w:rPr>
              <w:t>7. 🔗 Sweep Line + Sort (Quy tắc ưu tiên Start / End khi trùng x)</w:t>
            </w:r>
          </w:p>
          <w:p w14:paraId="1EDDFABE" w14:textId="77777777" w:rsidR="0049155D" w:rsidRDefault="00000000">
            <w:pPr>
              <w:spacing w:after="60"/>
            </w:pPr>
            <w:r>
              <w:rPr>
                <w:b/>
              </w:rPr>
              <w:t>8. 🧪 Dry Run (Mô phỏng chạy tay từng bước)</w:t>
            </w:r>
          </w:p>
          <w:p w14:paraId="44E90458" w14:textId="77777777" w:rsidR="0049155D" w:rsidRDefault="00000000">
            <w:pPr>
              <w:spacing w:after="60"/>
            </w:pPr>
            <w:r>
              <w:rPr>
                <w:b/>
              </w:rPr>
              <w:t>9. 💻 Code C++ / Python (Struct Event &amp; Template chuẩn)</w:t>
            </w:r>
          </w:p>
          <w:p w14:paraId="3A587C16" w14:textId="77777777" w:rsidR="0049155D" w:rsidRPr="00FA3B20" w:rsidRDefault="00000000">
            <w:pPr>
              <w:spacing w:after="60"/>
              <w:rPr>
                <w:lang w:val="pt-BR"/>
              </w:rPr>
            </w:pPr>
            <w:r w:rsidRPr="00FA3B20">
              <w:rPr>
                <w:b/>
                <w:lang w:val="pt-BR"/>
              </w:rPr>
              <w:t>10. ⏱</w:t>
            </w:r>
            <w:r>
              <w:rPr>
                <w:b/>
              </w:rPr>
              <w:t>️</w:t>
            </w:r>
            <w:r w:rsidRPr="00FA3B20">
              <w:rPr>
                <w:b/>
                <w:lang w:val="pt-BR"/>
              </w:rPr>
              <w:t xml:space="preserve"> Độ phức tạp thuật toán (O(N log N))</w:t>
            </w:r>
          </w:p>
          <w:p w14:paraId="6F9D22D8" w14:textId="77777777" w:rsidR="0049155D" w:rsidRPr="00FA3B20" w:rsidRDefault="00000000">
            <w:pPr>
              <w:spacing w:after="60"/>
              <w:rPr>
                <w:lang w:val="pt-BR"/>
              </w:rPr>
            </w:pPr>
            <w:r w:rsidRPr="00FA3B20">
              <w:rPr>
                <w:b/>
                <w:lang w:val="pt-BR"/>
              </w:rPr>
              <w:t xml:space="preserve">11. </w:t>
            </w:r>
            <w:r>
              <w:rPr>
                <w:b/>
              </w:rPr>
              <w:t>🧩</w:t>
            </w:r>
            <w:r w:rsidRPr="00FA3B20">
              <w:rPr>
                <w:b/>
                <w:lang w:val="pt-BR"/>
              </w:rPr>
              <w:t xml:space="preserve"> Các dạng bài cơ bản thường gặp</w:t>
            </w:r>
          </w:p>
          <w:p w14:paraId="7A4EA3EA" w14:textId="77777777" w:rsidR="0049155D" w:rsidRPr="00FA3B20" w:rsidRDefault="00000000">
            <w:pPr>
              <w:spacing w:after="60"/>
              <w:rPr>
                <w:lang w:val="pt-BR"/>
              </w:rPr>
            </w:pPr>
            <w:r w:rsidRPr="00FA3B20">
              <w:rPr>
                <w:b/>
                <w:lang w:val="pt-BR"/>
              </w:rPr>
              <w:t>12. ⚠</w:t>
            </w:r>
            <w:r>
              <w:rPr>
                <w:b/>
              </w:rPr>
              <w:t>️</w:t>
            </w:r>
            <w:r w:rsidRPr="00FA3B20">
              <w:rPr>
                <w:b/>
                <w:lang w:val="pt-BR"/>
              </w:rPr>
              <w:t xml:space="preserve"> Lỗi thường gặp &amp; Bẫy thuật toán</w:t>
            </w:r>
          </w:p>
          <w:p w14:paraId="35F33421" w14:textId="77777777" w:rsidR="0049155D" w:rsidRPr="00FA3B20" w:rsidRDefault="00000000">
            <w:pPr>
              <w:spacing w:after="60"/>
              <w:rPr>
                <w:lang w:val="pt-BR"/>
              </w:rPr>
            </w:pPr>
            <w:r w:rsidRPr="00FA3B20">
              <w:rPr>
                <w:b/>
                <w:lang w:val="pt-BR"/>
              </w:rPr>
              <w:t xml:space="preserve">13. </w:t>
            </w:r>
            <w:r>
              <w:rPr>
                <w:b/>
              </w:rPr>
              <w:t>📝</w:t>
            </w:r>
            <w:r w:rsidRPr="00FA3B20">
              <w:rPr>
                <w:b/>
                <w:lang w:val="pt-BR"/>
              </w:rPr>
              <w:t xml:space="preserve"> Bài tập Dễ → Trung bình (Có đáp án &amp; hướng dẫn)</w:t>
            </w:r>
          </w:p>
        </w:tc>
      </w:tr>
    </w:tbl>
    <w:p w14:paraId="4ABE2272" w14:textId="77777777" w:rsidR="0049155D" w:rsidRPr="00FA3B20" w:rsidRDefault="0049155D">
      <w:pPr>
        <w:spacing w:after="80"/>
        <w:rPr>
          <w:lang w:val="pt-BR"/>
        </w:rPr>
      </w:pPr>
    </w:p>
    <w:p w14:paraId="7B3C4833" w14:textId="77777777" w:rsidR="0049155D" w:rsidRDefault="00000000">
      <w:pPr>
        <w:spacing w:before="320" w:after="120"/>
      </w:pPr>
      <w:r>
        <w:rPr>
          <w:b/>
          <w:color w:val="1B4F72"/>
          <w:sz w:val="27"/>
        </w:rPr>
        <w:t>1. 🎯 Sweep Line Dùng Để Làm Gì?</w:t>
      </w:r>
    </w:p>
    <w:p w14:paraId="52AAD618" w14:textId="77777777" w:rsidR="0049155D" w:rsidRDefault="00000000">
      <w:r>
        <w:rPr>
          <w:b/>
        </w:rPr>
        <w:t xml:space="preserve">Sweep Line (Thuật toán Đường Quét) </w:t>
      </w:r>
      <w:r>
        <w:t xml:space="preserve">là kỹ thuật cực kỳ mạnh mẽ trong lập trình trình duyệt và hình học tính toán. Ý tưởng chính là tượng trưng một </w:t>
      </w:r>
      <w:r>
        <w:rPr>
          <w:b/>
        </w:rPr>
        <w:t xml:space="preserve">đường thẳng tưởng tượng (thường là dọc) quét từ trái sang phải </w:t>
      </w:r>
      <w:r>
        <w:t>(hoặc từ trên xuống dưới) trên trục tọa độ để xử lý các đối tượng hình học.</w:t>
      </w:r>
      <w:r>
        <w:br/>
      </w:r>
      <w:r>
        <w:br/>
      </w:r>
      <w:r>
        <w:rPr>
          <w:b/>
        </w:rPr>
        <w:t>💡 Khi nào nên nghĩ đến Sweep Line?</w:t>
      </w:r>
      <w:r>
        <w:rPr>
          <w:b/>
        </w:rPr>
        <w:br/>
      </w:r>
      <w:r>
        <w:t>• Khi bài toán cho nhiều đoạn [L, R] hoặc khoảng thời gian [Start, End].</w:t>
      </w:r>
      <w:r>
        <w:br/>
        <w:t>• Khi cần tìm điểm bị phủ nhiều nhất, tổng độ dài phủ, hoặc kiểm tra các đoạn chồng lấp/giao nhau.</w:t>
      </w:r>
      <w:r>
        <w:br/>
        <w:t>• Khi tọa độ các điểm rất lớn (ví dụ 10^9) khiến việc dùng mảng đếm/mảng hiệu thông thường bị quá bộ nhớ.</w:t>
      </w:r>
      <w:r>
        <w:br/>
      </w:r>
      <w:r>
        <w:br/>
      </w:r>
    </w:p>
    <w:tbl>
      <w:tblPr>
        <w:tblW w:w="0" w:type="auto"/>
        <w:jc w:val="center"/>
        <w:tblLook w:val="04A0" w:firstRow="1" w:lastRow="0" w:firstColumn="1" w:lastColumn="0" w:noHBand="0" w:noVBand="1"/>
      </w:tblPr>
      <w:tblGrid>
        <w:gridCol w:w="9360"/>
      </w:tblGrid>
      <w:tr w:rsidR="0049155D" w14:paraId="01D97CC1" w14:textId="77777777">
        <w:trPr>
          <w:jc w:val="center"/>
        </w:trPr>
        <w:tc>
          <w:tcPr>
            <w:tcW w:w="9360" w:type="dxa"/>
            <w:tcBorders>
              <w:left w:val="single" w:sz="24" w:space="0" w:color="2980B9"/>
            </w:tcBorders>
            <w:shd w:val="clear" w:color="auto" w:fill="F2F4F4"/>
            <w:tcMar>
              <w:top w:w="140" w:type="dxa"/>
              <w:left w:w="200" w:type="dxa"/>
              <w:bottom w:w="140" w:type="dxa"/>
              <w:right w:w="200" w:type="dxa"/>
            </w:tcMar>
          </w:tcPr>
          <w:p w14:paraId="7EE44370" w14:textId="77777777" w:rsidR="0049155D" w:rsidRDefault="00000000">
            <w:pPr>
              <w:spacing w:after="80"/>
            </w:pPr>
            <w:r>
              <w:rPr>
                <w:b/>
                <w:color w:val="1B4F72"/>
                <w:sz w:val="22"/>
              </w:rPr>
              <w:t>🌟 Ví dụ trực quan đơn giản</w:t>
            </w:r>
          </w:p>
          <w:p w14:paraId="15FC0F09" w14:textId="77777777" w:rsidR="0049155D" w:rsidRDefault="00000000">
            <w:pPr>
              <w:spacing w:after="60"/>
            </w:pPr>
            <w:r>
              <w:t xml:space="preserve">Tưởng tượng bạn đang nhìn vào lịch làm việc của một văn phòng. Mỗi cuộc họp bắt đầu tại Start và kết thúc tại End. Bạn kéo một cây thước kẻ từ sáng đến tối (Trái -&gt; Phải). Bất kỳ thời </w:t>
            </w:r>
            <w:r>
              <w:lastRenderedPageBreak/>
              <w:t>điểm nào, số cuộc họp đang diễn ra chính là số đoạn bị cây thước đè lên!</w:t>
            </w:r>
          </w:p>
        </w:tc>
      </w:tr>
    </w:tbl>
    <w:p w14:paraId="0F93993C" w14:textId="77777777" w:rsidR="0049155D" w:rsidRDefault="0049155D">
      <w:pPr>
        <w:spacing w:after="80"/>
      </w:pPr>
    </w:p>
    <w:p w14:paraId="2C6A5137" w14:textId="77777777" w:rsidR="0049155D" w:rsidRDefault="00000000">
      <w:pPr>
        <w:spacing w:before="320" w:after="120"/>
      </w:pPr>
      <w:r>
        <w:rPr>
          <w:b/>
          <w:color w:val="1B4F72"/>
          <w:sz w:val="27"/>
        </w:rPr>
        <w:t>2. 🧠 Ý Tưởng Cốt Lõi</w:t>
      </w:r>
    </w:p>
    <w:p w14:paraId="05BA813A" w14:textId="77777777" w:rsidR="0049155D" w:rsidRDefault="00000000">
      <w:r>
        <w:t xml:space="preserve">Thay vì phải kiểm tra liên tục mọi tọa độ thực trên trục X (vốn là vô hạn hoặc rất rộng), Sweep Line chỉ tập trung vào các </w:t>
      </w:r>
      <w:r>
        <w:rPr>
          <w:b/>
        </w:rPr>
        <w:t>vị trí đặc biệt gọi là SỰ KIỆN (Events)</w:t>
      </w:r>
      <w:r>
        <w:t>.</w:t>
      </w:r>
      <w:r>
        <w:br/>
      </w:r>
      <w:r>
        <w:br/>
        <w:t>• Tại các vị trí giữa 2 sự kiện, trạng thái của hệ thống không hề thay đổi.</w:t>
      </w:r>
      <w:r>
        <w:br/>
        <w:t>• Do đó, đường quét nhảy có bước (jump) từ sự kiện này sang sự kiện tiếp theo, bỏ qua các khoảng trống vô ích.</w:t>
      </w:r>
    </w:p>
    <w:p w14:paraId="5EFC442B" w14:textId="77777777" w:rsidR="0049155D" w:rsidRDefault="00000000">
      <w:pPr>
        <w:spacing w:before="320" w:after="120"/>
      </w:pPr>
      <w:r>
        <w:rPr>
          <w:b/>
          <w:color w:val="1B4F72"/>
          <w:sz w:val="27"/>
        </w:rPr>
        <w:t>3. 📌 Sự Kiện (Event) Là Gì?</w:t>
      </w:r>
    </w:p>
    <w:p w14:paraId="0ED00502" w14:textId="77777777" w:rsidR="0049155D" w:rsidRDefault="00000000">
      <w:r>
        <w:t>Mỗi đoạn thẳng [L, R] được tách thành 2 sự kiện rời rạc:</w:t>
      </w:r>
      <w:r>
        <w:br/>
      </w:r>
      <w:r>
        <w:rPr>
          <w:b/>
        </w:rPr>
        <w:t xml:space="preserve">1. Sự kiện BẮT ĐẦU (Start): </w:t>
      </w:r>
      <w:r>
        <w:t>Xảy ra tại x = L. Đánh dấu sự xuất hiện của đoạn mới.</w:t>
      </w:r>
      <w:r>
        <w:br/>
      </w:r>
      <w:r>
        <w:rPr>
          <w:b/>
        </w:rPr>
        <w:t xml:space="preserve">2. Sự kiện KẾT THÚC (End): </w:t>
      </w:r>
      <w:r>
        <w:t>Xảy ra tại x = R. Đánh dấu sự kết thúc của đoạn đó.</w:t>
      </w:r>
      <w:r>
        <w:br/>
      </w:r>
      <w:r>
        <w:br/>
      </w:r>
      <w:r>
        <w:rPr>
          <w:b/>
        </w:rPr>
        <w:t xml:space="preserve">Cách biểu diễn sự kiện: </w:t>
      </w:r>
      <w:r>
        <w:t>Một Event gồm 2 thông tin chính: (x, type) với type = +1 cho Start và type = -1 cho End (hoặc type = -1 cho Start tùy quy tắc sắp xếp).</w:t>
      </w:r>
    </w:p>
    <w:p w14:paraId="5D5CD9F8" w14:textId="77777777" w:rsidR="0049155D" w:rsidRDefault="00000000">
      <w:pPr>
        <w:spacing w:before="320" w:after="120"/>
      </w:pPr>
      <w:r>
        <w:rPr>
          <w:b/>
          <w:color w:val="1B4F72"/>
          <w:sz w:val="27"/>
        </w:rPr>
        <w:t>4. 🔢 Đếm Số Đoạn Đang Hoạt Động (Active Segments)</w:t>
      </w:r>
    </w:p>
    <w:p w14:paraId="4E22DA6E" w14:textId="77777777" w:rsidR="0049155D" w:rsidRDefault="00000000">
      <w:r>
        <w:t xml:space="preserve">Ta duy trì một biến </w:t>
      </w:r>
      <w:r>
        <w:rPr>
          <w:b/>
        </w:rPr>
        <w:t xml:space="preserve">active </w:t>
      </w:r>
      <w:r>
        <w:t>lưu số lượng đoạn đang chồng phủ tại vị trí đường quét hiện tại:</w:t>
      </w:r>
      <w:r>
        <w:br/>
        <w:t xml:space="preserve">• Khi gặp sự kiện </w:t>
      </w:r>
      <w:r>
        <w:rPr>
          <w:b/>
        </w:rPr>
        <w:t>Start (+1)</w:t>
      </w:r>
      <w:r>
        <w:t>: active = active + 1</w:t>
      </w:r>
      <w:r>
        <w:br/>
        <w:t xml:space="preserve">• Khi gặp sự kiện </w:t>
      </w:r>
      <w:r>
        <w:rPr>
          <w:b/>
        </w:rPr>
        <w:t>End (-1)</w:t>
      </w:r>
      <w:r>
        <w:t>: active = active - 1</w:t>
      </w:r>
      <w:r>
        <w:br/>
      </w:r>
      <w:r>
        <w:br/>
        <w:t xml:space="preserve">Giá trị cực đại của </w:t>
      </w:r>
      <w:r>
        <w:rPr>
          <w:b/>
        </w:rPr>
        <w:t xml:space="preserve">active </w:t>
      </w:r>
      <w:r>
        <w:t xml:space="preserve">trong suốt quá trình quét chính là </w:t>
      </w:r>
      <w:r>
        <w:rPr>
          <w:b/>
        </w:rPr>
        <w:t xml:space="preserve">số đoạn phủ nhiều nhất </w:t>
      </w:r>
      <w:r>
        <w:t>tại một điểm bất kỳ!</w:t>
      </w:r>
    </w:p>
    <w:p w14:paraId="2A2297E9" w14:textId="77777777" w:rsidR="0049155D" w:rsidRDefault="00000000">
      <w:pPr>
        <w:spacing w:before="320" w:after="120"/>
      </w:pPr>
      <w:r>
        <w:rPr>
          <w:b/>
          <w:color w:val="1B4F72"/>
          <w:sz w:val="27"/>
        </w:rPr>
        <w:t>5. 📏 Bài Toán Đoạn Thẳng Cơ Bản</w:t>
      </w:r>
    </w:p>
    <w:p w14:paraId="0C2A9958" w14:textId="77777777" w:rsidR="0049155D" w:rsidRDefault="00000000">
      <w:r>
        <w:rPr>
          <w:b/>
        </w:rPr>
        <w:t xml:space="preserve">1. Đếm số đoạn giao nhau / Số cuộc họp trùng lịch: </w:t>
      </w:r>
      <w:r>
        <w:t>Tính số lượng phòng học / máy tính tối thiểu cần thiết = max(active).</w:t>
      </w:r>
      <w:r>
        <w:br/>
      </w:r>
      <w:r>
        <w:rPr>
          <w:b/>
        </w:rPr>
        <w:t xml:space="preserve">2. Tính tổng độ dài hợp các đoạn thẳng: </w:t>
      </w:r>
      <w:r>
        <w:t>Nếu active &gt; 0, khoảng khoảng cách giữa x_hiện_tại và x_trước_đó đóng góp vào tổng độ dài phủ.</w:t>
      </w:r>
    </w:p>
    <w:p w14:paraId="59497452" w14:textId="77777777" w:rsidR="0049155D" w:rsidRDefault="00000000">
      <w:pPr>
        <w:spacing w:before="320" w:after="120"/>
      </w:pPr>
      <w:r>
        <w:rPr>
          <w:b/>
          <w:color w:val="1B4F72"/>
          <w:sz w:val="27"/>
        </w:rPr>
        <w:t>6. 🧩 Sweep Line + Prefix Sum (Mảng Hiệu)</w:t>
      </w:r>
    </w:p>
    <w:p w14:paraId="72006632" w14:textId="77777777" w:rsidR="0049155D" w:rsidRDefault="00000000">
      <w:r>
        <w:t>Sweep Line có mối quan hệ chặt chẽ với Mảng hiệu (Difference Array):</w:t>
      </w:r>
      <w:r>
        <w:br/>
      </w:r>
      <w:r>
        <w:br/>
      </w:r>
    </w:p>
    <w:tbl>
      <w:tblPr>
        <w:tblW w:w="0" w:type="auto"/>
        <w:jc w:val="center"/>
        <w:tblLook w:val="04A0" w:firstRow="1" w:lastRow="0" w:firstColumn="1" w:lastColumn="0" w:noHBand="0" w:noVBand="1"/>
      </w:tblPr>
      <w:tblGrid>
        <w:gridCol w:w="9360"/>
      </w:tblGrid>
      <w:tr w:rsidR="0049155D" w14:paraId="18E4A279" w14:textId="77777777">
        <w:trPr>
          <w:jc w:val="center"/>
        </w:trPr>
        <w:tc>
          <w:tcPr>
            <w:tcW w:w="9360" w:type="dxa"/>
            <w:tcBorders>
              <w:left w:val="single" w:sz="24" w:space="0" w:color="1B4F72"/>
            </w:tcBorders>
            <w:shd w:val="clear" w:color="auto" w:fill="F2F4F4"/>
            <w:tcMar>
              <w:top w:w="140" w:type="dxa"/>
              <w:left w:w="200" w:type="dxa"/>
              <w:bottom w:w="140" w:type="dxa"/>
              <w:right w:w="200" w:type="dxa"/>
            </w:tcMar>
          </w:tcPr>
          <w:p w14:paraId="145D8866" w14:textId="77777777" w:rsidR="0049155D" w:rsidRDefault="00000000">
            <w:pPr>
              <w:spacing w:after="80"/>
            </w:pPr>
            <w:r>
              <w:rPr>
                <w:b/>
                <w:color w:val="1B4F72"/>
                <w:sz w:val="22"/>
              </w:rPr>
              <w:lastRenderedPageBreak/>
              <w:t>⚖️ So sánh Sweep Line vs Difference Array</w:t>
            </w:r>
          </w:p>
          <w:p w14:paraId="63466AD3" w14:textId="77777777" w:rsidR="0049155D" w:rsidRDefault="00000000">
            <w:pPr>
              <w:spacing w:after="60"/>
            </w:pPr>
            <w:r>
              <w:t>• Difference Array (Mảng hiệu): Thích hợp khi tọa độ nhỏ (N ≤ 10^6). Dùng mảng cố định diff[L] += 1, diff[R+1] -= 1 rồi tính Prefix Sum.</w:t>
            </w:r>
          </w:p>
          <w:p w14:paraId="1F7CFC38" w14:textId="77777777" w:rsidR="0049155D" w:rsidRDefault="00000000">
            <w:pPr>
              <w:spacing w:after="60"/>
            </w:pPr>
            <w:r>
              <w:rPr>
                <w:b/>
              </w:rPr>
              <w:t>• Sweep Line: Thích hợp khi tọa độ RẤT LỚN (L, R ≤ 10^9) hoặc số thực. Thay vì dùng mảng, ta tạo danh sách các struct/pair sự kiện rồi SẮP XẾP.</w:t>
            </w:r>
          </w:p>
        </w:tc>
      </w:tr>
    </w:tbl>
    <w:p w14:paraId="1639C34B" w14:textId="77777777" w:rsidR="0049155D" w:rsidRDefault="0049155D">
      <w:pPr>
        <w:spacing w:after="80"/>
      </w:pPr>
    </w:p>
    <w:p w14:paraId="4105C4BA" w14:textId="77777777" w:rsidR="0049155D" w:rsidRDefault="00000000">
      <w:pPr>
        <w:spacing w:before="320" w:after="120"/>
      </w:pPr>
      <w:r>
        <w:rPr>
          <w:b/>
          <w:color w:val="1B4F72"/>
          <w:sz w:val="27"/>
        </w:rPr>
        <w:t>7. 🔗 Sweep Line + Sort (Quy Tắc Xử Lý Trùng Tọa Độ)</w:t>
      </w:r>
    </w:p>
    <w:p w14:paraId="1558DB0E" w14:textId="77777777" w:rsidR="0049155D" w:rsidRDefault="00000000">
      <w:r>
        <w:t xml:space="preserve">Khi hai sự kiện xảy ra tại </w:t>
      </w:r>
      <w:r>
        <w:rPr>
          <w:b/>
        </w:rPr>
        <w:t>CÙNG MỘT TỌA ĐỘ X</w:t>
      </w:r>
      <w:r>
        <w:t>, thứ tự xử lý quyết định tính đúng đắn của thuật toán:</w:t>
      </w:r>
      <w:r>
        <w:br/>
      </w:r>
      <w:r>
        <w:br/>
      </w:r>
      <w:r>
        <w:rPr>
          <w:b/>
        </w:rPr>
        <w:t>• Với đoạn đóng [L, R] (Điểm R vẫn tính là thuộc đoạn):</w:t>
      </w:r>
      <w:r>
        <w:rPr>
          <w:b/>
        </w:rPr>
        <w:br/>
      </w:r>
      <w:r>
        <w:t xml:space="preserve">  Ưu tiên xử lý sự kiện </w:t>
      </w:r>
      <w:r>
        <w:rPr>
          <w:b/>
        </w:rPr>
        <w:t>Start TRƯỚC End</w:t>
      </w:r>
      <w:r>
        <w:t>. Vì tại x = R, đoạn kết thúc vẫn đang phủ cùng với đoạn mới bắt đầu tại x = R.</w:t>
      </w:r>
      <w:r>
        <w:br/>
      </w:r>
      <w:r>
        <w:br/>
      </w:r>
      <w:r>
        <w:rPr>
          <w:b/>
        </w:rPr>
        <w:t>• Với đoạn mở/nửa mở [L, R) (Thời điểm R rời đi, người mới vào cùng lúc R không tính trùng):</w:t>
      </w:r>
      <w:r>
        <w:rPr>
          <w:b/>
        </w:rPr>
        <w:br/>
      </w:r>
      <w:r>
        <w:t xml:space="preserve">  Ưu tiên xử lý sự kiện </w:t>
      </w:r>
      <w:r>
        <w:rPr>
          <w:b/>
        </w:rPr>
        <w:t>End TRƯỚC Start</w:t>
      </w:r>
      <w:r>
        <w:t>.</w:t>
      </w:r>
    </w:p>
    <w:p w14:paraId="0CD86681" w14:textId="77777777" w:rsidR="0049155D" w:rsidRDefault="00000000">
      <w:pPr>
        <w:spacing w:before="320" w:after="120"/>
      </w:pPr>
      <w:r>
        <w:rPr>
          <w:b/>
          <w:color w:val="1B4F72"/>
          <w:sz w:val="27"/>
        </w:rPr>
        <w:t>8. 🧪 Dry Run (Mô Phỏng Chạy Tay)</w:t>
      </w:r>
    </w:p>
    <w:p w14:paraId="64E1221A" w14:textId="77777777" w:rsidR="0049155D" w:rsidRDefault="00000000">
      <w:r>
        <w:t>Cho 3 đoạn thẳng đóng: [1, 4], [2, 5], [4, 6]. Tìm số đoạn phủ lớn nhất.</w:t>
      </w:r>
    </w:p>
    <w:tbl>
      <w:tblPr>
        <w:tblW w:w="0" w:type="auto"/>
        <w:jc w:val="center"/>
        <w:tblLook w:val="04A0" w:firstRow="1" w:lastRow="0" w:firstColumn="1" w:lastColumn="0" w:noHBand="0" w:noVBand="1"/>
      </w:tblPr>
      <w:tblGrid>
        <w:gridCol w:w="9360"/>
      </w:tblGrid>
      <w:tr w:rsidR="0049155D" w14:paraId="5AF67B52" w14:textId="77777777">
        <w:trPr>
          <w:jc w:val="center"/>
        </w:trPr>
        <w:tc>
          <w:tcPr>
            <w:tcW w:w="9360" w:type="dxa"/>
            <w:tcBorders>
              <w:left w:val="single" w:sz="24" w:space="0" w:color="1B4F72"/>
            </w:tcBorders>
            <w:shd w:val="clear" w:color="auto" w:fill="F2F4F4"/>
            <w:tcMar>
              <w:top w:w="140" w:type="dxa"/>
              <w:left w:w="200" w:type="dxa"/>
              <w:bottom w:w="140" w:type="dxa"/>
              <w:right w:w="200" w:type="dxa"/>
            </w:tcMar>
          </w:tcPr>
          <w:p w14:paraId="2BE624FA" w14:textId="77777777" w:rsidR="0049155D" w:rsidRDefault="00000000">
            <w:pPr>
              <w:spacing w:after="80"/>
            </w:pPr>
            <w:r>
              <w:rPr>
                <w:b/>
                <w:color w:val="1B4F72"/>
                <w:sz w:val="22"/>
              </w:rPr>
              <w:t>📋 Bảng Mô Phỏng Chi Tiết Quá Trình Quét</w:t>
            </w:r>
          </w:p>
          <w:p w14:paraId="37254304" w14:textId="77777777" w:rsidR="0049155D" w:rsidRDefault="00000000">
            <w:pPr>
              <w:spacing w:after="60"/>
            </w:pPr>
            <w:r>
              <w:rPr>
                <w:rFonts w:ascii="Consolas" w:hAnsi="Consolas"/>
                <w:sz w:val="19"/>
              </w:rPr>
              <w:t>1. Tạo danh sách Event: (1, +1), (4, -1), (2, +1), (5, -1), (4, +1), (6, -1)</w:t>
            </w:r>
          </w:p>
          <w:p w14:paraId="2B88D323" w14:textId="77777777" w:rsidR="0049155D" w:rsidRDefault="00000000">
            <w:pPr>
              <w:spacing w:after="60"/>
            </w:pPr>
            <w:r>
              <w:rPr>
                <w:b/>
              </w:rPr>
              <w:t>2. Sắp xếp các Event (Tọa độ tăng dần, cùng x thì +1 xếp trước -1):</w:t>
            </w:r>
          </w:p>
          <w:p w14:paraId="3B18A1A8" w14:textId="77777777" w:rsidR="0049155D" w:rsidRDefault="00000000">
            <w:pPr>
              <w:spacing w:after="60"/>
            </w:pPr>
            <w:r>
              <w:rPr>
                <w:rFonts w:ascii="Consolas" w:hAnsi="Consolas"/>
                <w:sz w:val="19"/>
              </w:rPr>
              <w:t xml:space="preserve">   -&gt; (1, +1), (2, +1), (4, +1), (4, -1), (5, -1), (6, -1)</w:t>
            </w:r>
          </w:p>
          <w:p w14:paraId="3AFE8FDC" w14:textId="77777777" w:rsidR="0049155D" w:rsidRDefault="00000000">
            <w:pPr>
              <w:spacing w:after="60"/>
            </w:pPr>
            <w:r>
              <w:rPr>
                <w:b/>
              </w:rPr>
              <w:t>3. Tiến hành quét từng Event:</w:t>
            </w:r>
          </w:p>
          <w:p w14:paraId="52E1BEFE" w14:textId="77777777" w:rsidR="0049155D" w:rsidRDefault="00000000">
            <w:pPr>
              <w:spacing w:after="60"/>
            </w:pPr>
            <w:r>
              <w:t xml:space="preserve">   • x = 1: Gặp +1 -&gt; active = 1. Max = 1</w:t>
            </w:r>
          </w:p>
          <w:p w14:paraId="3968E878" w14:textId="77777777" w:rsidR="0049155D" w:rsidRDefault="00000000">
            <w:pPr>
              <w:spacing w:after="60"/>
            </w:pPr>
            <w:r>
              <w:t xml:space="preserve">   • x = 2: Gặp +1 -&gt; active = 2. Max = 2</w:t>
            </w:r>
          </w:p>
          <w:p w14:paraId="08AB2767" w14:textId="77777777" w:rsidR="0049155D" w:rsidRDefault="00000000">
            <w:pPr>
              <w:spacing w:after="60"/>
            </w:pPr>
            <w:r>
              <w:rPr>
                <w:b/>
              </w:rPr>
              <w:t xml:space="preserve">   • x = 4: Gặp +1 -&gt; active = 3. Max = 3! (Đạt cực đại tại x = 4)</w:t>
            </w:r>
          </w:p>
          <w:p w14:paraId="29134BCC" w14:textId="77777777" w:rsidR="0049155D" w:rsidRDefault="00000000">
            <w:pPr>
              <w:spacing w:after="60"/>
            </w:pPr>
            <w:r>
              <w:t xml:space="preserve">   • x = 4: Gặp -1 -&gt; active = 2.</w:t>
            </w:r>
          </w:p>
          <w:p w14:paraId="644F9F7C" w14:textId="77777777" w:rsidR="0049155D" w:rsidRDefault="00000000">
            <w:pPr>
              <w:spacing w:after="60"/>
            </w:pPr>
            <w:r>
              <w:t xml:space="preserve">   • x = 5: Gặp -1 -&gt; active = 1.</w:t>
            </w:r>
          </w:p>
          <w:p w14:paraId="5DA631BC" w14:textId="77777777" w:rsidR="0049155D" w:rsidRDefault="00000000">
            <w:pPr>
              <w:spacing w:after="60"/>
            </w:pPr>
            <w:r>
              <w:t xml:space="preserve">   • x = 6: Gặp -1 -&gt; active = 0.</w:t>
            </w:r>
          </w:p>
          <w:p w14:paraId="4BCEE365" w14:textId="77777777" w:rsidR="0049155D" w:rsidRDefault="00000000">
            <w:pPr>
              <w:spacing w:after="60"/>
            </w:pPr>
            <w:r>
              <w:rPr>
                <w:b/>
              </w:rPr>
              <w:t>=&gt; Kết quả: Mức phủ lớn nhất = 3 (Tại x = 4).</w:t>
            </w:r>
          </w:p>
        </w:tc>
      </w:tr>
    </w:tbl>
    <w:p w14:paraId="3CE5ECA1" w14:textId="77777777" w:rsidR="0049155D" w:rsidRDefault="0049155D">
      <w:pPr>
        <w:spacing w:after="80"/>
      </w:pPr>
    </w:p>
    <w:p w14:paraId="5BB3AF48" w14:textId="77777777" w:rsidR="0049155D" w:rsidRDefault="00000000">
      <w:pPr>
        <w:spacing w:before="320" w:after="120"/>
      </w:pPr>
      <w:r>
        <w:rPr>
          <w:b/>
          <w:color w:val="1B4F72"/>
          <w:sz w:val="27"/>
        </w:rPr>
        <w:t>9. 💻 Code C++ / Python (Template Chuẩn)</w:t>
      </w:r>
    </w:p>
    <w:tbl>
      <w:tblPr>
        <w:tblW w:w="0" w:type="auto"/>
        <w:jc w:val="center"/>
        <w:tblLook w:val="04A0" w:firstRow="1" w:lastRow="0" w:firstColumn="1" w:lastColumn="0" w:noHBand="0" w:noVBand="1"/>
      </w:tblPr>
      <w:tblGrid>
        <w:gridCol w:w="9360"/>
      </w:tblGrid>
      <w:tr w:rsidR="0049155D" w14:paraId="0857F82F" w14:textId="77777777">
        <w:trPr>
          <w:jc w:val="center"/>
        </w:trPr>
        <w:tc>
          <w:tcPr>
            <w:tcW w:w="9360" w:type="dxa"/>
            <w:tcBorders>
              <w:left w:val="single" w:sz="24" w:space="0" w:color="1B4F72"/>
            </w:tcBorders>
            <w:shd w:val="clear" w:color="auto" w:fill="F2F4F4"/>
            <w:tcMar>
              <w:top w:w="140" w:type="dxa"/>
              <w:left w:w="200" w:type="dxa"/>
              <w:bottom w:w="140" w:type="dxa"/>
              <w:right w:w="200" w:type="dxa"/>
            </w:tcMar>
          </w:tcPr>
          <w:p w14:paraId="17585259" w14:textId="77777777" w:rsidR="0049155D" w:rsidRDefault="00000000">
            <w:pPr>
              <w:spacing w:after="80"/>
            </w:pPr>
            <w:r>
              <w:rPr>
                <w:b/>
                <w:color w:val="1B4F72"/>
                <w:sz w:val="22"/>
              </w:rPr>
              <w:lastRenderedPageBreak/>
              <w:t>📌 C++ TEMPLATE SWEEP LINE CHUẨN</w:t>
            </w:r>
          </w:p>
          <w:p w14:paraId="325BD71B" w14:textId="77777777" w:rsidR="0049155D" w:rsidRDefault="00000000">
            <w:pPr>
              <w:spacing w:after="60"/>
            </w:pPr>
            <w:r>
              <w:rPr>
                <w:rFonts w:ascii="Consolas" w:hAnsi="Consolas"/>
                <w:sz w:val="19"/>
              </w:rPr>
              <w:t>#include &lt;iostream&gt;</w:t>
            </w:r>
            <w:r>
              <w:rPr>
                <w:rFonts w:ascii="Consolas" w:hAnsi="Consolas"/>
                <w:sz w:val="19"/>
              </w:rPr>
              <w:br/>
              <w:t>#include &lt;vector&gt;</w:t>
            </w:r>
            <w:r>
              <w:rPr>
                <w:rFonts w:ascii="Consolas" w:hAnsi="Consolas"/>
                <w:sz w:val="19"/>
              </w:rPr>
              <w:br/>
              <w:t>#include &lt;algorithm&gt;</w:t>
            </w:r>
            <w:r>
              <w:rPr>
                <w:rFonts w:ascii="Consolas" w:hAnsi="Consolas"/>
                <w:sz w:val="19"/>
              </w:rPr>
              <w:br/>
              <w:t>using namespace std;</w:t>
            </w:r>
            <w:r>
              <w:rPr>
                <w:rFonts w:ascii="Consolas" w:hAnsi="Consolas"/>
                <w:sz w:val="19"/>
              </w:rPr>
              <w:br/>
            </w:r>
            <w:r>
              <w:rPr>
                <w:rFonts w:ascii="Consolas" w:hAnsi="Consolas"/>
                <w:sz w:val="19"/>
              </w:rPr>
              <w:br/>
              <w:t>struct Event {</w:t>
            </w:r>
            <w:r>
              <w:rPr>
                <w:rFonts w:ascii="Consolas" w:hAnsi="Consolas"/>
                <w:sz w:val="19"/>
              </w:rPr>
              <w:br/>
              <w:t xml:space="preserve">    int x;</w:t>
            </w:r>
            <w:r>
              <w:rPr>
                <w:rFonts w:ascii="Consolas" w:hAnsi="Consolas"/>
                <w:sz w:val="19"/>
              </w:rPr>
              <w:br/>
              <w:t xml:space="preserve">    int type; // +1: Start, -1: End</w:t>
            </w:r>
            <w:r>
              <w:rPr>
                <w:rFonts w:ascii="Consolas" w:hAnsi="Consolas"/>
                <w:sz w:val="19"/>
              </w:rPr>
              <w:br/>
            </w:r>
            <w:r>
              <w:rPr>
                <w:rFonts w:ascii="Consolas" w:hAnsi="Consolas"/>
                <w:sz w:val="19"/>
              </w:rPr>
              <w:br/>
              <w:t xml:space="preserve">    // Sắp xếp: x tăng dần. Nếu x bằng nhau, +1 đứng trước -1 (cho đoạn đóng [L, R])</w:t>
            </w:r>
            <w:r>
              <w:rPr>
                <w:rFonts w:ascii="Consolas" w:hAnsi="Consolas"/>
                <w:sz w:val="19"/>
              </w:rPr>
              <w:br/>
              <w:t xml:space="preserve">    bool operator&lt;(const Event&amp; other) const {</w:t>
            </w:r>
            <w:r>
              <w:rPr>
                <w:rFonts w:ascii="Consolas" w:hAnsi="Consolas"/>
                <w:sz w:val="19"/>
              </w:rPr>
              <w:br/>
              <w:t xml:space="preserve">        if (x != other.x) return x &lt; other.x;</w:t>
            </w:r>
            <w:r>
              <w:rPr>
                <w:rFonts w:ascii="Consolas" w:hAnsi="Consolas"/>
                <w:sz w:val="19"/>
              </w:rPr>
              <w:br/>
              <w:t xml:space="preserve">        return type &gt; other.type; // +1 lớn hơn -1 nên đứng trước</w:t>
            </w:r>
            <w:r>
              <w:rPr>
                <w:rFonts w:ascii="Consolas" w:hAnsi="Consolas"/>
                <w:sz w:val="19"/>
              </w:rPr>
              <w:br/>
              <w:t xml:space="preserve">    }</w:t>
            </w:r>
            <w:r>
              <w:rPr>
                <w:rFonts w:ascii="Consolas" w:hAnsi="Consolas"/>
                <w:sz w:val="19"/>
              </w:rPr>
              <w:br/>
              <w:t>};</w:t>
            </w:r>
            <w:r>
              <w:rPr>
                <w:rFonts w:ascii="Consolas" w:hAnsi="Consolas"/>
                <w:sz w:val="19"/>
              </w:rPr>
              <w:br/>
            </w:r>
            <w:r>
              <w:rPr>
                <w:rFonts w:ascii="Consolas" w:hAnsi="Consolas"/>
                <w:sz w:val="19"/>
              </w:rPr>
              <w:br/>
              <w:t>int main() {</w:t>
            </w:r>
            <w:r>
              <w:rPr>
                <w:rFonts w:ascii="Consolas" w:hAnsi="Consolas"/>
                <w:sz w:val="19"/>
              </w:rPr>
              <w:br/>
              <w:t xml:space="preserve">    int n; cin &gt;&gt; n;</w:t>
            </w:r>
            <w:r>
              <w:rPr>
                <w:rFonts w:ascii="Consolas" w:hAnsi="Consolas"/>
                <w:sz w:val="19"/>
              </w:rPr>
              <w:br/>
              <w:t xml:space="preserve">    vector&lt;Event&gt; events;</w:t>
            </w:r>
            <w:r>
              <w:rPr>
                <w:rFonts w:ascii="Consolas" w:hAnsi="Consolas"/>
                <w:sz w:val="19"/>
              </w:rPr>
              <w:br/>
              <w:t xml:space="preserve">    for (int i = 0; i &lt; n; i++) {</w:t>
            </w:r>
            <w:r>
              <w:rPr>
                <w:rFonts w:ascii="Consolas" w:hAnsi="Consolas"/>
                <w:sz w:val="19"/>
              </w:rPr>
              <w:br/>
              <w:t xml:space="preserve">        int l, r; cin &gt;&gt; l &gt;&gt; r;</w:t>
            </w:r>
            <w:r>
              <w:rPr>
                <w:rFonts w:ascii="Consolas" w:hAnsi="Consolas"/>
                <w:sz w:val="19"/>
              </w:rPr>
              <w:br/>
              <w:t xml:space="preserve">        events.push_back({l, +1});</w:t>
            </w:r>
            <w:r>
              <w:rPr>
                <w:rFonts w:ascii="Consolas" w:hAnsi="Consolas"/>
                <w:sz w:val="19"/>
              </w:rPr>
              <w:br/>
              <w:t xml:space="preserve">        events.push_back({r, -1});</w:t>
            </w:r>
            <w:r>
              <w:rPr>
                <w:rFonts w:ascii="Consolas" w:hAnsi="Consolas"/>
                <w:sz w:val="19"/>
              </w:rPr>
              <w:br/>
              <w:t xml:space="preserve">    }</w:t>
            </w:r>
            <w:r>
              <w:rPr>
                <w:rFonts w:ascii="Consolas" w:hAnsi="Consolas"/>
                <w:sz w:val="19"/>
              </w:rPr>
              <w:br/>
            </w:r>
            <w:r>
              <w:rPr>
                <w:rFonts w:ascii="Consolas" w:hAnsi="Consolas"/>
                <w:sz w:val="19"/>
              </w:rPr>
              <w:br/>
              <w:t xml:space="preserve">    sort(events.begin(), events.end());</w:t>
            </w:r>
            <w:r>
              <w:rPr>
                <w:rFonts w:ascii="Consolas" w:hAnsi="Consolas"/>
                <w:sz w:val="19"/>
              </w:rPr>
              <w:br/>
            </w:r>
            <w:r>
              <w:rPr>
                <w:rFonts w:ascii="Consolas" w:hAnsi="Consolas"/>
                <w:sz w:val="19"/>
              </w:rPr>
              <w:br/>
              <w:t xml:space="preserve">    int active = 0, max_active = 0;</w:t>
            </w:r>
            <w:r>
              <w:rPr>
                <w:rFonts w:ascii="Consolas" w:hAnsi="Consolas"/>
                <w:sz w:val="19"/>
              </w:rPr>
              <w:br/>
              <w:t xml:space="preserve">    for (const auto&amp; ev : events) {</w:t>
            </w:r>
            <w:r>
              <w:rPr>
                <w:rFonts w:ascii="Consolas" w:hAnsi="Consolas"/>
                <w:sz w:val="19"/>
              </w:rPr>
              <w:br/>
              <w:t xml:space="preserve">        active += ev.type;</w:t>
            </w:r>
            <w:r>
              <w:rPr>
                <w:rFonts w:ascii="Consolas" w:hAnsi="Consolas"/>
                <w:sz w:val="19"/>
              </w:rPr>
              <w:br/>
              <w:t xml:space="preserve">        max_active = max(max_active, active);</w:t>
            </w:r>
            <w:r>
              <w:rPr>
                <w:rFonts w:ascii="Consolas" w:hAnsi="Consolas"/>
                <w:sz w:val="19"/>
              </w:rPr>
              <w:br/>
              <w:t xml:space="preserve">    }</w:t>
            </w:r>
            <w:r>
              <w:rPr>
                <w:rFonts w:ascii="Consolas" w:hAnsi="Consolas"/>
                <w:sz w:val="19"/>
              </w:rPr>
              <w:br/>
            </w:r>
            <w:r>
              <w:rPr>
                <w:rFonts w:ascii="Consolas" w:hAnsi="Consolas"/>
                <w:sz w:val="19"/>
              </w:rPr>
              <w:br/>
              <w:t xml:space="preserve">    cout &lt;&lt; "Muc phu lon nhat: " &lt;&lt; max_active &lt;&lt; endl;</w:t>
            </w:r>
            <w:r>
              <w:rPr>
                <w:rFonts w:ascii="Consolas" w:hAnsi="Consolas"/>
                <w:sz w:val="19"/>
              </w:rPr>
              <w:br/>
              <w:t xml:space="preserve">    return 0;</w:t>
            </w:r>
            <w:r>
              <w:rPr>
                <w:rFonts w:ascii="Consolas" w:hAnsi="Consolas"/>
                <w:sz w:val="19"/>
              </w:rPr>
              <w:br/>
              <w:t>}</w:t>
            </w:r>
          </w:p>
        </w:tc>
      </w:tr>
    </w:tbl>
    <w:p w14:paraId="31D8E097" w14:textId="77777777" w:rsidR="0049155D" w:rsidRDefault="0049155D">
      <w:pPr>
        <w:spacing w:after="80"/>
      </w:pPr>
    </w:p>
    <w:tbl>
      <w:tblPr>
        <w:tblW w:w="0" w:type="auto"/>
        <w:jc w:val="center"/>
        <w:tblLook w:val="04A0" w:firstRow="1" w:lastRow="0" w:firstColumn="1" w:lastColumn="0" w:noHBand="0" w:noVBand="1"/>
      </w:tblPr>
      <w:tblGrid>
        <w:gridCol w:w="9360"/>
      </w:tblGrid>
      <w:tr w:rsidR="0049155D" w14:paraId="63308F86" w14:textId="77777777">
        <w:trPr>
          <w:jc w:val="center"/>
        </w:trPr>
        <w:tc>
          <w:tcPr>
            <w:tcW w:w="9360" w:type="dxa"/>
            <w:tcBorders>
              <w:left w:val="single" w:sz="24" w:space="0" w:color="2980B9"/>
            </w:tcBorders>
            <w:shd w:val="clear" w:color="auto" w:fill="EBF5FB"/>
            <w:tcMar>
              <w:top w:w="140" w:type="dxa"/>
              <w:left w:w="200" w:type="dxa"/>
              <w:bottom w:w="140" w:type="dxa"/>
              <w:right w:w="200" w:type="dxa"/>
            </w:tcMar>
          </w:tcPr>
          <w:p w14:paraId="682CDF90" w14:textId="77777777" w:rsidR="0049155D" w:rsidRDefault="00000000">
            <w:pPr>
              <w:spacing w:after="80"/>
            </w:pPr>
            <w:r>
              <w:rPr>
                <w:b/>
                <w:color w:val="1B4F72"/>
                <w:sz w:val="22"/>
              </w:rPr>
              <w:t>🐍 PYTHON TEMPLATE SWEEP LINE CHUẨN</w:t>
            </w:r>
          </w:p>
          <w:p w14:paraId="1C8987EF" w14:textId="77777777" w:rsidR="0049155D" w:rsidRDefault="00000000">
            <w:pPr>
              <w:spacing w:after="60"/>
            </w:pPr>
            <w:r>
              <w:rPr>
                <w:rFonts w:ascii="Consolas" w:hAnsi="Consolas"/>
                <w:sz w:val="19"/>
              </w:rPr>
              <w:t>def sweep_line(segments):</w:t>
            </w:r>
            <w:r>
              <w:rPr>
                <w:rFonts w:ascii="Consolas" w:hAnsi="Consolas"/>
                <w:sz w:val="19"/>
              </w:rPr>
              <w:br/>
              <w:t xml:space="preserve">    events = []</w:t>
            </w:r>
            <w:r>
              <w:rPr>
                <w:rFonts w:ascii="Consolas" w:hAnsi="Consolas"/>
                <w:sz w:val="19"/>
              </w:rPr>
              <w:br/>
              <w:t xml:space="preserve">    for l, r in segments:</w:t>
            </w:r>
            <w:r>
              <w:rPr>
                <w:rFonts w:ascii="Consolas" w:hAnsi="Consolas"/>
                <w:sz w:val="19"/>
              </w:rPr>
              <w:br/>
              <w:t xml:space="preserve">        # Với đoạn đóng [L, R]: type = -1 cho Start để khi sort tuple (x, type), -1 xếp trước +1</w:t>
            </w:r>
            <w:r>
              <w:rPr>
                <w:rFonts w:ascii="Consolas" w:hAnsi="Consolas"/>
                <w:sz w:val="19"/>
              </w:rPr>
              <w:br/>
              <w:t xml:space="preserve">        events.append((l, -1)) # Start</w:t>
            </w:r>
            <w:r>
              <w:rPr>
                <w:rFonts w:ascii="Consolas" w:hAnsi="Consolas"/>
                <w:sz w:val="19"/>
              </w:rPr>
              <w:br/>
              <w:t xml:space="preserve">        events.append((r, 1))  # End</w:t>
            </w:r>
            <w:r>
              <w:rPr>
                <w:rFonts w:ascii="Consolas" w:hAnsi="Consolas"/>
                <w:sz w:val="19"/>
              </w:rPr>
              <w:br/>
            </w:r>
            <w:r>
              <w:rPr>
                <w:rFonts w:ascii="Consolas" w:hAnsi="Consolas"/>
                <w:sz w:val="19"/>
              </w:rPr>
              <w:lastRenderedPageBreak/>
              <w:br/>
              <w:t xml:space="preserve">    # Sort theo x tăng dần, nếu x trùng thì -1 (Start) xếp trước 1 (End)</w:t>
            </w:r>
            <w:r>
              <w:rPr>
                <w:rFonts w:ascii="Consolas" w:hAnsi="Consolas"/>
                <w:sz w:val="19"/>
              </w:rPr>
              <w:br/>
              <w:t xml:space="preserve">    events.sort()</w:t>
            </w:r>
            <w:r>
              <w:rPr>
                <w:rFonts w:ascii="Consolas" w:hAnsi="Consolas"/>
                <w:sz w:val="19"/>
              </w:rPr>
              <w:br/>
            </w:r>
            <w:r>
              <w:rPr>
                <w:rFonts w:ascii="Consolas" w:hAnsi="Consolas"/>
                <w:sz w:val="19"/>
              </w:rPr>
              <w:br/>
              <w:t xml:space="preserve">    active = 0</w:t>
            </w:r>
            <w:r>
              <w:rPr>
                <w:rFonts w:ascii="Consolas" w:hAnsi="Consolas"/>
                <w:sz w:val="19"/>
              </w:rPr>
              <w:br/>
              <w:t xml:space="preserve">    max_active = 0</w:t>
            </w:r>
            <w:r>
              <w:rPr>
                <w:rFonts w:ascii="Consolas" w:hAnsi="Consolas"/>
                <w:sz w:val="19"/>
              </w:rPr>
              <w:br/>
              <w:t xml:space="preserve">    for x, type_val in events:</w:t>
            </w:r>
            <w:r>
              <w:rPr>
                <w:rFonts w:ascii="Consolas" w:hAnsi="Consolas"/>
                <w:sz w:val="19"/>
              </w:rPr>
              <w:br/>
              <w:t xml:space="preserve">        if type_val == -1: # Start</w:t>
            </w:r>
            <w:r>
              <w:rPr>
                <w:rFonts w:ascii="Consolas" w:hAnsi="Consolas"/>
                <w:sz w:val="19"/>
              </w:rPr>
              <w:br/>
              <w:t xml:space="preserve">            active += 1</w:t>
            </w:r>
            <w:r>
              <w:rPr>
                <w:rFonts w:ascii="Consolas" w:hAnsi="Consolas"/>
                <w:sz w:val="19"/>
              </w:rPr>
              <w:br/>
              <w:t xml:space="preserve">        else:              # End</w:t>
            </w:r>
            <w:r>
              <w:rPr>
                <w:rFonts w:ascii="Consolas" w:hAnsi="Consolas"/>
                <w:sz w:val="19"/>
              </w:rPr>
              <w:br/>
              <w:t xml:space="preserve">            active -= 1</w:t>
            </w:r>
            <w:r>
              <w:rPr>
                <w:rFonts w:ascii="Consolas" w:hAnsi="Consolas"/>
                <w:sz w:val="19"/>
              </w:rPr>
              <w:br/>
              <w:t xml:space="preserve">        max_active = max(max_active, active)</w:t>
            </w:r>
            <w:r>
              <w:rPr>
                <w:rFonts w:ascii="Consolas" w:hAnsi="Consolas"/>
                <w:sz w:val="19"/>
              </w:rPr>
              <w:br/>
            </w:r>
            <w:r>
              <w:rPr>
                <w:rFonts w:ascii="Consolas" w:hAnsi="Consolas"/>
                <w:sz w:val="19"/>
              </w:rPr>
              <w:br/>
              <w:t xml:space="preserve">    return max_active</w:t>
            </w:r>
            <w:r>
              <w:rPr>
                <w:rFonts w:ascii="Consolas" w:hAnsi="Consolas"/>
                <w:sz w:val="19"/>
              </w:rPr>
              <w:br/>
            </w:r>
            <w:r>
              <w:rPr>
                <w:rFonts w:ascii="Consolas" w:hAnsi="Consolas"/>
                <w:sz w:val="19"/>
              </w:rPr>
              <w:br/>
              <w:t># Example</w:t>
            </w:r>
            <w:r>
              <w:rPr>
                <w:rFonts w:ascii="Consolas" w:hAnsi="Consolas"/>
                <w:sz w:val="19"/>
              </w:rPr>
              <w:br/>
              <w:t>segments = [(1, 4), (2, 5), (4, 6)]</w:t>
            </w:r>
            <w:r>
              <w:rPr>
                <w:rFonts w:ascii="Consolas" w:hAnsi="Consolas"/>
                <w:sz w:val="19"/>
              </w:rPr>
              <w:br/>
              <w:t>print("Mức phủ lớn nhất:", sweep_line(segments))</w:t>
            </w:r>
          </w:p>
        </w:tc>
      </w:tr>
    </w:tbl>
    <w:p w14:paraId="58FEEE41" w14:textId="77777777" w:rsidR="0049155D" w:rsidRDefault="0049155D">
      <w:pPr>
        <w:spacing w:after="80"/>
      </w:pPr>
    </w:p>
    <w:p w14:paraId="47072701" w14:textId="77777777" w:rsidR="0049155D" w:rsidRDefault="00000000">
      <w:pPr>
        <w:spacing w:before="320" w:after="120"/>
      </w:pPr>
      <w:r>
        <w:rPr>
          <w:b/>
          <w:color w:val="1B4F72"/>
          <w:sz w:val="27"/>
        </w:rPr>
        <w:t>10. ⏱️ Độ Phức Tạp Thuật Toán</w:t>
      </w:r>
    </w:p>
    <w:p w14:paraId="787020B6" w14:textId="77777777" w:rsidR="0049155D" w:rsidRDefault="00000000">
      <w:r>
        <w:t xml:space="preserve">• Tạo 2N sự kiện từ N đoạn thẳng: </w:t>
      </w:r>
      <w:r>
        <w:rPr>
          <w:b/>
        </w:rPr>
        <w:t>O(N)</w:t>
      </w:r>
      <w:r>
        <w:rPr>
          <w:b/>
        </w:rPr>
        <w:br/>
      </w:r>
      <w:r>
        <w:t xml:space="preserve">• Sắp xếp 2N sự kiện: </w:t>
      </w:r>
      <w:r>
        <w:rPr>
          <w:b/>
        </w:rPr>
        <w:t>O(N log N)</w:t>
      </w:r>
      <w:r>
        <w:t xml:space="preserve"> (Đây là bước chiếm thời gian nhiều nhất)</w:t>
      </w:r>
      <w:r>
        <w:br/>
        <w:t xml:space="preserve">• Duyệt đường quét 1 vòng duy nhất: </w:t>
      </w:r>
      <w:r>
        <w:rPr>
          <w:b/>
        </w:rPr>
        <w:t>O(N)</w:t>
      </w:r>
      <w:r>
        <w:rPr>
          <w:b/>
        </w:rPr>
        <w:br/>
      </w:r>
      <w:r>
        <w:rPr>
          <w:b/>
        </w:rPr>
        <w:br/>
      </w:r>
      <w:r>
        <w:t xml:space="preserve">🚀 Tổng độ phức tạp thời gian: </w:t>
      </w:r>
      <w:r>
        <w:rPr>
          <w:b/>
        </w:rPr>
        <w:t>O(N log N)</w:t>
      </w:r>
      <w:r>
        <w:t xml:space="preserve"> | Độ phức tạp bộ nhớ: </w:t>
      </w:r>
      <w:r>
        <w:rPr>
          <w:b/>
        </w:rPr>
        <w:t>O(N)</w:t>
      </w:r>
    </w:p>
    <w:p w14:paraId="00A3CDAC" w14:textId="77777777" w:rsidR="0049155D" w:rsidRDefault="00000000">
      <w:pPr>
        <w:spacing w:before="320" w:after="120"/>
      </w:pPr>
      <w:r>
        <w:rPr>
          <w:b/>
          <w:color w:val="1B4F72"/>
          <w:sz w:val="27"/>
        </w:rPr>
        <w:t>11. 🧩 Các Dạng Bài Cơ Bản Thường Gặp</w:t>
      </w:r>
    </w:p>
    <w:tbl>
      <w:tblPr>
        <w:tblW w:w="0" w:type="auto"/>
        <w:jc w:val="center"/>
        <w:tblLook w:val="04A0" w:firstRow="1" w:lastRow="0" w:firstColumn="1" w:lastColumn="0" w:noHBand="0" w:noVBand="1"/>
      </w:tblPr>
      <w:tblGrid>
        <w:gridCol w:w="9360"/>
      </w:tblGrid>
      <w:tr w:rsidR="0049155D" w14:paraId="3EEC37D1" w14:textId="77777777">
        <w:trPr>
          <w:jc w:val="center"/>
        </w:trPr>
        <w:tc>
          <w:tcPr>
            <w:tcW w:w="9360" w:type="dxa"/>
            <w:tcBorders>
              <w:left w:val="single" w:sz="24" w:space="0" w:color="2980B9"/>
            </w:tcBorders>
            <w:shd w:val="clear" w:color="auto" w:fill="EBF5FB"/>
            <w:tcMar>
              <w:top w:w="140" w:type="dxa"/>
              <w:left w:w="200" w:type="dxa"/>
              <w:bottom w:w="140" w:type="dxa"/>
              <w:right w:w="200" w:type="dxa"/>
            </w:tcMar>
          </w:tcPr>
          <w:p w14:paraId="2715F429" w14:textId="2890C8C7" w:rsidR="0049155D" w:rsidRDefault="00000000">
            <w:pPr>
              <w:spacing w:after="80"/>
            </w:pPr>
            <w:r>
              <w:rPr>
                <w:b/>
                <w:color w:val="1B4F72"/>
                <w:sz w:val="22"/>
              </w:rPr>
              <w:t xml:space="preserve">💡 </w:t>
            </w:r>
            <w:r w:rsidR="00FA3B20">
              <w:rPr>
                <w:b/>
                <w:color w:val="1B4F72"/>
                <w:sz w:val="22"/>
              </w:rPr>
              <w:t>4</w:t>
            </w:r>
            <w:r>
              <w:rPr>
                <w:b/>
                <w:color w:val="1B4F72"/>
                <w:sz w:val="22"/>
              </w:rPr>
              <w:t xml:space="preserve"> DẠNG BÀI KINH ĐIỂN DÙNG SWEEP LINE</w:t>
            </w:r>
          </w:p>
          <w:p w14:paraId="104496F9" w14:textId="77777777" w:rsidR="0049155D" w:rsidRDefault="00000000">
            <w:pPr>
              <w:spacing w:after="60"/>
            </w:pPr>
            <w:r>
              <w:rPr>
                <w:b/>
              </w:rPr>
              <w:t>1. Đếm số đoạn phủ tại mỗi điểm / Tìm điểm thuộc nhiều đoạn nhất</w:t>
            </w:r>
          </w:p>
          <w:p w14:paraId="326097C7" w14:textId="77777777" w:rsidR="0049155D" w:rsidRDefault="00000000">
            <w:pPr>
              <w:spacing w:after="60"/>
            </w:pPr>
            <w:r>
              <w:rPr>
                <w:b/>
              </w:rPr>
              <w:t>2. Bài toán đặt phòng họp / Số lượng server tối thiểu cần dùng</w:t>
            </w:r>
          </w:p>
          <w:p w14:paraId="3EAB69CC" w14:textId="77777777" w:rsidR="0049155D" w:rsidRDefault="00000000">
            <w:pPr>
              <w:spacing w:after="60"/>
            </w:pPr>
            <w:r>
              <w:rPr>
                <w:b/>
              </w:rPr>
              <w:t>3. Tính tổng độ dài hợp của các đoạn thẳng trên trục 1D</w:t>
            </w:r>
          </w:p>
          <w:p w14:paraId="04F4D06A" w14:textId="190A6428" w:rsidR="0049155D" w:rsidRDefault="00000000">
            <w:pPr>
              <w:spacing w:after="60"/>
            </w:pPr>
            <w:r>
              <w:rPr>
                <w:b/>
              </w:rPr>
              <w:t>4. Bài toán tìm số khách hàng đồng thời có mặt tại nhà hàng (Lịch vào / ra)</w:t>
            </w:r>
          </w:p>
        </w:tc>
      </w:tr>
    </w:tbl>
    <w:p w14:paraId="07262771" w14:textId="77777777" w:rsidR="0049155D" w:rsidRDefault="0049155D">
      <w:pPr>
        <w:spacing w:after="80"/>
      </w:pPr>
    </w:p>
    <w:p w14:paraId="5DC3DDB6" w14:textId="77777777" w:rsidR="0049155D" w:rsidRDefault="00000000">
      <w:pPr>
        <w:spacing w:before="320" w:after="120"/>
      </w:pPr>
      <w:r>
        <w:rPr>
          <w:b/>
          <w:color w:val="1B4F72"/>
          <w:sz w:val="27"/>
        </w:rPr>
        <w:t>12. ⚠️ Lỗi Thường Gặp &amp; Bẫy Thuật Toán</w:t>
      </w:r>
    </w:p>
    <w:tbl>
      <w:tblPr>
        <w:tblW w:w="0" w:type="auto"/>
        <w:jc w:val="center"/>
        <w:tblLook w:val="04A0" w:firstRow="1" w:lastRow="0" w:firstColumn="1" w:lastColumn="0" w:noHBand="0" w:noVBand="1"/>
      </w:tblPr>
      <w:tblGrid>
        <w:gridCol w:w="9360"/>
      </w:tblGrid>
      <w:tr w:rsidR="0049155D" w14:paraId="1F94EBCB" w14:textId="77777777">
        <w:trPr>
          <w:jc w:val="center"/>
        </w:trPr>
        <w:tc>
          <w:tcPr>
            <w:tcW w:w="9360" w:type="dxa"/>
            <w:tcBorders>
              <w:left w:val="single" w:sz="24" w:space="0" w:color="1B4F72"/>
            </w:tcBorders>
            <w:shd w:val="clear" w:color="auto" w:fill="F2F4F4"/>
            <w:tcMar>
              <w:top w:w="140" w:type="dxa"/>
              <w:left w:w="200" w:type="dxa"/>
              <w:bottom w:w="140" w:type="dxa"/>
              <w:right w:w="200" w:type="dxa"/>
            </w:tcMar>
          </w:tcPr>
          <w:p w14:paraId="3E1D69C8" w14:textId="77777777" w:rsidR="0049155D" w:rsidRDefault="00000000">
            <w:pPr>
              <w:spacing w:after="80"/>
            </w:pPr>
            <w:r>
              <w:rPr>
                <w:b/>
                <w:color w:val="1B4F72"/>
                <w:sz w:val="22"/>
              </w:rPr>
              <w:t>❌ CÁC LỖI HAY MẮC PHẢI BẰNG CODE SWEEP LINE</w:t>
            </w:r>
          </w:p>
          <w:p w14:paraId="096FEF42" w14:textId="77777777" w:rsidR="0049155D" w:rsidRDefault="00000000">
            <w:pPr>
              <w:spacing w:after="60"/>
            </w:pPr>
            <w:r>
              <w:rPr>
                <w:b/>
              </w:rPr>
              <w:t>1. Sai thứ tự Start / End khi trùng x: Dẫn đến đếm thiếu hoặc đếm thừa mức phủ tại ranh giới.</w:t>
            </w:r>
          </w:p>
          <w:p w14:paraId="263A6309" w14:textId="77777777" w:rsidR="0049155D" w:rsidRDefault="00000000">
            <w:pPr>
              <w:spacing w:after="60"/>
            </w:pPr>
            <w:r>
              <w:rPr>
                <w:b/>
              </w:rPr>
              <w:lastRenderedPageBreak/>
              <w:t>2. Nhầm lẫn giữa đoạn đóng [L, R] và khoảng nửa mở [L, R): Cần điều chỉnh comparator của hàm sort cho phù hợp.</w:t>
            </w:r>
          </w:p>
          <w:p w14:paraId="28F6229E" w14:textId="77777777" w:rsidR="0049155D" w:rsidRDefault="00000000">
            <w:pPr>
              <w:spacing w:after="60"/>
            </w:pPr>
            <w:r>
              <w:rPr>
                <w:b/>
              </w:rPr>
              <w:t>3. Cập nhật kết quả quá sớm: Cần cộng/trừ active xong mới lấy max hay lấy max trước? (Thường là lấy max ngay sau khi cộng Start).</w:t>
            </w:r>
          </w:p>
          <w:p w14:paraId="059AD2C8" w14:textId="77777777" w:rsidR="0049155D" w:rsidRDefault="00000000">
            <w:pPr>
              <w:spacing w:after="60"/>
            </w:pPr>
            <w:r>
              <w:rPr>
                <w:b/>
              </w:rPr>
              <w:t>4. Bỏ qua các sự kiện có cùng tọa độ: Khi cần tính độ dài hợp, phải gom tất cả sự kiện tại cùng x rồi mới tính khoảng cách x_hiện_tại - x_trước.</w:t>
            </w:r>
          </w:p>
        </w:tc>
      </w:tr>
    </w:tbl>
    <w:p w14:paraId="2F2699DF" w14:textId="77777777" w:rsidR="0049155D" w:rsidRDefault="0049155D">
      <w:pPr>
        <w:spacing w:after="80"/>
      </w:pPr>
    </w:p>
    <w:p w14:paraId="76E9D2A8" w14:textId="77777777" w:rsidR="0049155D" w:rsidRDefault="00000000">
      <w:pPr>
        <w:spacing w:before="320" w:after="120"/>
      </w:pPr>
      <w:r>
        <w:rPr>
          <w:b/>
          <w:color w:val="1B4F72"/>
          <w:sz w:val="27"/>
        </w:rPr>
        <w:t>13. 📝 Bài Tập Từ Dễ → Trung Bình (Có Đáp Án &amp; Hướng Dẫn)</w:t>
      </w:r>
    </w:p>
    <w:tbl>
      <w:tblPr>
        <w:tblW w:w="0" w:type="auto"/>
        <w:jc w:val="center"/>
        <w:tblLook w:val="04A0" w:firstRow="1" w:lastRow="0" w:firstColumn="1" w:lastColumn="0" w:noHBand="0" w:noVBand="1"/>
      </w:tblPr>
      <w:tblGrid>
        <w:gridCol w:w="9360"/>
      </w:tblGrid>
      <w:tr w:rsidR="0049155D" w14:paraId="53D70AE1" w14:textId="77777777">
        <w:trPr>
          <w:jc w:val="center"/>
        </w:trPr>
        <w:tc>
          <w:tcPr>
            <w:tcW w:w="9360" w:type="dxa"/>
            <w:tcBorders>
              <w:left w:val="single" w:sz="24" w:space="0" w:color="1B4F72"/>
            </w:tcBorders>
            <w:shd w:val="clear" w:color="auto" w:fill="F2F4F4"/>
            <w:tcMar>
              <w:top w:w="140" w:type="dxa"/>
              <w:left w:w="200" w:type="dxa"/>
              <w:bottom w:w="140" w:type="dxa"/>
              <w:right w:w="200" w:type="dxa"/>
            </w:tcMar>
          </w:tcPr>
          <w:p w14:paraId="03435E49" w14:textId="77777777" w:rsidR="0049155D" w:rsidRDefault="00000000">
            <w:pPr>
              <w:spacing w:after="80"/>
            </w:pPr>
            <w:r>
              <w:rPr>
                <w:b/>
                <w:color w:val="1B4F72"/>
                <w:sz w:val="22"/>
              </w:rPr>
              <w:t>Bài 1 [Dễ]: Tìm Số Phòng Học Tối Thiểu</w:t>
            </w:r>
          </w:p>
          <w:p w14:paraId="4A84D5AF" w14:textId="77777777" w:rsidR="0049155D" w:rsidRDefault="00000000">
            <w:pPr>
              <w:spacing w:after="60"/>
            </w:pPr>
            <w:r>
              <w:t>Đề bài: Cho N cuộc họp với thời gian bắt đầu [Start] và kết thúc [End). Tìm số phòng học tối thiểu sao cho không có cuộc họp nào bị trùng phòng.</w:t>
            </w:r>
          </w:p>
          <w:p w14:paraId="65067922" w14:textId="77777777" w:rsidR="0049155D" w:rsidRDefault="00000000">
            <w:pPr>
              <w:spacing w:after="60"/>
            </w:pPr>
            <w:r>
              <w:rPr>
                <w:b/>
              </w:rPr>
              <w:t>• Input: N = 3 | Meetings: [0, 30], [5, 10], [15, 20]</w:t>
            </w:r>
          </w:p>
          <w:p w14:paraId="44620709" w14:textId="77777777" w:rsidR="0049155D" w:rsidRDefault="00000000">
            <w:pPr>
              <w:spacing w:after="60"/>
            </w:pPr>
            <w:r>
              <w:rPr>
                <w:b/>
              </w:rPr>
              <w:t>• Output: 2</w:t>
            </w:r>
          </w:p>
          <w:p w14:paraId="7FB4BD81" w14:textId="77777777" w:rsidR="0049155D" w:rsidRDefault="00000000">
            <w:pPr>
              <w:spacing w:after="60"/>
            </w:pPr>
            <w:r>
              <w:rPr>
                <w:b/>
              </w:rPr>
              <w:t>• Hướng dẫn: Đoạn nửa mở [Start, End), nên trùng x thì End xử lý TRƯỚC Start. Lấy max(active).</w:t>
            </w:r>
          </w:p>
        </w:tc>
      </w:tr>
    </w:tbl>
    <w:p w14:paraId="7BC92DE1" w14:textId="77777777" w:rsidR="0049155D" w:rsidRDefault="0049155D">
      <w:pPr>
        <w:spacing w:after="80"/>
      </w:pPr>
    </w:p>
    <w:tbl>
      <w:tblPr>
        <w:tblW w:w="0" w:type="auto"/>
        <w:jc w:val="center"/>
        <w:tblLook w:val="04A0" w:firstRow="1" w:lastRow="0" w:firstColumn="1" w:lastColumn="0" w:noHBand="0" w:noVBand="1"/>
      </w:tblPr>
      <w:tblGrid>
        <w:gridCol w:w="9360"/>
      </w:tblGrid>
      <w:tr w:rsidR="0049155D" w14:paraId="7EAA44E6" w14:textId="77777777">
        <w:trPr>
          <w:jc w:val="center"/>
        </w:trPr>
        <w:tc>
          <w:tcPr>
            <w:tcW w:w="9360" w:type="dxa"/>
            <w:tcBorders>
              <w:left w:val="single" w:sz="24" w:space="0" w:color="1B4F72"/>
            </w:tcBorders>
            <w:shd w:val="clear" w:color="auto" w:fill="F2F4F4"/>
            <w:tcMar>
              <w:top w:w="140" w:type="dxa"/>
              <w:left w:w="200" w:type="dxa"/>
              <w:bottom w:w="140" w:type="dxa"/>
              <w:right w:w="200" w:type="dxa"/>
            </w:tcMar>
          </w:tcPr>
          <w:p w14:paraId="6FF21043" w14:textId="77777777" w:rsidR="0049155D" w:rsidRDefault="00000000">
            <w:pPr>
              <w:spacing w:after="80"/>
            </w:pPr>
            <w:r>
              <w:rPr>
                <w:b/>
                <w:color w:val="1B4F72"/>
                <w:sz w:val="22"/>
              </w:rPr>
              <w:t>Bài 2 [Trung Bình]: Tính Tổng Độ Dài Phủ Của Các Đoạn</w:t>
            </w:r>
          </w:p>
          <w:p w14:paraId="3466E08A" w14:textId="77777777" w:rsidR="0049155D" w:rsidRPr="00FA3B20" w:rsidRDefault="00000000">
            <w:pPr>
              <w:spacing w:after="60"/>
              <w:rPr>
                <w:lang w:val="pt-BR"/>
              </w:rPr>
            </w:pPr>
            <w:r w:rsidRPr="00FA3B20">
              <w:rPr>
                <w:lang w:val="pt-BR"/>
              </w:rPr>
              <w:t>Đề bài: Cho N đoạn thẳng [L, R]. Tính tổng độ dài của phần trục hoành được phủ bởi ít nhất 1 đoạn thẳng.</w:t>
            </w:r>
          </w:p>
          <w:p w14:paraId="69C0CDE5" w14:textId="77777777" w:rsidR="0049155D" w:rsidRPr="00FA3B20" w:rsidRDefault="00000000">
            <w:pPr>
              <w:spacing w:after="60"/>
              <w:rPr>
                <w:lang w:val="pt-BR"/>
              </w:rPr>
            </w:pPr>
            <w:r w:rsidRPr="00FA3B20">
              <w:rPr>
                <w:b/>
                <w:lang w:val="pt-BR"/>
              </w:rPr>
              <w:t>• Input: N = 3 | Segments: [1, 3], [2, 6], [8, 10]</w:t>
            </w:r>
          </w:p>
          <w:p w14:paraId="24A7BA23" w14:textId="77777777" w:rsidR="0049155D" w:rsidRPr="00FA3B20" w:rsidRDefault="00000000">
            <w:pPr>
              <w:spacing w:after="60"/>
              <w:rPr>
                <w:lang w:val="pt-BR"/>
              </w:rPr>
            </w:pPr>
            <w:r w:rsidRPr="00FA3B20">
              <w:rPr>
                <w:b/>
                <w:lang w:val="pt-BR"/>
              </w:rPr>
              <w:t>• Output: 7 (Gồm đoạn [1, 6] độ dài 5 và [8, 10] độ dài 2)</w:t>
            </w:r>
          </w:p>
          <w:p w14:paraId="519C926D" w14:textId="77777777" w:rsidR="0049155D" w:rsidRDefault="00000000">
            <w:pPr>
              <w:spacing w:after="60"/>
            </w:pPr>
            <w:r>
              <w:rPr>
                <w:b/>
              </w:rPr>
              <w:t xml:space="preserve">• </w:t>
            </w:r>
            <w:proofErr w:type="spellStart"/>
            <w:r>
              <w:rPr>
                <w:b/>
              </w:rPr>
              <w:t>Hướng</w:t>
            </w:r>
            <w:proofErr w:type="spellEnd"/>
            <w:r>
              <w:rPr>
                <w:b/>
              </w:rPr>
              <w:t xml:space="preserve"> </w:t>
            </w:r>
            <w:proofErr w:type="spellStart"/>
            <w:r>
              <w:rPr>
                <w:b/>
              </w:rPr>
              <w:t>dẫn</w:t>
            </w:r>
            <w:proofErr w:type="spellEnd"/>
            <w:r>
              <w:rPr>
                <w:b/>
              </w:rPr>
              <w:t>: Duy trì prev_x. Nếu active &gt; 0, total_length += (current_x - prev_x).</w:t>
            </w:r>
          </w:p>
        </w:tc>
      </w:tr>
    </w:tbl>
    <w:p w14:paraId="65221B92" w14:textId="77777777" w:rsidR="0049155D" w:rsidRDefault="0049155D">
      <w:pPr>
        <w:spacing w:after="80"/>
      </w:pPr>
    </w:p>
    <w:tbl>
      <w:tblPr>
        <w:tblW w:w="0" w:type="auto"/>
        <w:jc w:val="center"/>
        <w:tblLook w:val="04A0" w:firstRow="1" w:lastRow="0" w:firstColumn="1" w:lastColumn="0" w:noHBand="0" w:noVBand="1"/>
      </w:tblPr>
      <w:tblGrid>
        <w:gridCol w:w="9360"/>
      </w:tblGrid>
      <w:tr w:rsidR="0049155D" w14:paraId="65ABAE94" w14:textId="77777777">
        <w:trPr>
          <w:jc w:val="center"/>
        </w:trPr>
        <w:tc>
          <w:tcPr>
            <w:tcW w:w="9360" w:type="dxa"/>
            <w:tcBorders>
              <w:left w:val="single" w:sz="24" w:space="0" w:color="1B4F72"/>
            </w:tcBorders>
            <w:shd w:val="clear" w:color="auto" w:fill="F2F4F4"/>
            <w:tcMar>
              <w:top w:w="140" w:type="dxa"/>
              <w:left w:w="200" w:type="dxa"/>
              <w:bottom w:w="140" w:type="dxa"/>
              <w:right w:w="200" w:type="dxa"/>
            </w:tcMar>
          </w:tcPr>
          <w:p w14:paraId="68889F28" w14:textId="77777777" w:rsidR="0049155D" w:rsidRDefault="00000000">
            <w:pPr>
              <w:spacing w:after="80"/>
            </w:pPr>
            <w:r>
              <w:rPr>
                <w:b/>
                <w:color w:val="1B4F72"/>
                <w:sz w:val="22"/>
              </w:rPr>
              <w:t>Bài 3 [Trung Bình]: Đếm Số Đoạn Nhiều Truy Vấn</w:t>
            </w:r>
          </w:p>
          <w:p w14:paraId="5C4EA9AE" w14:textId="77777777" w:rsidR="0049155D" w:rsidRDefault="00000000">
            <w:pPr>
              <w:spacing w:after="60"/>
            </w:pPr>
            <w:r>
              <w:t>Đề bài: Cho N đoạn [L, R] và Q truy vấn, mỗi truy vấn gồm 1 điểm X. Cho biết điểm X bị phủ bởi bao nhiêu đoạn?</w:t>
            </w:r>
          </w:p>
          <w:p w14:paraId="50D0647B" w14:textId="77777777" w:rsidR="0049155D" w:rsidRDefault="00000000">
            <w:pPr>
              <w:spacing w:after="60"/>
            </w:pPr>
            <w:r>
              <w:rPr>
                <w:b/>
              </w:rPr>
              <w:t>• Hướng dẫn: Coi Q truy vấn như các sự kiện đặc biệt (X, QUERY). Sắp xếp chung N đoạn (2N events) và Q queries (Q events) theo x để trả lời tất cả truy vấn trong 1 lần quét O((N+Q) log(N+Q))!</w:t>
            </w:r>
          </w:p>
        </w:tc>
      </w:tr>
    </w:tbl>
    <w:p w14:paraId="06555330" w14:textId="0DB1E061" w:rsidR="0049155D" w:rsidRDefault="0049155D" w:rsidP="008758D9">
      <w:pPr>
        <w:spacing w:after="80"/>
      </w:pPr>
    </w:p>
    <w:sectPr w:rsidR="0049155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3D3881"/>
    <w:multiLevelType w:val="multilevel"/>
    <w:tmpl w:val="BA94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A14EB"/>
    <w:multiLevelType w:val="multilevel"/>
    <w:tmpl w:val="57B2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533BBF"/>
    <w:multiLevelType w:val="multilevel"/>
    <w:tmpl w:val="B8C6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883749">
    <w:abstractNumId w:val="8"/>
  </w:num>
  <w:num w:numId="2" w16cid:durableId="809326044">
    <w:abstractNumId w:val="6"/>
  </w:num>
  <w:num w:numId="3" w16cid:durableId="135531239">
    <w:abstractNumId w:val="5"/>
  </w:num>
  <w:num w:numId="4" w16cid:durableId="148058372">
    <w:abstractNumId w:val="4"/>
  </w:num>
  <w:num w:numId="5" w16cid:durableId="1757288630">
    <w:abstractNumId w:val="7"/>
  </w:num>
  <w:num w:numId="6" w16cid:durableId="1338652480">
    <w:abstractNumId w:val="3"/>
  </w:num>
  <w:num w:numId="7" w16cid:durableId="1871527275">
    <w:abstractNumId w:val="2"/>
  </w:num>
  <w:num w:numId="8" w16cid:durableId="652103990">
    <w:abstractNumId w:val="1"/>
  </w:num>
  <w:num w:numId="9" w16cid:durableId="420223860">
    <w:abstractNumId w:val="0"/>
  </w:num>
  <w:num w:numId="10" w16cid:durableId="1775444252">
    <w:abstractNumId w:val="10"/>
  </w:num>
  <w:num w:numId="11" w16cid:durableId="1756513853">
    <w:abstractNumId w:val="11"/>
  </w:num>
  <w:num w:numId="12" w16cid:durableId="1026509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55D"/>
    <w:rsid w:val="00762569"/>
    <w:rsid w:val="008758D9"/>
    <w:rsid w:val="00AA1D8D"/>
    <w:rsid w:val="00B47730"/>
    <w:rsid w:val="00CB0664"/>
    <w:rsid w:val="00FA3B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74184"/>
  <w14:defaultImageDpi w14:val="300"/>
  <w15:docId w15:val="{FFFEC5E4-7DBB-4B5F-A5F5-3A9C0020E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C3E5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8758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1292</Words>
  <Characters>7366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3</cp:revision>
  <dcterms:created xsi:type="dcterms:W3CDTF">2013-12-23T23:15:00Z</dcterms:created>
  <dcterms:modified xsi:type="dcterms:W3CDTF">2026-08-20T04:13:00Z</dcterms:modified>
  <cp:category/>
</cp:coreProperties>
</file>